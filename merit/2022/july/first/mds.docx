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-792" w:type="dxa"/>
        <w:tblLook w:val="04A0" w:firstRow="1" w:lastRow="0" w:firstColumn="1" w:lastColumn="0" w:noHBand="0" w:noVBand="1"/>
      </w:tblPr>
      <w:tblGrid>
        <w:gridCol w:w="372"/>
        <w:gridCol w:w="418"/>
        <w:gridCol w:w="919"/>
        <w:gridCol w:w="1091"/>
        <w:gridCol w:w="747"/>
        <w:gridCol w:w="1091"/>
        <w:gridCol w:w="1009"/>
        <w:gridCol w:w="1011"/>
        <w:gridCol w:w="1327"/>
        <w:gridCol w:w="937"/>
        <w:gridCol w:w="726"/>
      </w:tblGrid>
      <w:tr w:rsidR="00A54FBE" w14:paraId="2B92DAE4" w14:textId="77777777" w:rsidTr="00A54FBE">
        <w:tc>
          <w:tcPr>
            <w:tcW w:w="346" w:type="dxa"/>
          </w:tcPr>
          <w:p w14:paraId="39F95175" w14:textId="77777777" w:rsidR="00A54FBE" w:rsidRDefault="00A54FBE">
            <w:r>
              <w:t>Sr</w:t>
            </w:r>
          </w:p>
        </w:tc>
        <w:tc>
          <w:tcPr>
            <w:tcW w:w="386" w:type="dxa"/>
          </w:tcPr>
          <w:p w14:paraId="2CB6BE56" w14:textId="77777777" w:rsidR="00A54FBE" w:rsidRDefault="00A54FBE">
            <w:r>
              <w:t>Rn</w:t>
            </w:r>
          </w:p>
        </w:tc>
        <w:tc>
          <w:tcPr>
            <w:tcW w:w="807" w:type="dxa"/>
          </w:tcPr>
          <w:p w14:paraId="2098EA71" w14:textId="77777777" w:rsidR="00A54FBE" w:rsidRDefault="00A54FBE">
            <w:r>
              <w:t>Applicant Id</w:t>
            </w:r>
          </w:p>
        </w:tc>
        <w:tc>
          <w:tcPr>
            <w:tcW w:w="951" w:type="dxa"/>
          </w:tcPr>
          <w:p w14:paraId="2566C486" w14:textId="77777777" w:rsidR="00A54FBE" w:rsidRDefault="00A54FBE">
            <w:r>
              <w:t>Name</w:t>
            </w:r>
          </w:p>
        </w:tc>
        <w:tc>
          <w:tcPr>
            <w:tcW w:w="662" w:type="dxa"/>
          </w:tcPr>
          <w:p w14:paraId="728E097D" w14:textId="77777777" w:rsidR="00A54FBE" w:rsidRDefault="00A54FBE">
            <w:r>
              <w:t>Pmdc No</w:t>
            </w:r>
          </w:p>
        </w:tc>
        <w:tc>
          <w:tcPr>
            <w:tcW w:w="951" w:type="dxa"/>
          </w:tcPr>
          <w:p w14:paraId="4E0F052F" w14:textId="77777777" w:rsidR="00A54FBE" w:rsidRDefault="00A54FBE">
            <w:r>
              <w:t>Father Name</w:t>
            </w:r>
          </w:p>
        </w:tc>
        <w:tc>
          <w:tcPr>
            <w:tcW w:w="882" w:type="dxa"/>
          </w:tcPr>
          <w:p w14:paraId="3146B0D2" w14:textId="77777777" w:rsidR="00A54FBE" w:rsidRDefault="00A54FBE">
            <w:r>
              <w:t>Marks</w:t>
            </w:r>
          </w:p>
        </w:tc>
        <w:tc>
          <w:tcPr>
            <w:tcW w:w="884" w:type="dxa"/>
          </w:tcPr>
          <w:p w14:paraId="7FFA2C78" w14:textId="77777777" w:rsidR="00A54FBE" w:rsidRDefault="00A54FBE">
            <w:r>
              <w:t>Preference No</w:t>
            </w:r>
          </w:p>
        </w:tc>
        <w:tc>
          <w:tcPr>
            <w:tcW w:w="1149" w:type="dxa"/>
          </w:tcPr>
          <w:p w14:paraId="3B890309" w14:textId="77777777" w:rsidR="00A54FBE" w:rsidRDefault="00A54FBE">
            <w:r>
              <w:t>Speciality Name</w:t>
            </w:r>
          </w:p>
        </w:tc>
        <w:tc>
          <w:tcPr>
            <w:tcW w:w="822" w:type="dxa"/>
          </w:tcPr>
          <w:p w14:paraId="12464B76" w14:textId="77777777" w:rsidR="00A54FBE" w:rsidRDefault="00A54FBE">
            <w:r>
              <w:t>Hospital Name</w:t>
            </w:r>
          </w:p>
        </w:tc>
        <w:tc>
          <w:tcPr>
            <w:tcW w:w="644" w:type="dxa"/>
          </w:tcPr>
          <w:p w14:paraId="2DC9A384" w14:textId="77777777" w:rsidR="00A54FBE" w:rsidRDefault="00A54FBE">
            <w:r>
              <w:t>Quota Name</w:t>
            </w:r>
          </w:p>
        </w:tc>
      </w:tr>
      <w:tr w:rsidR="00A54FBE" w14:paraId="6F1831A7" w14:textId="77777777" w:rsidTr="00A54FBE">
        <w:tc>
          <w:tcPr>
            <w:tcW w:w="346" w:type="dxa"/>
          </w:tcPr>
          <w:p w14:paraId="3BE431CC" w14:textId="77777777" w:rsidR="00A54FBE" w:rsidRDefault="00A54FBE">
            <w:r>
              <w:t>1</w:t>
            </w:r>
          </w:p>
        </w:tc>
        <w:tc>
          <w:tcPr>
            <w:tcW w:w="386" w:type="dxa"/>
          </w:tcPr>
          <w:p w14:paraId="3C573833" w14:textId="77777777" w:rsidR="00A54FBE" w:rsidRDefault="00A54FBE">
            <w:r>
              <w:t>1</w:t>
            </w:r>
          </w:p>
        </w:tc>
        <w:tc>
          <w:tcPr>
            <w:tcW w:w="807" w:type="dxa"/>
          </w:tcPr>
          <w:p w14:paraId="5BAD0E64" w14:textId="77777777" w:rsidR="00A54FBE" w:rsidRDefault="00A54FBE">
            <w:r>
              <w:t>978</w:t>
            </w:r>
          </w:p>
        </w:tc>
        <w:tc>
          <w:tcPr>
            <w:tcW w:w="951" w:type="dxa"/>
          </w:tcPr>
          <w:p w14:paraId="190E0845" w14:textId="77777777" w:rsidR="00A54FBE" w:rsidRDefault="00A54FBE">
            <w:r>
              <w:t>Muaz Hafeez</w:t>
            </w:r>
          </w:p>
        </w:tc>
        <w:tc>
          <w:tcPr>
            <w:tcW w:w="662" w:type="dxa"/>
          </w:tcPr>
          <w:p w14:paraId="4A5FEECC" w14:textId="77777777" w:rsidR="00A54FBE" w:rsidRDefault="00A54FBE">
            <w:r>
              <w:t>19089-D</w:t>
            </w:r>
          </w:p>
        </w:tc>
        <w:tc>
          <w:tcPr>
            <w:tcW w:w="951" w:type="dxa"/>
          </w:tcPr>
          <w:p w14:paraId="5D58D6A2" w14:textId="77777777" w:rsidR="00A54FBE" w:rsidRDefault="00A54FBE">
            <w:r>
              <w:t>Hafeez Ur Rehman</w:t>
            </w:r>
          </w:p>
        </w:tc>
        <w:tc>
          <w:tcPr>
            <w:tcW w:w="882" w:type="dxa"/>
          </w:tcPr>
          <w:p w14:paraId="342EEC7A" w14:textId="77777777" w:rsidR="00A54FBE" w:rsidRDefault="00A54FBE">
            <w:r>
              <w:t>59.408235</w:t>
            </w:r>
          </w:p>
        </w:tc>
        <w:tc>
          <w:tcPr>
            <w:tcW w:w="884" w:type="dxa"/>
          </w:tcPr>
          <w:p w14:paraId="0732E62E" w14:textId="77777777" w:rsidR="00A54FBE" w:rsidRDefault="00A54FBE">
            <w:r>
              <w:t>9</w:t>
            </w:r>
          </w:p>
        </w:tc>
        <w:tc>
          <w:tcPr>
            <w:tcW w:w="1149" w:type="dxa"/>
          </w:tcPr>
          <w:p w14:paraId="46B52EBA" w14:textId="77777777" w:rsidR="00A54FBE" w:rsidRDefault="00A54FBE">
            <w:r>
              <w:t>Operative Dentistry</w:t>
            </w:r>
          </w:p>
        </w:tc>
        <w:tc>
          <w:tcPr>
            <w:tcW w:w="822" w:type="dxa"/>
          </w:tcPr>
          <w:p w14:paraId="2FCE825E" w14:textId="77777777" w:rsidR="00A54FBE" w:rsidRDefault="00A54FBE">
            <w:r>
              <w:t>Nishtar Institute of Dentistry, Multan</w:t>
            </w:r>
          </w:p>
        </w:tc>
        <w:tc>
          <w:tcPr>
            <w:tcW w:w="644" w:type="dxa"/>
          </w:tcPr>
          <w:p w14:paraId="206C2019" w14:textId="77777777" w:rsidR="00A54FBE" w:rsidRDefault="00A54FBE">
            <w:r>
              <w:t>Punjab</w:t>
            </w:r>
          </w:p>
        </w:tc>
      </w:tr>
      <w:tr w:rsidR="00A54FBE" w14:paraId="3C2604B3" w14:textId="77777777" w:rsidTr="00A54FBE">
        <w:tc>
          <w:tcPr>
            <w:tcW w:w="346" w:type="dxa"/>
          </w:tcPr>
          <w:p w14:paraId="0E35B3F4" w14:textId="77777777" w:rsidR="00A54FBE" w:rsidRDefault="00A54FBE">
            <w:r>
              <w:t>2</w:t>
            </w:r>
          </w:p>
        </w:tc>
        <w:tc>
          <w:tcPr>
            <w:tcW w:w="386" w:type="dxa"/>
          </w:tcPr>
          <w:p w14:paraId="3D455ADA" w14:textId="77777777" w:rsidR="00A54FBE" w:rsidRDefault="00A54FBE">
            <w:r>
              <w:t>1</w:t>
            </w:r>
          </w:p>
        </w:tc>
        <w:tc>
          <w:tcPr>
            <w:tcW w:w="807" w:type="dxa"/>
          </w:tcPr>
          <w:p w14:paraId="318AEDC5" w14:textId="77777777" w:rsidR="00A54FBE" w:rsidRDefault="00A54FBE">
            <w:r>
              <w:t>16916</w:t>
            </w:r>
          </w:p>
        </w:tc>
        <w:tc>
          <w:tcPr>
            <w:tcW w:w="951" w:type="dxa"/>
          </w:tcPr>
          <w:p w14:paraId="39D05FAE" w14:textId="77777777" w:rsidR="00A54FBE" w:rsidRDefault="00A54FBE">
            <w:r>
              <w:t>Waqar Ahsan</w:t>
            </w:r>
          </w:p>
        </w:tc>
        <w:tc>
          <w:tcPr>
            <w:tcW w:w="662" w:type="dxa"/>
          </w:tcPr>
          <w:p w14:paraId="09F36A22" w14:textId="77777777" w:rsidR="00A54FBE" w:rsidRDefault="00A54FBE">
            <w:r>
              <w:t>5476-D</w:t>
            </w:r>
          </w:p>
        </w:tc>
        <w:tc>
          <w:tcPr>
            <w:tcW w:w="951" w:type="dxa"/>
          </w:tcPr>
          <w:p w14:paraId="5A3B5E9C" w14:textId="77777777" w:rsidR="00A54FBE" w:rsidRDefault="00A54FBE">
            <w:r>
              <w:t>Maqbool Ahmad</w:t>
            </w:r>
          </w:p>
        </w:tc>
        <w:tc>
          <w:tcPr>
            <w:tcW w:w="882" w:type="dxa"/>
          </w:tcPr>
          <w:p w14:paraId="32A972B8" w14:textId="77777777" w:rsidR="00A54FBE" w:rsidRDefault="00A54FBE">
            <w:r>
              <w:t>67.045</w:t>
            </w:r>
          </w:p>
        </w:tc>
        <w:tc>
          <w:tcPr>
            <w:tcW w:w="884" w:type="dxa"/>
          </w:tcPr>
          <w:p w14:paraId="29A2D3D6" w14:textId="77777777" w:rsidR="00A54FBE" w:rsidRDefault="00A54FBE">
            <w:r>
              <w:t>3</w:t>
            </w:r>
          </w:p>
        </w:tc>
        <w:tc>
          <w:tcPr>
            <w:tcW w:w="1149" w:type="dxa"/>
          </w:tcPr>
          <w:p w14:paraId="66A58E29" w14:textId="77777777" w:rsidR="00A54FBE" w:rsidRDefault="00A54FBE">
            <w:r>
              <w:t>Operative Dentistry</w:t>
            </w:r>
          </w:p>
        </w:tc>
        <w:tc>
          <w:tcPr>
            <w:tcW w:w="822" w:type="dxa"/>
          </w:tcPr>
          <w:p w14:paraId="784B976E" w14:textId="77777777" w:rsidR="00A54FBE" w:rsidRDefault="00A54FBE">
            <w:r>
              <w:t>Punjab Dental Hospital, Lahore</w:t>
            </w:r>
          </w:p>
        </w:tc>
        <w:tc>
          <w:tcPr>
            <w:tcW w:w="644" w:type="dxa"/>
          </w:tcPr>
          <w:p w14:paraId="06FD3D51" w14:textId="77777777" w:rsidR="00A54FBE" w:rsidRDefault="00A54FBE">
            <w:r>
              <w:t>Punjab</w:t>
            </w:r>
          </w:p>
        </w:tc>
      </w:tr>
      <w:tr w:rsidR="00A54FBE" w14:paraId="55F55EAD" w14:textId="77777777" w:rsidTr="00A54FBE">
        <w:tc>
          <w:tcPr>
            <w:tcW w:w="346" w:type="dxa"/>
          </w:tcPr>
          <w:p w14:paraId="198F0A51" w14:textId="77777777" w:rsidR="00A54FBE" w:rsidRDefault="00A54FBE">
            <w:r>
              <w:t>3</w:t>
            </w:r>
          </w:p>
        </w:tc>
        <w:tc>
          <w:tcPr>
            <w:tcW w:w="386" w:type="dxa"/>
          </w:tcPr>
          <w:p w14:paraId="1F8B7D40" w14:textId="77777777" w:rsidR="00A54FBE" w:rsidRDefault="00A54FBE">
            <w:r>
              <w:t>1</w:t>
            </w:r>
          </w:p>
        </w:tc>
        <w:tc>
          <w:tcPr>
            <w:tcW w:w="807" w:type="dxa"/>
          </w:tcPr>
          <w:p w14:paraId="240A3BE0" w14:textId="77777777" w:rsidR="00A54FBE" w:rsidRDefault="00A54FBE">
            <w:r>
              <w:t>8268</w:t>
            </w:r>
          </w:p>
        </w:tc>
        <w:tc>
          <w:tcPr>
            <w:tcW w:w="951" w:type="dxa"/>
          </w:tcPr>
          <w:p w14:paraId="37A7BFB1" w14:textId="77777777" w:rsidR="00A54FBE" w:rsidRDefault="00A54FBE">
            <w:r>
              <w:t>sajeel saeed</w:t>
            </w:r>
          </w:p>
        </w:tc>
        <w:tc>
          <w:tcPr>
            <w:tcW w:w="662" w:type="dxa"/>
          </w:tcPr>
          <w:p w14:paraId="3971AF6F" w14:textId="77777777" w:rsidR="00A54FBE" w:rsidRDefault="00A54FBE">
            <w:r>
              <w:t>15269-D</w:t>
            </w:r>
          </w:p>
        </w:tc>
        <w:tc>
          <w:tcPr>
            <w:tcW w:w="951" w:type="dxa"/>
          </w:tcPr>
          <w:p w14:paraId="59640FC3" w14:textId="77777777" w:rsidR="00A54FBE" w:rsidRDefault="00A54FBE">
            <w:r>
              <w:t>saeed akhtar</w:t>
            </w:r>
          </w:p>
        </w:tc>
        <w:tc>
          <w:tcPr>
            <w:tcW w:w="882" w:type="dxa"/>
          </w:tcPr>
          <w:p w14:paraId="6EBD8EE4" w14:textId="77777777" w:rsidR="00A54FBE" w:rsidRDefault="00A54FBE">
            <w:r>
              <w:t>63.124706</w:t>
            </w:r>
          </w:p>
        </w:tc>
        <w:tc>
          <w:tcPr>
            <w:tcW w:w="884" w:type="dxa"/>
          </w:tcPr>
          <w:p w14:paraId="791FC5F9" w14:textId="77777777" w:rsidR="00A54FBE" w:rsidRDefault="00A54FBE">
            <w:r>
              <w:t>2</w:t>
            </w:r>
          </w:p>
        </w:tc>
        <w:tc>
          <w:tcPr>
            <w:tcW w:w="1149" w:type="dxa"/>
          </w:tcPr>
          <w:p w14:paraId="52FAD91E" w14:textId="77777777" w:rsidR="00A54FBE" w:rsidRDefault="00A54FBE">
            <w:r>
              <w:t>Oral &amp; Maxillofacial Surgery</w:t>
            </w:r>
          </w:p>
        </w:tc>
        <w:tc>
          <w:tcPr>
            <w:tcW w:w="822" w:type="dxa"/>
          </w:tcPr>
          <w:p w14:paraId="7C6830E2" w14:textId="77777777" w:rsidR="00A54FBE" w:rsidRDefault="00A54FBE">
            <w:r>
              <w:t>Jinnah Hospital, Lahore</w:t>
            </w:r>
          </w:p>
        </w:tc>
        <w:tc>
          <w:tcPr>
            <w:tcW w:w="644" w:type="dxa"/>
          </w:tcPr>
          <w:p w14:paraId="442837E6" w14:textId="77777777" w:rsidR="00A54FBE" w:rsidRDefault="00A54FBE">
            <w:r>
              <w:t>Punjab</w:t>
            </w:r>
          </w:p>
        </w:tc>
      </w:tr>
      <w:tr w:rsidR="00A54FBE" w14:paraId="5B4D0944" w14:textId="77777777" w:rsidTr="00A54FBE">
        <w:tc>
          <w:tcPr>
            <w:tcW w:w="346" w:type="dxa"/>
          </w:tcPr>
          <w:p w14:paraId="413DF0CF" w14:textId="77777777" w:rsidR="00A54FBE" w:rsidRDefault="00A54FBE">
            <w:r>
              <w:t>4</w:t>
            </w:r>
          </w:p>
        </w:tc>
        <w:tc>
          <w:tcPr>
            <w:tcW w:w="386" w:type="dxa"/>
          </w:tcPr>
          <w:p w14:paraId="004C0680" w14:textId="77777777" w:rsidR="00A54FBE" w:rsidRDefault="00A54FBE">
            <w:r>
              <w:t>1</w:t>
            </w:r>
          </w:p>
        </w:tc>
        <w:tc>
          <w:tcPr>
            <w:tcW w:w="807" w:type="dxa"/>
          </w:tcPr>
          <w:p w14:paraId="28ABAE25" w14:textId="77777777" w:rsidR="00A54FBE" w:rsidRDefault="00A54FBE">
            <w:r>
              <w:t>4185</w:t>
            </w:r>
          </w:p>
        </w:tc>
        <w:tc>
          <w:tcPr>
            <w:tcW w:w="951" w:type="dxa"/>
          </w:tcPr>
          <w:p w14:paraId="5D447AD6" w14:textId="77777777" w:rsidR="00A54FBE" w:rsidRDefault="00A54FBE">
            <w:r>
              <w:t>Mehak Ali Naqvi</w:t>
            </w:r>
          </w:p>
        </w:tc>
        <w:tc>
          <w:tcPr>
            <w:tcW w:w="662" w:type="dxa"/>
          </w:tcPr>
          <w:p w14:paraId="272942D4" w14:textId="77777777" w:rsidR="00A54FBE" w:rsidRDefault="00A54FBE">
            <w:r>
              <w:t>25754-D</w:t>
            </w:r>
          </w:p>
        </w:tc>
        <w:tc>
          <w:tcPr>
            <w:tcW w:w="951" w:type="dxa"/>
          </w:tcPr>
          <w:p w14:paraId="74F585BF" w14:textId="77777777" w:rsidR="00A54FBE" w:rsidRDefault="00A54FBE">
            <w:r>
              <w:t>Syed Quyyam Ul Hassan</w:t>
            </w:r>
          </w:p>
        </w:tc>
        <w:tc>
          <w:tcPr>
            <w:tcW w:w="882" w:type="dxa"/>
          </w:tcPr>
          <w:p w14:paraId="0A18DC36" w14:textId="77777777" w:rsidR="00A54FBE" w:rsidRDefault="00A54FBE">
            <w:r>
              <w:t>63.89619</w:t>
            </w:r>
          </w:p>
        </w:tc>
        <w:tc>
          <w:tcPr>
            <w:tcW w:w="884" w:type="dxa"/>
          </w:tcPr>
          <w:p w14:paraId="76C4C5C7" w14:textId="77777777" w:rsidR="00A54FBE" w:rsidRDefault="00A54FBE">
            <w:r>
              <w:t>1</w:t>
            </w:r>
          </w:p>
        </w:tc>
        <w:tc>
          <w:tcPr>
            <w:tcW w:w="1149" w:type="dxa"/>
          </w:tcPr>
          <w:p w14:paraId="75E44C0A" w14:textId="77777777" w:rsidR="00A54FBE" w:rsidRDefault="00A54FBE">
            <w:r>
              <w:t>Oral &amp; Maxillofacial Surgery</w:t>
            </w:r>
          </w:p>
        </w:tc>
        <w:tc>
          <w:tcPr>
            <w:tcW w:w="822" w:type="dxa"/>
          </w:tcPr>
          <w:p w14:paraId="52461970" w14:textId="77777777" w:rsidR="00A54FBE" w:rsidRDefault="00A54FBE">
            <w:r>
              <w:t>Mayo Hospital, Lahore</w:t>
            </w:r>
          </w:p>
        </w:tc>
        <w:tc>
          <w:tcPr>
            <w:tcW w:w="644" w:type="dxa"/>
          </w:tcPr>
          <w:p w14:paraId="664AB6A0" w14:textId="77777777" w:rsidR="00A54FBE" w:rsidRDefault="00A54FBE">
            <w:r>
              <w:t>Punjab</w:t>
            </w:r>
          </w:p>
        </w:tc>
      </w:tr>
      <w:tr w:rsidR="00A54FBE" w14:paraId="40777E35" w14:textId="77777777" w:rsidTr="00A54FBE">
        <w:tc>
          <w:tcPr>
            <w:tcW w:w="346" w:type="dxa"/>
          </w:tcPr>
          <w:p w14:paraId="35695A2F" w14:textId="77777777" w:rsidR="00A54FBE" w:rsidRDefault="00A54FBE">
            <w:r>
              <w:t>5</w:t>
            </w:r>
          </w:p>
        </w:tc>
        <w:tc>
          <w:tcPr>
            <w:tcW w:w="386" w:type="dxa"/>
          </w:tcPr>
          <w:p w14:paraId="25B586CE" w14:textId="77777777" w:rsidR="00A54FBE" w:rsidRDefault="00A54FBE">
            <w:r>
              <w:t>1</w:t>
            </w:r>
          </w:p>
        </w:tc>
        <w:tc>
          <w:tcPr>
            <w:tcW w:w="807" w:type="dxa"/>
          </w:tcPr>
          <w:p w14:paraId="0666A294" w14:textId="77777777" w:rsidR="00A54FBE" w:rsidRDefault="00A54FBE">
            <w:r>
              <w:t>16975</w:t>
            </w:r>
          </w:p>
        </w:tc>
        <w:tc>
          <w:tcPr>
            <w:tcW w:w="951" w:type="dxa"/>
          </w:tcPr>
          <w:p w14:paraId="2A77C968" w14:textId="77777777" w:rsidR="00A54FBE" w:rsidRDefault="00A54FBE">
            <w:r>
              <w:t>Muhammad Talha Shabbir</w:t>
            </w:r>
          </w:p>
        </w:tc>
        <w:tc>
          <w:tcPr>
            <w:tcW w:w="662" w:type="dxa"/>
          </w:tcPr>
          <w:p w14:paraId="507652C1" w14:textId="77777777" w:rsidR="00A54FBE" w:rsidRDefault="00A54FBE">
            <w:r>
              <w:t>17681-D</w:t>
            </w:r>
          </w:p>
        </w:tc>
        <w:tc>
          <w:tcPr>
            <w:tcW w:w="951" w:type="dxa"/>
          </w:tcPr>
          <w:p w14:paraId="665183E3" w14:textId="77777777" w:rsidR="00A54FBE" w:rsidRDefault="00A54FBE">
            <w:r>
              <w:t>Muhammad Shabbir</w:t>
            </w:r>
          </w:p>
        </w:tc>
        <w:tc>
          <w:tcPr>
            <w:tcW w:w="882" w:type="dxa"/>
          </w:tcPr>
          <w:p w14:paraId="603D8A22" w14:textId="77777777" w:rsidR="00A54FBE" w:rsidRDefault="00A54FBE">
            <w:r>
              <w:t>59.471429</w:t>
            </w:r>
          </w:p>
        </w:tc>
        <w:tc>
          <w:tcPr>
            <w:tcW w:w="884" w:type="dxa"/>
          </w:tcPr>
          <w:p w14:paraId="33E91F0E" w14:textId="77777777" w:rsidR="00A54FBE" w:rsidRDefault="00A54FBE">
            <w:r>
              <w:t>7</w:t>
            </w:r>
          </w:p>
        </w:tc>
        <w:tc>
          <w:tcPr>
            <w:tcW w:w="1149" w:type="dxa"/>
          </w:tcPr>
          <w:p w14:paraId="11593AB9" w14:textId="77777777" w:rsidR="00A54FBE" w:rsidRDefault="00A54FBE">
            <w:r>
              <w:t>Oral &amp; Maxillofacial Surgery</w:t>
            </w:r>
          </w:p>
        </w:tc>
        <w:tc>
          <w:tcPr>
            <w:tcW w:w="822" w:type="dxa"/>
          </w:tcPr>
          <w:p w14:paraId="272E8E7F" w14:textId="77777777" w:rsidR="00A54FBE" w:rsidRDefault="00A54FBE">
            <w:r>
              <w:t>Nishtar Institute of Dentistry, Multan</w:t>
            </w:r>
          </w:p>
        </w:tc>
        <w:tc>
          <w:tcPr>
            <w:tcW w:w="644" w:type="dxa"/>
          </w:tcPr>
          <w:p w14:paraId="401D55F5" w14:textId="77777777" w:rsidR="00A54FBE" w:rsidRDefault="00A54FBE">
            <w:r>
              <w:t>Punjab</w:t>
            </w:r>
          </w:p>
        </w:tc>
      </w:tr>
      <w:tr w:rsidR="00A54FBE" w14:paraId="16451F40" w14:textId="77777777" w:rsidTr="00A54FBE">
        <w:tc>
          <w:tcPr>
            <w:tcW w:w="346" w:type="dxa"/>
          </w:tcPr>
          <w:p w14:paraId="433187CD" w14:textId="77777777" w:rsidR="00A54FBE" w:rsidRDefault="00A54FBE">
            <w:r>
              <w:t>6</w:t>
            </w:r>
          </w:p>
        </w:tc>
        <w:tc>
          <w:tcPr>
            <w:tcW w:w="386" w:type="dxa"/>
          </w:tcPr>
          <w:p w14:paraId="5E33A76D" w14:textId="77777777" w:rsidR="00A54FBE" w:rsidRDefault="00A54FBE">
            <w:r>
              <w:t>1</w:t>
            </w:r>
          </w:p>
        </w:tc>
        <w:tc>
          <w:tcPr>
            <w:tcW w:w="807" w:type="dxa"/>
          </w:tcPr>
          <w:p w14:paraId="2644198A" w14:textId="77777777" w:rsidR="00A54FBE" w:rsidRDefault="00A54FBE">
            <w:r>
              <w:t>6645</w:t>
            </w:r>
          </w:p>
        </w:tc>
        <w:tc>
          <w:tcPr>
            <w:tcW w:w="951" w:type="dxa"/>
          </w:tcPr>
          <w:p w14:paraId="1D947FE7" w14:textId="77777777" w:rsidR="00A54FBE" w:rsidRDefault="00A54FBE">
            <w:r>
              <w:t>Aqeel Ahmad</w:t>
            </w:r>
          </w:p>
        </w:tc>
        <w:tc>
          <w:tcPr>
            <w:tcW w:w="662" w:type="dxa"/>
          </w:tcPr>
          <w:p w14:paraId="64FB804E" w14:textId="77777777" w:rsidR="00A54FBE" w:rsidRDefault="00A54FBE">
            <w:r>
              <w:t>14386-D</w:t>
            </w:r>
          </w:p>
        </w:tc>
        <w:tc>
          <w:tcPr>
            <w:tcW w:w="951" w:type="dxa"/>
          </w:tcPr>
          <w:p w14:paraId="1F7623CE" w14:textId="77777777" w:rsidR="00A54FBE" w:rsidRDefault="00A54FBE">
            <w:r>
              <w:t>Noor Muhammad</w:t>
            </w:r>
          </w:p>
        </w:tc>
        <w:tc>
          <w:tcPr>
            <w:tcW w:w="882" w:type="dxa"/>
          </w:tcPr>
          <w:p w14:paraId="124845CB" w14:textId="77777777" w:rsidR="00A54FBE" w:rsidRDefault="00A54FBE">
            <w:r>
              <w:t>67.2</w:t>
            </w:r>
          </w:p>
        </w:tc>
        <w:tc>
          <w:tcPr>
            <w:tcW w:w="884" w:type="dxa"/>
          </w:tcPr>
          <w:p w14:paraId="79AA39CF" w14:textId="77777777" w:rsidR="00A54FBE" w:rsidRDefault="00A54FBE">
            <w:r>
              <w:t>3</w:t>
            </w:r>
          </w:p>
        </w:tc>
        <w:tc>
          <w:tcPr>
            <w:tcW w:w="1149" w:type="dxa"/>
          </w:tcPr>
          <w:p w14:paraId="1278BBD4" w14:textId="77777777" w:rsidR="00A54FBE" w:rsidRDefault="00A54FBE">
            <w:r>
              <w:t>Oral &amp; Maxillofacial Surgery</w:t>
            </w:r>
          </w:p>
        </w:tc>
        <w:tc>
          <w:tcPr>
            <w:tcW w:w="822" w:type="dxa"/>
          </w:tcPr>
          <w:p w14:paraId="3CCA70C8" w14:textId="77777777" w:rsidR="00A54FBE" w:rsidRDefault="00A54FBE">
            <w:r>
              <w:t>Punjab Dental Hospital, Lahore</w:t>
            </w:r>
          </w:p>
        </w:tc>
        <w:tc>
          <w:tcPr>
            <w:tcW w:w="644" w:type="dxa"/>
          </w:tcPr>
          <w:p w14:paraId="3D558E69" w14:textId="77777777" w:rsidR="00A54FBE" w:rsidRDefault="00A54FBE">
            <w:r>
              <w:t>Punjab</w:t>
            </w:r>
          </w:p>
        </w:tc>
      </w:tr>
      <w:tr w:rsidR="00A54FBE" w14:paraId="74DAA6FD" w14:textId="77777777" w:rsidTr="00A54FBE">
        <w:tc>
          <w:tcPr>
            <w:tcW w:w="346" w:type="dxa"/>
          </w:tcPr>
          <w:p w14:paraId="74CC8A34" w14:textId="77777777" w:rsidR="00A54FBE" w:rsidRDefault="00A54FBE">
            <w:r>
              <w:t>7</w:t>
            </w:r>
          </w:p>
        </w:tc>
        <w:tc>
          <w:tcPr>
            <w:tcW w:w="386" w:type="dxa"/>
          </w:tcPr>
          <w:p w14:paraId="65DED052" w14:textId="77777777" w:rsidR="00A54FBE" w:rsidRDefault="00A54FBE">
            <w:r>
              <w:t>1</w:t>
            </w:r>
          </w:p>
        </w:tc>
        <w:tc>
          <w:tcPr>
            <w:tcW w:w="807" w:type="dxa"/>
          </w:tcPr>
          <w:p w14:paraId="0358B91A" w14:textId="77777777" w:rsidR="00A54FBE" w:rsidRDefault="00A54FBE">
            <w:r>
              <w:t>6473</w:t>
            </w:r>
          </w:p>
        </w:tc>
        <w:tc>
          <w:tcPr>
            <w:tcW w:w="951" w:type="dxa"/>
          </w:tcPr>
          <w:p w14:paraId="7DC1C9CC" w14:textId="77777777" w:rsidR="00A54FBE" w:rsidRDefault="00A54FBE">
            <w:r>
              <w:t>Muhammad Zubair Ahmad Khan</w:t>
            </w:r>
          </w:p>
        </w:tc>
        <w:tc>
          <w:tcPr>
            <w:tcW w:w="662" w:type="dxa"/>
          </w:tcPr>
          <w:p w14:paraId="0E678F86" w14:textId="77777777" w:rsidR="00A54FBE" w:rsidRDefault="00A54FBE">
            <w:r>
              <w:t>10288-D</w:t>
            </w:r>
          </w:p>
        </w:tc>
        <w:tc>
          <w:tcPr>
            <w:tcW w:w="951" w:type="dxa"/>
          </w:tcPr>
          <w:p w14:paraId="35F9B743" w14:textId="77777777" w:rsidR="00A54FBE" w:rsidRDefault="00A54FBE">
            <w:r>
              <w:t>Mushtaq Ahmad Khan</w:t>
            </w:r>
          </w:p>
        </w:tc>
        <w:tc>
          <w:tcPr>
            <w:tcW w:w="882" w:type="dxa"/>
          </w:tcPr>
          <w:p w14:paraId="47F845EE" w14:textId="77777777" w:rsidR="00A54FBE" w:rsidRDefault="00A54FBE">
            <w:r>
              <w:t>70.1</w:t>
            </w:r>
          </w:p>
        </w:tc>
        <w:tc>
          <w:tcPr>
            <w:tcW w:w="884" w:type="dxa"/>
          </w:tcPr>
          <w:p w14:paraId="1A9F84F8" w14:textId="77777777" w:rsidR="00A54FBE" w:rsidRDefault="00A54FBE">
            <w:r>
              <w:t>1</w:t>
            </w:r>
          </w:p>
        </w:tc>
        <w:tc>
          <w:tcPr>
            <w:tcW w:w="1149" w:type="dxa"/>
          </w:tcPr>
          <w:p w14:paraId="74BCD8D6" w14:textId="77777777" w:rsidR="00A54FBE" w:rsidRDefault="00A54FBE">
            <w:r>
              <w:t>Orthodontics</w:t>
            </w:r>
          </w:p>
        </w:tc>
        <w:tc>
          <w:tcPr>
            <w:tcW w:w="822" w:type="dxa"/>
          </w:tcPr>
          <w:p w14:paraId="0BD7732B" w14:textId="77777777" w:rsidR="00A54FBE" w:rsidRDefault="00A54FBE">
            <w:r>
              <w:t>Punjab Dental Hospital, Lahore</w:t>
            </w:r>
          </w:p>
        </w:tc>
        <w:tc>
          <w:tcPr>
            <w:tcW w:w="644" w:type="dxa"/>
          </w:tcPr>
          <w:p w14:paraId="636A01F9" w14:textId="77777777" w:rsidR="00A54FBE" w:rsidRDefault="00A54FBE">
            <w:r>
              <w:t>Punjab</w:t>
            </w:r>
          </w:p>
        </w:tc>
      </w:tr>
      <w:tr w:rsidR="00A54FBE" w14:paraId="1CBEE0A5" w14:textId="77777777" w:rsidTr="00A54FBE">
        <w:tc>
          <w:tcPr>
            <w:tcW w:w="346" w:type="dxa"/>
          </w:tcPr>
          <w:p w14:paraId="03452995" w14:textId="77777777" w:rsidR="00A54FBE" w:rsidRDefault="00A54FBE">
            <w:r>
              <w:t>8</w:t>
            </w:r>
          </w:p>
        </w:tc>
        <w:tc>
          <w:tcPr>
            <w:tcW w:w="386" w:type="dxa"/>
          </w:tcPr>
          <w:p w14:paraId="0F58DB60" w14:textId="77777777" w:rsidR="00A54FBE" w:rsidRDefault="00A54FBE">
            <w:r>
              <w:t>2</w:t>
            </w:r>
          </w:p>
        </w:tc>
        <w:tc>
          <w:tcPr>
            <w:tcW w:w="807" w:type="dxa"/>
          </w:tcPr>
          <w:p w14:paraId="70665C49" w14:textId="77777777" w:rsidR="00A54FBE" w:rsidRDefault="00A54FBE">
            <w:r>
              <w:t>3538</w:t>
            </w:r>
          </w:p>
        </w:tc>
        <w:tc>
          <w:tcPr>
            <w:tcW w:w="951" w:type="dxa"/>
          </w:tcPr>
          <w:p w14:paraId="21EF53CF" w14:textId="77777777" w:rsidR="00A54FBE" w:rsidRDefault="00A54FBE">
            <w:r>
              <w:t>Sadaf Nazeer</w:t>
            </w:r>
          </w:p>
        </w:tc>
        <w:tc>
          <w:tcPr>
            <w:tcW w:w="662" w:type="dxa"/>
          </w:tcPr>
          <w:p w14:paraId="756EE644" w14:textId="77777777" w:rsidR="00A54FBE" w:rsidRDefault="00A54FBE">
            <w:r>
              <w:t>20009-D</w:t>
            </w:r>
          </w:p>
        </w:tc>
        <w:tc>
          <w:tcPr>
            <w:tcW w:w="951" w:type="dxa"/>
          </w:tcPr>
          <w:p w14:paraId="3A84B624" w14:textId="77777777" w:rsidR="00A54FBE" w:rsidRDefault="00A54FBE">
            <w:r>
              <w:t>Muhammad shakil</w:t>
            </w:r>
          </w:p>
        </w:tc>
        <w:tc>
          <w:tcPr>
            <w:tcW w:w="882" w:type="dxa"/>
          </w:tcPr>
          <w:p w14:paraId="104C4B3D" w14:textId="77777777" w:rsidR="00A54FBE" w:rsidRDefault="00A54FBE">
            <w:r>
              <w:t>69.297143</w:t>
            </w:r>
          </w:p>
        </w:tc>
        <w:tc>
          <w:tcPr>
            <w:tcW w:w="884" w:type="dxa"/>
          </w:tcPr>
          <w:p w14:paraId="59EF1390" w14:textId="77777777" w:rsidR="00A54FBE" w:rsidRDefault="00A54FBE">
            <w:r>
              <w:t>1</w:t>
            </w:r>
          </w:p>
        </w:tc>
        <w:tc>
          <w:tcPr>
            <w:tcW w:w="1149" w:type="dxa"/>
          </w:tcPr>
          <w:p w14:paraId="43CE6230" w14:textId="77777777" w:rsidR="00A54FBE" w:rsidRDefault="00A54FBE">
            <w:r>
              <w:t>Orthodontics</w:t>
            </w:r>
          </w:p>
        </w:tc>
        <w:tc>
          <w:tcPr>
            <w:tcW w:w="822" w:type="dxa"/>
          </w:tcPr>
          <w:p w14:paraId="5F99B456" w14:textId="77777777" w:rsidR="00A54FBE" w:rsidRDefault="00A54FBE">
            <w:r>
              <w:t>Punjab Dental Hospital, Lahore</w:t>
            </w:r>
          </w:p>
        </w:tc>
        <w:tc>
          <w:tcPr>
            <w:tcW w:w="644" w:type="dxa"/>
          </w:tcPr>
          <w:p w14:paraId="26A82C79" w14:textId="77777777" w:rsidR="00A54FBE" w:rsidRDefault="00A54FBE">
            <w:r>
              <w:t>Punjab</w:t>
            </w:r>
          </w:p>
        </w:tc>
      </w:tr>
      <w:tr w:rsidR="00A54FBE" w14:paraId="39E2EF76" w14:textId="77777777" w:rsidTr="00A54FBE">
        <w:tc>
          <w:tcPr>
            <w:tcW w:w="346" w:type="dxa"/>
          </w:tcPr>
          <w:p w14:paraId="61BCE6BE" w14:textId="77777777" w:rsidR="00A54FBE" w:rsidRDefault="00A54FBE">
            <w:r>
              <w:t>9</w:t>
            </w:r>
          </w:p>
        </w:tc>
        <w:tc>
          <w:tcPr>
            <w:tcW w:w="386" w:type="dxa"/>
          </w:tcPr>
          <w:p w14:paraId="26ECE7D5" w14:textId="77777777" w:rsidR="00A54FBE" w:rsidRDefault="00A54FBE">
            <w:r>
              <w:t>1</w:t>
            </w:r>
          </w:p>
        </w:tc>
        <w:tc>
          <w:tcPr>
            <w:tcW w:w="807" w:type="dxa"/>
          </w:tcPr>
          <w:p w14:paraId="0D5A6AC7" w14:textId="77777777" w:rsidR="00A54FBE" w:rsidRDefault="00A54FBE">
            <w:r>
              <w:t>1264</w:t>
            </w:r>
          </w:p>
        </w:tc>
        <w:tc>
          <w:tcPr>
            <w:tcW w:w="951" w:type="dxa"/>
          </w:tcPr>
          <w:p w14:paraId="60BF0B83" w14:textId="77777777" w:rsidR="00A54FBE" w:rsidRDefault="00A54FBE">
            <w:r>
              <w:t>Maria Qurban</w:t>
            </w:r>
          </w:p>
        </w:tc>
        <w:tc>
          <w:tcPr>
            <w:tcW w:w="662" w:type="dxa"/>
          </w:tcPr>
          <w:p w14:paraId="1C299BC6" w14:textId="77777777" w:rsidR="00A54FBE" w:rsidRDefault="00A54FBE">
            <w:r>
              <w:t>19577-D</w:t>
            </w:r>
          </w:p>
        </w:tc>
        <w:tc>
          <w:tcPr>
            <w:tcW w:w="951" w:type="dxa"/>
          </w:tcPr>
          <w:p w14:paraId="0349C616" w14:textId="77777777" w:rsidR="00A54FBE" w:rsidRDefault="00A54FBE">
            <w:r>
              <w:t>Muhammad nouman tariq</w:t>
            </w:r>
          </w:p>
        </w:tc>
        <w:tc>
          <w:tcPr>
            <w:tcW w:w="882" w:type="dxa"/>
          </w:tcPr>
          <w:p w14:paraId="4040F496" w14:textId="77777777" w:rsidR="00A54FBE" w:rsidRDefault="00A54FBE">
            <w:r>
              <w:t>64.437778</w:t>
            </w:r>
          </w:p>
        </w:tc>
        <w:tc>
          <w:tcPr>
            <w:tcW w:w="884" w:type="dxa"/>
          </w:tcPr>
          <w:p w14:paraId="16F3F9FC" w14:textId="77777777" w:rsidR="00A54FBE" w:rsidRDefault="00A54FBE">
            <w:r>
              <w:t>2</w:t>
            </w:r>
          </w:p>
        </w:tc>
        <w:tc>
          <w:tcPr>
            <w:tcW w:w="1149" w:type="dxa"/>
          </w:tcPr>
          <w:p w14:paraId="28C9FAB6" w14:textId="77777777" w:rsidR="00A54FBE" w:rsidRDefault="00A54FBE">
            <w:r>
              <w:t>Prosthodontics</w:t>
            </w:r>
          </w:p>
        </w:tc>
        <w:tc>
          <w:tcPr>
            <w:tcW w:w="822" w:type="dxa"/>
          </w:tcPr>
          <w:p w14:paraId="67A3DA80" w14:textId="77777777" w:rsidR="00A54FBE" w:rsidRDefault="00A54FBE">
            <w:r>
              <w:t>Punjab Dental Hospital, Lahore</w:t>
            </w:r>
          </w:p>
        </w:tc>
        <w:tc>
          <w:tcPr>
            <w:tcW w:w="644" w:type="dxa"/>
          </w:tcPr>
          <w:p w14:paraId="14025E28" w14:textId="77777777" w:rsidR="00A54FBE" w:rsidRDefault="00A54FBE">
            <w:r>
              <w:t>Punjab</w:t>
            </w:r>
          </w:p>
        </w:tc>
      </w:tr>
    </w:tbl>
    <w:p w14:paraId="52094DEB" w14:textId="77777777" w:rsidR="00F76C87" w:rsidRDefault="00F76C87"/>
    <w:sectPr w:rsidR="00F76C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2153745">
    <w:abstractNumId w:val="8"/>
  </w:num>
  <w:num w:numId="2" w16cid:durableId="1939215399">
    <w:abstractNumId w:val="6"/>
  </w:num>
  <w:num w:numId="3" w16cid:durableId="58217198">
    <w:abstractNumId w:val="5"/>
  </w:num>
  <w:num w:numId="4" w16cid:durableId="1653287534">
    <w:abstractNumId w:val="4"/>
  </w:num>
  <w:num w:numId="5" w16cid:durableId="941573476">
    <w:abstractNumId w:val="7"/>
  </w:num>
  <w:num w:numId="6" w16cid:durableId="1812091449">
    <w:abstractNumId w:val="3"/>
  </w:num>
  <w:num w:numId="7" w16cid:durableId="1634287484">
    <w:abstractNumId w:val="2"/>
  </w:num>
  <w:num w:numId="8" w16cid:durableId="988555260">
    <w:abstractNumId w:val="1"/>
  </w:num>
  <w:num w:numId="9" w16cid:durableId="25836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54FBE"/>
    <w:rsid w:val="00AA1D8D"/>
    <w:rsid w:val="00B14CF9"/>
    <w:rsid w:val="00B47730"/>
    <w:rsid w:val="00CB0664"/>
    <w:rsid w:val="00F76C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51131B"/>
  <w14:defaultImageDpi w14:val="300"/>
  <w15:docId w15:val="{C1F98F3F-42F2-464A-A89C-51AAE3E48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</cp:lastModifiedBy>
  <cp:revision>3</cp:revision>
  <dcterms:created xsi:type="dcterms:W3CDTF">2013-12-23T23:15:00Z</dcterms:created>
  <dcterms:modified xsi:type="dcterms:W3CDTF">2022-08-05T19:16:00Z</dcterms:modified>
  <cp:category/>
</cp:coreProperties>
</file>