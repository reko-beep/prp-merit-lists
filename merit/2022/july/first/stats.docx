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78"/>
        <w:gridCol w:w="2160"/>
        <w:gridCol w:w="2160"/>
      </w:tblGrid>
      <w:tr w:rsidR="00F71EBA" w14:paraId="77A5A017" w14:textId="77777777" w:rsidTr="00D633F7">
        <w:tc>
          <w:tcPr>
            <w:tcW w:w="2160" w:type="dxa"/>
          </w:tcPr>
          <w:p w14:paraId="62DDC234" w14:textId="77777777" w:rsidR="00F71EBA" w:rsidRDefault="00000000">
            <w:r>
              <w:t>Program</w:t>
            </w:r>
          </w:p>
        </w:tc>
        <w:tc>
          <w:tcPr>
            <w:tcW w:w="2160" w:type="dxa"/>
          </w:tcPr>
          <w:p w14:paraId="7070319C" w14:textId="77777777" w:rsidR="00F71EBA" w:rsidRDefault="00000000">
            <w:r>
              <w:t>Speciality</w:t>
            </w:r>
          </w:p>
        </w:tc>
        <w:tc>
          <w:tcPr>
            <w:tcW w:w="2160" w:type="dxa"/>
          </w:tcPr>
          <w:p w14:paraId="1B2C1D05" w14:textId="77777777" w:rsidR="00F71EBA" w:rsidRDefault="00000000">
            <w:r>
              <w:t>Highest</w:t>
            </w:r>
          </w:p>
        </w:tc>
        <w:tc>
          <w:tcPr>
            <w:tcW w:w="2160" w:type="dxa"/>
          </w:tcPr>
          <w:p w14:paraId="0661F94D" w14:textId="77777777" w:rsidR="00F71EBA" w:rsidRDefault="00000000">
            <w:r>
              <w:t>Lowest</w:t>
            </w:r>
          </w:p>
        </w:tc>
      </w:tr>
      <w:tr w:rsidR="00F71EBA" w14:paraId="0766E5AC" w14:textId="77777777" w:rsidTr="00D633F7">
        <w:tc>
          <w:tcPr>
            <w:tcW w:w="2160" w:type="dxa"/>
          </w:tcPr>
          <w:p w14:paraId="27FB7723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75163907" w14:textId="77777777" w:rsidR="00F71EBA" w:rsidRDefault="00000000">
            <w:r>
              <w:t>Anaesthesia</w:t>
            </w:r>
          </w:p>
        </w:tc>
        <w:tc>
          <w:tcPr>
            <w:tcW w:w="2160" w:type="dxa"/>
          </w:tcPr>
          <w:p w14:paraId="7096AE09" w14:textId="77777777" w:rsidR="00F71EBA" w:rsidRDefault="00000000">
            <w:r>
              <w:t>72.62</w:t>
            </w:r>
          </w:p>
        </w:tc>
        <w:tc>
          <w:tcPr>
            <w:tcW w:w="2160" w:type="dxa"/>
          </w:tcPr>
          <w:p w14:paraId="5F9F9012" w14:textId="77777777" w:rsidR="00F71EBA" w:rsidRDefault="00000000">
            <w:r>
              <w:t>49.683333</w:t>
            </w:r>
          </w:p>
        </w:tc>
      </w:tr>
      <w:tr w:rsidR="00F71EBA" w14:paraId="3DE39F34" w14:textId="77777777" w:rsidTr="00D633F7">
        <w:tc>
          <w:tcPr>
            <w:tcW w:w="2160" w:type="dxa"/>
          </w:tcPr>
          <w:p w14:paraId="1185B6E0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51C57C7A" w14:textId="77777777" w:rsidR="00F71EBA" w:rsidRDefault="00000000">
            <w:r>
              <w:t>Anatomy</w:t>
            </w:r>
          </w:p>
        </w:tc>
        <w:tc>
          <w:tcPr>
            <w:tcW w:w="2160" w:type="dxa"/>
          </w:tcPr>
          <w:p w14:paraId="20452AA4" w14:textId="77777777" w:rsidR="00F71EBA" w:rsidRDefault="00000000">
            <w:r>
              <w:t>67.46</w:t>
            </w:r>
          </w:p>
        </w:tc>
        <w:tc>
          <w:tcPr>
            <w:tcW w:w="2160" w:type="dxa"/>
          </w:tcPr>
          <w:p w14:paraId="188192A6" w14:textId="77777777" w:rsidR="00F71EBA" w:rsidRDefault="00000000">
            <w:r>
              <w:t>64.933333</w:t>
            </w:r>
          </w:p>
        </w:tc>
      </w:tr>
      <w:tr w:rsidR="00F71EBA" w14:paraId="367ADE62" w14:textId="77777777" w:rsidTr="00D633F7">
        <w:tc>
          <w:tcPr>
            <w:tcW w:w="2160" w:type="dxa"/>
          </w:tcPr>
          <w:p w14:paraId="605F70DF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4879F2D4" w14:textId="77777777" w:rsidR="00F71EBA" w:rsidRDefault="00000000">
            <w:r>
              <w:t>Biochemistry</w:t>
            </w:r>
          </w:p>
        </w:tc>
        <w:tc>
          <w:tcPr>
            <w:tcW w:w="2160" w:type="dxa"/>
          </w:tcPr>
          <w:p w14:paraId="0965845D" w14:textId="77777777" w:rsidR="00F71EBA" w:rsidRDefault="00000000">
            <w:r>
              <w:t>65.732653</w:t>
            </w:r>
          </w:p>
        </w:tc>
        <w:tc>
          <w:tcPr>
            <w:tcW w:w="2160" w:type="dxa"/>
          </w:tcPr>
          <w:p w14:paraId="169392FE" w14:textId="77777777" w:rsidR="00F71EBA" w:rsidRDefault="00000000">
            <w:r>
              <w:t>64.923158</w:t>
            </w:r>
          </w:p>
        </w:tc>
      </w:tr>
      <w:tr w:rsidR="00F71EBA" w14:paraId="5D5374FC" w14:textId="77777777" w:rsidTr="00D633F7">
        <w:tc>
          <w:tcPr>
            <w:tcW w:w="2160" w:type="dxa"/>
          </w:tcPr>
          <w:p w14:paraId="22B233B7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2976AC5A" w14:textId="77777777" w:rsidR="00F71EBA" w:rsidRDefault="00000000">
            <w:r>
              <w:t>Cardiac Surgery</w:t>
            </w:r>
          </w:p>
        </w:tc>
        <w:tc>
          <w:tcPr>
            <w:tcW w:w="2160" w:type="dxa"/>
          </w:tcPr>
          <w:p w14:paraId="48BECD5D" w14:textId="77777777" w:rsidR="00F71EBA" w:rsidRDefault="00000000">
            <w:r>
              <w:t>65.6375</w:t>
            </w:r>
          </w:p>
        </w:tc>
        <w:tc>
          <w:tcPr>
            <w:tcW w:w="2160" w:type="dxa"/>
          </w:tcPr>
          <w:p w14:paraId="5AD94C5D" w14:textId="77777777" w:rsidR="00F71EBA" w:rsidRDefault="00000000">
            <w:r>
              <w:t>46.644681</w:t>
            </w:r>
          </w:p>
        </w:tc>
      </w:tr>
      <w:tr w:rsidR="00F71EBA" w14:paraId="2ED8FDD2" w14:textId="77777777" w:rsidTr="00D633F7">
        <w:tc>
          <w:tcPr>
            <w:tcW w:w="2160" w:type="dxa"/>
          </w:tcPr>
          <w:p w14:paraId="65BBC248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6F194315" w14:textId="77777777" w:rsidR="00F71EBA" w:rsidRDefault="00000000">
            <w:r>
              <w:t>Cardiology</w:t>
            </w:r>
          </w:p>
        </w:tc>
        <w:tc>
          <w:tcPr>
            <w:tcW w:w="2160" w:type="dxa"/>
          </w:tcPr>
          <w:p w14:paraId="372F714B" w14:textId="77777777" w:rsidR="00F71EBA" w:rsidRDefault="00000000">
            <w:r>
              <w:t>72.829474</w:t>
            </w:r>
          </w:p>
        </w:tc>
        <w:tc>
          <w:tcPr>
            <w:tcW w:w="2160" w:type="dxa"/>
          </w:tcPr>
          <w:p w14:paraId="321A1D0B" w14:textId="77777777" w:rsidR="00F71EBA" w:rsidRDefault="00000000">
            <w:r>
              <w:t>51.866667</w:t>
            </w:r>
          </w:p>
        </w:tc>
      </w:tr>
      <w:tr w:rsidR="00F71EBA" w14:paraId="6381DFE0" w14:textId="77777777" w:rsidTr="00D633F7">
        <w:tc>
          <w:tcPr>
            <w:tcW w:w="2160" w:type="dxa"/>
          </w:tcPr>
          <w:p w14:paraId="558E3E6D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4CFDACF8" w14:textId="77777777" w:rsidR="00F71EBA" w:rsidRDefault="00000000">
            <w:r>
              <w:t>Chemical Pathology</w:t>
            </w:r>
          </w:p>
        </w:tc>
        <w:tc>
          <w:tcPr>
            <w:tcW w:w="2160" w:type="dxa"/>
          </w:tcPr>
          <w:p w14:paraId="3AE189F9" w14:textId="77777777" w:rsidR="00F71EBA" w:rsidRDefault="00000000">
            <w:r>
              <w:t>67.95</w:t>
            </w:r>
          </w:p>
        </w:tc>
        <w:tc>
          <w:tcPr>
            <w:tcW w:w="2160" w:type="dxa"/>
          </w:tcPr>
          <w:p w14:paraId="7976F42A" w14:textId="77777777" w:rsidR="00F71EBA" w:rsidRDefault="00000000">
            <w:r>
              <w:t>49.670833</w:t>
            </w:r>
          </w:p>
        </w:tc>
      </w:tr>
      <w:tr w:rsidR="00F71EBA" w14:paraId="543FC813" w14:textId="77777777" w:rsidTr="00D633F7">
        <w:tc>
          <w:tcPr>
            <w:tcW w:w="2160" w:type="dxa"/>
          </w:tcPr>
          <w:p w14:paraId="08766E84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427A8523" w14:textId="77777777" w:rsidR="00F71EBA" w:rsidRDefault="00000000">
            <w:r>
              <w:t>Community Medicine</w:t>
            </w:r>
          </w:p>
        </w:tc>
        <w:tc>
          <w:tcPr>
            <w:tcW w:w="2160" w:type="dxa"/>
          </w:tcPr>
          <w:p w14:paraId="7152589E" w14:textId="77777777" w:rsidR="00F71EBA" w:rsidRDefault="00000000">
            <w:r>
              <w:t>70.8875</w:t>
            </w:r>
          </w:p>
        </w:tc>
        <w:tc>
          <w:tcPr>
            <w:tcW w:w="2160" w:type="dxa"/>
          </w:tcPr>
          <w:p w14:paraId="7F1E9B7B" w14:textId="77777777" w:rsidR="00F71EBA" w:rsidRDefault="00000000">
            <w:r>
              <w:t>50.596296</w:t>
            </w:r>
          </w:p>
        </w:tc>
      </w:tr>
      <w:tr w:rsidR="00F71EBA" w14:paraId="5C0FD6CD" w14:textId="77777777" w:rsidTr="00D633F7">
        <w:tc>
          <w:tcPr>
            <w:tcW w:w="2160" w:type="dxa"/>
          </w:tcPr>
          <w:p w14:paraId="2DEB6DA0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3BD95C1B" w14:textId="77777777" w:rsidR="00F71EBA" w:rsidRDefault="00000000">
            <w:r>
              <w:t>Dermatology</w:t>
            </w:r>
          </w:p>
        </w:tc>
        <w:tc>
          <w:tcPr>
            <w:tcW w:w="2160" w:type="dxa"/>
          </w:tcPr>
          <w:p w14:paraId="1CAF4E81" w14:textId="77777777" w:rsidR="00F71EBA" w:rsidRDefault="00000000">
            <w:r>
              <w:t>80.608163</w:t>
            </w:r>
          </w:p>
        </w:tc>
        <w:tc>
          <w:tcPr>
            <w:tcW w:w="2160" w:type="dxa"/>
          </w:tcPr>
          <w:p w14:paraId="0C636469" w14:textId="77777777" w:rsidR="00F71EBA" w:rsidRDefault="00000000">
            <w:r>
              <w:t>70.275</w:t>
            </w:r>
          </w:p>
        </w:tc>
      </w:tr>
      <w:tr w:rsidR="00F71EBA" w14:paraId="66F1BB53" w14:textId="77777777" w:rsidTr="00D633F7">
        <w:tc>
          <w:tcPr>
            <w:tcW w:w="2160" w:type="dxa"/>
          </w:tcPr>
          <w:p w14:paraId="66B05B53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16AC6BBA" w14:textId="77777777" w:rsidR="00F71EBA" w:rsidRDefault="00000000">
            <w:r>
              <w:t>Diagnostic Radiology</w:t>
            </w:r>
          </w:p>
        </w:tc>
        <w:tc>
          <w:tcPr>
            <w:tcW w:w="2160" w:type="dxa"/>
          </w:tcPr>
          <w:p w14:paraId="6FAD799C" w14:textId="77777777" w:rsidR="00F71EBA" w:rsidRDefault="00000000">
            <w:r>
              <w:t>77.35</w:t>
            </w:r>
          </w:p>
        </w:tc>
        <w:tc>
          <w:tcPr>
            <w:tcW w:w="2160" w:type="dxa"/>
          </w:tcPr>
          <w:p w14:paraId="6D1F5AF8" w14:textId="77777777" w:rsidR="00F71EBA" w:rsidRDefault="00000000">
            <w:r>
              <w:t>48.683333</w:t>
            </w:r>
          </w:p>
        </w:tc>
      </w:tr>
      <w:tr w:rsidR="00F71EBA" w14:paraId="67928FE6" w14:textId="77777777" w:rsidTr="00D633F7">
        <w:tc>
          <w:tcPr>
            <w:tcW w:w="2160" w:type="dxa"/>
          </w:tcPr>
          <w:p w14:paraId="62AC5A42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090F8087" w14:textId="77777777" w:rsidR="00F71EBA" w:rsidRDefault="00000000">
            <w:r>
              <w:t>Emergency Medicine</w:t>
            </w:r>
          </w:p>
        </w:tc>
        <w:tc>
          <w:tcPr>
            <w:tcW w:w="2160" w:type="dxa"/>
          </w:tcPr>
          <w:p w14:paraId="32C279C2" w14:textId="77777777" w:rsidR="00F71EBA" w:rsidRDefault="00000000">
            <w:r>
              <w:t>69.658333</w:t>
            </w:r>
          </w:p>
        </w:tc>
        <w:tc>
          <w:tcPr>
            <w:tcW w:w="2160" w:type="dxa"/>
          </w:tcPr>
          <w:p w14:paraId="69C5E296" w14:textId="77777777" w:rsidR="00F71EBA" w:rsidRDefault="00000000">
            <w:r>
              <w:t>66.7875</w:t>
            </w:r>
          </w:p>
        </w:tc>
      </w:tr>
      <w:tr w:rsidR="00F71EBA" w14:paraId="7CF405AB" w14:textId="77777777" w:rsidTr="00D633F7">
        <w:tc>
          <w:tcPr>
            <w:tcW w:w="2160" w:type="dxa"/>
          </w:tcPr>
          <w:p w14:paraId="7CA74A9C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38E63DA1" w14:textId="77777777" w:rsidR="00F71EBA" w:rsidRDefault="00000000">
            <w:r>
              <w:t>Forensic Medicine</w:t>
            </w:r>
          </w:p>
        </w:tc>
        <w:tc>
          <w:tcPr>
            <w:tcW w:w="2160" w:type="dxa"/>
          </w:tcPr>
          <w:p w14:paraId="73D7262C" w14:textId="77777777" w:rsidR="00F71EBA" w:rsidRDefault="00000000">
            <w:r>
              <w:t>69.03271</w:t>
            </w:r>
          </w:p>
        </w:tc>
        <w:tc>
          <w:tcPr>
            <w:tcW w:w="2160" w:type="dxa"/>
          </w:tcPr>
          <w:p w14:paraId="1FE05A46" w14:textId="77777777" w:rsidR="00F71EBA" w:rsidRDefault="00000000">
            <w:r>
              <w:t>66.591667</w:t>
            </w:r>
          </w:p>
        </w:tc>
      </w:tr>
      <w:tr w:rsidR="00F71EBA" w14:paraId="07694AC9" w14:textId="77777777" w:rsidTr="00D633F7">
        <w:tc>
          <w:tcPr>
            <w:tcW w:w="2160" w:type="dxa"/>
          </w:tcPr>
          <w:p w14:paraId="388A73F2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328EEA73" w14:textId="77777777" w:rsidR="00F71EBA" w:rsidRDefault="00000000">
            <w:r>
              <w:t>General Surgery</w:t>
            </w:r>
          </w:p>
        </w:tc>
        <w:tc>
          <w:tcPr>
            <w:tcW w:w="2160" w:type="dxa"/>
          </w:tcPr>
          <w:p w14:paraId="2FC507F5" w14:textId="77777777" w:rsidR="00F71EBA" w:rsidRDefault="00000000">
            <w:r>
              <w:t>73.658333</w:t>
            </w:r>
          </w:p>
        </w:tc>
        <w:tc>
          <w:tcPr>
            <w:tcW w:w="2160" w:type="dxa"/>
          </w:tcPr>
          <w:p w14:paraId="34CF151A" w14:textId="77777777" w:rsidR="00F71EBA" w:rsidRDefault="00000000">
            <w:r>
              <w:t>44.4375</w:t>
            </w:r>
          </w:p>
        </w:tc>
      </w:tr>
      <w:tr w:rsidR="00F71EBA" w14:paraId="49258638" w14:textId="77777777" w:rsidTr="00D633F7">
        <w:tc>
          <w:tcPr>
            <w:tcW w:w="2160" w:type="dxa"/>
          </w:tcPr>
          <w:p w14:paraId="6D66A74E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162D5493" w14:textId="77777777" w:rsidR="00F71EBA" w:rsidRDefault="00000000">
            <w:r>
              <w:t>Hematology</w:t>
            </w:r>
          </w:p>
        </w:tc>
        <w:tc>
          <w:tcPr>
            <w:tcW w:w="2160" w:type="dxa"/>
          </w:tcPr>
          <w:p w14:paraId="64123AFB" w14:textId="77777777" w:rsidR="00F71EBA" w:rsidRDefault="00000000">
            <w:r>
              <w:t>70.916667</w:t>
            </w:r>
          </w:p>
        </w:tc>
        <w:tc>
          <w:tcPr>
            <w:tcW w:w="2160" w:type="dxa"/>
          </w:tcPr>
          <w:p w14:paraId="2A6D9623" w14:textId="77777777" w:rsidR="00F71EBA" w:rsidRDefault="00000000">
            <w:r>
              <w:t>47.525</w:t>
            </w:r>
          </w:p>
        </w:tc>
      </w:tr>
      <w:tr w:rsidR="00F71EBA" w14:paraId="6B27A4DC" w14:textId="77777777" w:rsidTr="00D633F7">
        <w:tc>
          <w:tcPr>
            <w:tcW w:w="2160" w:type="dxa"/>
          </w:tcPr>
          <w:p w14:paraId="3F9AF373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367A6C34" w14:textId="77777777" w:rsidR="00F71EBA" w:rsidRDefault="00000000">
            <w:r>
              <w:t>Histopathology</w:t>
            </w:r>
          </w:p>
        </w:tc>
        <w:tc>
          <w:tcPr>
            <w:tcW w:w="2160" w:type="dxa"/>
          </w:tcPr>
          <w:p w14:paraId="1195D02C" w14:textId="77777777" w:rsidR="00F71EBA" w:rsidRDefault="00000000">
            <w:r>
              <w:t>67.168889</w:t>
            </w:r>
          </w:p>
        </w:tc>
        <w:tc>
          <w:tcPr>
            <w:tcW w:w="2160" w:type="dxa"/>
          </w:tcPr>
          <w:p w14:paraId="3B5FF430" w14:textId="77777777" w:rsidR="00F71EBA" w:rsidRDefault="00000000">
            <w:r>
              <w:t>49.079167</w:t>
            </w:r>
          </w:p>
        </w:tc>
      </w:tr>
      <w:tr w:rsidR="00F71EBA" w14:paraId="011FC3FD" w14:textId="77777777" w:rsidTr="00D633F7">
        <w:tc>
          <w:tcPr>
            <w:tcW w:w="2160" w:type="dxa"/>
          </w:tcPr>
          <w:p w14:paraId="6AEC7A70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0D2217E5" w14:textId="77777777" w:rsidR="00F71EBA" w:rsidRDefault="00000000">
            <w:r>
              <w:t>Medical Oncology</w:t>
            </w:r>
          </w:p>
        </w:tc>
        <w:tc>
          <w:tcPr>
            <w:tcW w:w="2160" w:type="dxa"/>
          </w:tcPr>
          <w:p w14:paraId="6FFB73BF" w14:textId="77777777" w:rsidR="00F71EBA" w:rsidRDefault="00000000">
            <w:r>
              <w:t>70.804166</w:t>
            </w:r>
          </w:p>
        </w:tc>
        <w:tc>
          <w:tcPr>
            <w:tcW w:w="2160" w:type="dxa"/>
          </w:tcPr>
          <w:p w14:paraId="1C945223" w14:textId="77777777" w:rsidR="00F71EBA" w:rsidRDefault="00000000">
            <w:r>
              <w:t>67.65</w:t>
            </w:r>
          </w:p>
        </w:tc>
      </w:tr>
      <w:tr w:rsidR="00F71EBA" w14:paraId="61DFA1E8" w14:textId="77777777" w:rsidTr="00D633F7">
        <w:tc>
          <w:tcPr>
            <w:tcW w:w="2160" w:type="dxa"/>
          </w:tcPr>
          <w:p w14:paraId="3AAE6806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4FD980FA" w14:textId="77777777" w:rsidR="00F71EBA" w:rsidRDefault="00000000">
            <w:r>
              <w:t>Medicine</w:t>
            </w:r>
          </w:p>
        </w:tc>
        <w:tc>
          <w:tcPr>
            <w:tcW w:w="2160" w:type="dxa"/>
          </w:tcPr>
          <w:p w14:paraId="6635D11B" w14:textId="77777777" w:rsidR="00F71EBA" w:rsidRDefault="00000000">
            <w:r>
              <w:t>73.383333</w:t>
            </w:r>
          </w:p>
        </w:tc>
        <w:tc>
          <w:tcPr>
            <w:tcW w:w="2160" w:type="dxa"/>
          </w:tcPr>
          <w:p w14:paraId="39A3F44B" w14:textId="77777777" w:rsidR="00F71EBA" w:rsidRDefault="00000000">
            <w:r>
              <w:t>45.9</w:t>
            </w:r>
          </w:p>
        </w:tc>
      </w:tr>
      <w:tr w:rsidR="00F71EBA" w14:paraId="7F9C7FE1" w14:textId="77777777" w:rsidTr="00D633F7">
        <w:tc>
          <w:tcPr>
            <w:tcW w:w="2160" w:type="dxa"/>
          </w:tcPr>
          <w:p w14:paraId="5B53381E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229CB3E3" w14:textId="77777777" w:rsidR="00F71EBA" w:rsidRDefault="00000000">
            <w:r>
              <w:t>Nephrology</w:t>
            </w:r>
          </w:p>
        </w:tc>
        <w:tc>
          <w:tcPr>
            <w:tcW w:w="2160" w:type="dxa"/>
          </w:tcPr>
          <w:p w14:paraId="70ADCEE6" w14:textId="77777777" w:rsidR="00F71EBA" w:rsidRDefault="00000000">
            <w:r>
              <w:t>74.05</w:t>
            </w:r>
          </w:p>
        </w:tc>
        <w:tc>
          <w:tcPr>
            <w:tcW w:w="2160" w:type="dxa"/>
          </w:tcPr>
          <w:p w14:paraId="56E739AD" w14:textId="77777777" w:rsidR="00F71EBA" w:rsidRDefault="00000000">
            <w:r>
              <w:t>68.958333</w:t>
            </w:r>
          </w:p>
        </w:tc>
      </w:tr>
      <w:tr w:rsidR="00F71EBA" w14:paraId="0AA6FA30" w14:textId="77777777" w:rsidTr="00D633F7">
        <w:tc>
          <w:tcPr>
            <w:tcW w:w="2160" w:type="dxa"/>
          </w:tcPr>
          <w:p w14:paraId="31E2D95E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66B9C416" w14:textId="77777777" w:rsidR="00F71EBA" w:rsidRDefault="00000000">
            <w:r>
              <w:t>Neuro Surgery</w:t>
            </w:r>
          </w:p>
        </w:tc>
        <w:tc>
          <w:tcPr>
            <w:tcW w:w="2160" w:type="dxa"/>
          </w:tcPr>
          <w:p w14:paraId="7FA47121" w14:textId="77777777" w:rsidR="00F71EBA" w:rsidRDefault="00000000">
            <w:r>
              <w:t>66.989474</w:t>
            </w:r>
          </w:p>
        </w:tc>
        <w:tc>
          <w:tcPr>
            <w:tcW w:w="2160" w:type="dxa"/>
          </w:tcPr>
          <w:p w14:paraId="629509D4" w14:textId="77777777" w:rsidR="00F71EBA" w:rsidRDefault="00000000">
            <w:r>
              <w:t>51.5375</w:t>
            </w:r>
          </w:p>
        </w:tc>
      </w:tr>
      <w:tr w:rsidR="00F71EBA" w14:paraId="0A159CE0" w14:textId="77777777" w:rsidTr="00D633F7">
        <w:tc>
          <w:tcPr>
            <w:tcW w:w="2160" w:type="dxa"/>
          </w:tcPr>
          <w:p w14:paraId="42D8B3B1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0E72663E" w14:textId="77777777" w:rsidR="00F71EBA" w:rsidRDefault="00000000">
            <w:r>
              <w:t>Neurology</w:t>
            </w:r>
          </w:p>
        </w:tc>
        <w:tc>
          <w:tcPr>
            <w:tcW w:w="2160" w:type="dxa"/>
          </w:tcPr>
          <w:p w14:paraId="55C9234D" w14:textId="77777777" w:rsidR="00F71EBA" w:rsidRDefault="00000000">
            <w:r>
              <w:t>72.520834</w:t>
            </w:r>
          </w:p>
        </w:tc>
        <w:tc>
          <w:tcPr>
            <w:tcW w:w="2160" w:type="dxa"/>
          </w:tcPr>
          <w:p w14:paraId="205C2574" w14:textId="77777777" w:rsidR="00F71EBA" w:rsidRDefault="00000000">
            <w:r>
              <w:t>67.279167</w:t>
            </w:r>
          </w:p>
        </w:tc>
      </w:tr>
      <w:tr w:rsidR="00F71EBA" w14:paraId="7ABA1045" w14:textId="77777777" w:rsidTr="00D633F7">
        <w:tc>
          <w:tcPr>
            <w:tcW w:w="2160" w:type="dxa"/>
          </w:tcPr>
          <w:p w14:paraId="7A2FE6A8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1AB0BE75" w14:textId="77777777" w:rsidR="00F71EBA" w:rsidRDefault="00000000">
            <w:r>
              <w:t>Obstetrics &amp; Gynecology</w:t>
            </w:r>
          </w:p>
        </w:tc>
        <w:tc>
          <w:tcPr>
            <w:tcW w:w="2160" w:type="dxa"/>
          </w:tcPr>
          <w:p w14:paraId="09875910" w14:textId="77777777" w:rsidR="00F71EBA" w:rsidRDefault="00000000">
            <w:r>
              <w:t>77.179167</w:t>
            </w:r>
          </w:p>
        </w:tc>
        <w:tc>
          <w:tcPr>
            <w:tcW w:w="2160" w:type="dxa"/>
          </w:tcPr>
          <w:p w14:paraId="28706406" w14:textId="77777777" w:rsidR="00F71EBA" w:rsidRDefault="00000000">
            <w:r>
              <w:t>47.876</w:t>
            </w:r>
          </w:p>
        </w:tc>
      </w:tr>
      <w:tr w:rsidR="00F71EBA" w14:paraId="5EC1184F" w14:textId="77777777" w:rsidTr="00D633F7">
        <w:tc>
          <w:tcPr>
            <w:tcW w:w="2160" w:type="dxa"/>
          </w:tcPr>
          <w:p w14:paraId="4F0F1BF4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11B04745" w14:textId="77777777" w:rsidR="00F71EBA" w:rsidRDefault="00000000">
            <w:r>
              <w:t>Ophthalmology</w:t>
            </w:r>
          </w:p>
        </w:tc>
        <w:tc>
          <w:tcPr>
            <w:tcW w:w="2160" w:type="dxa"/>
          </w:tcPr>
          <w:p w14:paraId="32AADD90" w14:textId="77777777" w:rsidR="00F71EBA" w:rsidRDefault="00000000">
            <w:r>
              <w:t>73.604166</w:t>
            </w:r>
          </w:p>
        </w:tc>
        <w:tc>
          <w:tcPr>
            <w:tcW w:w="2160" w:type="dxa"/>
          </w:tcPr>
          <w:p w14:paraId="60029954" w14:textId="77777777" w:rsidR="00F71EBA" w:rsidRDefault="00000000">
            <w:r>
              <w:t>44.873913</w:t>
            </w:r>
          </w:p>
        </w:tc>
      </w:tr>
      <w:tr w:rsidR="00F71EBA" w14:paraId="21E9BD87" w14:textId="77777777" w:rsidTr="00D633F7">
        <w:tc>
          <w:tcPr>
            <w:tcW w:w="2160" w:type="dxa"/>
          </w:tcPr>
          <w:p w14:paraId="30CE8503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7DD196A8" w14:textId="77777777" w:rsidR="00F71EBA" w:rsidRDefault="00000000">
            <w:r>
              <w:t>Orthopedic Surgery</w:t>
            </w:r>
          </w:p>
        </w:tc>
        <w:tc>
          <w:tcPr>
            <w:tcW w:w="2160" w:type="dxa"/>
          </w:tcPr>
          <w:p w14:paraId="6C8DB1AD" w14:textId="77777777" w:rsidR="00F71EBA" w:rsidRDefault="00000000">
            <w:r>
              <w:t>75.291667</w:t>
            </w:r>
          </w:p>
        </w:tc>
        <w:tc>
          <w:tcPr>
            <w:tcW w:w="2160" w:type="dxa"/>
          </w:tcPr>
          <w:p w14:paraId="12E6236D" w14:textId="77777777" w:rsidR="00F71EBA" w:rsidRDefault="00000000">
            <w:r>
              <w:t>63.9125</w:t>
            </w:r>
          </w:p>
        </w:tc>
      </w:tr>
      <w:tr w:rsidR="00F71EBA" w14:paraId="2E25D7C7" w14:textId="77777777" w:rsidTr="00D633F7">
        <w:tc>
          <w:tcPr>
            <w:tcW w:w="2160" w:type="dxa"/>
          </w:tcPr>
          <w:p w14:paraId="1F18AEF9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10FD5283" w14:textId="77777777" w:rsidR="00F71EBA" w:rsidRDefault="00000000">
            <w:r>
              <w:t>Otorhinolaryngology ENT</w:t>
            </w:r>
          </w:p>
        </w:tc>
        <w:tc>
          <w:tcPr>
            <w:tcW w:w="2160" w:type="dxa"/>
          </w:tcPr>
          <w:p w14:paraId="61532D13" w14:textId="77777777" w:rsidR="00F71EBA" w:rsidRDefault="00000000">
            <w:r>
              <w:t>65.641667</w:t>
            </w:r>
          </w:p>
        </w:tc>
        <w:tc>
          <w:tcPr>
            <w:tcW w:w="2160" w:type="dxa"/>
          </w:tcPr>
          <w:p w14:paraId="4EF528AA" w14:textId="77777777" w:rsidR="00F71EBA" w:rsidRDefault="00000000">
            <w:r>
              <w:t>45.819149</w:t>
            </w:r>
          </w:p>
        </w:tc>
      </w:tr>
      <w:tr w:rsidR="00F71EBA" w14:paraId="6ED81D33" w14:textId="77777777" w:rsidTr="00D633F7">
        <w:tc>
          <w:tcPr>
            <w:tcW w:w="2160" w:type="dxa"/>
          </w:tcPr>
          <w:p w14:paraId="7CD3B4D9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60CDD494" w14:textId="77777777" w:rsidR="00F71EBA" w:rsidRDefault="00000000">
            <w:r>
              <w:t>Pediatric Surgery</w:t>
            </w:r>
          </w:p>
        </w:tc>
        <w:tc>
          <w:tcPr>
            <w:tcW w:w="2160" w:type="dxa"/>
          </w:tcPr>
          <w:p w14:paraId="53611365" w14:textId="77777777" w:rsidR="00F71EBA" w:rsidRDefault="00000000">
            <w:r>
              <w:t>64.654166</w:t>
            </w:r>
          </w:p>
        </w:tc>
        <w:tc>
          <w:tcPr>
            <w:tcW w:w="2160" w:type="dxa"/>
          </w:tcPr>
          <w:p w14:paraId="4E31FD88" w14:textId="77777777" w:rsidR="00F71EBA" w:rsidRDefault="00000000">
            <w:r>
              <w:t>43.6</w:t>
            </w:r>
          </w:p>
        </w:tc>
      </w:tr>
      <w:tr w:rsidR="00F71EBA" w14:paraId="309FA02A" w14:textId="77777777" w:rsidTr="00D633F7">
        <w:tc>
          <w:tcPr>
            <w:tcW w:w="2160" w:type="dxa"/>
          </w:tcPr>
          <w:p w14:paraId="73E522B6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3871A39E" w14:textId="77777777" w:rsidR="00F71EBA" w:rsidRDefault="00000000">
            <w:r>
              <w:t>Pediatrics</w:t>
            </w:r>
          </w:p>
        </w:tc>
        <w:tc>
          <w:tcPr>
            <w:tcW w:w="2160" w:type="dxa"/>
          </w:tcPr>
          <w:p w14:paraId="7A9EB5D8" w14:textId="77777777" w:rsidR="00F71EBA" w:rsidRDefault="00000000">
            <w:r>
              <w:t>77.916667</w:t>
            </w:r>
          </w:p>
        </w:tc>
        <w:tc>
          <w:tcPr>
            <w:tcW w:w="2160" w:type="dxa"/>
          </w:tcPr>
          <w:p w14:paraId="35B30A51" w14:textId="77777777" w:rsidR="00F71EBA" w:rsidRDefault="00000000">
            <w:r>
              <w:t>66.743243</w:t>
            </w:r>
          </w:p>
        </w:tc>
      </w:tr>
      <w:tr w:rsidR="00F71EBA" w14:paraId="7161E3B9" w14:textId="77777777" w:rsidTr="00D633F7">
        <w:tc>
          <w:tcPr>
            <w:tcW w:w="2160" w:type="dxa"/>
          </w:tcPr>
          <w:p w14:paraId="76D043D2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2EC6C3F4" w14:textId="77777777" w:rsidR="00F71EBA" w:rsidRDefault="00000000">
            <w:r>
              <w:t>Pharmacology</w:t>
            </w:r>
          </w:p>
        </w:tc>
        <w:tc>
          <w:tcPr>
            <w:tcW w:w="2160" w:type="dxa"/>
          </w:tcPr>
          <w:p w14:paraId="1A583A70" w14:textId="77777777" w:rsidR="00F71EBA" w:rsidRDefault="00000000">
            <w:r>
              <w:t>69.588</w:t>
            </w:r>
          </w:p>
        </w:tc>
        <w:tc>
          <w:tcPr>
            <w:tcW w:w="2160" w:type="dxa"/>
          </w:tcPr>
          <w:p w14:paraId="45C6A983" w14:textId="77777777" w:rsidR="00F71EBA" w:rsidRDefault="00000000">
            <w:r>
              <w:t>68.273333</w:t>
            </w:r>
          </w:p>
        </w:tc>
      </w:tr>
      <w:tr w:rsidR="00F71EBA" w14:paraId="26B9A322" w14:textId="77777777" w:rsidTr="00D633F7">
        <w:tc>
          <w:tcPr>
            <w:tcW w:w="2160" w:type="dxa"/>
          </w:tcPr>
          <w:p w14:paraId="536A27F1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2A8B2C95" w14:textId="77777777" w:rsidR="00F71EBA" w:rsidRDefault="00000000">
            <w:r>
              <w:t>Physiology</w:t>
            </w:r>
          </w:p>
        </w:tc>
        <w:tc>
          <w:tcPr>
            <w:tcW w:w="2160" w:type="dxa"/>
          </w:tcPr>
          <w:p w14:paraId="383A166A" w14:textId="77777777" w:rsidR="00F71EBA" w:rsidRDefault="00000000">
            <w:r>
              <w:t>67.183333</w:t>
            </w:r>
          </w:p>
        </w:tc>
        <w:tc>
          <w:tcPr>
            <w:tcW w:w="2160" w:type="dxa"/>
          </w:tcPr>
          <w:p w14:paraId="277AA285" w14:textId="77777777" w:rsidR="00F71EBA" w:rsidRDefault="00000000">
            <w:r>
              <w:t>44.946809</w:t>
            </w:r>
          </w:p>
        </w:tc>
      </w:tr>
      <w:tr w:rsidR="00F71EBA" w14:paraId="16ADD9D3" w14:textId="77777777" w:rsidTr="00D633F7">
        <w:tc>
          <w:tcPr>
            <w:tcW w:w="2160" w:type="dxa"/>
          </w:tcPr>
          <w:p w14:paraId="3AB40886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27B7C6DC" w14:textId="77777777" w:rsidR="00F71EBA" w:rsidRDefault="00000000">
            <w:r>
              <w:t>Plastic Surgery</w:t>
            </w:r>
          </w:p>
        </w:tc>
        <w:tc>
          <w:tcPr>
            <w:tcW w:w="2160" w:type="dxa"/>
          </w:tcPr>
          <w:p w14:paraId="5054B904" w14:textId="77777777" w:rsidR="00F71EBA" w:rsidRDefault="00000000">
            <w:r>
              <w:t>70.570834</w:t>
            </w:r>
          </w:p>
        </w:tc>
        <w:tc>
          <w:tcPr>
            <w:tcW w:w="2160" w:type="dxa"/>
          </w:tcPr>
          <w:p w14:paraId="5D4AB926" w14:textId="77777777" w:rsidR="00F71EBA" w:rsidRDefault="00000000">
            <w:r>
              <w:t>45.742553</w:t>
            </w:r>
          </w:p>
        </w:tc>
      </w:tr>
      <w:tr w:rsidR="00F71EBA" w14:paraId="510E4A52" w14:textId="77777777" w:rsidTr="00D633F7">
        <w:tc>
          <w:tcPr>
            <w:tcW w:w="2160" w:type="dxa"/>
          </w:tcPr>
          <w:p w14:paraId="268A2029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1C009AB1" w14:textId="77777777" w:rsidR="00F71EBA" w:rsidRDefault="00000000">
            <w:r>
              <w:t>Psychiatry</w:t>
            </w:r>
          </w:p>
        </w:tc>
        <w:tc>
          <w:tcPr>
            <w:tcW w:w="2160" w:type="dxa"/>
          </w:tcPr>
          <w:p w14:paraId="5E3B2AF3" w14:textId="77777777" w:rsidR="00F71EBA" w:rsidRDefault="00000000">
            <w:r>
              <w:t>72.080851</w:t>
            </w:r>
          </w:p>
        </w:tc>
        <w:tc>
          <w:tcPr>
            <w:tcW w:w="2160" w:type="dxa"/>
          </w:tcPr>
          <w:p w14:paraId="1EEBA464" w14:textId="77777777" w:rsidR="00F71EBA" w:rsidRDefault="00000000">
            <w:r>
              <w:t>45.373913</w:t>
            </w:r>
          </w:p>
        </w:tc>
      </w:tr>
      <w:tr w:rsidR="00F71EBA" w14:paraId="6020BF93" w14:textId="77777777" w:rsidTr="00D633F7">
        <w:tc>
          <w:tcPr>
            <w:tcW w:w="2160" w:type="dxa"/>
          </w:tcPr>
          <w:p w14:paraId="2C461C42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18B6DC1B" w14:textId="77777777" w:rsidR="00F71EBA" w:rsidRDefault="00000000">
            <w:r>
              <w:t>Pulmonology</w:t>
            </w:r>
          </w:p>
        </w:tc>
        <w:tc>
          <w:tcPr>
            <w:tcW w:w="2160" w:type="dxa"/>
          </w:tcPr>
          <w:p w14:paraId="3A26C044" w14:textId="77777777" w:rsidR="00F71EBA" w:rsidRDefault="00000000">
            <w:r>
              <w:t>74.285714</w:t>
            </w:r>
          </w:p>
        </w:tc>
        <w:tc>
          <w:tcPr>
            <w:tcW w:w="2160" w:type="dxa"/>
          </w:tcPr>
          <w:p w14:paraId="7BAABCFA" w14:textId="77777777" w:rsidR="00F71EBA" w:rsidRDefault="00000000">
            <w:r>
              <w:t>50.083333</w:t>
            </w:r>
          </w:p>
        </w:tc>
      </w:tr>
      <w:tr w:rsidR="00F71EBA" w14:paraId="033DBB3C" w14:textId="77777777" w:rsidTr="00D633F7">
        <w:tc>
          <w:tcPr>
            <w:tcW w:w="2160" w:type="dxa"/>
          </w:tcPr>
          <w:p w14:paraId="636254E0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4E5EF37C" w14:textId="77777777" w:rsidR="00F71EBA" w:rsidRDefault="00000000">
            <w:r>
              <w:t>Radiotherapy</w:t>
            </w:r>
          </w:p>
        </w:tc>
        <w:tc>
          <w:tcPr>
            <w:tcW w:w="2160" w:type="dxa"/>
          </w:tcPr>
          <w:p w14:paraId="2BAFBB48" w14:textId="77777777" w:rsidR="00F71EBA" w:rsidRDefault="00000000">
            <w:r>
              <w:t>72.941667</w:t>
            </w:r>
          </w:p>
        </w:tc>
        <w:tc>
          <w:tcPr>
            <w:tcW w:w="2160" w:type="dxa"/>
          </w:tcPr>
          <w:p w14:paraId="0FB08DD4" w14:textId="77777777" w:rsidR="00F71EBA" w:rsidRDefault="00000000">
            <w:r>
              <w:t>72.941667</w:t>
            </w:r>
          </w:p>
        </w:tc>
      </w:tr>
      <w:tr w:rsidR="00F71EBA" w14:paraId="4FD4C4EC" w14:textId="77777777" w:rsidTr="00D633F7">
        <w:tc>
          <w:tcPr>
            <w:tcW w:w="2160" w:type="dxa"/>
          </w:tcPr>
          <w:p w14:paraId="7244AFA1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5012B497" w14:textId="77777777" w:rsidR="00F71EBA" w:rsidRDefault="00000000">
            <w:r>
              <w:t>Thoracic Surgery</w:t>
            </w:r>
          </w:p>
        </w:tc>
        <w:tc>
          <w:tcPr>
            <w:tcW w:w="2160" w:type="dxa"/>
          </w:tcPr>
          <w:p w14:paraId="78A6F46C" w14:textId="77777777" w:rsidR="00F71EBA" w:rsidRDefault="00000000">
            <w:r>
              <w:t>64.066667</w:t>
            </w:r>
          </w:p>
        </w:tc>
        <w:tc>
          <w:tcPr>
            <w:tcW w:w="2160" w:type="dxa"/>
          </w:tcPr>
          <w:p w14:paraId="37FBBED5" w14:textId="77777777" w:rsidR="00F71EBA" w:rsidRDefault="00000000">
            <w:r>
              <w:t>57.733333</w:t>
            </w:r>
          </w:p>
        </w:tc>
      </w:tr>
      <w:tr w:rsidR="00F71EBA" w14:paraId="211B43B6" w14:textId="77777777" w:rsidTr="00D633F7">
        <w:tc>
          <w:tcPr>
            <w:tcW w:w="2160" w:type="dxa"/>
          </w:tcPr>
          <w:p w14:paraId="30937FE1" w14:textId="77777777" w:rsidR="00F71EBA" w:rsidRDefault="00000000">
            <w:r>
              <w:t>FCPS</w:t>
            </w:r>
          </w:p>
        </w:tc>
        <w:tc>
          <w:tcPr>
            <w:tcW w:w="2160" w:type="dxa"/>
          </w:tcPr>
          <w:p w14:paraId="259DB507" w14:textId="77777777" w:rsidR="00F71EBA" w:rsidRDefault="00000000">
            <w:r>
              <w:t>Urology</w:t>
            </w:r>
          </w:p>
        </w:tc>
        <w:tc>
          <w:tcPr>
            <w:tcW w:w="2160" w:type="dxa"/>
          </w:tcPr>
          <w:p w14:paraId="2E36A2AA" w14:textId="77777777" w:rsidR="00F71EBA" w:rsidRDefault="00000000">
            <w:r>
              <w:t>73.345833</w:t>
            </w:r>
          </w:p>
        </w:tc>
        <w:tc>
          <w:tcPr>
            <w:tcW w:w="2160" w:type="dxa"/>
          </w:tcPr>
          <w:p w14:paraId="010B146D" w14:textId="77777777" w:rsidR="00F71EBA" w:rsidRDefault="00000000">
            <w:r>
              <w:t>47.629167</w:t>
            </w:r>
          </w:p>
        </w:tc>
      </w:tr>
      <w:tr w:rsidR="00F71EBA" w14:paraId="2679AF6A" w14:textId="77777777" w:rsidTr="00D633F7">
        <w:tc>
          <w:tcPr>
            <w:tcW w:w="2160" w:type="dxa"/>
          </w:tcPr>
          <w:p w14:paraId="2E0153BE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03F66EF7" w14:textId="77777777" w:rsidR="00F71EBA" w:rsidRDefault="00000000">
            <w:r>
              <w:t>Anaesthesia</w:t>
            </w:r>
          </w:p>
        </w:tc>
        <w:tc>
          <w:tcPr>
            <w:tcW w:w="2160" w:type="dxa"/>
          </w:tcPr>
          <w:p w14:paraId="200BA7C7" w14:textId="77777777" w:rsidR="00F71EBA" w:rsidRDefault="00000000">
            <w:r>
              <w:t>66.739166</w:t>
            </w:r>
          </w:p>
        </w:tc>
        <w:tc>
          <w:tcPr>
            <w:tcW w:w="2160" w:type="dxa"/>
          </w:tcPr>
          <w:p w14:paraId="7A30354C" w14:textId="77777777" w:rsidR="00F71EBA" w:rsidRDefault="00000000">
            <w:r>
              <w:t>41.009787</w:t>
            </w:r>
          </w:p>
        </w:tc>
      </w:tr>
      <w:tr w:rsidR="00F71EBA" w14:paraId="34D987E2" w14:textId="77777777" w:rsidTr="00D633F7">
        <w:tc>
          <w:tcPr>
            <w:tcW w:w="2160" w:type="dxa"/>
          </w:tcPr>
          <w:p w14:paraId="254B4F0D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55245B85" w14:textId="77777777" w:rsidR="00F71EBA" w:rsidRDefault="00000000">
            <w:r>
              <w:t>Cardiac Surgery</w:t>
            </w:r>
          </w:p>
        </w:tc>
        <w:tc>
          <w:tcPr>
            <w:tcW w:w="2160" w:type="dxa"/>
          </w:tcPr>
          <w:p w14:paraId="6ED7E730" w14:textId="77777777" w:rsidR="00F71EBA" w:rsidRDefault="00000000">
            <w:r>
              <w:t>61.6525</w:t>
            </w:r>
          </w:p>
        </w:tc>
        <w:tc>
          <w:tcPr>
            <w:tcW w:w="2160" w:type="dxa"/>
          </w:tcPr>
          <w:p w14:paraId="6BCD0F86" w14:textId="77777777" w:rsidR="00F71EBA" w:rsidRDefault="00000000">
            <w:r>
              <w:t>40.497255</w:t>
            </w:r>
          </w:p>
        </w:tc>
      </w:tr>
      <w:tr w:rsidR="00F71EBA" w14:paraId="4EC5909A" w14:textId="77777777" w:rsidTr="00D633F7">
        <w:tc>
          <w:tcPr>
            <w:tcW w:w="2160" w:type="dxa"/>
          </w:tcPr>
          <w:p w14:paraId="183EBADA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3992F731" w14:textId="77777777" w:rsidR="00F71EBA" w:rsidRDefault="00000000">
            <w:r>
              <w:t>General Surgery</w:t>
            </w:r>
          </w:p>
        </w:tc>
        <w:tc>
          <w:tcPr>
            <w:tcW w:w="2160" w:type="dxa"/>
          </w:tcPr>
          <w:p w14:paraId="5621DCE7" w14:textId="77777777" w:rsidR="00F71EBA" w:rsidRDefault="00000000">
            <w:r>
              <w:t>73.052632</w:t>
            </w:r>
          </w:p>
        </w:tc>
        <w:tc>
          <w:tcPr>
            <w:tcW w:w="2160" w:type="dxa"/>
          </w:tcPr>
          <w:p w14:paraId="6C247C68" w14:textId="77777777" w:rsidR="00F71EBA" w:rsidRDefault="00000000">
            <w:r>
              <w:t>43.286667</w:t>
            </w:r>
          </w:p>
        </w:tc>
      </w:tr>
      <w:tr w:rsidR="00F71EBA" w14:paraId="6C87103F" w14:textId="77777777" w:rsidTr="00D633F7">
        <w:tc>
          <w:tcPr>
            <w:tcW w:w="2160" w:type="dxa"/>
          </w:tcPr>
          <w:p w14:paraId="0C49304D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6ECEB0F8" w14:textId="77777777" w:rsidR="00F71EBA" w:rsidRDefault="00000000">
            <w:r>
              <w:t>Neuro Surgery</w:t>
            </w:r>
          </w:p>
        </w:tc>
        <w:tc>
          <w:tcPr>
            <w:tcW w:w="2160" w:type="dxa"/>
          </w:tcPr>
          <w:p w14:paraId="0A680060" w14:textId="77777777" w:rsidR="00F71EBA" w:rsidRDefault="00000000">
            <w:r>
              <w:t>71.873333</w:t>
            </w:r>
          </w:p>
        </w:tc>
        <w:tc>
          <w:tcPr>
            <w:tcW w:w="2160" w:type="dxa"/>
          </w:tcPr>
          <w:p w14:paraId="52E3141A" w14:textId="77777777" w:rsidR="00F71EBA" w:rsidRDefault="00000000">
            <w:r>
              <w:t>50.615</w:t>
            </w:r>
          </w:p>
        </w:tc>
      </w:tr>
      <w:tr w:rsidR="00F71EBA" w14:paraId="31C9229B" w14:textId="77777777" w:rsidTr="00D633F7">
        <w:tc>
          <w:tcPr>
            <w:tcW w:w="2160" w:type="dxa"/>
          </w:tcPr>
          <w:p w14:paraId="148722D2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1F4F955A" w14:textId="77777777" w:rsidR="00F71EBA" w:rsidRDefault="00000000">
            <w:r>
              <w:t>Obstetrics &amp; Gynecology</w:t>
            </w:r>
          </w:p>
        </w:tc>
        <w:tc>
          <w:tcPr>
            <w:tcW w:w="2160" w:type="dxa"/>
          </w:tcPr>
          <w:p w14:paraId="4B2166FA" w14:textId="77777777" w:rsidR="00F71EBA" w:rsidRDefault="00000000">
            <w:r>
              <w:t>79.088163</w:t>
            </w:r>
          </w:p>
        </w:tc>
        <w:tc>
          <w:tcPr>
            <w:tcW w:w="2160" w:type="dxa"/>
          </w:tcPr>
          <w:p w14:paraId="5B785105" w14:textId="77777777" w:rsidR="00F71EBA" w:rsidRDefault="00000000">
            <w:r>
              <w:t>42.534146</w:t>
            </w:r>
          </w:p>
        </w:tc>
      </w:tr>
      <w:tr w:rsidR="00F71EBA" w14:paraId="4089FAA3" w14:textId="77777777" w:rsidTr="00D633F7">
        <w:tc>
          <w:tcPr>
            <w:tcW w:w="2160" w:type="dxa"/>
          </w:tcPr>
          <w:p w14:paraId="0C415C78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428517FF" w14:textId="77777777" w:rsidR="00F71EBA" w:rsidRDefault="00000000">
            <w:r>
              <w:t>Ophthalmology</w:t>
            </w:r>
          </w:p>
        </w:tc>
        <w:tc>
          <w:tcPr>
            <w:tcW w:w="2160" w:type="dxa"/>
          </w:tcPr>
          <w:p w14:paraId="06F67884" w14:textId="77777777" w:rsidR="00F71EBA" w:rsidRDefault="00000000">
            <w:r>
              <w:t>70.461667</w:t>
            </w:r>
          </w:p>
        </w:tc>
        <w:tc>
          <w:tcPr>
            <w:tcW w:w="2160" w:type="dxa"/>
          </w:tcPr>
          <w:p w14:paraId="387A227E" w14:textId="77777777" w:rsidR="00F71EBA" w:rsidRDefault="00000000">
            <w:r>
              <w:t>49.650213</w:t>
            </w:r>
          </w:p>
        </w:tc>
      </w:tr>
      <w:tr w:rsidR="00F71EBA" w14:paraId="42F92D09" w14:textId="77777777" w:rsidTr="00D633F7">
        <w:tc>
          <w:tcPr>
            <w:tcW w:w="2160" w:type="dxa"/>
          </w:tcPr>
          <w:p w14:paraId="08612845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12528582" w14:textId="77777777" w:rsidR="00F71EBA" w:rsidRDefault="00000000">
            <w:r>
              <w:t>Orthopedic Surgery</w:t>
            </w:r>
          </w:p>
        </w:tc>
        <w:tc>
          <w:tcPr>
            <w:tcW w:w="2160" w:type="dxa"/>
          </w:tcPr>
          <w:p w14:paraId="02D886AD" w14:textId="77777777" w:rsidR="00F71EBA" w:rsidRDefault="00000000">
            <w:r>
              <w:t>73.605833</w:t>
            </w:r>
          </w:p>
        </w:tc>
        <w:tc>
          <w:tcPr>
            <w:tcW w:w="2160" w:type="dxa"/>
          </w:tcPr>
          <w:p w14:paraId="47B34209" w14:textId="77777777" w:rsidR="00F71EBA" w:rsidRDefault="00000000">
            <w:r>
              <w:t>45.13541</w:t>
            </w:r>
          </w:p>
        </w:tc>
      </w:tr>
      <w:tr w:rsidR="00F71EBA" w14:paraId="38F5B531" w14:textId="77777777" w:rsidTr="00D633F7">
        <w:tc>
          <w:tcPr>
            <w:tcW w:w="2160" w:type="dxa"/>
          </w:tcPr>
          <w:p w14:paraId="6C4193F9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2AD6B244" w14:textId="77777777" w:rsidR="00F71EBA" w:rsidRDefault="00000000">
            <w:r>
              <w:t>Otorhinolaryngology ENT</w:t>
            </w:r>
          </w:p>
        </w:tc>
        <w:tc>
          <w:tcPr>
            <w:tcW w:w="2160" w:type="dxa"/>
          </w:tcPr>
          <w:p w14:paraId="0981A975" w14:textId="77777777" w:rsidR="00F71EBA" w:rsidRDefault="00000000">
            <w:r>
              <w:t>70.56</w:t>
            </w:r>
          </w:p>
        </w:tc>
        <w:tc>
          <w:tcPr>
            <w:tcW w:w="2160" w:type="dxa"/>
          </w:tcPr>
          <w:p w14:paraId="4E4E9D4F" w14:textId="77777777" w:rsidR="00F71EBA" w:rsidRDefault="00000000">
            <w:r>
              <w:t>54.760833</w:t>
            </w:r>
          </w:p>
        </w:tc>
      </w:tr>
      <w:tr w:rsidR="00F71EBA" w14:paraId="4BBAE930" w14:textId="77777777" w:rsidTr="00D633F7">
        <w:tc>
          <w:tcPr>
            <w:tcW w:w="2160" w:type="dxa"/>
          </w:tcPr>
          <w:p w14:paraId="4534FC4E" w14:textId="77777777" w:rsidR="00F71EBA" w:rsidRDefault="00000000">
            <w:r>
              <w:lastRenderedPageBreak/>
              <w:t>MS</w:t>
            </w:r>
          </w:p>
        </w:tc>
        <w:tc>
          <w:tcPr>
            <w:tcW w:w="2160" w:type="dxa"/>
          </w:tcPr>
          <w:p w14:paraId="1CC01E92" w14:textId="77777777" w:rsidR="00F71EBA" w:rsidRDefault="00000000">
            <w:r>
              <w:t>Pediatric Surgery</w:t>
            </w:r>
          </w:p>
        </w:tc>
        <w:tc>
          <w:tcPr>
            <w:tcW w:w="2160" w:type="dxa"/>
          </w:tcPr>
          <w:p w14:paraId="11617F8A" w14:textId="77777777" w:rsidR="00F71EBA" w:rsidRDefault="00000000">
            <w:r>
              <w:t>68.199167</w:t>
            </w:r>
          </w:p>
        </w:tc>
        <w:tc>
          <w:tcPr>
            <w:tcW w:w="2160" w:type="dxa"/>
          </w:tcPr>
          <w:p w14:paraId="646682F5" w14:textId="77777777" w:rsidR="00F71EBA" w:rsidRDefault="00000000">
            <w:r>
              <w:t>38.823404</w:t>
            </w:r>
          </w:p>
        </w:tc>
      </w:tr>
      <w:tr w:rsidR="00F71EBA" w14:paraId="66D83814" w14:textId="77777777" w:rsidTr="00D633F7">
        <w:tc>
          <w:tcPr>
            <w:tcW w:w="2160" w:type="dxa"/>
          </w:tcPr>
          <w:p w14:paraId="5C90BDC3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37CCCE30" w14:textId="77777777" w:rsidR="00F71EBA" w:rsidRDefault="00000000">
            <w:r>
              <w:t>Plastic Surgery</w:t>
            </w:r>
          </w:p>
        </w:tc>
        <w:tc>
          <w:tcPr>
            <w:tcW w:w="2160" w:type="dxa"/>
          </w:tcPr>
          <w:p w14:paraId="470ED3F0" w14:textId="77777777" w:rsidR="00F71EBA" w:rsidRDefault="00000000">
            <w:r>
              <w:t>71.475</w:t>
            </w:r>
          </w:p>
        </w:tc>
        <w:tc>
          <w:tcPr>
            <w:tcW w:w="2160" w:type="dxa"/>
          </w:tcPr>
          <w:p w14:paraId="1EE5897D" w14:textId="77777777" w:rsidR="00F71EBA" w:rsidRDefault="00000000">
            <w:r>
              <w:t>46.280833</w:t>
            </w:r>
          </w:p>
        </w:tc>
      </w:tr>
      <w:tr w:rsidR="00F71EBA" w14:paraId="174754EC" w14:textId="77777777" w:rsidTr="00D633F7">
        <w:tc>
          <w:tcPr>
            <w:tcW w:w="2160" w:type="dxa"/>
          </w:tcPr>
          <w:p w14:paraId="0FEC55E6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78A80AFA" w14:textId="77777777" w:rsidR="00F71EBA" w:rsidRDefault="00000000">
            <w:r>
              <w:t>Thoracic Surgery</w:t>
            </w:r>
          </w:p>
        </w:tc>
        <w:tc>
          <w:tcPr>
            <w:tcW w:w="2160" w:type="dxa"/>
          </w:tcPr>
          <w:p w14:paraId="61BA2263" w14:textId="77777777" w:rsidR="00F71EBA" w:rsidRDefault="00000000">
            <w:r>
              <w:t>56.8675</w:t>
            </w:r>
          </w:p>
        </w:tc>
        <w:tc>
          <w:tcPr>
            <w:tcW w:w="2160" w:type="dxa"/>
          </w:tcPr>
          <w:p w14:paraId="3CC61CB0" w14:textId="77777777" w:rsidR="00F71EBA" w:rsidRDefault="00000000">
            <w:r>
              <w:t>54.99102</w:t>
            </w:r>
          </w:p>
        </w:tc>
      </w:tr>
      <w:tr w:rsidR="00F71EBA" w14:paraId="6B948449" w14:textId="77777777" w:rsidTr="00D633F7">
        <w:tc>
          <w:tcPr>
            <w:tcW w:w="2160" w:type="dxa"/>
          </w:tcPr>
          <w:p w14:paraId="26919211" w14:textId="77777777" w:rsidR="00F71EBA" w:rsidRDefault="00000000">
            <w:r>
              <w:t>MS</w:t>
            </w:r>
          </w:p>
        </w:tc>
        <w:tc>
          <w:tcPr>
            <w:tcW w:w="2160" w:type="dxa"/>
          </w:tcPr>
          <w:p w14:paraId="399D4FB9" w14:textId="77777777" w:rsidR="00F71EBA" w:rsidRDefault="00000000">
            <w:r>
              <w:t>Urology</w:t>
            </w:r>
          </w:p>
        </w:tc>
        <w:tc>
          <w:tcPr>
            <w:tcW w:w="2160" w:type="dxa"/>
          </w:tcPr>
          <w:p w14:paraId="630832DD" w14:textId="77777777" w:rsidR="00F71EBA" w:rsidRDefault="00000000">
            <w:r>
              <w:t>69.354167</w:t>
            </w:r>
          </w:p>
        </w:tc>
        <w:tc>
          <w:tcPr>
            <w:tcW w:w="2160" w:type="dxa"/>
          </w:tcPr>
          <w:p w14:paraId="4C942D23" w14:textId="77777777" w:rsidR="00F71EBA" w:rsidRDefault="00000000">
            <w:r>
              <w:t>40.6825</w:t>
            </w:r>
          </w:p>
        </w:tc>
      </w:tr>
      <w:tr w:rsidR="00F71EBA" w14:paraId="698EB413" w14:textId="77777777" w:rsidTr="00D633F7">
        <w:tc>
          <w:tcPr>
            <w:tcW w:w="2160" w:type="dxa"/>
          </w:tcPr>
          <w:p w14:paraId="3BA3C5ED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14ECF409" w14:textId="77777777" w:rsidR="00F71EBA" w:rsidRDefault="00000000">
            <w:r>
              <w:t>Cardiology</w:t>
            </w:r>
          </w:p>
        </w:tc>
        <w:tc>
          <w:tcPr>
            <w:tcW w:w="2160" w:type="dxa"/>
          </w:tcPr>
          <w:p w14:paraId="615AB610" w14:textId="77777777" w:rsidR="00F71EBA" w:rsidRDefault="00000000">
            <w:r>
              <w:t>68.065</w:t>
            </w:r>
          </w:p>
        </w:tc>
        <w:tc>
          <w:tcPr>
            <w:tcW w:w="2160" w:type="dxa"/>
          </w:tcPr>
          <w:p w14:paraId="700777E0" w14:textId="77777777" w:rsidR="00F71EBA" w:rsidRDefault="00000000">
            <w:r>
              <w:t>45.397838</w:t>
            </w:r>
          </w:p>
        </w:tc>
      </w:tr>
      <w:tr w:rsidR="00F71EBA" w14:paraId="1AC4939E" w14:textId="77777777" w:rsidTr="00D633F7">
        <w:tc>
          <w:tcPr>
            <w:tcW w:w="2160" w:type="dxa"/>
          </w:tcPr>
          <w:p w14:paraId="229F25BB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4E772ED4" w14:textId="77777777" w:rsidR="00F71EBA" w:rsidRDefault="00000000">
            <w:r>
              <w:t>Dermatology</w:t>
            </w:r>
          </w:p>
        </w:tc>
        <w:tc>
          <w:tcPr>
            <w:tcW w:w="2160" w:type="dxa"/>
          </w:tcPr>
          <w:p w14:paraId="4D4C6830" w14:textId="77777777" w:rsidR="00F71EBA" w:rsidRDefault="00000000">
            <w:r>
              <w:t>79.088163</w:t>
            </w:r>
          </w:p>
        </w:tc>
        <w:tc>
          <w:tcPr>
            <w:tcW w:w="2160" w:type="dxa"/>
          </w:tcPr>
          <w:p w14:paraId="0745C5DE" w14:textId="77777777" w:rsidR="00F71EBA" w:rsidRDefault="00000000">
            <w:r>
              <w:t>66.101667</w:t>
            </w:r>
          </w:p>
        </w:tc>
      </w:tr>
      <w:tr w:rsidR="00F71EBA" w14:paraId="692176D3" w14:textId="77777777" w:rsidTr="00D633F7">
        <w:tc>
          <w:tcPr>
            <w:tcW w:w="2160" w:type="dxa"/>
          </w:tcPr>
          <w:p w14:paraId="025FD032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30C2BFB1" w14:textId="77777777" w:rsidR="00F71EBA" w:rsidRDefault="00000000">
            <w:r>
              <w:t>Diagnostic Radiology</w:t>
            </w:r>
          </w:p>
        </w:tc>
        <w:tc>
          <w:tcPr>
            <w:tcW w:w="2160" w:type="dxa"/>
          </w:tcPr>
          <w:p w14:paraId="3A40C59E" w14:textId="77777777" w:rsidR="00F71EBA" w:rsidRDefault="00000000">
            <w:r>
              <w:t>73.605833</w:t>
            </w:r>
          </w:p>
        </w:tc>
        <w:tc>
          <w:tcPr>
            <w:tcW w:w="2160" w:type="dxa"/>
          </w:tcPr>
          <w:p w14:paraId="61EA007C" w14:textId="77777777" w:rsidR="00F71EBA" w:rsidRDefault="00000000">
            <w:r>
              <w:t>61.547826</w:t>
            </w:r>
          </w:p>
        </w:tc>
      </w:tr>
      <w:tr w:rsidR="00F71EBA" w14:paraId="3A60053E" w14:textId="77777777" w:rsidTr="00D633F7">
        <w:tc>
          <w:tcPr>
            <w:tcW w:w="2160" w:type="dxa"/>
          </w:tcPr>
          <w:p w14:paraId="43D87E6E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63770C83" w14:textId="77777777" w:rsidR="00F71EBA" w:rsidRDefault="00000000">
            <w:r>
              <w:t>Gastroenterology</w:t>
            </w:r>
          </w:p>
        </w:tc>
        <w:tc>
          <w:tcPr>
            <w:tcW w:w="2160" w:type="dxa"/>
          </w:tcPr>
          <w:p w14:paraId="6927F386" w14:textId="77777777" w:rsidR="00F71EBA" w:rsidRDefault="00000000">
            <w:r>
              <w:t>70.26</w:t>
            </w:r>
          </w:p>
        </w:tc>
        <w:tc>
          <w:tcPr>
            <w:tcW w:w="2160" w:type="dxa"/>
          </w:tcPr>
          <w:p w14:paraId="3CB65823" w14:textId="77777777" w:rsidR="00F71EBA" w:rsidRDefault="00000000">
            <w:r>
              <w:t>61.545833</w:t>
            </w:r>
          </w:p>
        </w:tc>
      </w:tr>
      <w:tr w:rsidR="00F71EBA" w14:paraId="0EA61999" w14:textId="77777777" w:rsidTr="00D633F7">
        <w:tc>
          <w:tcPr>
            <w:tcW w:w="2160" w:type="dxa"/>
          </w:tcPr>
          <w:p w14:paraId="10B5DCCA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2BE3ECE1" w14:textId="77777777" w:rsidR="00F71EBA" w:rsidRDefault="00000000">
            <w:r>
              <w:t>Medical Oncology</w:t>
            </w:r>
          </w:p>
        </w:tc>
        <w:tc>
          <w:tcPr>
            <w:tcW w:w="2160" w:type="dxa"/>
          </w:tcPr>
          <w:p w14:paraId="62032FC1" w14:textId="77777777" w:rsidR="00F71EBA" w:rsidRDefault="00000000">
            <w:r>
              <w:t>63.451667</w:t>
            </w:r>
          </w:p>
        </w:tc>
        <w:tc>
          <w:tcPr>
            <w:tcW w:w="2160" w:type="dxa"/>
          </w:tcPr>
          <w:p w14:paraId="2F4BEBE9" w14:textId="77777777" w:rsidR="00F71EBA" w:rsidRDefault="00000000">
            <w:r>
              <w:t>61.742264</w:t>
            </w:r>
          </w:p>
        </w:tc>
      </w:tr>
      <w:tr w:rsidR="00F71EBA" w14:paraId="34C75F27" w14:textId="77777777" w:rsidTr="00D633F7">
        <w:tc>
          <w:tcPr>
            <w:tcW w:w="2160" w:type="dxa"/>
          </w:tcPr>
          <w:p w14:paraId="1530AECB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07AE5BAB" w14:textId="77777777" w:rsidR="00F71EBA" w:rsidRDefault="00000000">
            <w:r>
              <w:t>Medicine</w:t>
            </w:r>
          </w:p>
        </w:tc>
        <w:tc>
          <w:tcPr>
            <w:tcW w:w="2160" w:type="dxa"/>
          </w:tcPr>
          <w:p w14:paraId="46FF7242" w14:textId="77777777" w:rsidR="00F71EBA" w:rsidRDefault="00000000">
            <w:r>
              <w:t>69.364</w:t>
            </w:r>
          </w:p>
        </w:tc>
        <w:tc>
          <w:tcPr>
            <w:tcW w:w="2160" w:type="dxa"/>
          </w:tcPr>
          <w:p w14:paraId="50CF1E39" w14:textId="77777777" w:rsidR="00F71EBA" w:rsidRDefault="00000000">
            <w:r>
              <w:t>43.507619</w:t>
            </w:r>
          </w:p>
        </w:tc>
      </w:tr>
      <w:tr w:rsidR="00F71EBA" w14:paraId="119CA7E3" w14:textId="77777777" w:rsidTr="00D633F7">
        <w:tc>
          <w:tcPr>
            <w:tcW w:w="2160" w:type="dxa"/>
          </w:tcPr>
          <w:p w14:paraId="5F9A2AF7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386F30BB" w14:textId="77777777" w:rsidR="00F71EBA" w:rsidRDefault="00000000">
            <w:r>
              <w:t>Nephrology</w:t>
            </w:r>
          </w:p>
        </w:tc>
        <w:tc>
          <w:tcPr>
            <w:tcW w:w="2160" w:type="dxa"/>
          </w:tcPr>
          <w:p w14:paraId="1CAD3819" w14:textId="77777777" w:rsidR="00F71EBA" w:rsidRDefault="00000000">
            <w:r>
              <w:t>69.144167</w:t>
            </w:r>
          </w:p>
        </w:tc>
        <w:tc>
          <w:tcPr>
            <w:tcW w:w="2160" w:type="dxa"/>
          </w:tcPr>
          <w:p w14:paraId="3C4DD978" w14:textId="77777777" w:rsidR="00F71EBA" w:rsidRDefault="00000000">
            <w:r>
              <w:t>59.335556</w:t>
            </w:r>
          </w:p>
        </w:tc>
      </w:tr>
      <w:tr w:rsidR="00F71EBA" w14:paraId="216C75F4" w14:textId="77777777" w:rsidTr="00D633F7">
        <w:tc>
          <w:tcPr>
            <w:tcW w:w="2160" w:type="dxa"/>
          </w:tcPr>
          <w:p w14:paraId="41E17A65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022140BF" w14:textId="77777777" w:rsidR="00F71EBA" w:rsidRDefault="00000000">
            <w:r>
              <w:t>Neurology</w:t>
            </w:r>
          </w:p>
        </w:tc>
        <w:tc>
          <w:tcPr>
            <w:tcW w:w="2160" w:type="dxa"/>
          </w:tcPr>
          <w:p w14:paraId="50BDA0E0" w14:textId="77777777" w:rsidR="00F71EBA" w:rsidRDefault="00000000">
            <w:r>
              <w:t>66.985714</w:t>
            </w:r>
          </w:p>
        </w:tc>
        <w:tc>
          <w:tcPr>
            <w:tcW w:w="2160" w:type="dxa"/>
          </w:tcPr>
          <w:p w14:paraId="15D181C7" w14:textId="77777777" w:rsidR="00F71EBA" w:rsidRDefault="00000000">
            <w:r>
              <w:t>64.858333</w:t>
            </w:r>
          </w:p>
        </w:tc>
      </w:tr>
      <w:tr w:rsidR="00F71EBA" w14:paraId="7464F96E" w14:textId="77777777" w:rsidTr="00D633F7">
        <w:tc>
          <w:tcPr>
            <w:tcW w:w="2160" w:type="dxa"/>
          </w:tcPr>
          <w:p w14:paraId="58F5D021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693E6E8F" w14:textId="77777777" w:rsidR="00F71EBA" w:rsidRDefault="00000000">
            <w:r>
              <w:t>Pediatrics</w:t>
            </w:r>
          </w:p>
        </w:tc>
        <w:tc>
          <w:tcPr>
            <w:tcW w:w="2160" w:type="dxa"/>
          </w:tcPr>
          <w:p w14:paraId="1B24455C" w14:textId="77777777" w:rsidR="00F71EBA" w:rsidRDefault="00000000">
            <w:r>
              <w:t>74.776</w:t>
            </w:r>
          </w:p>
        </w:tc>
        <w:tc>
          <w:tcPr>
            <w:tcW w:w="2160" w:type="dxa"/>
          </w:tcPr>
          <w:p w14:paraId="598592FE" w14:textId="77777777" w:rsidR="00F71EBA" w:rsidRDefault="00000000">
            <w:r>
              <w:t>51.2225</w:t>
            </w:r>
          </w:p>
        </w:tc>
      </w:tr>
      <w:tr w:rsidR="00F71EBA" w14:paraId="22761E7D" w14:textId="77777777" w:rsidTr="00D633F7">
        <w:tc>
          <w:tcPr>
            <w:tcW w:w="2160" w:type="dxa"/>
          </w:tcPr>
          <w:p w14:paraId="60C1E506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097BFEF6" w14:textId="77777777" w:rsidR="00F71EBA" w:rsidRDefault="00000000">
            <w:r>
              <w:t>Psychiatry</w:t>
            </w:r>
          </w:p>
        </w:tc>
        <w:tc>
          <w:tcPr>
            <w:tcW w:w="2160" w:type="dxa"/>
          </w:tcPr>
          <w:p w14:paraId="74F0C66E" w14:textId="77777777" w:rsidR="00F71EBA" w:rsidRDefault="00000000">
            <w:r>
              <w:t>66.605</w:t>
            </w:r>
          </w:p>
        </w:tc>
        <w:tc>
          <w:tcPr>
            <w:tcW w:w="2160" w:type="dxa"/>
          </w:tcPr>
          <w:p w14:paraId="53F96A76" w14:textId="77777777" w:rsidR="00F71EBA" w:rsidRDefault="00000000">
            <w:r>
              <w:t>46.52</w:t>
            </w:r>
          </w:p>
        </w:tc>
      </w:tr>
      <w:tr w:rsidR="00F71EBA" w14:paraId="59FBC9F2" w14:textId="77777777" w:rsidTr="00D633F7">
        <w:tc>
          <w:tcPr>
            <w:tcW w:w="2160" w:type="dxa"/>
          </w:tcPr>
          <w:p w14:paraId="287C7149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4912C91F" w14:textId="77777777" w:rsidR="00F71EBA" w:rsidRDefault="00000000">
            <w:r>
              <w:t>Pulmonology</w:t>
            </w:r>
          </w:p>
        </w:tc>
        <w:tc>
          <w:tcPr>
            <w:tcW w:w="2160" w:type="dxa"/>
          </w:tcPr>
          <w:p w14:paraId="70BA8EAA" w14:textId="77777777" w:rsidR="00F71EBA" w:rsidRDefault="00000000">
            <w:r>
              <w:t>70.861666</w:t>
            </w:r>
          </w:p>
        </w:tc>
        <w:tc>
          <w:tcPr>
            <w:tcW w:w="2160" w:type="dxa"/>
          </w:tcPr>
          <w:p w14:paraId="3FFFF8E2" w14:textId="77777777" w:rsidR="00F71EBA" w:rsidRDefault="00000000">
            <w:r>
              <w:t>47.017551</w:t>
            </w:r>
          </w:p>
        </w:tc>
      </w:tr>
      <w:tr w:rsidR="00F71EBA" w14:paraId="7F098AAD" w14:textId="77777777" w:rsidTr="00D633F7">
        <w:tc>
          <w:tcPr>
            <w:tcW w:w="2160" w:type="dxa"/>
          </w:tcPr>
          <w:p w14:paraId="2B7F2C92" w14:textId="77777777" w:rsidR="00F71EBA" w:rsidRDefault="00000000">
            <w:r>
              <w:t>MD</w:t>
            </w:r>
          </w:p>
        </w:tc>
        <w:tc>
          <w:tcPr>
            <w:tcW w:w="2160" w:type="dxa"/>
          </w:tcPr>
          <w:p w14:paraId="48DDA6D8" w14:textId="77777777" w:rsidR="00F71EBA" w:rsidRDefault="00000000">
            <w:r>
              <w:t>Radiotherapy</w:t>
            </w:r>
          </w:p>
        </w:tc>
        <w:tc>
          <w:tcPr>
            <w:tcW w:w="2160" w:type="dxa"/>
          </w:tcPr>
          <w:p w14:paraId="7A568315" w14:textId="77777777" w:rsidR="00F71EBA" w:rsidRDefault="00000000">
            <w:r>
              <w:t>69.633684</w:t>
            </w:r>
          </w:p>
        </w:tc>
        <w:tc>
          <w:tcPr>
            <w:tcW w:w="2160" w:type="dxa"/>
          </w:tcPr>
          <w:p w14:paraId="63EFBBEE" w14:textId="77777777" w:rsidR="00F71EBA" w:rsidRDefault="00000000">
            <w:r>
              <w:t>69.633684</w:t>
            </w:r>
          </w:p>
        </w:tc>
      </w:tr>
      <w:tr w:rsidR="00F71EBA" w14:paraId="185E2A40" w14:textId="77777777" w:rsidTr="00D633F7">
        <w:tc>
          <w:tcPr>
            <w:tcW w:w="2160" w:type="dxa"/>
          </w:tcPr>
          <w:p w14:paraId="2C19FA4C" w14:textId="77777777" w:rsidR="00F71EBA" w:rsidRDefault="00000000">
            <w:r>
              <w:t>MDS</w:t>
            </w:r>
          </w:p>
        </w:tc>
        <w:tc>
          <w:tcPr>
            <w:tcW w:w="2160" w:type="dxa"/>
          </w:tcPr>
          <w:p w14:paraId="7BA3FB5D" w14:textId="77777777" w:rsidR="00F71EBA" w:rsidRDefault="00000000">
            <w:r>
              <w:t>Operative Dentistry</w:t>
            </w:r>
          </w:p>
        </w:tc>
        <w:tc>
          <w:tcPr>
            <w:tcW w:w="2160" w:type="dxa"/>
          </w:tcPr>
          <w:p w14:paraId="5CEF231B" w14:textId="77777777" w:rsidR="00F71EBA" w:rsidRDefault="00000000">
            <w:r>
              <w:t>67.045</w:t>
            </w:r>
          </w:p>
        </w:tc>
        <w:tc>
          <w:tcPr>
            <w:tcW w:w="2160" w:type="dxa"/>
          </w:tcPr>
          <w:p w14:paraId="5D22BA9E" w14:textId="77777777" w:rsidR="00F71EBA" w:rsidRDefault="00000000">
            <w:r>
              <w:t>59.408235</w:t>
            </w:r>
          </w:p>
        </w:tc>
      </w:tr>
      <w:tr w:rsidR="00F71EBA" w14:paraId="5E25723D" w14:textId="77777777" w:rsidTr="00D633F7">
        <w:tc>
          <w:tcPr>
            <w:tcW w:w="2160" w:type="dxa"/>
          </w:tcPr>
          <w:p w14:paraId="6F878D79" w14:textId="77777777" w:rsidR="00F71EBA" w:rsidRDefault="00000000">
            <w:r>
              <w:t>MDS</w:t>
            </w:r>
          </w:p>
        </w:tc>
        <w:tc>
          <w:tcPr>
            <w:tcW w:w="2160" w:type="dxa"/>
          </w:tcPr>
          <w:p w14:paraId="3E4B4BF3" w14:textId="77777777" w:rsidR="00F71EBA" w:rsidRDefault="00000000">
            <w:r>
              <w:t>Oral &amp; Maxillofacial Surgery</w:t>
            </w:r>
          </w:p>
        </w:tc>
        <w:tc>
          <w:tcPr>
            <w:tcW w:w="2160" w:type="dxa"/>
          </w:tcPr>
          <w:p w14:paraId="69AD7FD1" w14:textId="77777777" w:rsidR="00F71EBA" w:rsidRDefault="00000000">
            <w:r>
              <w:t>67.2</w:t>
            </w:r>
          </w:p>
        </w:tc>
        <w:tc>
          <w:tcPr>
            <w:tcW w:w="2160" w:type="dxa"/>
          </w:tcPr>
          <w:p w14:paraId="400D6D43" w14:textId="77777777" w:rsidR="00F71EBA" w:rsidRDefault="00000000">
            <w:r>
              <w:t>59.471429</w:t>
            </w:r>
          </w:p>
        </w:tc>
      </w:tr>
      <w:tr w:rsidR="00F71EBA" w14:paraId="06F07841" w14:textId="77777777" w:rsidTr="00D633F7">
        <w:tc>
          <w:tcPr>
            <w:tcW w:w="2160" w:type="dxa"/>
          </w:tcPr>
          <w:p w14:paraId="5D9C7243" w14:textId="77777777" w:rsidR="00F71EBA" w:rsidRDefault="00000000">
            <w:r>
              <w:t>MDS</w:t>
            </w:r>
          </w:p>
        </w:tc>
        <w:tc>
          <w:tcPr>
            <w:tcW w:w="2160" w:type="dxa"/>
          </w:tcPr>
          <w:p w14:paraId="55D867F4" w14:textId="77777777" w:rsidR="00F71EBA" w:rsidRDefault="00000000">
            <w:r>
              <w:t>Orthodontics</w:t>
            </w:r>
          </w:p>
        </w:tc>
        <w:tc>
          <w:tcPr>
            <w:tcW w:w="2160" w:type="dxa"/>
          </w:tcPr>
          <w:p w14:paraId="6A18DFE4" w14:textId="77777777" w:rsidR="00F71EBA" w:rsidRDefault="00000000">
            <w:r>
              <w:t>70.1</w:t>
            </w:r>
          </w:p>
        </w:tc>
        <w:tc>
          <w:tcPr>
            <w:tcW w:w="2160" w:type="dxa"/>
          </w:tcPr>
          <w:p w14:paraId="57522F61" w14:textId="77777777" w:rsidR="00F71EBA" w:rsidRDefault="00000000">
            <w:r>
              <w:t>69.297143</w:t>
            </w:r>
          </w:p>
        </w:tc>
      </w:tr>
      <w:tr w:rsidR="00F71EBA" w14:paraId="69DD89CE" w14:textId="77777777" w:rsidTr="00D633F7">
        <w:tc>
          <w:tcPr>
            <w:tcW w:w="2160" w:type="dxa"/>
          </w:tcPr>
          <w:p w14:paraId="52420B30" w14:textId="77777777" w:rsidR="00F71EBA" w:rsidRDefault="00000000">
            <w:r>
              <w:t>MDS</w:t>
            </w:r>
          </w:p>
        </w:tc>
        <w:tc>
          <w:tcPr>
            <w:tcW w:w="2160" w:type="dxa"/>
          </w:tcPr>
          <w:p w14:paraId="4AB40568" w14:textId="77777777" w:rsidR="00F71EBA" w:rsidRDefault="00000000">
            <w:r>
              <w:t>Prosthodontics</w:t>
            </w:r>
          </w:p>
        </w:tc>
        <w:tc>
          <w:tcPr>
            <w:tcW w:w="2160" w:type="dxa"/>
          </w:tcPr>
          <w:p w14:paraId="77403FDE" w14:textId="77777777" w:rsidR="00F71EBA" w:rsidRDefault="00000000">
            <w:r>
              <w:t>64.437778</w:t>
            </w:r>
          </w:p>
        </w:tc>
        <w:tc>
          <w:tcPr>
            <w:tcW w:w="2160" w:type="dxa"/>
          </w:tcPr>
          <w:p w14:paraId="76DF26B9" w14:textId="77777777" w:rsidR="00F71EBA" w:rsidRDefault="00000000">
            <w:r>
              <w:t>64.437778</w:t>
            </w:r>
          </w:p>
        </w:tc>
      </w:tr>
      <w:tr w:rsidR="00F71EBA" w14:paraId="3137755F" w14:textId="77777777" w:rsidTr="00D633F7">
        <w:tc>
          <w:tcPr>
            <w:tcW w:w="2160" w:type="dxa"/>
          </w:tcPr>
          <w:p w14:paraId="72FC94C0" w14:textId="77777777" w:rsidR="00F71EBA" w:rsidRDefault="00000000">
            <w:r>
              <w:t>FCPSD</w:t>
            </w:r>
          </w:p>
        </w:tc>
        <w:tc>
          <w:tcPr>
            <w:tcW w:w="2160" w:type="dxa"/>
          </w:tcPr>
          <w:p w14:paraId="5EE37FB0" w14:textId="77777777" w:rsidR="00F71EBA" w:rsidRDefault="00000000">
            <w:r>
              <w:t>Operative Dentistry</w:t>
            </w:r>
          </w:p>
        </w:tc>
        <w:tc>
          <w:tcPr>
            <w:tcW w:w="2160" w:type="dxa"/>
          </w:tcPr>
          <w:p w14:paraId="58A6592E" w14:textId="77777777" w:rsidR="00F71EBA" w:rsidRDefault="00000000">
            <w:r>
              <w:t>73.177143</w:t>
            </w:r>
          </w:p>
        </w:tc>
        <w:tc>
          <w:tcPr>
            <w:tcW w:w="2160" w:type="dxa"/>
          </w:tcPr>
          <w:p w14:paraId="00B8162D" w14:textId="77777777" w:rsidR="00F71EBA" w:rsidRDefault="00000000">
            <w:r>
              <w:t>68.111765</w:t>
            </w:r>
          </w:p>
        </w:tc>
      </w:tr>
      <w:tr w:rsidR="00F71EBA" w14:paraId="172C127E" w14:textId="77777777" w:rsidTr="00D633F7">
        <w:tc>
          <w:tcPr>
            <w:tcW w:w="2160" w:type="dxa"/>
          </w:tcPr>
          <w:p w14:paraId="379E79C2" w14:textId="77777777" w:rsidR="00F71EBA" w:rsidRDefault="00000000">
            <w:r>
              <w:t>FCPSD</w:t>
            </w:r>
          </w:p>
        </w:tc>
        <w:tc>
          <w:tcPr>
            <w:tcW w:w="2160" w:type="dxa"/>
          </w:tcPr>
          <w:p w14:paraId="55B1C7F4" w14:textId="77777777" w:rsidR="00F71EBA" w:rsidRDefault="00000000">
            <w:r>
              <w:t>Oral &amp; Maxillofacial Surgery</w:t>
            </w:r>
          </w:p>
        </w:tc>
        <w:tc>
          <w:tcPr>
            <w:tcW w:w="2160" w:type="dxa"/>
          </w:tcPr>
          <w:p w14:paraId="2050ADEA" w14:textId="77777777" w:rsidR="00F71EBA" w:rsidRDefault="00000000">
            <w:r>
              <w:t>72.622857</w:t>
            </w:r>
          </w:p>
        </w:tc>
        <w:tc>
          <w:tcPr>
            <w:tcW w:w="2160" w:type="dxa"/>
          </w:tcPr>
          <w:p w14:paraId="522CAE6B" w14:textId="77777777" w:rsidR="00F71EBA" w:rsidRDefault="00000000">
            <w:r>
              <w:t>67.914286</w:t>
            </w:r>
          </w:p>
        </w:tc>
      </w:tr>
      <w:tr w:rsidR="00F71EBA" w14:paraId="3BE0CC43" w14:textId="77777777" w:rsidTr="00D633F7">
        <w:tc>
          <w:tcPr>
            <w:tcW w:w="2160" w:type="dxa"/>
          </w:tcPr>
          <w:p w14:paraId="10CE3A87" w14:textId="77777777" w:rsidR="00F71EBA" w:rsidRDefault="00000000">
            <w:r>
              <w:t>FCPSD</w:t>
            </w:r>
          </w:p>
        </w:tc>
        <w:tc>
          <w:tcPr>
            <w:tcW w:w="2160" w:type="dxa"/>
          </w:tcPr>
          <w:p w14:paraId="52A7FCD9" w14:textId="77777777" w:rsidR="00F71EBA" w:rsidRDefault="00000000">
            <w:r>
              <w:t>Orthodontics</w:t>
            </w:r>
          </w:p>
        </w:tc>
        <w:tc>
          <w:tcPr>
            <w:tcW w:w="2160" w:type="dxa"/>
          </w:tcPr>
          <w:p w14:paraId="119BE654" w14:textId="77777777" w:rsidR="00F71EBA" w:rsidRDefault="00000000">
            <w:r>
              <w:t>75.371429</w:t>
            </w:r>
          </w:p>
        </w:tc>
        <w:tc>
          <w:tcPr>
            <w:tcW w:w="2160" w:type="dxa"/>
          </w:tcPr>
          <w:p w14:paraId="24DFE1A9" w14:textId="77777777" w:rsidR="00F71EBA" w:rsidRDefault="00000000">
            <w:r>
              <w:t>68.16</w:t>
            </w:r>
          </w:p>
        </w:tc>
      </w:tr>
      <w:tr w:rsidR="00F71EBA" w14:paraId="4998540D" w14:textId="77777777" w:rsidTr="00D633F7">
        <w:tc>
          <w:tcPr>
            <w:tcW w:w="2160" w:type="dxa"/>
          </w:tcPr>
          <w:p w14:paraId="3A090533" w14:textId="77777777" w:rsidR="00F71EBA" w:rsidRDefault="00000000">
            <w:r>
              <w:t>FCPSD</w:t>
            </w:r>
          </w:p>
        </w:tc>
        <w:tc>
          <w:tcPr>
            <w:tcW w:w="2160" w:type="dxa"/>
          </w:tcPr>
          <w:p w14:paraId="07194DB9" w14:textId="77777777" w:rsidR="00F71EBA" w:rsidRDefault="00000000">
            <w:r>
              <w:t>Prosthodontics</w:t>
            </w:r>
          </w:p>
        </w:tc>
        <w:tc>
          <w:tcPr>
            <w:tcW w:w="2160" w:type="dxa"/>
          </w:tcPr>
          <w:p w14:paraId="70C75DAA" w14:textId="77777777" w:rsidR="00F71EBA" w:rsidRDefault="00000000">
            <w:r>
              <w:t>69.477778</w:t>
            </w:r>
          </w:p>
        </w:tc>
        <w:tc>
          <w:tcPr>
            <w:tcW w:w="2160" w:type="dxa"/>
          </w:tcPr>
          <w:p w14:paraId="2B612A16" w14:textId="77777777" w:rsidR="00F71EBA" w:rsidRDefault="00000000">
            <w:r>
              <w:t>59.177143</w:t>
            </w:r>
          </w:p>
        </w:tc>
      </w:tr>
    </w:tbl>
    <w:p w14:paraId="73DD4A31" w14:textId="77777777" w:rsidR="0048543F" w:rsidRDefault="0048543F"/>
    <w:sectPr w:rsidR="00485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760160">
    <w:abstractNumId w:val="8"/>
  </w:num>
  <w:num w:numId="2" w16cid:durableId="633294288">
    <w:abstractNumId w:val="6"/>
  </w:num>
  <w:num w:numId="3" w16cid:durableId="89206765">
    <w:abstractNumId w:val="5"/>
  </w:num>
  <w:num w:numId="4" w16cid:durableId="1551728033">
    <w:abstractNumId w:val="4"/>
  </w:num>
  <w:num w:numId="5" w16cid:durableId="752749884">
    <w:abstractNumId w:val="7"/>
  </w:num>
  <w:num w:numId="6" w16cid:durableId="55473767">
    <w:abstractNumId w:val="3"/>
  </w:num>
  <w:num w:numId="7" w16cid:durableId="1513029838">
    <w:abstractNumId w:val="2"/>
  </w:num>
  <w:num w:numId="8" w16cid:durableId="1764912149">
    <w:abstractNumId w:val="1"/>
  </w:num>
  <w:num w:numId="9" w16cid:durableId="3966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43F"/>
    <w:rsid w:val="00AA1D8D"/>
    <w:rsid w:val="00B47730"/>
    <w:rsid w:val="00CB0664"/>
    <w:rsid w:val="00D633F7"/>
    <w:rsid w:val="00F71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1F54F"/>
  <w14:defaultImageDpi w14:val="300"/>
  <w15:docId w15:val="{9BE5C43C-973E-4B88-8048-7EE30117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2</cp:revision>
  <dcterms:created xsi:type="dcterms:W3CDTF">2013-12-23T23:15:00Z</dcterms:created>
  <dcterms:modified xsi:type="dcterms:W3CDTF">2022-08-05T19:31:00Z</dcterms:modified>
  <cp:category/>
</cp:coreProperties>
</file>