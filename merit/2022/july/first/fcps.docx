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522" w:type="dxa"/>
        <w:tblLook w:val="04A0" w:firstRow="1" w:lastRow="0" w:firstColumn="1" w:lastColumn="0" w:noHBand="0" w:noVBand="1"/>
      </w:tblPr>
      <w:tblGrid>
        <w:gridCol w:w="435"/>
        <w:gridCol w:w="372"/>
        <w:gridCol w:w="759"/>
        <w:gridCol w:w="1076"/>
        <w:gridCol w:w="779"/>
        <w:gridCol w:w="967"/>
        <w:gridCol w:w="828"/>
        <w:gridCol w:w="830"/>
        <w:gridCol w:w="1393"/>
        <w:gridCol w:w="1064"/>
        <w:gridCol w:w="875"/>
      </w:tblGrid>
      <w:tr w:rsidR="008F7A29" w14:paraId="4A39D4F0" w14:textId="77777777" w:rsidTr="008F7A29">
        <w:tc>
          <w:tcPr>
            <w:tcW w:w="942" w:type="dxa"/>
          </w:tcPr>
          <w:p w14:paraId="691C30D5" w14:textId="77777777" w:rsidR="008F7A29" w:rsidRDefault="008F7A29">
            <w:r>
              <w:t>Sr</w:t>
            </w:r>
          </w:p>
        </w:tc>
        <w:tc>
          <w:tcPr>
            <w:tcW w:w="360" w:type="dxa"/>
          </w:tcPr>
          <w:p w14:paraId="798A3EBB" w14:textId="77777777" w:rsidR="008F7A29" w:rsidRDefault="008F7A29">
            <w:r>
              <w:t>Rn</w:t>
            </w:r>
          </w:p>
        </w:tc>
        <w:tc>
          <w:tcPr>
            <w:tcW w:w="718" w:type="dxa"/>
          </w:tcPr>
          <w:p w14:paraId="4F7AAF51" w14:textId="77777777" w:rsidR="008F7A29" w:rsidRDefault="008F7A29">
            <w:r>
              <w:t>Applicant Id</w:t>
            </w:r>
          </w:p>
        </w:tc>
        <w:tc>
          <w:tcPr>
            <w:tcW w:w="1012" w:type="dxa"/>
          </w:tcPr>
          <w:p w14:paraId="30A48B2C" w14:textId="77777777" w:rsidR="008F7A29" w:rsidRDefault="008F7A29">
            <w:r>
              <w:t>Name</w:t>
            </w:r>
          </w:p>
        </w:tc>
        <w:tc>
          <w:tcPr>
            <w:tcW w:w="737" w:type="dxa"/>
          </w:tcPr>
          <w:p w14:paraId="337BDB2C" w14:textId="77777777" w:rsidR="008F7A29" w:rsidRDefault="008F7A29">
            <w:r>
              <w:t>Pmdc No</w:t>
            </w:r>
          </w:p>
        </w:tc>
        <w:tc>
          <w:tcPr>
            <w:tcW w:w="911" w:type="dxa"/>
          </w:tcPr>
          <w:p w14:paraId="3193E5B3" w14:textId="77777777" w:rsidR="008F7A29" w:rsidRDefault="008F7A29">
            <w:r>
              <w:t>Father Name</w:t>
            </w:r>
          </w:p>
        </w:tc>
        <w:tc>
          <w:tcPr>
            <w:tcW w:w="782" w:type="dxa"/>
          </w:tcPr>
          <w:p w14:paraId="11DFDF25" w14:textId="77777777" w:rsidR="008F7A29" w:rsidRDefault="008F7A29">
            <w:r>
              <w:t>Marks</w:t>
            </w:r>
          </w:p>
        </w:tc>
        <w:tc>
          <w:tcPr>
            <w:tcW w:w="784" w:type="dxa"/>
          </w:tcPr>
          <w:p w14:paraId="54803D1F" w14:textId="77777777" w:rsidR="008F7A29" w:rsidRDefault="008F7A29">
            <w:r>
              <w:t>Preference No</w:t>
            </w:r>
          </w:p>
        </w:tc>
        <w:tc>
          <w:tcPr>
            <w:tcW w:w="1305" w:type="dxa"/>
          </w:tcPr>
          <w:p w14:paraId="56B5AE52" w14:textId="77777777" w:rsidR="008F7A29" w:rsidRDefault="008F7A29">
            <w:r>
              <w:t>Speciality Name</w:t>
            </w:r>
          </w:p>
        </w:tc>
        <w:tc>
          <w:tcPr>
            <w:tcW w:w="1001" w:type="dxa"/>
          </w:tcPr>
          <w:p w14:paraId="12ED5463" w14:textId="77777777" w:rsidR="008F7A29" w:rsidRDefault="008F7A29">
            <w:r>
              <w:t>Hospital Name</w:t>
            </w:r>
          </w:p>
        </w:tc>
        <w:tc>
          <w:tcPr>
            <w:tcW w:w="826" w:type="dxa"/>
          </w:tcPr>
          <w:p w14:paraId="35CB1037" w14:textId="77777777" w:rsidR="008F7A29" w:rsidRDefault="008F7A29">
            <w:r>
              <w:t>Quota Name</w:t>
            </w:r>
          </w:p>
        </w:tc>
      </w:tr>
      <w:tr w:rsidR="008F7A29" w14:paraId="11BA93D8" w14:textId="77777777" w:rsidTr="008F7A29">
        <w:tc>
          <w:tcPr>
            <w:tcW w:w="942" w:type="dxa"/>
          </w:tcPr>
          <w:p w14:paraId="27AAD58E" w14:textId="77777777" w:rsidR="008F7A29" w:rsidRDefault="008F7A29">
            <w:r>
              <w:t>1</w:t>
            </w:r>
          </w:p>
        </w:tc>
        <w:tc>
          <w:tcPr>
            <w:tcW w:w="360" w:type="dxa"/>
          </w:tcPr>
          <w:p w14:paraId="5FCF5E4F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947EDFF" w14:textId="77777777" w:rsidR="008F7A29" w:rsidRDefault="008F7A29">
            <w:r>
              <w:t>6214</w:t>
            </w:r>
          </w:p>
        </w:tc>
        <w:tc>
          <w:tcPr>
            <w:tcW w:w="1012" w:type="dxa"/>
          </w:tcPr>
          <w:p w14:paraId="178224D5" w14:textId="77777777" w:rsidR="008F7A29" w:rsidRDefault="008F7A29">
            <w:r>
              <w:t>Ahad Ali Khan</w:t>
            </w:r>
          </w:p>
        </w:tc>
        <w:tc>
          <w:tcPr>
            <w:tcW w:w="737" w:type="dxa"/>
          </w:tcPr>
          <w:p w14:paraId="76CBC702" w14:textId="77777777" w:rsidR="008F7A29" w:rsidRDefault="008F7A29">
            <w:r>
              <w:t>96607-P</w:t>
            </w:r>
          </w:p>
        </w:tc>
        <w:tc>
          <w:tcPr>
            <w:tcW w:w="911" w:type="dxa"/>
          </w:tcPr>
          <w:p w14:paraId="029E8A72" w14:textId="77777777" w:rsidR="008F7A29" w:rsidRDefault="008F7A29">
            <w:r>
              <w:t>Rajab Ali Khan</w:t>
            </w:r>
          </w:p>
        </w:tc>
        <w:tc>
          <w:tcPr>
            <w:tcW w:w="782" w:type="dxa"/>
          </w:tcPr>
          <w:p w14:paraId="1731EE7D" w14:textId="77777777" w:rsidR="008F7A29" w:rsidRDefault="008F7A29">
            <w:r>
              <w:t>67.233334</w:t>
            </w:r>
          </w:p>
        </w:tc>
        <w:tc>
          <w:tcPr>
            <w:tcW w:w="784" w:type="dxa"/>
          </w:tcPr>
          <w:p w14:paraId="7196F84B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47C03FA5" w14:textId="77777777" w:rsidR="008F7A29" w:rsidRDefault="008F7A29">
            <w:r>
              <w:t>Anaesthesia</w:t>
            </w:r>
          </w:p>
        </w:tc>
        <w:tc>
          <w:tcPr>
            <w:tcW w:w="1001" w:type="dxa"/>
          </w:tcPr>
          <w:p w14:paraId="35567416" w14:textId="77777777" w:rsidR="008F7A29" w:rsidRDefault="008F7A29">
            <w:r>
              <w:t>ABS Teaching Hospital, Gujrat</w:t>
            </w:r>
          </w:p>
        </w:tc>
        <w:tc>
          <w:tcPr>
            <w:tcW w:w="826" w:type="dxa"/>
          </w:tcPr>
          <w:p w14:paraId="50B02CFC" w14:textId="77777777" w:rsidR="008F7A29" w:rsidRDefault="008F7A29">
            <w:r>
              <w:t>Punjab</w:t>
            </w:r>
          </w:p>
        </w:tc>
      </w:tr>
      <w:tr w:rsidR="008F7A29" w14:paraId="6D89D9C8" w14:textId="77777777" w:rsidTr="008F7A29">
        <w:tc>
          <w:tcPr>
            <w:tcW w:w="942" w:type="dxa"/>
          </w:tcPr>
          <w:p w14:paraId="3DC68635" w14:textId="77777777" w:rsidR="008F7A29" w:rsidRDefault="008F7A29">
            <w:r>
              <w:t>2</w:t>
            </w:r>
          </w:p>
        </w:tc>
        <w:tc>
          <w:tcPr>
            <w:tcW w:w="360" w:type="dxa"/>
          </w:tcPr>
          <w:p w14:paraId="041776B3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67B5295" w14:textId="77777777" w:rsidR="008F7A29" w:rsidRDefault="008F7A29">
            <w:r>
              <w:t>1602</w:t>
            </w:r>
          </w:p>
        </w:tc>
        <w:tc>
          <w:tcPr>
            <w:tcW w:w="1012" w:type="dxa"/>
          </w:tcPr>
          <w:p w14:paraId="041BE77D" w14:textId="77777777" w:rsidR="008F7A29" w:rsidRDefault="008F7A29">
            <w:r>
              <w:t>Sadia Ghaffar</w:t>
            </w:r>
          </w:p>
        </w:tc>
        <w:tc>
          <w:tcPr>
            <w:tcW w:w="737" w:type="dxa"/>
          </w:tcPr>
          <w:p w14:paraId="3D8C5338" w14:textId="77777777" w:rsidR="008F7A29" w:rsidRDefault="008F7A29">
            <w:r>
              <w:t>94511-P</w:t>
            </w:r>
          </w:p>
        </w:tc>
        <w:tc>
          <w:tcPr>
            <w:tcW w:w="911" w:type="dxa"/>
          </w:tcPr>
          <w:p w14:paraId="4B6156A5" w14:textId="77777777" w:rsidR="008F7A29" w:rsidRDefault="008F7A29">
            <w:r>
              <w:t>Abdul Ghaffar</w:t>
            </w:r>
          </w:p>
        </w:tc>
        <w:tc>
          <w:tcPr>
            <w:tcW w:w="782" w:type="dxa"/>
          </w:tcPr>
          <w:p w14:paraId="7045E6D5" w14:textId="77777777" w:rsidR="008F7A29" w:rsidRDefault="008F7A29">
            <w:r>
              <w:t>64.941667</w:t>
            </w:r>
          </w:p>
        </w:tc>
        <w:tc>
          <w:tcPr>
            <w:tcW w:w="784" w:type="dxa"/>
          </w:tcPr>
          <w:p w14:paraId="44B572FD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00092643" w14:textId="77777777" w:rsidR="008F7A29" w:rsidRDefault="008F7A29">
            <w:r>
              <w:t>Anaesthesia</w:t>
            </w:r>
          </w:p>
        </w:tc>
        <w:tc>
          <w:tcPr>
            <w:tcW w:w="1001" w:type="dxa"/>
          </w:tcPr>
          <w:p w14:paraId="7A0D7D5A" w14:textId="77777777" w:rsidR="008F7A29" w:rsidRDefault="008F7A29">
            <w:r>
              <w:t>Allied Hospital, Faisalabad</w:t>
            </w:r>
          </w:p>
        </w:tc>
        <w:tc>
          <w:tcPr>
            <w:tcW w:w="826" w:type="dxa"/>
          </w:tcPr>
          <w:p w14:paraId="728EDB8E" w14:textId="77777777" w:rsidR="008F7A29" w:rsidRDefault="008F7A29">
            <w:r>
              <w:t>Punjab</w:t>
            </w:r>
          </w:p>
        </w:tc>
      </w:tr>
      <w:tr w:rsidR="008F7A29" w14:paraId="02ED5E5E" w14:textId="77777777" w:rsidTr="008F7A29">
        <w:tc>
          <w:tcPr>
            <w:tcW w:w="942" w:type="dxa"/>
          </w:tcPr>
          <w:p w14:paraId="5C74CFF5" w14:textId="77777777" w:rsidR="008F7A29" w:rsidRDefault="008F7A29">
            <w:r>
              <w:t>3</w:t>
            </w:r>
          </w:p>
        </w:tc>
        <w:tc>
          <w:tcPr>
            <w:tcW w:w="360" w:type="dxa"/>
          </w:tcPr>
          <w:p w14:paraId="085ABF0D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20E7C1D8" w14:textId="77777777" w:rsidR="008F7A29" w:rsidRDefault="008F7A29">
            <w:r>
              <w:t>18709</w:t>
            </w:r>
          </w:p>
        </w:tc>
        <w:tc>
          <w:tcPr>
            <w:tcW w:w="1012" w:type="dxa"/>
          </w:tcPr>
          <w:p w14:paraId="7604426C" w14:textId="77777777" w:rsidR="008F7A29" w:rsidRDefault="008F7A29">
            <w:r>
              <w:t>Ahmed Hassan</w:t>
            </w:r>
          </w:p>
        </w:tc>
        <w:tc>
          <w:tcPr>
            <w:tcW w:w="737" w:type="dxa"/>
          </w:tcPr>
          <w:p w14:paraId="1C7529F7" w14:textId="77777777" w:rsidR="008F7A29" w:rsidRDefault="008F7A29">
            <w:r>
              <w:t>103788-P</w:t>
            </w:r>
          </w:p>
        </w:tc>
        <w:tc>
          <w:tcPr>
            <w:tcW w:w="911" w:type="dxa"/>
          </w:tcPr>
          <w:p w14:paraId="55D79E9A" w14:textId="77777777" w:rsidR="008F7A29" w:rsidRDefault="008F7A29">
            <w:r>
              <w:t>Muhammad Yousuf</w:t>
            </w:r>
          </w:p>
        </w:tc>
        <w:tc>
          <w:tcPr>
            <w:tcW w:w="782" w:type="dxa"/>
          </w:tcPr>
          <w:p w14:paraId="4BEC6AC9" w14:textId="77777777" w:rsidR="008F7A29" w:rsidRDefault="008F7A29">
            <w:r>
              <w:t>63.704167</w:t>
            </w:r>
          </w:p>
        </w:tc>
        <w:tc>
          <w:tcPr>
            <w:tcW w:w="784" w:type="dxa"/>
          </w:tcPr>
          <w:p w14:paraId="47C98FFD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1AA5B720" w14:textId="77777777" w:rsidR="008F7A29" w:rsidRDefault="008F7A29">
            <w:r>
              <w:t>Anaesthesia</w:t>
            </w:r>
          </w:p>
        </w:tc>
        <w:tc>
          <w:tcPr>
            <w:tcW w:w="1001" w:type="dxa"/>
          </w:tcPr>
          <w:p w14:paraId="626F14C6" w14:textId="77777777" w:rsidR="008F7A29" w:rsidRDefault="008F7A29">
            <w:r>
              <w:t>Allied Hospital, Faisalabad</w:t>
            </w:r>
          </w:p>
        </w:tc>
        <w:tc>
          <w:tcPr>
            <w:tcW w:w="826" w:type="dxa"/>
          </w:tcPr>
          <w:p w14:paraId="5A7CDB13" w14:textId="77777777" w:rsidR="008F7A29" w:rsidRDefault="008F7A29">
            <w:r>
              <w:t>Punjab</w:t>
            </w:r>
          </w:p>
        </w:tc>
      </w:tr>
      <w:tr w:rsidR="008F7A29" w14:paraId="46F655E6" w14:textId="77777777" w:rsidTr="008F7A29">
        <w:tc>
          <w:tcPr>
            <w:tcW w:w="942" w:type="dxa"/>
          </w:tcPr>
          <w:p w14:paraId="6749F64A" w14:textId="77777777" w:rsidR="008F7A29" w:rsidRDefault="008F7A29">
            <w:r>
              <w:t>4</w:t>
            </w:r>
          </w:p>
        </w:tc>
        <w:tc>
          <w:tcPr>
            <w:tcW w:w="360" w:type="dxa"/>
          </w:tcPr>
          <w:p w14:paraId="1B7A734B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3762C9A" w14:textId="77777777" w:rsidR="008F7A29" w:rsidRDefault="008F7A29">
            <w:r>
              <w:t>4011</w:t>
            </w:r>
          </w:p>
        </w:tc>
        <w:tc>
          <w:tcPr>
            <w:tcW w:w="1012" w:type="dxa"/>
          </w:tcPr>
          <w:p w14:paraId="6799BD0D" w14:textId="77777777" w:rsidR="008F7A29" w:rsidRDefault="008F7A29">
            <w:r>
              <w:t>Muhammad Ayaz</w:t>
            </w:r>
          </w:p>
        </w:tc>
        <w:tc>
          <w:tcPr>
            <w:tcW w:w="737" w:type="dxa"/>
          </w:tcPr>
          <w:p w14:paraId="0FF682E7" w14:textId="77777777" w:rsidR="008F7A29" w:rsidRDefault="008F7A29">
            <w:r>
              <w:t>103027-P</w:t>
            </w:r>
          </w:p>
        </w:tc>
        <w:tc>
          <w:tcPr>
            <w:tcW w:w="911" w:type="dxa"/>
          </w:tcPr>
          <w:p w14:paraId="7F088FF6" w14:textId="77777777" w:rsidR="008F7A29" w:rsidRDefault="008F7A29">
            <w:r>
              <w:t>Saeed Ahmad</w:t>
            </w:r>
          </w:p>
        </w:tc>
        <w:tc>
          <w:tcPr>
            <w:tcW w:w="782" w:type="dxa"/>
          </w:tcPr>
          <w:p w14:paraId="0687CB7A" w14:textId="77777777" w:rsidR="008F7A29" w:rsidRDefault="008F7A29">
            <w:r>
              <w:t>62.733333</w:t>
            </w:r>
          </w:p>
        </w:tc>
        <w:tc>
          <w:tcPr>
            <w:tcW w:w="784" w:type="dxa"/>
          </w:tcPr>
          <w:p w14:paraId="2295CB95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67AFD8CF" w14:textId="77777777" w:rsidR="008F7A29" w:rsidRDefault="008F7A29">
            <w:r>
              <w:t>Anaesthesia</w:t>
            </w:r>
          </w:p>
        </w:tc>
        <w:tc>
          <w:tcPr>
            <w:tcW w:w="1001" w:type="dxa"/>
          </w:tcPr>
          <w:p w14:paraId="601D7A8D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65F36F01" w14:textId="77777777" w:rsidR="008F7A29" w:rsidRDefault="008F7A29">
            <w:r>
              <w:t>Punjab</w:t>
            </w:r>
          </w:p>
        </w:tc>
      </w:tr>
      <w:tr w:rsidR="008F7A29" w14:paraId="0B20A163" w14:textId="77777777" w:rsidTr="008F7A29">
        <w:tc>
          <w:tcPr>
            <w:tcW w:w="942" w:type="dxa"/>
          </w:tcPr>
          <w:p w14:paraId="734A3EE7" w14:textId="77777777" w:rsidR="008F7A29" w:rsidRDefault="008F7A29">
            <w:r>
              <w:t>5</w:t>
            </w:r>
          </w:p>
        </w:tc>
        <w:tc>
          <w:tcPr>
            <w:tcW w:w="360" w:type="dxa"/>
          </w:tcPr>
          <w:p w14:paraId="025C28C5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28115AC" w14:textId="77777777" w:rsidR="008F7A29" w:rsidRDefault="008F7A29">
            <w:r>
              <w:t>16682</w:t>
            </w:r>
          </w:p>
        </w:tc>
        <w:tc>
          <w:tcPr>
            <w:tcW w:w="1012" w:type="dxa"/>
          </w:tcPr>
          <w:p w14:paraId="3D293689" w14:textId="77777777" w:rsidR="008F7A29" w:rsidRDefault="008F7A29">
            <w:r>
              <w:t>Syed Ali Naqi Abidi</w:t>
            </w:r>
          </w:p>
        </w:tc>
        <w:tc>
          <w:tcPr>
            <w:tcW w:w="737" w:type="dxa"/>
          </w:tcPr>
          <w:p w14:paraId="711DF172" w14:textId="77777777" w:rsidR="008F7A29" w:rsidRDefault="008F7A29">
            <w:r>
              <w:t>113111-P</w:t>
            </w:r>
          </w:p>
        </w:tc>
        <w:tc>
          <w:tcPr>
            <w:tcW w:w="911" w:type="dxa"/>
          </w:tcPr>
          <w:p w14:paraId="24C48DCA" w14:textId="77777777" w:rsidR="008F7A29" w:rsidRDefault="008F7A29">
            <w:r>
              <w:t>Syed Tahir Abbas Abidi</w:t>
            </w:r>
          </w:p>
        </w:tc>
        <w:tc>
          <w:tcPr>
            <w:tcW w:w="782" w:type="dxa"/>
          </w:tcPr>
          <w:p w14:paraId="23803D1A" w14:textId="77777777" w:rsidR="008F7A29" w:rsidRDefault="008F7A29">
            <w:r>
              <w:t>58.2625</w:t>
            </w:r>
          </w:p>
        </w:tc>
        <w:tc>
          <w:tcPr>
            <w:tcW w:w="784" w:type="dxa"/>
          </w:tcPr>
          <w:p w14:paraId="09B4C333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6B12A34" w14:textId="77777777" w:rsidR="008F7A29" w:rsidRDefault="008F7A29">
            <w:r>
              <w:t>Anaesthesia</w:t>
            </w:r>
          </w:p>
        </w:tc>
        <w:tc>
          <w:tcPr>
            <w:tcW w:w="1001" w:type="dxa"/>
          </w:tcPr>
          <w:p w14:paraId="05AD1351" w14:textId="77777777" w:rsidR="008F7A29" w:rsidRDefault="008F7A29">
            <w:r>
              <w:t>Benazir Bhutto Hospital, Rawalpindi</w:t>
            </w:r>
          </w:p>
        </w:tc>
        <w:tc>
          <w:tcPr>
            <w:tcW w:w="826" w:type="dxa"/>
          </w:tcPr>
          <w:p w14:paraId="5BCAB8CE" w14:textId="77777777" w:rsidR="008F7A29" w:rsidRDefault="008F7A29">
            <w:r>
              <w:t>Punjab</w:t>
            </w:r>
          </w:p>
        </w:tc>
      </w:tr>
      <w:tr w:rsidR="008F7A29" w14:paraId="75BC6EC2" w14:textId="77777777" w:rsidTr="008F7A29">
        <w:tc>
          <w:tcPr>
            <w:tcW w:w="942" w:type="dxa"/>
          </w:tcPr>
          <w:p w14:paraId="7DDC11AD" w14:textId="77777777" w:rsidR="008F7A29" w:rsidRDefault="008F7A29">
            <w:r>
              <w:t>6</w:t>
            </w:r>
          </w:p>
        </w:tc>
        <w:tc>
          <w:tcPr>
            <w:tcW w:w="360" w:type="dxa"/>
          </w:tcPr>
          <w:p w14:paraId="7E9F1B52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86E192B" w14:textId="77777777" w:rsidR="008F7A29" w:rsidRDefault="008F7A29">
            <w:r>
              <w:t>18233</w:t>
            </w:r>
          </w:p>
        </w:tc>
        <w:tc>
          <w:tcPr>
            <w:tcW w:w="1012" w:type="dxa"/>
          </w:tcPr>
          <w:p w14:paraId="62C88579" w14:textId="77777777" w:rsidR="008F7A29" w:rsidRDefault="008F7A29">
            <w:r>
              <w:t>Rashk Fatima Waseef</w:t>
            </w:r>
          </w:p>
        </w:tc>
        <w:tc>
          <w:tcPr>
            <w:tcW w:w="737" w:type="dxa"/>
          </w:tcPr>
          <w:p w14:paraId="41B560A7" w14:textId="77777777" w:rsidR="008F7A29" w:rsidRDefault="008F7A29">
            <w:r>
              <w:t>109469-P</w:t>
            </w:r>
          </w:p>
        </w:tc>
        <w:tc>
          <w:tcPr>
            <w:tcW w:w="911" w:type="dxa"/>
          </w:tcPr>
          <w:p w14:paraId="6649BD82" w14:textId="77777777" w:rsidR="008F7A29" w:rsidRDefault="008F7A29">
            <w:r>
              <w:t>Chaudhry Muhammad Waseef Aslam</w:t>
            </w:r>
          </w:p>
        </w:tc>
        <w:tc>
          <w:tcPr>
            <w:tcW w:w="782" w:type="dxa"/>
          </w:tcPr>
          <w:p w14:paraId="35F81213" w14:textId="77777777" w:rsidR="008F7A29" w:rsidRDefault="008F7A29">
            <w:r>
              <w:t>55.383333</w:t>
            </w:r>
          </w:p>
        </w:tc>
        <w:tc>
          <w:tcPr>
            <w:tcW w:w="784" w:type="dxa"/>
          </w:tcPr>
          <w:p w14:paraId="08DA2152" w14:textId="77777777" w:rsidR="008F7A29" w:rsidRDefault="008F7A29">
            <w:r>
              <w:t>8</w:t>
            </w:r>
          </w:p>
        </w:tc>
        <w:tc>
          <w:tcPr>
            <w:tcW w:w="1305" w:type="dxa"/>
          </w:tcPr>
          <w:p w14:paraId="333D0608" w14:textId="77777777" w:rsidR="008F7A29" w:rsidRDefault="008F7A29">
            <w:r>
              <w:t>Anaesthesia</w:t>
            </w:r>
          </w:p>
        </w:tc>
        <w:tc>
          <w:tcPr>
            <w:tcW w:w="1001" w:type="dxa"/>
          </w:tcPr>
          <w:p w14:paraId="471D2012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43643119" w14:textId="77777777" w:rsidR="008F7A29" w:rsidRDefault="008F7A29">
            <w:r>
              <w:t>Punjab</w:t>
            </w:r>
          </w:p>
        </w:tc>
      </w:tr>
      <w:tr w:rsidR="008F7A29" w14:paraId="5BE9C134" w14:textId="77777777" w:rsidTr="008F7A29">
        <w:tc>
          <w:tcPr>
            <w:tcW w:w="942" w:type="dxa"/>
          </w:tcPr>
          <w:p w14:paraId="58F21125" w14:textId="77777777" w:rsidR="008F7A29" w:rsidRDefault="008F7A29">
            <w:r>
              <w:t>7</w:t>
            </w:r>
          </w:p>
        </w:tc>
        <w:tc>
          <w:tcPr>
            <w:tcW w:w="360" w:type="dxa"/>
          </w:tcPr>
          <w:p w14:paraId="59889E45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492A7773" w14:textId="77777777" w:rsidR="008F7A29" w:rsidRDefault="008F7A29">
            <w:r>
              <w:t>20294</w:t>
            </w:r>
          </w:p>
        </w:tc>
        <w:tc>
          <w:tcPr>
            <w:tcW w:w="1012" w:type="dxa"/>
          </w:tcPr>
          <w:p w14:paraId="7D354E84" w14:textId="77777777" w:rsidR="008F7A29" w:rsidRDefault="008F7A29">
            <w:r>
              <w:t>Muhammad Shoaib Afzal Khan</w:t>
            </w:r>
          </w:p>
        </w:tc>
        <w:tc>
          <w:tcPr>
            <w:tcW w:w="737" w:type="dxa"/>
          </w:tcPr>
          <w:p w14:paraId="011212B2" w14:textId="77777777" w:rsidR="008F7A29" w:rsidRDefault="008F7A29">
            <w:r>
              <w:t>116954-P</w:t>
            </w:r>
          </w:p>
        </w:tc>
        <w:tc>
          <w:tcPr>
            <w:tcW w:w="911" w:type="dxa"/>
          </w:tcPr>
          <w:p w14:paraId="2D63EA24" w14:textId="77777777" w:rsidR="008F7A29" w:rsidRDefault="008F7A29">
            <w:r>
              <w:t xml:space="preserve">Gulzar Hussain </w:t>
            </w:r>
          </w:p>
        </w:tc>
        <w:tc>
          <w:tcPr>
            <w:tcW w:w="782" w:type="dxa"/>
          </w:tcPr>
          <w:p w14:paraId="6D1A38C0" w14:textId="77777777" w:rsidR="008F7A29" w:rsidRDefault="008F7A29">
            <w:r>
              <w:t>54.6375</w:t>
            </w:r>
          </w:p>
        </w:tc>
        <w:tc>
          <w:tcPr>
            <w:tcW w:w="784" w:type="dxa"/>
          </w:tcPr>
          <w:p w14:paraId="220002A5" w14:textId="77777777" w:rsidR="008F7A29" w:rsidRDefault="008F7A29">
            <w:r>
              <w:t>7</w:t>
            </w:r>
          </w:p>
        </w:tc>
        <w:tc>
          <w:tcPr>
            <w:tcW w:w="1305" w:type="dxa"/>
          </w:tcPr>
          <w:p w14:paraId="75722A90" w14:textId="77777777" w:rsidR="008F7A29" w:rsidRDefault="008F7A29">
            <w:r>
              <w:t>Anaesthesia</w:t>
            </w:r>
          </w:p>
        </w:tc>
        <w:tc>
          <w:tcPr>
            <w:tcW w:w="1001" w:type="dxa"/>
          </w:tcPr>
          <w:p w14:paraId="37D7C01D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6AF1DE4B" w14:textId="77777777" w:rsidR="008F7A29" w:rsidRDefault="008F7A29">
            <w:r>
              <w:t>Punjab</w:t>
            </w:r>
          </w:p>
        </w:tc>
      </w:tr>
      <w:tr w:rsidR="008F7A29" w14:paraId="3BFF648C" w14:textId="77777777" w:rsidTr="008F7A29">
        <w:tc>
          <w:tcPr>
            <w:tcW w:w="942" w:type="dxa"/>
          </w:tcPr>
          <w:p w14:paraId="31A5DFB4" w14:textId="77777777" w:rsidR="008F7A29" w:rsidRDefault="008F7A29">
            <w:r>
              <w:t>8</w:t>
            </w:r>
          </w:p>
        </w:tc>
        <w:tc>
          <w:tcPr>
            <w:tcW w:w="360" w:type="dxa"/>
          </w:tcPr>
          <w:p w14:paraId="4383C0E0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1CA38F7" w14:textId="77777777" w:rsidR="008F7A29" w:rsidRDefault="008F7A29">
            <w:r>
              <w:t>3168</w:t>
            </w:r>
          </w:p>
        </w:tc>
        <w:tc>
          <w:tcPr>
            <w:tcW w:w="1012" w:type="dxa"/>
          </w:tcPr>
          <w:p w14:paraId="55F82DB3" w14:textId="77777777" w:rsidR="008F7A29" w:rsidRDefault="008F7A29">
            <w:r>
              <w:t>Palwasha Sardar</w:t>
            </w:r>
          </w:p>
        </w:tc>
        <w:tc>
          <w:tcPr>
            <w:tcW w:w="737" w:type="dxa"/>
          </w:tcPr>
          <w:p w14:paraId="2CFE214B" w14:textId="77777777" w:rsidR="008F7A29" w:rsidRDefault="008F7A29">
            <w:r>
              <w:t>90222-P</w:t>
            </w:r>
          </w:p>
        </w:tc>
        <w:tc>
          <w:tcPr>
            <w:tcW w:w="911" w:type="dxa"/>
          </w:tcPr>
          <w:p w14:paraId="2C4FF7FD" w14:textId="77777777" w:rsidR="008F7A29" w:rsidRDefault="008F7A29">
            <w:r>
              <w:t>Muhammad Aslam Khan</w:t>
            </w:r>
          </w:p>
        </w:tc>
        <w:tc>
          <w:tcPr>
            <w:tcW w:w="782" w:type="dxa"/>
          </w:tcPr>
          <w:p w14:paraId="12E9722A" w14:textId="77777777" w:rsidR="008F7A29" w:rsidRDefault="008F7A29">
            <w:r>
              <w:t>60.370833</w:t>
            </w:r>
          </w:p>
        </w:tc>
        <w:tc>
          <w:tcPr>
            <w:tcW w:w="784" w:type="dxa"/>
          </w:tcPr>
          <w:p w14:paraId="20CD7327" w14:textId="77777777" w:rsidR="008F7A29" w:rsidRDefault="008F7A29">
            <w:r>
              <w:t>9</w:t>
            </w:r>
          </w:p>
        </w:tc>
        <w:tc>
          <w:tcPr>
            <w:tcW w:w="1305" w:type="dxa"/>
          </w:tcPr>
          <w:p w14:paraId="04C753FF" w14:textId="77777777" w:rsidR="008F7A29" w:rsidRDefault="008F7A29">
            <w:r>
              <w:t>Anaesthesia</w:t>
            </w:r>
          </w:p>
        </w:tc>
        <w:tc>
          <w:tcPr>
            <w:tcW w:w="1001" w:type="dxa"/>
          </w:tcPr>
          <w:p w14:paraId="6DEE1348" w14:textId="77777777" w:rsidR="008F7A29" w:rsidRDefault="008F7A29">
            <w:r>
              <w:t>Children Hospital, Multan</w:t>
            </w:r>
          </w:p>
        </w:tc>
        <w:tc>
          <w:tcPr>
            <w:tcW w:w="826" w:type="dxa"/>
          </w:tcPr>
          <w:p w14:paraId="6166B374" w14:textId="77777777" w:rsidR="008F7A29" w:rsidRDefault="008F7A29">
            <w:r>
              <w:t>Punjab</w:t>
            </w:r>
          </w:p>
        </w:tc>
      </w:tr>
      <w:tr w:rsidR="008F7A29" w14:paraId="0FEAC132" w14:textId="77777777" w:rsidTr="008F7A29">
        <w:tc>
          <w:tcPr>
            <w:tcW w:w="942" w:type="dxa"/>
          </w:tcPr>
          <w:p w14:paraId="4FC12EEB" w14:textId="77777777" w:rsidR="008F7A29" w:rsidRDefault="008F7A29">
            <w:r>
              <w:t>9</w:t>
            </w:r>
          </w:p>
        </w:tc>
        <w:tc>
          <w:tcPr>
            <w:tcW w:w="360" w:type="dxa"/>
          </w:tcPr>
          <w:p w14:paraId="4131C1F7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26C6176" w14:textId="77777777" w:rsidR="008F7A29" w:rsidRDefault="008F7A29">
            <w:r>
              <w:t>16171</w:t>
            </w:r>
          </w:p>
        </w:tc>
        <w:tc>
          <w:tcPr>
            <w:tcW w:w="1012" w:type="dxa"/>
          </w:tcPr>
          <w:p w14:paraId="22E3C7F5" w14:textId="77777777" w:rsidR="008F7A29" w:rsidRDefault="008F7A29">
            <w:r>
              <w:t>Salwa Sheeraz</w:t>
            </w:r>
          </w:p>
        </w:tc>
        <w:tc>
          <w:tcPr>
            <w:tcW w:w="737" w:type="dxa"/>
          </w:tcPr>
          <w:p w14:paraId="177ABE8C" w14:textId="77777777" w:rsidR="008F7A29" w:rsidRDefault="008F7A29">
            <w:r>
              <w:t>109208-P</w:t>
            </w:r>
          </w:p>
        </w:tc>
        <w:tc>
          <w:tcPr>
            <w:tcW w:w="911" w:type="dxa"/>
          </w:tcPr>
          <w:p w14:paraId="5AECD1B5" w14:textId="77777777" w:rsidR="008F7A29" w:rsidRDefault="008F7A29">
            <w:r>
              <w:t>Sheeraz Shibli</w:t>
            </w:r>
          </w:p>
        </w:tc>
        <w:tc>
          <w:tcPr>
            <w:tcW w:w="782" w:type="dxa"/>
          </w:tcPr>
          <w:p w14:paraId="4A35E638" w14:textId="77777777" w:rsidR="008F7A29" w:rsidRDefault="008F7A29">
            <w:r>
              <w:t>52.045833</w:t>
            </w:r>
          </w:p>
        </w:tc>
        <w:tc>
          <w:tcPr>
            <w:tcW w:w="784" w:type="dxa"/>
          </w:tcPr>
          <w:p w14:paraId="10CDC78A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416CC0C4" w14:textId="77777777" w:rsidR="008F7A29" w:rsidRDefault="008F7A29">
            <w:r>
              <w:t>Anaesthesia</w:t>
            </w:r>
          </w:p>
        </w:tc>
        <w:tc>
          <w:tcPr>
            <w:tcW w:w="1001" w:type="dxa"/>
          </w:tcPr>
          <w:p w14:paraId="042BEB8F" w14:textId="77777777" w:rsidR="008F7A29" w:rsidRDefault="008F7A29">
            <w:r>
              <w:t xml:space="preserve">Choudhary Prevez Ilahi Institute of Cardiology , </w:t>
            </w:r>
            <w:r>
              <w:lastRenderedPageBreak/>
              <w:t>Multan</w:t>
            </w:r>
          </w:p>
        </w:tc>
        <w:tc>
          <w:tcPr>
            <w:tcW w:w="826" w:type="dxa"/>
          </w:tcPr>
          <w:p w14:paraId="23F883F3" w14:textId="77777777" w:rsidR="008F7A29" w:rsidRDefault="008F7A29">
            <w:r>
              <w:lastRenderedPageBreak/>
              <w:t>Punjab</w:t>
            </w:r>
          </w:p>
        </w:tc>
      </w:tr>
      <w:tr w:rsidR="008F7A29" w14:paraId="29889A52" w14:textId="77777777" w:rsidTr="008F7A29">
        <w:tc>
          <w:tcPr>
            <w:tcW w:w="942" w:type="dxa"/>
          </w:tcPr>
          <w:p w14:paraId="3C024C51" w14:textId="77777777" w:rsidR="008F7A29" w:rsidRDefault="008F7A29">
            <w:r>
              <w:t>10</w:t>
            </w:r>
          </w:p>
        </w:tc>
        <w:tc>
          <w:tcPr>
            <w:tcW w:w="360" w:type="dxa"/>
          </w:tcPr>
          <w:p w14:paraId="3F369F42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4E06A26" w14:textId="77777777" w:rsidR="008F7A29" w:rsidRDefault="008F7A29">
            <w:r>
              <w:t>16785</w:t>
            </w:r>
          </w:p>
        </w:tc>
        <w:tc>
          <w:tcPr>
            <w:tcW w:w="1012" w:type="dxa"/>
          </w:tcPr>
          <w:p w14:paraId="705518BB" w14:textId="77777777" w:rsidR="008F7A29" w:rsidRDefault="008F7A29">
            <w:r>
              <w:t>Hafsa Rasheed</w:t>
            </w:r>
          </w:p>
        </w:tc>
        <w:tc>
          <w:tcPr>
            <w:tcW w:w="737" w:type="dxa"/>
          </w:tcPr>
          <w:p w14:paraId="0BA2B17A" w14:textId="77777777" w:rsidR="008F7A29" w:rsidRDefault="008F7A29">
            <w:r>
              <w:t>103707-P</w:t>
            </w:r>
          </w:p>
        </w:tc>
        <w:tc>
          <w:tcPr>
            <w:tcW w:w="911" w:type="dxa"/>
          </w:tcPr>
          <w:p w14:paraId="7B7F4C64" w14:textId="77777777" w:rsidR="008F7A29" w:rsidRDefault="008F7A29">
            <w:r>
              <w:t>Abdul Rasheed Anjum</w:t>
            </w:r>
          </w:p>
        </w:tc>
        <w:tc>
          <w:tcPr>
            <w:tcW w:w="782" w:type="dxa"/>
          </w:tcPr>
          <w:p w14:paraId="5DA28592" w14:textId="77777777" w:rsidR="008F7A29" w:rsidRDefault="008F7A29">
            <w:r>
              <w:t>57.276596</w:t>
            </w:r>
          </w:p>
        </w:tc>
        <w:tc>
          <w:tcPr>
            <w:tcW w:w="784" w:type="dxa"/>
          </w:tcPr>
          <w:p w14:paraId="3EEB2BF3" w14:textId="77777777" w:rsidR="008F7A29" w:rsidRDefault="008F7A29">
            <w:r>
              <w:t>5</w:t>
            </w:r>
          </w:p>
        </w:tc>
        <w:tc>
          <w:tcPr>
            <w:tcW w:w="1305" w:type="dxa"/>
          </w:tcPr>
          <w:p w14:paraId="5F01D10F" w14:textId="77777777" w:rsidR="008F7A29" w:rsidRDefault="008F7A29">
            <w:r>
              <w:t>Anaesthesia</w:t>
            </w:r>
          </w:p>
        </w:tc>
        <w:tc>
          <w:tcPr>
            <w:tcW w:w="1001" w:type="dxa"/>
          </w:tcPr>
          <w:p w14:paraId="63BE06BC" w14:textId="77777777" w:rsidR="008F7A29" w:rsidRDefault="008F7A29">
            <w:r>
              <w:t>Combined Military Hospital, Lahore</w:t>
            </w:r>
          </w:p>
        </w:tc>
        <w:tc>
          <w:tcPr>
            <w:tcW w:w="826" w:type="dxa"/>
          </w:tcPr>
          <w:p w14:paraId="0C1555C8" w14:textId="77777777" w:rsidR="008F7A29" w:rsidRDefault="008F7A29">
            <w:r>
              <w:t>Punjab</w:t>
            </w:r>
          </w:p>
        </w:tc>
      </w:tr>
      <w:tr w:rsidR="008F7A29" w14:paraId="29787D42" w14:textId="77777777" w:rsidTr="008F7A29">
        <w:tc>
          <w:tcPr>
            <w:tcW w:w="942" w:type="dxa"/>
          </w:tcPr>
          <w:p w14:paraId="78950C42" w14:textId="77777777" w:rsidR="008F7A29" w:rsidRDefault="008F7A29">
            <w:r>
              <w:t>11</w:t>
            </w:r>
          </w:p>
        </w:tc>
        <w:tc>
          <w:tcPr>
            <w:tcW w:w="360" w:type="dxa"/>
          </w:tcPr>
          <w:p w14:paraId="09044354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5C1BFEE7" w14:textId="77777777" w:rsidR="008F7A29" w:rsidRDefault="008F7A29">
            <w:r>
              <w:t>7779</w:t>
            </w:r>
          </w:p>
        </w:tc>
        <w:tc>
          <w:tcPr>
            <w:tcW w:w="1012" w:type="dxa"/>
          </w:tcPr>
          <w:p w14:paraId="390EDC07" w14:textId="77777777" w:rsidR="008F7A29" w:rsidRDefault="008F7A29">
            <w:r>
              <w:t>Hira Shakoor</w:t>
            </w:r>
          </w:p>
        </w:tc>
        <w:tc>
          <w:tcPr>
            <w:tcW w:w="737" w:type="dxa"/>
          </w:tcPr>
          <w:p w14:paraId="0A1BD8E8" w14:textId="77777777" w:rsidR="008F7A29" w:rsidRDefault="008F7A29">
            <w:r>
              <w:t>95109-P</w:t>
            </w:r>
          </w:p>
        </w:tc>
        <w:tc>
          <w:tcPr>
            <w:tcW w:w="911" w:type="dxa"/>
          </w:tcPr>
          <w:p w14:paraId="695CE005" w14:textId="77777777" w:rsidR="008F7A29" w:rsidRDefault="008F7A29">
            <w:r>
              <w:t>Muhammad Shakoor</w:t>
            </w:r>
          </w:p>
        </w:tc>
        <w:tc>
          <w:tcPr>
            <w:tcW w:w="782" w:type="dxa"/>
          </w:tcPr>
          <w:p w14:paraId="2B0B124F" w14:textId="77777777" w:rsidR="008F7A29" w:rsidRDefault="008F7A29">
            <w:r>
              <w:t>56.354167</w:t>
            </w:r>
          </w:p>
        </w:tc>
        <w:tc>
          <w:tcPr>
            <w:tcW w:w="784" w:type="dxa"/>
          </w:tcPr>
          <w:p w14:paraId="62CA2927" w14:textId="77777777" w:rsidR="008F7A29" w:rsidRDefault="008F7A29">
            <w:r>
              <w:t>9</w:t>
            </w:r>
          </w:p>
        </w:tc>
        <w:tc>
          <w:tcPr>
            <w:tcW w:w="1305" w:type="dxa"/>
          </w:tcPr>
          <w:p w14:paraId="0099AFD0" w14:textId="77777777" w:rsidR="008F7A29" w:rsidRDefault="008F7A29">
            <w:r>
              <w:t>Anaesthesia</w:t>
            </w:r>
          </w:p>
        </w:tc>
        <w:tc>
          <w:tcPr>
            <w:tcW w:w="1001" w:type="dxa"/>
          </w:tcPr>
          <w:p w14:paraId="22FA6E98" w14:textId="77777777" w:rsidR="008F7A29" w:rsidRDefault="008F7A29">
            <w:r>
              <w:t>Combined Military Hospital, Lahore</w:t>
            </w:r>
          </w:p>
        </w:tc>
        <w:tc>
          <w:tcPr>
            <w:tcW w:w="826" w:type="dxa"/>
          </w:tcPr>
          <w:p w14:paraId="7C718140" w14:textId="77777777" w:rsidR="008F7A29" w:rsidRDefault="008F7A29">
            <w:r>
              <w:t>Punjab</w:t>
            </w:r>
          </w:p>
        </w:tc>
      </w:tr>
      <w:tr w:rsidR="008F7A29" w14:paraId="6ED8F29B" w14:textId="77777777" w:rsidTr="008F7A29">
        <w:tc>
          <w:tcPr>
            <w:tcW w:w="942" w:type="dxa"/>
          </w:tcPr>
          <w:p w14:paraId="0E6A18BB" w14:textId="77777777" w:rsidR="008F7A29" w:rsidRDefault="008F7A29">
            <w:r>
              <w:t>12</w:t>
            </w:r>
          </w:p>
        </w:tc>
        <w:tc>
          <w:tcPr>
            <w:tcW w:w="360" w:type="dxa"/>
          </w:tcPr>
          <w:p w14:paraId="174389EA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71DECF5" w14:textId="77777777" w:rsidR="008F7A29" w:rsidRDefault="008F7A29">
            <w:r>
              <w:t>18288</w:t>
            </w:r>
          </w:p>
        </w:tc>
        <w:tc>
          <w:tcPr>
            <w:tcW w:w="1012" w:type="dxa"/>
          </w:tcPr>
          <w:p w14:paraId="72183E27" w14:textId="77777777" w:rsidR="008F7A29" w:rsidRDefault="008F7A29">
            <w:r>
              <w:t>Muhammad Usman Akhtar</w:t>
            </w:r>
          </w:p>
        </w:tc>
        <w:tc>
          <w:tcPr>
            <w:tcW w:w="737" w:type="dxa"/>
          </w:tcPr>
          <w:p w14:paraId="2715657E" w14:textId="77777777" w:rsidR="008F7A29" w:rsidRDefault="008F7A29">
            <w:r>
              <w:t>97027-P</w:t>
            </w:r>
          </w:p>
        </w:tc>
        <w:tc>
          <w:tcPr>
            <w:tcW w:w="911" w:type="dxa"/>
          </w:tcPr>
          <w:p w14:paraId="7AE3480B" w14:textId="77777777" w:rsidR="008F7A29" w:rsidRDefault="008F7A29">
            <w:r>
              <w:t>Muhammad Akhtar</w:t>
            </w:r>
          </w:p>
        </w:tc>
        <w:tc>
          <w:tcPr>
            <w:tcW w:w="782" w:type="dxa"/>
          </w:tcPr>
          <w:p w14:paraId="7C4FD3D1" w14:textId="77777777" w:rsidR="008F7A29" w:rsidRDefault="008F7A29">
            <w:r>
              <w:t>63.516667</w:t>
            </w:r>
          </w:p>
        </w:tc>
        <w:tc>
          <w:tcPr>
            <w:tcW w:w="784" w:type="dxa"/>
          </w:tcPr>
          <w:p w14:paraId="1D7DE2A7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016CDF89" w14:textId="77777777" w:rsidR="008F7A29" w:rsidRDefault="008F7A29">
            <w:r>
              <w:t>Anaesthesia</w:t>
            </w:r>
          </w:p>
        </w:tc>
        <w:tc>
          <w:tcPr>
            <w:tcW w:w="1001" w:type="dxa"/>
          </w:tcPr>
          <w:p w14:paraId="48C84D75" w14:textId="77777777" w:rsidR="008F7A29" w:rsidRDefault="008F7A29">
            <w:r>
              <w:t>DHQ Hospital, DG Khan</w:t>
            </w:r>
          </w:p>
        </w:tc>
        <w:tc>
          <w:tcPr>
            <w:tcW w:w="826" w:type="dxa"/>
          </w:tcPr>
          <w:p w14:paraId="47504E4E" w14:textId="77777777" w:rsidR="008F7A29" w:rsidRDefault="008F7A29">
            <w:r>
              <w:t>Punjab</w:t>
            </w:r>
          </w:p>
        </w:tc>
      </w:tr>
      <w:tr w:rsidR="008F7A29" w14:paraId="5F7D7678" w14:textId="77777777" w:rsidTr="008F7A29">
        <w:tc>
          <w:tcPr>
            <w:tcW w:w="942" w:type="dxa"/>
          </w:tcPr>
          <w:p w14:paraId="13E01035" w14:textId="77777777" w:rsidR="008F7A29" w:rsidRDefault="008F7A29">
            <w:r>
              <w:t>13</w:t>
            </w:r>
          </w:p>
        </w:tc>
        <w:tc>
          <w:tcPr>
            <w:tcW w:w="360" w:type="dxa"/>
          </w:tcPr>
          <w:p w14:paraId="15DA8A50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E9ED5BA" w14:textId="77777777" w:rsidR="008F7A29" w:rsidRDefault="008F7A29">
            <w:r>
              <w:t>18880</w:t>
            </w:r>
          </w:p>
        </w:tc>
        <w:tc>
          <w:tcPr>
            <w:tcW w:w="1012" w:type="dxa"/>
          </w:tcPr>
          <w:p w14:paraId="4E7A0282" w14:textId="77777777" w:rsidR="008F7A29" w:rsidRDefault="008F7A29">
            <w:r>
              <w:t>Maryam Shoukat</w:t>
            </w:r>
          </w:p>
        </w:tc>
        <w:tc>
          <w:tcPr>
            <w:tcW w:w="737" w:type="dxa"/>
          </w:tcPr>
          <w:p w14:paraId="39BF0912" w14:textId="77777777" w:rsidR="008F7A29" w:rsidRDefault="008F7A29">
            <w:r>
              <w:t>110653-P</w:t>
            </w:r>
          </w:p>
        </w:tc>
        <w:tc>
          <w:tcPr>
            <w:tcW w:w="911" w:type="dxa"/>
          </w:tcPr>
          <w:p w14:paraId="70CBDB31" w14:textId="77777777" w:rsidR="008F7A29" w:rsidRDefault="008F7A29">
            <w:r>
              <w:t>Shoukat Ali</w:t>
            </w:r>
          </w:p>
        </w:tc>
        <w:tc>
          <w:tcPr>
            <w:tcW w:w="782" w:type="dxa"/>
          </w:tcPr>
          <w:p w14:paraId="57A4D6F8" w14:textId="77777777" w:rsidR="008F7A29" w:rsidRDefault="008F7A29">
            <w:r>
              <w:t>54.0875</w:t>
            </w:r>
          </w:p>
        </w:tc>
        <w:tc>
          <w:tcPr>
            <w:tcW w:w="784" w:type="dxa"/>
          </w:tcPr>
          <w:p w14:paraId="69D7BEC9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14BF04EE" w14:textId="77777777" w:rsidR="008F7A29" w:rsidRDefault="008F7A29">
            <w:r>
              <w:t>Anaesthesia</w:t>
            </w:r>
          </w:p>
        </w:tc>
        <w:tc>
          <w:tcPr>
            <w:tcW w:w="1001" w:type="dxa"/>
          </w:tcPr>
          <w:p w14:paraId="7F2CE51D" w14:textId="77777777" w:rsidR="008F7A29" w:rsidRDefault="008F7A29">
            <w:r>
              <w:t>DHQ Hospital, Gujranwala</w:t>
            </w:r>
          </w:p>
        </w:tc>
        <w:tc>
          <w:tcPr>
            <w:tcW w:w="826" w:type="dxa"/>
          </w:tcPr>
          <w:p w14:paraId="785E94C0" w14:textId="77777777" w:rsidR="008F7A29" w:rsidRDefault="008F7A29">
            <w:r>
              <w:t>Punjab</w:t>
            </w:r>
          </w:p>
        </w:tc>
      </w:tr>
      <w:tr w:rsidR="008F7A29" w14:paraId="7CBA5209" w14:textId="77777777" w:rsidTr="008F7A29">
        <w:tc>
          <w:tcPr>
            <w:tcW w:w="942" w:type="dxa"/>
          </w:tcPr>
          <w:p w14:paraId="6B36C903" w14:textId="77777777" w:rsidR="008F7A29" w:rsidRDefault="008F7A29">
            <w:r>
              <w:t>14</w:t>
            </w:r>
          </w:p>
        </w:tc>
        <w:tc>
          <w:tcPr>
            <w:tcW w:w="360" w:type="dxa"/>
          </w:tcPr>
          <w:p w14:paraId="2FCA55C0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90D9360" w14:textId="77777777" w:rsidR="008F7A29" w:rsidRDefault="008F7A29">
            <w:r>
              <w:t>15371</w:t>
            </w:r>
          </w:p>
        </w:tc>
        <w:tc>
          <w:tcPr>
            <w:tcW w:w="1012" w:type="dxa"/>
          </w:tcPr>
          <w:p w14:paraId="68DB8AB0" w14:textId="77777777" w:rsidR="008F7A29" w:rsidRDefault="008F7A29">
            <w:r>
              <w:t>Dawood Zubair</w:t>
            </w:r>
          </w:p>
        </w:tc>
        <w:tc>
          <w:tcPr>
            <w:tcW w:w="737" w:type="dxa"/>
          </w:tcPr>
          <w:p w14:paraId="49646059" w14:textId="77777777" w:rsidR="008F7A29" w:rsidRDefault="008F7A29">
            <w:r>
              <w:t>112807-P</w:t>
            </w:r>
          </w:p>
        </w:tc>
        <w:tc>
          <w:tcPr>
            <w:tcW w:w="911" w:type="dxa"/>
          </w:tcPr>
          <w:p w14:paraId="2AD10B14" w14:textId="77777777" w:rsidR="008F7A29" w:rsidRDefault="008F7A29">
            <w:r>
              <w:t xml:space="preserve">Zubair Ahmad Malik </w:t>
            </w:r>
          </w:p>
        </w:tc>
        <w:tc>
          <w:tcPr>
            <w:tcW w:w="782" w:type="dxa"/>
          </w:tcPr>
          <w:p w14:paraId="30A2C274" w14:textId="77777777" w:rsidR="008F7A29" w:rsidRDefault="008F7A29">
            <w:r>
              <w:t>52.15</w:t>
            </w:r>
          </w:p>
        </w:tc>
        <w:tc>
          <w:tcPr>
            <w:tcW w:w="784" w:type="dxa"/>
          </w:tcPr>
          <w:p w14:paraId="6F0A9ADA" w14:textId="77777777" w:rsidR="008F7A29" w:rsidRDefault="008F7A29">
            <w:r>
              <w:t>6</w:t>
            </w:r>
          </w:p>
        </w:tc>
        <w:tc>
          <w:tcPr>
            <w:tcW w:w="1305" w:type="dxa"/>
          </w:tcPr>
          <w:p w14:paraId="04E39EAD" w14:textId="77777777" w:rsidR="008F7A29" w:rsidRDefault="008F7A29">
            <w:r>
              <w:t>Anaesthesia</w:t>
            </w:r>
          </w:p>
        </w:tc>
        <w:tc>
          <w:tcPr>
            <w:tcW w:w="1001" w:type="dxa"/>
          </w:tcPr>
          <w:p w14:paraId="2B4B0188" w14:textId="77777777" w:rsidR="008F7A29" w:rsidRDefault="008F7A29">
            <w:r>
              <w:t>DHQ Rawalpindi</w:t>
            </w:r>
          </w:p>
        </w:tc>
        <w:tc>
          <w:tcPr>
            <w:tcW w:w="826" w:type="dxa"/>
          </w:tcPr>
          <w:p w14:paraId="77867819" w14:textId="77777777" w:rsidR="008F7A29" w:rsidRDefault="008F7A29">
            <w:r>
              <w:t>Punjab</w:t>
            </w:r>
          </w:p>
        </w:tc>
      </w:tr>
      <w:tr w:rsidR="008F7A29" w14:paraId="4BE9CDA4" w14:textId="77777777" w:rsidTr="008F7A29">
        <w:tc>
          <w:tcPr>
            <w:tcW w:w="942" w:type="dxa"/>
          </w:tcPr>
          <w:p w14:paraId="12EA2652" w14:textId="77777777" w:rsidR="008F7A29" w:rsidRDefault="008F7A29">
            <w:r>
              <w:t>15</w:t>
            </w:r>
          </w:p>
        </w:tc>
        <w:tc>
          <w:tcPr>
            <w:tcW w:w="360" w:type="dxa"/>
          </w:tcPr>
          <w:p w14:paraId="3BCCE5CA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88D3BB5" w14:textId="77777777" w:rsidR="008F7A29" w:rsidRDefault="008F7A29">
            <w:r>
              <w:t>18503</w:t>
            </w:r>
          </w:p>
        </w:tc>
        <w:tc>
          <w:tcPr>
            <w:tcW w:w="1012" w:type="dxa"/>
          </w:tcPr>
          <w:p w14:paraId="6D386DFC" w14:textId="77777777" w:rsidR="008F7A29" w:rsidRDefault="008F7A29">
            <w:r>
              <w:t>Malik Muhammad Toqeer</w:t>
            </w:r>
          </w:p>
        </w:tc>
        <w:tc>
          <w:tcPr>
            <w:tcW w:w="737" w:type="dxa"/>
          </w:tcPr>
          <w:p w14:paraId="28E05795" w14:textId="77777777" w:rsidR="008F7A29" w:rsidRDefault="008F7A29">
            <w:r>
              <w:t>99322-P</w:t>
            </w:r>
          </w:p>
        </w:tc>
        <w:tc>
          <w:tcPr>
            <w:tcW w:w="911" w:type="dxa"/>
          </w:tcPr>
          <w:p w14:paraId="418CAC7F" w14:textId="77777777" w:rsidR="008F7A29" w:rsidRDefault="008F7A29">
            <w:r>
              <w:t>Malik Muhammad Ishaq</w:t>
            </w:r>
          </w:p>
        </w:tc>
        <w:tc>
          <w:tcPr>
            <w:tcW w:w="782" w:type="dxa"/>
          </w:tcPr>
          <w:p w14:paraId="4CC254E9" w14:textId="77777777" w:rsidR="008F7A29" w:rsidRDefault="008F7A29">
            <w:r>
              <w:t>60.1</w:t>
            </w:r>
          </w:p>
        </w:tc>
        <w:tc>
          <w:tcPr>
            <w:tcW w:w="784" w:type="dxa"/>
          </w:tcPr>
          <w:p w14:paraId="56404124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A0FDB64" w14:textId="77777777" w:rsidR="008F7A29" w:rsidRDefault="008F7A29">
            <w:r>
              <w:t>Anaesthesia</w:t>
            </w:r>
          </w:p>
        </w:tc>
        <w:tc>
          <w:tcPr>
            <w:tcW w:w="1001" w:type="dxa"/>
          </w:tcPr>
          <w:p w14:paraId="4D6078F3" w14:textId="77777777" w:rsidR="008F7A29" w:rsidRDefault="008F7A29">
            <w:r>
              <w:t>Holy Family Hospital, Rawalpindi</w:t>
            </w:r>
          </w:p>
        </w:tc>
        <w:tc>
          <w:tcPr>
            <w:tcW w:w="826" w:type="dxa"/>
          </w:tcPr>
          <w:p w14:paraId="090CD23B" w14:textId="77777777" w:rsidR="008F7A29" w:rsidRDefault="008F7A29">
            <w:r>
              <w:t>Punjab</w:t>
            </w:r>
          </w:p>
        </w:tc>
      </w:tr>
      <w:tr w:rsidR="008F7A29" w14:paraId="296AD7DB" w14:textId="77777777" w:rsidTr="008F7A29">
        <w:tc>
          <w:tcPr>
            <w:tcW w:w="942" w:type="dxa"/>
          </w:tcPr>
          <w:p w14:paraId="6382ECDC" w14:textId="77777777" w:rsidR="008F7A29" w:rsidRDefault="008F7A29">
            <w:r>
              <w:t>16</w:t>
            </w:r>
          </w:p>
        </w:tc>
        <w:tc>
          <w:tcPr>
            <w:tcW w:w="360" w:type="dxa"/>
          </w:tcPr>
          <w:p w14:paraId="30C59D6C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4DCFD2C9" w14:textId="77777777" w:rsidR="008F7A29" w:rsidRDefault="008F7A29">
            <w:r>
              <w:t>16208</w:t>
            </w:r>
          </w:p>
        </w:tc>
        <w:tc>
          <w:tcPr>
            <w:tcW w:w="1012" w:type="dxa"/>
          </w:tcPr>
          <w:p w14:paraId="38D65405" w14:textId="77777777" w:rsidR="008F7A29" w:rsidRDefault="008F7A29">
            <w:r>
              <w:t>Maira Kaleem</w:t>
            </w:r>
          </w:p>
        </w:tc>
        <w:tc>
          <w:tcPr>
            <w:tcW w:w="737" w:type="dxa"/>
          </w:tcPr>
          <w:p w14:paraId="116205FB" w14:textId="77777777" w:rsidR="008F7A29" w:rsidRDefault="008F7A29">
            <w:r>
              <w:t>112949-P</w:t>
            </w:r>
          </w:p>
        </w:tc>
        <w:tc>
          <w:tcPr>
            <w:tcW w:w="911" w:type="dxa"/>
          </w:tcPr>
          <w:p w14:paraId="788C3091" w14:textId="77777777" w:rsidR="008F7A29" w:rsidRDefault="008F7A29">
            <w:r>
              <w:t>Kaleem Anwar Shirazi</w:t>
            </w:r>
          </w:p>
        </w:tc>
        <w:tc>
          <w:tcPr>
            <w:tcW w:w="782" w:type="dxa"/>
          </w:tcPr>
          <w:p w14:paraId="35302855" w14:textId="77777777" w:rsidR="008F7A29" w:rsidRDefault="008F7A29">
            <w:r>
              <w:t>54.708333</w:t>
            </w:r>
          </w:p>
        </w:tc>
        <w:tc>
          <w:tcPr>
            <w:tcW w:w="784" w:type="dxa"/>
          </w:tcPr>
          <w:p w14:paraId="13880FE3" w14:textId="77777777" w:rsidR="008F7A29" w:rsidRDefault="008F7A29">
            <w:r>
              <w:t>8</w:t>
            </w:r>
          </w:p>
        </w:tc>
        <w:tc>
          <w:tcPr>
            <w:tcW w:w="1305" w:type="dxa"/>
          </w:tcPr>
          <w:p w14:paraId="65D6241F" w14:textId="77777777" w:rsidR="008F7A29" w:rsidRDefault="008F7A29">
            <w:r>
              <w:t>Anaesthesia</w:t>
            </w:r>
          </w:p>
        </w:tc>
        <w:tc>
          <w:tcPr>
            <w:tcW w:w="1001" w:type="dxa"/>
          </w:tcPr>
          <w:p w14:paraId="63349CFD" w14:textId="77777777" w:rsidR="008F7A29" w:rsidRDefault="008F7A29">
            <w:r>
              <w:t>Holy Family Hospital, Rawalpindi</w:t>
            </w:r>
          </w:p>
        </w:tc>
        <w:tc>
          <w:tcPr>
            <w:tcW w:w="826" w:type="dxa"/>
          </w:tcPr>
          <w:p w14:paraId="74778D0B" w14:textId="77777777" w:rsidR="008F7A29" w:rsidRDefault="008F7A29">
            <w:r>
              <w:t>Punjab</w:t>
            </w:r>
          </w:p>
        </w:tc>
      </w:tr>
      <w:tr w:rsidR="008F7A29" w14:paraId="3AC0E5E7" w14:textId="77777777" w:rsidTr="008F7A29">
        <w:tc>
          <w:tcPr>
            <w:tcW w:w="942" w:type="dxa"/>
          </w:tcPr>
          <w:p w14:paraId="02E7C5F4" w14:textId="77777777" w:rsidR="008F7A29" w:rsidRDefault="008F7A29">
            <w:r>
              <w:t>17</w:t>
            </w:r>
          </w:p>
        </w:tc>
        <w:tc>
          <w:tcPr>
            <w:tcW w:w="360" w:type="dxa"/>
          </w:tcPr>
          <w:p w14:paraId="10A1C981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BCDBE0E" w14:textId="77777777" w:rsidR="008F7A29" w:rsidRDefault="008F7A29">
            <w:r>
              <w:t>19110</w:t>
            </w:r>
          </w:p>
        </w:tc>
        <w:tc>
          <w:tcPr>
            <w:tcW w:w="1012" w:type="dxa"/>
          </w:tcPr>
          <w:p w14:paraId="0F00F46F" w14:textId="77777777" w:rsidR="008F7A29" w:rsidRDefault="008F7A29">
            <w:r>
              <w:t>Saim Bashir</w:t>
            </w:r>
          </w:p>
        </w:tc>
        <w:tc>
          <w:tcPr>
            <w:tcW w:w="737" w:type="dxa"/>
          </w:tcPr>
          <w:p w14:paraId="32ADF588" w14:textId="77777777" w:rsidR="008F7A29" w:rsidRDefault="008F7A29">
            <w:r>
              <w:t>114258-P</w:t>
            </w:r>
          </w:p>
        </w:tc>
        <w:tc>
          <w:tcPr>
            <w:tcW w:w="911" w:type="dxa"/>
          </w:tcPr>
          <w:p w14:paraId="56B12684" w14:textId="77777777" w:rsidR="008F7A29" w:rsidRDefault="008F7A29">
            <w:r>
              <w:t>muhammad arshad bashir</w:t>
            </w:r>
          </w:p>
        </w:tc>
        <w:tc>
          <w:tcPr>
            <w:tcW w:w="782" w:type="dxa"/>
          </w:tcPr>
          <w:p w14:paraId="651F7410" w14:textId="77777777" w:rsidR="008F7A29" w:rsidRDefault="008F7A29">
            <w:r>
              <w:t>60.308333</w:t>
            </w:r>
          </w:p>
        </w:tc>
        <w:tc>
          <w:tcPr>
            <w:tcW w:w="784" w:type="dxa"/>
          </w:tcPr>
          <w:p w14:paraId="02B4690D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5E2EC607" w14:textId="77777777" w:rsidR="008F7A29" w:rsidRDefault="008F7A29">
            <w:r>
              <w:t>Anaesthesia</w:t>
            </w:r>
          </w:p>
        </w:tc>
        <w:tc>
          <w:tcPr>
            <w:tcW w:w="1001" w:type="dxa"/>
          </w:tcPr>
          <w:p w14:paraId="436FDE20" w14:textId="77777777" w:rsidR="008F7A29" w:rsidRDefault="008F7A29">
            <w:r>
              <w:t>Institute of Child Health, Faisalabad</w:t>
            </w:r>
          </w:p>
        </w:tc>
        <w:tc>
          <w:tcPr>
            <w:tcW w:w="826" w:type="dxa"/>
          </w:tcPr>
          <w:p w14:paraId="35A94B77" w14:textId="77777777" w:rsidR="008F7A29" w:rsidRDefault="008F7A29">
            <w:r>
              <w:t>Punjab</w:t>
            </w:r>
          </w:p>
        </w:tc>
      </w:tr>
      <w:tr w:rsidR="008F7A29" w14:paraId="04D77153" w14:textId="77777777" w:rsidTr="008F7A29">
        <w:tc>
          <w:tcPr>
            <w:tcW w:w="942" w:type="dxa"/>
          </w:tcPr>
          <w:p w14:paraId="1540A84F" w14:textId="77777777" w:rsidR="008F7A29" w:rsidRDefault="008F7A29">
            <w:r>
              <w:lastRenderedPageBreak/>
              <w:t>18</w:t>
            </w:r>
          </w:p>
        </w:tc>
        <w:tc>
          <w:tcPr>
            <w:tcW w:w="360" w:type="dxa"/>
          </w:tcPr>
          <w:p w14:paraId="6C85ACEC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F81F6BC" w14:textId="77777777" w:rsidR="008F7A29" w:rsidRDefault="008F7A29">
            <w:r>
              <w:t>7114</w:t>
            </w:r>
          </w:p>
        </w:tc>
        <w:tc>
          <w:tcPr>
            <w:tcW w:w="1012" w:type="dxa"/>
          </w:tcPr>
          <w:p w14:paraId="37E3810F" w14:textId="77777777" w:rsidR="008F7A29" w:rsidRDefault="008F7A29">
            <w:r>
              <w:t>Nousheen Afshan</w:t>
            </w:r>
          </w:p>
        </w:tc>
        <w:tc>
          <w:tcPr>
            <w:tcW w:w="737" w:type="dxa"/>
          </w:tcPr>
          <w:p w14:paraId="2DDAF28B" w14:textId="77777777" w:rsidR="008F7A29" w:rsidRDefault="008F7A29">
            <w:r>
              <w:t>105571-P</w:t>
            </w:r>
          </w:p>
        </w:tc>
        <w:tc>
          <w:tcPr>
            <w:tcW w:w="911" w:type="dxa"/>
          </w:tcPr>
          <w:p w14:paraId="43978D05" w14:textId="77777777" w:rsidR="008F7A29" w:rsidRDefault="008F7A29">
            <w:r>
              <w:t>Zawar Hussain</w:t>
            </w:r>
          </w:p>
        </w:tc>
        <w:tc>
          <w:tcPr>
            <w:tcW w:w="782" w:type="dxa"/>
          </w:tcPr>
          <w:p w14:paraId="2809E072" w14:textId="77777777" w:rsidR="008F7A29" w:rsidRDefault="008F7A29">
            <w:r>
              <w:t>68.358333</w:t>
            </w:r>
          </w:p>
        </w:tc>
        <w:tc>
          <w:tcPr>
            <w:tcW w:w="784" w:type="dxa"/>
          </w:tcPr>
          <w:p w14:paraId="1DF430E9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3C0516AA" w14:textId="77777777" w:rsidR="008F7A29" w:rsidRDefault="008F7A29">
            <w:r>
              <w:t>Anaesthesia</w:t>
            </w:r>
          </w:p>
        </w:tc>
        <w:tc>
          <w:tcPr>
            <w:tcW w:w="1001" w:type="dxa"/>
          </w:tcPr>
          <w:p w14:paraId="2A433E31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70B5ADBF" w14:textId="77777777" w:rsidR="008F7A29" w:rsidRDefault="008F7A29">
            <w:r>
              <w:t>Punjab</w:t>
            </w:r>
          </w:p>
        </w:tc>
      </w:tr>
      <w:tr w:rsidR="008F7A29" w14:paraId="6B2DAF73" w14:textId="77777777" w:rsidTr="008F7A29">
        <w:tc>
          <w:tcPr>
            <w:tcW w:w="942" w:type="dxa"/>
          </w:tcPr>
          <w:p w14:paraId="58233738" w14:textId="77777777" w:rsidR="008F7A29" w:rsidRDefault="008F7A29">
            <w:r>
              <w:t>19</w:t>
            </w:r>
          </w:p>
        </w:tc>
        <w:tc>
          <w:tcPr>
            <w:tcW w:w="360" w:type="dxa"/>
          </w:tcPr>
          <w:p w14:paraId="5A0A56C7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189D19D" w14:textId="77777777" w:rsidR="008F7A29" w:rsidRDefault="008F7A29">
            <w:r>
              <w:t>3215</w:t>
            </w:r>
          </w:p>
        </w:tc>
        <w:tc>
          <w:tcPr>
            <w:tcW w:w="1012" w:type="dxa"/>
          </w:tcPr>
          <w:p w14:paraId="1F3B35D3" w14:textId="77777777" w:rsidR="008F7A29" w:rsidRDefault="008F7A29">
            <w:r>
              <w:t>Iqra Aziz</w:t>
            </w:r>
          </w:p>
        </w:tc>
        <w:tc>
          <w:tcPr>
            <w:tcW w:w="737" w:type="dxa"/>
          </w:tcPr>
          <w:p w14:paraId="3D8CA590" w14:textId="77777777" w:rsidR="008F7A29" w:rsidRDefault="008F7A29">
            <w:r>
              <w:t>94530-P</w:t>
            </w:r>
          </w:p>
        </w:tc>
        <w:tc>
          <w:tcPr>
            <w:tcW w:w="911" w:type="dxa"/>
          </w:tcPr>
          <w:p w14:paraId="57B85659" w14:textId="77777777" w:rsidR="008F7A29" w:rsidRDefault="008F7A29">
            <w:r>
              <w:t>Sheikh Aziz Ullah</w:t>
            </w:r>
          </w:p>
        </w:tc>
        <w:tc>
          <w:tcPr>
            <w:tcW w:w="782" w:type="dxa"/>
          </w:tcPr>
          <w:p w14:paraId="55D56BFF" w14:textId="77777777" w:rsidR="008F7A29" w:rsidRDefault="008F7A29">
            <w:r>
              <w:t>64.6625</w:t>
            </w:r>
          </w:p>
        </w:tc>
        <w:tc>
          <w:tcPr>
            <w:tcW w:w="784" w:type="dxa"/>
          </w:tcPr>
          <w:p w14:paraId="779D0367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D988A97" w14:textId="77777777" w:rsidR="008F7A29" w:rsidRDefault="008F7A29">
            <w:r>
              <w:t>Anaesthesia</w:t>
            </w:r>
          </w:p>
        </w:tc>
        <w:tc>
          <w:tcPr>
            <w:tcW w:w="1001" w:type="dxa"/>
          </w:tcPr>
          <w:p w14:paraId="4009AC94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4E2E8EEB" w14:textId="77777777" w:rsidR="008F7A29" w:rsidRDefault="008F7A29">
            <w:r>
              <w:t>Punjab</w:t>
            </w:r>
          </w:p>
        </w:tc>
      </w:tr>
      <w:tr w:rsidR="008F7A29" w14:paraId="191E581E" w14:textId="77777777" w:rsidTr="008F7A29">
        <w:tc>
          <w:tcPr>
            <w:tcW w:w="942" w:type="dxa"/>
          </w:tcPr>
          <w:p w14:paraId="52B0C610" w14:textId="77777777" w:rsidR="008F7A29" w:rsidRDefault="008F7A29">
            <w:r>
              <w:t>20</w:t>
            </w:r>
          </w:p>
        </w:tc>
        <w:tc>
          <w:tcPr>
            <w:tcW w:w="360" w:type="dxa"/>
          </w:tcPr>
          <w:p w14:paraId="62AB343E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161029B5" w14:textId="77777777" w:rsidR="008F7A29" w:rsidRDefault="008F7A29">
            <w:r>
              <w:t>7762</w:t>
            </w:r>
          </w:p>
        </w:tc>
        <w:tc>
          <w:tcPr>
            <w:tcW w:w="1012" w:type="dxa"/>
          </w:tcPr>
          <w:p w14:paraId="051CCD83" w14:textId="77777777" w:rsidR="008F7A29" w:rsidRDefault="008F7A29">
            <w:r>
              <w:t>Tahzeeb Mazhar</w:t>
            </w:r>
          </w:p>
        </w:tc>
        <w:tc>
          <w:tcPr>
            <w:tcW w:w="737" w:type="dxa"/>
          </w:tcPr>
          <w:p w14:paraId="3D04DC61" w14:textId="77777777" w:rsidR="008F7A29" w:rsidRDefault="008F7A29">
            <w:r>
              <w:t>107379-P</w:t>
            </w:r>
          </w:p>
        </w:tc>
        <w:tc>
          <w:tcPr>
            <w:tcW w:w="911" w:type="dxa"/>
          </w:tcPr>
          <w:p w14:paraId="7E873B25" w14:textId="77777777" w:rsidR="008F7A29" w:rsidRDefault="008F7A29">
            <w:r>
              <w:t>Mazhar Abbas</w:t>
            </w:r>
          </w:p>
        </w:tc>
        <w:tc>
          <w:tcPr>
            <w:tcW w:w="782" w:type="dxa"/>
          </w:tcPr>
          <w:p w14:paraId="24F4E657" w14:textId="77777777" w:rsidR="008F7A29" w:rsidRDefault="008F7A29">
            <w:r>
              <w:t>56.691667</w:t>
            </w:r>
          </w:p>
        </w:tc>
        <w:tc>
          <w:tcPr>
            <w:tcW w:w="784" w:type="dxa"/>
          </w:tcPr>
          <w:p w14:paraId="623560A9" w14:textId="77777777" w:rsidR="008F7A29" w:rsidRDefault="008F7A29">
            <w:r>
              <w:t>7</w:t>
            </w:r>
          </w:p>
        </w:tc>
        <w:tc>
          <w:tcPr>
            <w:tcW w:w="1305" w:type="dxa"/>
          </w:tcPr>
          <w:p w14:paraId="34CA110E" w14:textId="77777777" w:rsidR="008F7A29" w:rsidRDefault="008F7A29">
            <w:r>
              <w:t>Anaesthesia</w:t>
            </w:r>
          </w:p>
        </w:tc>
        <w:tc>
          <w:tcPr>
            <w:tcW w:w="1001" w:type="dxa"/>
          </w:tcPr>
          <w:p w14:paraId="46FD21DF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78095567" w14:textId="77777777" w:rsidR="008F7A29" w:rsidRDefault="008F7A29">
            <w:r>
              <w:t>Punjab</w:t>
            </w:r>
          </w:p>
        </w:tc>
      </w:tr>
      <w:tr w:rsidR="008F7A29" w14:paraId="376F9A99" w14:textId="77777777" w:rsidTr="008F7A29">
        <w:tc>
          <w:tcPr>
            <w:tcW w:w="942" w:type="dxa"/>
          </w:tcPr>
          <w:p w14:paraId="3C272894" w14:textId="77777777" w:rsidR="008F7A29" w:rsidRDefault="008F7A29">
            <w:r>
              <w:t>21</w:t>
            </w:r>
          </w:p>
        </w:tc>
        <w:tc>
          <w:tcPr>
            <w:tcW w:w="360" w:type="dxa"/>
          </w:tcPr>
          <w:p w14:paraId="454C79A7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5B465637" w14:textId="77777777" w:rsidR="008F7A29" w:rsidRDefault="008F7A29">
            <w:r>
              <w:t>15201</w:t>
            </w:r>
          </w:p>
        </w:tc>
        <w:tc>
          <w:tcPr>
            <w:tcW w:w="1012" w:type="dxa"/>
          </w:tcPr>
          <w:p w14:paraId="34666A20" w14:textId="77777777" w:rsidR="008F7A29" w:rsidRDefault="008F7A29">
            <w:r>
              <w:t>Mehreen Fatima</w:t>
            </w:r>
          </w:p>
        </w:tc>
        <w:tc>
          <w:tcPr>
            <w:tcW w:w="737" w:type="dxa"/>
          </w:tcPr>
          <w:p w14:paraId="580227EA" w14:textId="77777777" w:rsidR="008F7A29" w:rsidRDefault="008F7A29">
            <w:r>
              <w:t>112236-P</w:t>
            </w:r>
          </w:p>
        </w:tc>
        <w:tc>
          <w:tcPr>
            <w:tcW w:w="911" w:type="dxa"/>
          </w:tcPr>
          <w:p w14:paraId="65C21120" w14:textId="77777777" w:rsidR="008F7A29" w:rsidRDefault="008F7A29">
            <w:r>
              <w:t>Munawar Hussain</w:t>
            </w:r>
          </w:p>
        </w:tc>
        <w:tc>
          <w:tcPr>
            <w:tcW w:w="782" w:type="dxa"/>
          </w:tcPr>
          <w:p w14:paraId="6117DFA6" w14:textId="77777777" w:rsidR="008F7A29" w:rsidRDefault="008F7A29">
            <w:r>
              <w:t>56.145833</w:t>
            </w:r>
          </w:p>
        </w:tc>
        <w:tc>
          <w:tcPr>
            <w:tcW w:w="784" w:type="dxa"/>
          </w:tcPr>
          <w:p w14:paraId="6BEBDA23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21C7410" w14:textId="77777777" w:rsidR="008F7A29" w:rsidRDefault="008F7A29">
            <w:r>
              <w:t>Anaesthesia</w:t>
            </w:r>
          </w:p>
        </w:tc>
        <w:tc>
          <w:tcPr>
            <w:tcW w:w="1001" w:type="dxa"/>
          </w:tcPr>
          <w:p w14:paraId="289D73B0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3B6BF3AA" w14:textId="77777777" w:rsidR="008F7A29" w:rsidRDefault="008F7A29">
            <w:r>
              <w:t>Punjab</w:t>
            </w:r>
          </w:p>
        </w:tc>
      </w:tr>
      <w:tr w:rsidR="008F7A29" w14:paraId="35E8D125" w14:textId="77777777" w:rsidTr="008F7A29">
        <w:tc>
          <w:tcPr>
            <w:tcW w:w="942" w:type="dxa"/>
          </w:tcPr>
          <w:p w14:paraId="4F8AB141" w14:textId="77777777" w:rsidR="008F7A29" w:rsidRDefault="008F7A29">
            <w:r>
              <w:t>22</w:t>
            </w:r>
          </w:p>
        </w:tc>
        <w:tc>
          <w:tcPr>
            <w:tcW w:w="360" w:type="dxa"/>
          </w:tcPr>
          <w:p w14:paraId="16BEE401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23470A7" w14:textId="77777777" w:rsidR="008F7A29" w:rsidRDefault="008F7A29">
            <w:r>
              <w:t>20291</w:t>
            </w:r>
          </w:p>
        </w:tc>
        <w:tc>
          <w:tcPr>
            <w:tcW w:w="1012" w:type="dxa"/>
          </w:tcPr>
          <w:p w14:paraId="00D27131" w14:textId="77777777" w:rsidR="008F7A29" w:rsidRDefault="008F7A29">
            <w:r>
              <w:t>Dr Sana Bashir</w:t>
            </w:r>
          </w:p>
        </w:tc>
        <w:tc>
          <w:tcPr>
            <w:tcW w:w="737" w:type="dxa"/>
          </w:tcPr>
          <w:p w14:paraId="244D12F5" w14:textId="77777777" w:rsidR="008F7A29" w:rsidRDefault="008F7A29">
            <w:r>
              <w:t>87687-P</w:t>
            </w:r>
          </w:p>
        </w:tc>
        <w:tc>
          <w:tcPr>
            <w:tcW w:w="911" w:type="dxa"/>
          </w:tcPr>
          <w:p w14:paraId="3BDD16A6" w14:textId="77777777" w:rsidR="008F7A29" w:rsidRDefault="008F7A29">
            <w:r>
              <w:t xml:space="preserve">Muhammad Bashir </w:t>
            </w:r>
          </w:p>
        </w:tc>
        <w:tc>
          <w:tcPr>
            <w:tcW w:w="782" w:type="dxa"/>
          </w:tcPr>
          <w:p w14:paraId="2BBAB4E3" w14:textId="77777777" w:rsidR="008F7A29" w:rsidRDefault="008F7A29">
            <w:r>
              <w:t>56.5625</w:t>
            </w:r>
          </w:p>
        </w:tc>
        <w:tc>
          <w:tcPr>
            <w:tcW w:w="784" w:type="dxa"/>
          </w:tcPr>
          <w:p w14:paraId="34BA2AB4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650504BE" w14:textId="77777777" w:rsidR="008F7A29" w:rsidRDefault="008F7A29">
            <w:r>
              <w:t>Anaesthesia</w:t>
            </w:r>
          </w:p>
        </w:tc>
        <w:tc>
          <w:tcPr>
            <w:tcW w:w="1001" w:type="dxa"/>
          </w:tcPr>
          <w:p w14:paraId="0C93E690" w14:textId="77777777" w:rsidR="008F7A29" w:rsidRDefault="008F7A29">
            <w:r>
              <w:t>Punjab Institute of Cardiology, Lahore</w:t>
            </w:r>
          </w:p>
        </w:tc>
        <w:tc>
          <w:tcPr>
            <w:tcW w:w="826" w:type="dxa"/>
          </w:tcPr>
          <w:p w14:paraId="2100C741" w14:textId="77777777" w:rsidR="008F7A29" w:rsidRDefault="008F7A29">
            <w:r>
              <w:t>Punjab</w:t>
            </w:r>
          </w:p>
        </w:tc>
      </w:tr>
      <w:tr w:rsidR="008F7A29" w14:paraId="35BBA086" w14:textId="77777777" w:rsidTr="008F7A29">
        <w:tc>
          <w:tcPr>
            <w:tcW w:w="942" w:type="dxa"/>
          </w:tcPr>
          <w:p w14:paraId="3FAC4BB0" w14:textId="77777777" w:rsidR="008F7A29" w:rsidRDefault="008F7A29">
            <w:r>
              <w:t>23</w:t>
            </w:r>
          </w:p>
        </w:tc>
        <w:tc>
          <w:tcPr>
            <w:tcW w:w="360" w:type="dxa"/>
          </w:tcPr>
          <w:p w14:paraId="4FE07135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6D46B02" w14:textId="77777777" w:rsidR="008F7A29" w:rsidRDefault="008F7A29">
            <w:r>
              <w:t>20249</w:t>
            </w:r>
          </w:p>
        </w:tc>
        <w:tc>
          <w:tcPr>
            <w:tcW w:w="1012" w:type="dxa"/>
          </w:tcPr>
          <w:p w14:paraId="2E1A01E5" w14:textId="77777777" w:rsidR="008F7A29" w:rsidRDefault="008F7A29">
            <w:r>
              <w:t>Dr. Maheen Altaf</w:t>
            </w:r>
          </w:p>
        </w:tc>
        <w:tc>
          <w:tcPr>
            <w:tcW w:w="737" w:type="dxa"/>
          </w:tcPr>
          <w:p w14:paraId="36C783AF" w14:textId="77777777" w:rsidR="008F7A29" w:rsidRDefault="008F7A29">
            <w:r>
              <w:t>115223-P</w:t>
            </w:r>
          </w:p>
        </w:tc>
        <w:tc>
          <w:tcPr>
            <w:tcW w:w="911" w:type="dxa"/>
          </w:tcPr>
          <w:p w14:paraId="1F13B415" w14:textId="77777777" w:rsidR="008F7A29" w:rsidRDefault="008F7A29">
            <w:r>
              <w:t>Dr. Altaf ul Hassan</w:t>
            </w:r>
          </w:p>
        </w:tc>
        <w:tc>
          <w:tcPr>
            <w:tcW w:w="782" w:type="dxa"/>
          </w:tcPr>
          <w:p w14:paraId="51F0457F" w14:textId="77777777" w:rsidR="008F7A29" w:rsidRDefault="008F7A29">
            <w:r>
              <w:t>52.5875</w:t>
            </w:r>
          </w:p>
        </w:tc>
        <w:tc>
          <w:tcPr>
            <w:tcW w:w="784" w:type="dxa"/>
          </w:tcPr>
          <w:p w14:paraId="09A6F800" w14:textId="77777777" w:rsidR="008F7A29" w:rsidRDefault="008F7A29">
            <w:r>
              <w:t>12</w:t>
            </w:r>
          </w:p>
        </w:tc>
        <w:tc>
          <w:tcPr>
            <w:tcW w:w="1305" w:type="dxa"/>
          </w:tcPr>
          <w:p w14:paraId="6584C9D3" w14:textId="77777777" w:rsidR="008F7A29" w:rsidRDefault="008F7A29">
            <w:r>
              <w:t>Anaesthesia</w:t>
            </w:r>
          </w:p>
        </w:tc>
        <w:tc>
          <w:tcPr>
            <w:tcW w:w="1001" w:type="dxa"/>
          </w:tcPr>
          <w:p w14:paraId="323F9BD7" w14:textId="77777777" w:rsidR="008F7A29" w:rsidRDefault="008F7A29">
            <w:r>
              <w:t>Rawalpindi Institute of Cardiology , Rawalpindi</w:t>
            </w:r>
          </w:p>
        </w:tc>
        <w:tc>
          <w:tcPr>
            <w:tcW w:w="826" w:type="dxa"/>
          </w:tcPr>
          <w:p w14:paraId="4D4A4811" w14:textId="77777777" w:rsidR="008F7A29" w:rsidRDefault="008F7A29">
            <w:r>
              <w:t>Punjab</w:t>
            </w:r>
          </w:p>
        </w:tc>
      </w:tr>
      <w:tr w:rsidR="008F7A29" w14:paraId="20DF64FD" w14:textId="77777777" w:rsidTr="008F7A29">
        <w:tc>
          <w:tcPr>
            <w:tcW w:w="942" w:type="dxa"/>
          </w:tcPr>
          <w:p w14:paraId="7A0A012E" w14:textId="77777777" w:rsidR="008F7A29" w:rsidRDefault="008F7A29">
            <w:r>
              <w:t>24</w:t>
            </w:r>
          </w:p>
        </w:tc>
        <w:tc>
          <w:tcPr>
            <w:tcW w:w="360" w:type="dxa"/>
          </w:tcPr>
          <w:p w14:paraId="6CDC2D01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DAECC78" w14:textId="77777777" w:rsidR="008F7A29" w:rsidRDefault="008F7A29">
            <w:r>
              <w:t>16052</w:t>
            </w:r>
          </w:p>
        </w:tc>
        <w:tc>
          <w:tcPr>
            <w:tcW w:w="1012" w:type="dxa"/>
          </w:tcPr>
          <w:p w14:paraId="75E6F6D3" w14:textId="77777777" w:rsidR="008F7A29" w:rsidRDefault="008F7A29">
            <w:r>
              <w:t>Muhammad Irsalan Khalid</w:t>
            </w:r>
          </w:p>
        </w:tc>
        <w:tc>
          <w:tcPr>
            <w:tcW w:w="737" w:type="dxa"/>
          </w:tcPr>
          <w:p w14:paraId="3897F7AF" w14:textId="77777777" w:rsidR="008F7A29" w:rsidRDefault="008F7A29">
            <w:r>
              <w:t>102793-P</w:t>
            </w:r>
          </w:p>
        </w:tc>
        <w:tc>
          <w:tcPr>
            <w:tcW w:w="911" w:type="dxa"/>
          </w:tcPr>
          <w:p w14:paraId="3905D84E" w14:textId="77777777" w:rsidR="008F7A29" w:rsidRDefault="008F7A29">
            <w:r>
              <w:t>Khalid Mahmood</w:t>
            </w:r>
          </w:p>
        </w:tc>
        <w:tc>
          <w:tcPr>
            <w:tcW w:w="782" w:type="dxa"/>
          </w:tcPr>
          <w:p w14:paraId="3047F91C" w14:textId="77777777" w:rsidR="008F7A29" w:rsidRDefault="008F7A29">
            <w:r>
              <w:t>52.183334</w:t>
            </w:r>
          </w:p>
        </w:tc>
        <w:tc>
          <w:tcPr>
            <w:tcW w:w="784" w:type="dxa"/>
          </w:tcPr>
          <w:p w14:paraId="542C79AB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49446E6F" w14:textId="77777777" w:rsidR="008F7A29" w:rsidRDefault="008F7A29">
            <w:r>
              <w:t>Anaesthesia</w:t>
            </w:r>
          </w:p>
        </w:tc>
        <w:tc>
          <w:tcPr>
            <w:tcW w:w="1001" w:type="dxa"/>
          </w:tcPr>
          <w:p w14:paraId="614D85F1" w14:textId="77777777" w:rsidR="008F7A29" w:rsidRDefault="008F7A29">
            <w:r>
              <w:t>Sahiwal Teaching Hospital, Sahiwal</w:t>
            </w:r>
          </w:p>
        </w:tc>
        <w:tc>
          <w:tcPr>
            <w:tcW w:w="826" w:type="dxa"/>
          </w:tcPr>
          <w:p w14:paraId="761864C9" w14:textId="77777777" w:rsidR="008F7A29" w:rsidRDefault="008F7A29">
            <w:r>
              <w:t>Punjab</w:t>
            </w:r>
          </w:p>
        </w:tc>
      </w:tr>
      <w:tr w:rsidR="008F7A29" w14:paraId="53180DEA" w14:textId="77777777" w:rsidTr="008F7A29">
        <w:tc>
          <w:tcPr>
            <w:tcW w:w="942" w:type="dxa"/>
          </w:tcPr>
          <w:p w14:paraId="3531FC07" w14:textId="77777777" w:rsidR="008F7A29" w:rsidRDefault="008F7A29">
            <w:r>
              <w:t>25</w:t>
            </w:r>
          </w:p>
        </w:tc>
        <w:tc>
          <w:tcPr>
            <w:tcW w:w="360" w:type="dxa"/>
          </w:tcPr>
          <w:p w14:paraId="599E6245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950ABEB" w14:textId="77777777" w:rsidR="008F7A29" w:rsidRDefault="008F7A29">
            <w:r>
              <w:t>17682</w:t>
            </w:r>
          </w:p>
        </w:tc>
        <w:tc>
          <w:tcPr>
            <w:tcW w:w="1012" w:type="dxa"/>
          </w:tcPr>
          <w:p w14:paraId="26E03E60" w14:textId="77777777" w:rsidR="008F7A29" w:rsidRDefault="008F7A29">
            <w:r>
              <w:t>Hamas Mahmood</w:t>
            </w:r>
          </w:p>
        </w:tc>
        <w:tc>
          <w:tcPr>
            <w:tcW w:w="737" w:type="dxa"/>
          </w:tcPr>
          <w:p w14:paraId="03C5A0DA" w14:textId="77777777" w:rsidR="008F7A29" w:rsidRDefault="008F7A29">
            <w:r>
              <w:t>103183-P</w:t>
            </w:r>
          </w:p>
        </w:tc>
        <w:tc>
          <w:tcPr>
            <w:tcW w:w="911" w:type="dxa"/>
          </w:tcPr>
          <w:p w14:paraId="4FB8729B" w14:textId="77777777" w:rsidR="008F7A29" w:rsidRDefault="008F7A29">
            <w:r>
              <w:t>ABDUL HAZIQ CH</w:t>
            </w:r>
          </w:p>
        </w:tc>
        <w:tc>
          <w:tcPr>
            <w:tcW w:w="782" w:type="dxa"/>
          </w:tcPr>
          <w:p w14:paraId="721192FA" w14:textId="77777777" w:rsidR="008F7A29" w:rsidRDefault="008F7A29">
            <w:r>
              <w:t>65.041667</w:t>
            </w:r>
          </w:p>
        </w:tc>
        <w:tc>
          <w:tcPr>
            <w:tcW w:w="784" w:type="dxa"/>
          </w:tcPr>
          <w:p w14:paraId="27406587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6C83A450" w14:textId="77777777" w:rsidR="008F7A29" w:rsidRDefault="008F7A29">
            <w:r>
              <w:t>Anaesthesia</w:t>
            </w:r>
          </w:p>
        </w:tc>
        <w:tc>
          <w:tcPr>
            <w:tcW w:w="1001" w:type="dxa"/>
          </w:tcPr>
          <w:p w14:paraId="11437AB7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64C77673" w14:textId="77777777" w:rsidR="008F7A29" w:rsidRDefault="008F7A29">
            <w:r>
              <w:t>Punjab</w:t>
            </w:r>
          </w:p>
        </w:tc>
      </w:tr>
      <w:tr w:rsidR="008F7A29" w14:paraId="21B84501" w14:textId="77777777" w:rsidTr="008F7A29">
        <w:tc>
          <w:tcPr>
            <w:tcW w:w="942" w:type="dxa"/>
          </w:tcPr>
          <w:p w14:paraId="5CDAB8AD" w14:textId="77777777" w:rsidR="008F7A29" w:rsidRDefault="008F7A29">
            <w:r>
              <w:t>26</w:t>
            </w:r>
          </w:p>
        </w:tc>
        <w:tc>
          <w:tcPr>
            <w:tcW w:w="360" w:type="dxa"/>
          </w:tcPr>
          <w:p w14:paraId="4DEBA98D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590A4270" w14:textId="77777777" w:rsidR="008F7A29" w:rsidRDefault="008F7A29">
            <w:r>
              <w:t>5357</w:t>
            </w:r>
          </w:p>
        </w:tc>
        <w:tc>
          <w:tcPr>
            <w:tcW w:w="1012" w:type="dxa"/>
          </w:tcPr>
          <w:p w14:paraId="79A3A8E3" w14:textId="77777777" w:rsidR="008F7A29" w:rsidRDefault="008F7A29">
            <w:r>
              <w:t>Muhammad Zeeshan Zahid</w:t>
            </w:r>
          </w:p>
        </w:tc>
        <w:tc>
          <w:tcPr>
            <w:tcW w:w="737" w:type="dxa"/>
          </w:tcPr>
          <w:p w14:paraId="16930361" w14:textId="77777777" w:rsidR="008F7A29" w:rsidRDefault="008F7A29">
            <w:r>
              <w:t>107075-P</w:t>
            </w:r>
          </w:p>
        </w:tc>
        <w:tc>
          <w:tcPr>
            <w:tcW w:w="911" w:type="dxa"/>
          </w:tcPr>
          <w:p w14:paraId="20F55DE8" w14:textId="77777777" w:rsidR="008F7A29" w:rsidRDefault="008F7A29">
            <w:r>
              <w:t>Zahid Mehmood</w:t>
            </w:r>
          </w:p>
        </w:tc>
        <w:tc>
          <w:tcPr>
            <w:tcW w:w="782" w:type="dxa"/>
          </w:tcPr>
          <w:p w14:paraId="00205391" w14:textId="77777777" w:rsidR="008F7A29" w:rsidRDefault="008F7A29">
            <w:r>
              <w:t>64.975</w:t>
            </w:r>
          </w:p>
        </w:tc>
        <w:tc>
          <w:tcPr>
            <w:tcW w:w="784" w:type="dxa"/>
          </w:tcPr>
          <w:p w14:paraId="7332A3AF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8BE71C0" w14:textId="77777777" w:rsidR="008F7A29" w:rsidRDefault="008F7A29">
            <w:r>
              <w:t>Anaesthesia</w:t>
            </w:r>
          </w:p>
        </w:tc>
        <w:tc>
          <w:tcPr>
            <w:tcW w:w="1001" w:type="dxa"/>
          </w:tcPr>
          <w:p w14:paraId="3D1EC0AC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5FD24BF1" w14:textId="77777777" w:rsidR="008F7A29" w:rsidRDefault="008F7A29">
            <w:r>
              <w:t>Punjab</w:t>
            </w:r>
          </w:p>
        </w:tc>
      </w:tr>
      <w:tr w:rsidR="008F7A29" w14:paraId="7715EA98" w14:textId="77777777" w:rsidTr="008F7A29">
        <w:tc>
          <w:tcPr>
            <w:tcW w:w="942" w:type="dxa"/>
          </w:tcPr>
          <w:p w14:paraId="353BF2C8" w14:textId="77777777" w:rsidR="008F7A29" w:rsidRDefault="008F7A29">
            <w:r>
              <w:t>27</w:t>
            </w:r>
          </w:p>
        </w:tc>
        <w:tc>
          <w:tcPr>
            <w:tcW w:w="360" w:type="dxa"/>
          </w:tcPr>
          <w:p w14:paraId="57DDBE11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EB4B67D" w14:textId="77777777" w:rsidR="008F7A29" w:rsidRDefault="008F7A29">
            <w:r>
              <w:t>3607</w:t>
            </w:r>
          </w:p>
        </w:tc>
        <w:tc>
          <w:tcPr>
            <w:tcW w:w="1012" w:type="dxa"/>
          </w:tcPr>
          <w:p w14:paraId="55C9B5DF" w14:textId="77777777" w:rsidR="008F7A29" w:rsidRDefault="008F7A29">
            <w:r>
              <w:t>Saman Farid</w:t>
            </w:r>
          </w:p>
        </w:tc>
        <w:tc>
          <w:tcPr>
            <w:tcW w:w="737" w:type="dxa"/>
          </w:tcPr>
          <w:p w14:paraId="36530B65" w14:textId="77777777" w:rsidR="008F7A29" w:rsidRDefault="008F7A29">
            <w:r>
              <w:t>3997-AJK</w:t>
            </w:r>
          </w:p>
        </w:tc>
        <w:tc>
          <w:tcPr>
            <w:tcW w:w="911" w:type="dxa"/>
          </w:tcPr>
          <w:p w14:paraId="2AE9044C" w14:textId="77777777" w:rsidR="008F7A29" w:rsidRDefault="008F7A29">
            <w:r>
              <w:t>Muhammad Farid</w:t>
            </w:r>
          </w:p>
        </w:tc>
        <w:tc>
          <w:tcPr>
            <w:tcW w:w="782" w:type="dxa"/>
          </w:tcPr>
          <w:p w14:paraId="4856B2F2" w14:textId="77777777" w:rsidR="008F7A29" w:rsidRDefault="008F7A29">
            <w:r>
              <w:t>72.62</w:t>
            </w:r>
          </w:p>
        </w:tc>
        <w:tc>
          <w:tcPr>
            <w:tcW w:w="784" w:type="dxa"/>
          </w:tcPr>
          <w:p w14:paraId="411BD7DD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64350CFA" w14:textId="77777777" w:rsidR="008F7A29" w:rsidRDefault="008F7A29">
            <w:r>
              <w:t>Anaesthesia</w:t>
            </w:r>
          </w:p>
        </w:tc>
        <w:tc>
          <w:tcPr>
            <w:tcW w:w="1001" w:type="dxa"/>
          </w:tcPr>
          <w:p w14:paraId="623FCEE6" w14:textId="77777777" w:rsidR="008F7A29" w:rsidRDefault="008F7A29">
            <w:r>
              <w:t xml:space="preserve">Sir Ganga Ram Hospital, </w:t>
            </w:r>
            <w:r>
              <w:lastRenderedPageBreak/>
              <w:t>Lahore</w:t>
            </w:r>
          </w:p>
        </w:tc>
        <w:tc>
          <w:tcPr>
            <w:tcW w:w="826" w:type="dxa"/>
          </w:tcPr>
          <w:p w14:paraId="44F145F7" w14:textId="77777777" w:rsidR="008F7A29" w:rsidRDefault="008F7A29">
            <w:r>
              <w:lastRenderedPageBreak/>
              <w:t>Punjab</w:t>
            </w:r>
          </w:p>
        </w:tc>
      </w:tr>
      <w:tr w:rsidR="008F7A29" w14:paraId="0FE16E3A" w14:textId="77777777" w:rsidTr="008F7A29">
        <w:tc>
          <w:tcPr>
            <w:tcW w:w="942" w:type="dxa"/>
          </w:tcPr>
          <w:p w14:paraId="1ED5CF91" w14:textId="77777777" w:rsidR="008F7A29" w:rsidRDefault="008F7A29">
            <w:r>
              <w:t>28</w:t>
            </w:r>
          </w:p>
        </w:tc>
        <w:tc>
          <w:tcPr>
            <w:tcW w:w="360" w:type="dxa"/>
          </w:tcPr>
          <w:p w14:paraId="0B88BB61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77398054" w14:textId="77777777" w:rsidR="008F7A29" w:rsidRDefault="008F7A29">
            <w:r>
              <w:t>18681</w:t>
            </w:r>
          </w:p>
        </w:tc>
        <w:tc>
          <w:tcPr>
            <w:tcW w:w="1012" w:type="dxa"/>
          </w:tcPr>
          <w:p w14:paraId="73FD03AF" w14:textId="77777777" w:rsidR="008F7A29" w:rsidRDefault="008F7A29">
            <w:r>
              <w:t>Ayesha</w:t>
            </w:r>
          </w:p>
        </w:tc>
        <w:tc>
          <w:tcPr>
            <w:tcW w:w="737" w:type="dxa"/>
          </w:tcPr>
          <w:p w14:paraId="4C834370" w14:textId="77777777" w:rsidR="008F7A29" w:rsidRDefault="008F7A29">
            <w:r>
              <w:t>118835-P</w:t>
            </w:r>
          </w:p>
        </w:tc>
        <w:tc>
          <w:tcPr>
            <w:tcW w:w="911" w:type="dxa"/>
          </w:tcPr>
          <w:p w14:paraId="62BF0B0F" w14:textId="77777777" w:rsidR="008F7A29" w:rsidRDefault="008F7A29">
            <w:r>
              <w:t>Tahir Shafique</w:t>
            </w:r>
          </w:p>
        </w:tc>
        <w:tc>
          <w:tcPr>
            <w:tcW w:w="782" w:type="dxa"/>
          </w:tcPr>
          <w:p w14:paraId="56182374" w14:textId="77777777" w:rsidR="008F7A29" w:rsidRDefault="008F7A29">
            <w:r>
              <w:t>62.256</w:t>
            </w:r>
          </w:p>
        </w:tc>
        <w:tc>
          <w:tcPr>
            <w:tcW w:w="784" w:type="dxa"/>
          </w:tcPr>
          <w:p w14:paraId="7714ED48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8DFE2AE" w14:textId="77777777" w:rsidR="008F7A29" w:rsidRDefault="008F7A29">
            <w:r>
              <w:t>Anaesthesia</w:t>
            </w:r>
          </w:p>
        </w:tc>
        <w:tc>
          <w:tcPr>
            <w:tcW w:w="1001" w:type="dxa"/>
          </w:tcPr>
          <w:p w14:paraId="40083368" w14:textId="77777777" w:rsidR="008F7A29" w:rsidRDefault="008F7A29">
            <w:r>
              <w:t>Sir Ganga Ram Hospital, Lahore</w:t>
            </w:r>
          </w:p>
        </w:tc>
        <w:tc>
          <w:tcPr>
            <w:tcW w:w="826" w:type="dxa"/>
          </w:tcPr>
          <w:p w14:paraId="15A902E9" w14:textId="77777777" w:rsidR="008F7A29" w:rsidRDefault="008F7A29">
            <w:r>
              <w:t>Punjab</w:t>
            </w:r>
          </w:p>
        </w:tc>
      </w:tr>
      <w:tr w:rsidR="008F7A29" w14:paraId="68668F5F" w14:textId="77777777" w:rsidTr="008F7A29">
        <w:tc>
          <w:tcPr>
            <w:tcW w:w="942" w:type="dxa"/>
          </w:tcPr>
          <w:p w14:paraId="564E68C8" w14:textId="77777777" w:rsidR="008F7A29" w:rsidRDefault="008F7A29">
            <w:r>
              <w:t>29</w:t>
            </w:r>
          </w:p>
        </w:tc>
        <w:tc>
          <w:tcPr>
            <w:tcW w:w="360" w:type="dxa"/>
          </w:tcPr>
          <w:p w14:paraId="1916A5F6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F9A671B" w14:textId="77777777" w:rsidR="008F7A29" w:rsidRDefault="008F7A29">
            <w:r>
              <w:t>15612</w:t>
            </w:r>
          </w:p>
        </w:tc>
        <w:tc>
          <w:tcPr>
            <w:tcW w:w="1012" w:type="dxa"/>
          </w:tcPr>
          <w:p w14:paraId="217240D7" w14:textId="77777777" w:rsidR="008F7A29" w:rsidRDefault="008F7A29">
            <w:r>
              <w:t>Merva Khanam</w:t>
            </w:r>
          </w:p>
        </w:tc>
        <w:tc>
          <w:tcPr>
            <w:tcW w:w="737" w:type="dxa"/>
          </w:tcPr>
          <w:p w14:paraId="372E3D44" w14:textId="77777777" w:rsidR="008F7A29" w:rsidRDefault="008F7A29">
            <w:r>
              <w:t>5718-Ajk</w:t>
            </w:r>
          </w:p>
        </w:tc>
        <w:tc>
          <w:tcPr>
            <w:tcW w:w="911" w:type="dxa"/>
          </w:tcPr>
          <w:p w14:paraId="03F12649" w14:textId="77777777" w:rsidR="008F7A29" w:rsidRDefault="008F7A29">
            <w:r>
              <w:t>ZULFIQAR ALI</w:t>
            </w:r>
          </w:p>
        </w:tc>
        <w:tc>
          <w:tcPr>
            <w:tcW w:w="782" w:type="dxa"/>
          </w:tcPr>
          <w:p w14:paraId="5556640F" w14:textId="77777777" w:rsidR="008F7A29" w:rsidRDefault="008F7A29">
            <w:r>
              <w:t>49.683333</w:t>
            </w:r>
          </w:p>
        </w:tc>
        <w:tc>
          <w:tcPr>
            <w:tcW w:w="784" w:type="dxa"/>
          </w:tcPr>
          <w:p w14:paraId="6E496D5C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11F5616E" w14:textId="77777777" w:rsidR="008F7A29" w:rsidRDefault="008F7A29">
            <w:r>
              <w:t>Anaesthesia</w:t>
            </w:r>
          </w:p>
        </w:tc>
        <w:tc>
          <w:tcPr>
            <w:tcW w:w="1001" w:type="dxa"/>
          </w:tcPr>
          <w:p w14:paraId="0DA767F2" w14:textId="77777777" w:rsidR="008F7A29" w:rsidRDefault="008F7A29">
            <w:r>
              <w:t>Sir Ganga Ram Hospital, Lahore</w:t>
            </w:r>
          </w:p>
        </w:tc>
        <w:tc>
          <w:tcPr>
            <w:tcW w:w="826" w:type="dxa"/>
          </w:tcPr>
          <w:p w14:paraId="6A4B5E1E" w14:textId="77777777" w:rsidR="008F7A29" w:rsidRDefault="008F7A29">
            <w:r>
              <w:t>AJK, G&amp;B, FATA, ICT</w:t>
            </w:r>
          </w:p>
        </w:tc>
      </w:tr>
      <w:tr w:rsidR="008F7A29" w14:paraId="52E0B317" w14:textId="77777777" w:rsidTr="008F7A29">
        <w:tc>
          <w:tcPr>
            <w:tcW w:w="942" w:type="dxa"/>
          </w:tcPr>
          <w:p w14:paraId="41970D9F" w14:textId="77777777" w:rsidR="008F7A29" w:rsidRDefault="008F7A29">
            <w:r>
              <w:t>30</w:t>
            </w:r>
          </w:p>
        </w:tc>
        <w:tc>
          <w:tcPr>
            <w:tcW w:w="360" w:type="dxa"/>
          </w:tcPr>
          <w:p w14:paraId="5AF26BFF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3761B35" w14:textId="77777777" w:rsidR="008F7A29" w:rsidRDefault="008F7A29">
            <w:r>
              <w:t>16290</w:t>
            </w:r>
          </w:p>
        </w:tc>
        <w:tc>
          <w:tcPr>
            <w:tcW w:w="1012" w:type="dxa"/>
          </w:tcPr>
          <w:p w14:paraId="54FE9AFE" w14:textId="77777777" w:rsidR="008F7A29" w:rsidRDefault="008F7A29">
            <w:r>
              <w:t>Rameesha Musharaf</w:t>
            </w:r>
          </w:p>
        </w:tc>
        <w:tc>
          <w:tcPr>
            <w:tcW w:w="737" w:type="dxa"/>
          </w:tcPr>
          <w:p w14:paraId="468CDAD7" w14:textId="77777777" w:rsidR="008F7A29" w:rsidRDefault="008F7A29">
            <w:r>
              <w:t>109703-P</w:t>
            </w:r>
          </w:p>
        </w:tc>
        <w:tc>
          <w:tcPr>
            <w:tcW w:w="911" w:type="dxa"/>
          </w:tcPr>
          <w:p w14:paraId="24B43868" w14:textId="77777777" w:rsidR="008F7A29" w:rsidRDefault="008F7A29">
            <w:r>
              <w:t>Musharaf Hussain</w:t>
            </w:r>
          </w:p>
        </w:tc>
        <w:tc>
          <w:tcPr>
            <w:tcW w:w="782" w:type="dxa"/>
          </w:tcPr>
          <w:p w14:paraId="30E4C081" w14:textId="77777777" w:rsidR="008F7A29" w:rsidRDefault="008F7A29">
            <w:r>
              <w:t>54.533333</w:t>
            </w:r>
          </w:p>
        </w:tc>
        <w:tc>
          <w:tcPr>
            <w:tcW w:w="784" w:type="dxa"/>
          </w:tcPr>
          <w:p w14:paraId="52B9DCB8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3F55601A" w14:textId="77777777" w:rsidR="008F7A29" w:rsidRDefault="008F7A29">
            <w:r>
              <w:t>Anaesthesia</w:t>
            </w:r>
          </w:p>
        </w:tc>
        <w:tc>
          <w:tcPr>
            <w:tcW w:w="1001" w:type="dxa"/>
          </w:tcPr>
          <w:p w14:paraId="49549671" w14:textId="77777777" w:rsidR="008F7A29" w:rsidRDefault="008F7A29">
            <w:r>
              <w:t>SZ Hospital, Rahim Yar Khan</w:t>
            </w:r>
          </w:p>
        </w:tc>
        <w:tc>
          <w:tcPr>
            <w:tcW w:w="826" w:type="dxa"/>
          </w:tcPr>
          <w:p w14:paraId="4D1C5474" w14:textId="77777777" w:rsidR="008F7A29" w:rsidRDefault="008F7A29">
            <w:r>
              <w:t>Punjab</w:t>
            </w:r>
          </w:p>
        </w:tc>
      </w:tr>
      <w:tr w:rsidR="008F7A29" w14:paraId="5D8D6835" w14:textId="77777777" w:rsidTr="008F7A29">
        <w:tc>
          <w:tcPr>
            <w:tcW w:w="942" w:type="dxa"/>
          </w:tcPr>
          <w:p w14:paraId="1143681A" w14:textId="77777777" w:rsidR="008F7A29" w:rsidRDefault="008F7A29">
            <w:r>
              <w:t>31</w:t>
            </w:r>
          </w:p>
        </w:tc>
        <w:tc>
          <w:tcPr>
            <w:tcW w:w="360" w:type="dxa"/>
          </w:tcPr>
          <w:p w14:paraId="61FD72C1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74F1078" w14:textId="77777777" w:rsidR="008F7A29" w:rsidRDefault="008F7A29">
            <w:r>
              <w:t>18784</w:t>
            </w:r>
          </w:p>
        </w:tc>
        <w:tc>
          <w:tcPr>
            <w:tcW w:w="1012" w:type="dxa"/>
          </w:tcPr>
          <w:p w14:paraId="6F379D30" w14:textId="77777777" w:rsidR="008F7A29" w:rsidRDefault="008F7A29">
            <w:r>
              <w:t>Sabahat Gul</w:t>
            </w:r>
          </w:p>
        </w:tc>
        <w:tc>
          <w:tcPr>
            <w:tcW w:w="737" w:type="dxa"/>
          </w:tcPr>
          <w:p w14:paraId="43963339" w14:textId="77777777" w:rsidR="008F7A29" w:rsidRDefault="008F7A29">
            <w:r>
              <w:t>37230-p</w:t>
            </w:r>
          </w:p>
        </w:tc>
        <w:tc>
          <w:tcPr>
            <w:tcW w:w="911" w:type="dxa"/>
          </w:tcPr>
          <w:p w14:paraId="7437E40D" w14:textId="77777777" w:rsidR="008F7A29" w:rsidRDefault="008F7A29">
            <w:r>
              <w:t xml:space="preserve">Gulzar Ahmad </w:t>
            </w:r>
          </w:p>
        </w:tc>
        <w:tc>
          <w:tcPr>
            <w:tcW w:w="782" w:type="dxa"/>
          </w:tcPr>
          <w:p w14:paraId="1F34B877" w14:textId="77777777" w:rsidR="008F7A29" w:rsidRDefault="008F7A29">
            <w:r>
              <w:t>66.866667</w:t>
            </w:r>
          </w:p>
        </w:tc>
        <w:tc>
          <w:tcPr>
            <w:tcW w:w="784" w:type="dxa"/>
          </w:tcPr>
          <w:p w14:paraId="44957CE1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35E4A0CD" w14:textId="77777777" w:rsidR="008F7A29" w:rsidRDefault="008F7A29">
            <w:r>
              <w:t>Anatomy</w:t>
            </w:r>
          </w:p>
        </w:tc>
        <w:tc>
          <w:tcPr>
            <w:tcW w:w="1001" w:type="dxa"/>
          </w:tcPr>
          <w:p w14:paraId="1EF9A2E1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69EA5360" w14:textId="77777777" w:rsidR="008F7A29" w:rsidRDefault="008F7A29">
            <w:r>
              <w:t>Punjab</w:t>
            </w:r>
          </w:p>
        </w:tc>
      </w:tr>
      <w:tr w:rsidR="008F7A29" w14:paraId="06E5D096" w14:textId="77777777" w:rsidTr="008F7A29">
        <w:tc>
          <w:tcPr>
            <w:tcW w:w="942" w:type="dxa"/>
          </w:tcPr>
          <w:p w14:paraId="14E3AD65" w14:textId="77777777" w:rsidR="008F7A29" w:rsidRDefault="008F7A29">
            <w:r>
              <w:t>32</w:t>
            </w:r>
          </w:p>
        </w:tc>
        <w:tc>
          <w:tcPr>
            <w:tcW w:w="360" w:type="dxa"/>
          </w:tcPr>
          <w:p w14:paraId="7D7FC3FE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03D557D0" w14:textId="77777777" w:rsidR="008F7A29" w:rsidRDefault="008F7A29">
            <w:r>
              <w:t>2694</w:t>
            </w:r>
          </w:p>
        </w:tc>
        <w:tc>
          <w:tcPr>
            <w:tcW w:w="1012" w:type="dxa"/>
          </w:tcPr>
          <w:p w14:paraId="2A967E89" w14:textId="77777777" w:rsidR="008F7A29" w:rsidRDefault="008F7A29">
            <w:r>
              <w:t>Aqsa Sadaf</w:t>
            </w:r>
          </w:p>
        </w:tc>
        <w:tc>
          <w:tcPr>
            <w:tcW w:w="737" w:type="dxa"/>
          </w:tcPr>
          <w:p w14:paraId="6A811B8B" w14:textId="77777777" w:rsidR="008F7A29" w:rsidRDefault="008F7A29">
            <w:r>
              <w:t>97932-P</w:t>
            </w:r>
          </w:p>
        </w:tc>
        <w:tc>
          <w:tcPr>
            <w:tcW w:w="911" w:type="dxa"/>
          </w:tcPr>
          <w:p w14:paraId="760A922A" w14:textId="77777777" w:rsidR="008F7A29" w:rsidRDefault="008F7A29">
            <w:r>
              <w:t>Shekh Sheeraz Nazir</w:t>
            </w:r>
          </w:p>
        </w:tc>
        <w:tc>
          <w:tcPr>
            <w:tcW w:w="782" w:type="dxa"/>
          </w:tcPr>
          <w:p w14:paraId="0E9639F7" w14:textId="77777777" w:rsidR="008F7A29" w:rsidRDefault="008F7A29">
            <w:r>
              <w:t>64.933333</w:t>
            </w:r>
          </w:p>
        </w:tc>
        <w:tc>
          <w:tcPr>
            <w:tcW w:w="784" w:type="dxa"/>
          </w:tcPr>
          <w:p w14:paraId="343A7101" w14:textId="77777777" w:rsidR="008F7A29" w:rsidRDefault="008F7A29">
            <w:r>
              <w:t>89</w:t>
            </w:r>
          </w:p>
        </w:tc>
        <w:tc>
          <w:tcPr>
            <w:tcW w:w="1305" w:type="dxa"/>
          </w:tcPr>
          <w:p w14:paraId="410DF6A6" w14:textId="77777777" w:rsidR="008F7A29" w:rsidRDefault="008F7A29">
            <w:r>
              <w:t>Anatomy</w:t>
            </w:r>
          </w:p>
        </w:tc>
        <w:tc>
          <w:tcPr>
            <w:tcW w:w="1001" w:type="dxa"/>
          </w:tcPr>
          <w:p w14:paraId="4FBC1C7D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7E9DCD9C" w14:textId="77777777" w:rsidR="008F7A29" w:rsidRDefault="008F7A29">
            <w:r>
              <w:t>Punjab</w:t>
            </w:r>
          </w:p>
        </w:tc>
      </w:tr>
      <w:tr w:rsidR="008F7A29" w14:paraId="6A048A64" w14:textId="77777777" w:rsidTr="008F7A29">
        <w:tc>
          <w:tcPr>
            <w:tcW w:w="942" w:type="dxa"/>
          </w:tcPr>
          <w:p w14:paraId="397FC829" w14:textId="77777777" w:rsidR="008F7A29" w:rsidRDefault="008F7A29">
            <w:r>
              <w:t>33</w:t>
            </w:r>
          </w:p>
        </w:tc>
        <w:tc>
          <w:tcPr>
            <w:tcW w:w="360" w:type="dxa"/>
          </w:tcPr>
          <w:p w14:paraId="762E932D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782784B" w14:textId="77777777" w:rsidR="008F7A29" w:rsidRDefault="008F7A29">
            <w:r>
              <w:t>3364</w:t>
            </w:r>
          </w:p>
        </w:tc>
        <w:tc>
          <w:tcPr>
            <w:tcW w:w="1012" w:type="dxa"/>
          </w:tcPr>
          <w:p w14:paraId="634DC8A2" w14:textId="77777777" w:rsidR="008F7A29" w:rsidRDefault="008F7A29">
            <w:r>
              <w:t>Rimsha Fatima</w:t>
            </w:r>
          </w:p>
        </w:tc>
        <w:tc>
          <w:tcPr>
            <w:tcW w:w="737" w:type="dxa"/>
          </w:tcPr>
          <w:p w14:paraId="3A16E491" w14:textId="77777777" w:rsidR="008F7A29" w:rsidRDefault="008F7A29">
            <w:r>
              <w:t>105157-P</w:t>
            </w:r>
          </w:p>
        </w:tc>
        <w:tc>
          <w:tcPr>
            <w:tcW w:w="911" w:type="dxa"/>
          </w:tcPr>
          <w:p w14:paraId="1B4B4FDE" w14:textId="77777777" w:rsidR="008F7A29" w:rsidRDefault="008F7A29">
            <w:r>
              <w:t>Muhammad Jamil Ahmad</w:t>
            </w:r>
          </w:p>
        </w:tc>
        <w:tc>
          <w:tcPr>
            <w:tcW w:w="782" w:type="dxa"/>
          </w:tcPr>
          <w:p w14:paraId="3343AC2D" w14:textId="77777777" w:rsidR="008F7A29" w:rsidRDefault="008F7A29">
            <w:r>
              <w:t>67.46</w:t>
            </w:r>
          </w:p>
        </w:tc>
        <w:tc>
          <w:tcPr>
            <w:tcW w:w="784" w:type="dxa"/>
          </w:tcPr>
          <w:p w14:paraId="4630FA7C" w14:textId="77777777" w:rsidR="008F7A29" w:rsidRDefault="008F7A29">
            <w:r>
              <w:t>11</w:t>
            </w:r>
          </w:p>
        </w:tc>
        <w:tc>
          <w:tcPr>
            <w:tcW w:w="1305" w:type="dxa"/>
          </w:tcPr>
          <w:p w14:paraId="60065377" w14:textId="77777777" w:rsidR="008F7A29" w:rsidRDefault="008F7A29">
            <w:r>
              <w:t>Anatomy</w:t>
            </w:r>
          </w:p>
        </w:tc>
        <w:tc>
          <w:tcPr>
            <w:tcW w:w="1001" w:type="dxa"/>
          </w:tcPr>
          <w:p w14:paraId="6DBCF610" w14:textId="77777777" w:rsidR="008F7A29" w:rsidRDefault="008F7A29">
            <w:r>
              <w:t>Sir Ganga Ram Hospital, Lahore</w:t>
            </w:r>
          </w:p>
        </w:tc>
        <w:tc>
          <w:tcPr>
            <w:tcW w:w="826" w:type="dxa"/>
          </w:tcPr>
          <w:p w14:paraId="0538AAFE" w14:textId="77777777" w:rsidR="008F7A29" w:rsidRDefault="008F7A29">
            <w:r>
              <w:t>Punjab</w:t>
            </w:r>
          </w:p>
        </w:tc>
      </w:tr>
      <w:tr w:rsidR="008F7A29" w14:paraId="5AB809DF" w14:textId="77777777" w:rsidTr="008F7A29">
        <w:tc>
          <w:tcPr>
            <w:tcW w:w="942" w:type="dxa"/>
          </w:tcPr>
          <w:p w14:paraId="4B3E2067" w14:textId="77777777" w:rsidR="008F7A29" w:rsidRDefault="008F7A29">
            <w:r>
              <w:t>34</w:t>
            </w:r>
          </w:p>
        </w:tc>
        <w:tc>
          <w:tcPr>
            <w:tcW w:w="360" w:type="dxa"/>
          </w:tcPr>
          <w:p w14:paraId="296DF5D9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0708FC08" w14:textId="77777777" w:rsidR="008F7A29" w:rsidRDefault="008F7A29">
            <w:r>
              <w:t>16409</w:t>
            </w:r>
          </w:p>
        </w:tc>
        <w:tc>
          <w:tcPr>
            <w:tcW w:w="1012" w:type="dxa"/>
          </w:tcPr>
          <w:p w14:paraId="7EB98170" w14:textId="77777777" w:rsidR="008F7A29" w:rsidRDefault="008F7A29">
            <w:r>
              <w:t>Rimsha Jabbar</w:t>
            </w:r>
          </w:p>
        </w:tc>
        <w:tc>
          <w:tcPr>
            <w:tcW w:w="737" w:type="dxa"/>
          </w:tcPr>
          <w:p w14:paraId="2DA7B148" w14:textId="77777777" w:rsidR="008F7A29" w:rsidRDefault="008F7A29">
            <w:r>
              <w:t>100001-P</w:t>
            </w:r>
          </w:p>
        </w:tc>
        <w:tc>
          <w:tcPr>
            <w:tcW w:w="911" w:type="dxa"/>
          </w:tcPr>
          <w:p w14:paraId="1548D9EC" w14:textId="77777777" w:rsidR="008F7A29" w:rsidRDefault="008F7A29">
            <w:r>
              <w:t>Abdul Jabbar</w:t>
            </w:r>
          </w:p>
        </w:tc>
        <w:tc>
          <w:tcPr>
            <w:tcW w:w="782" w:type="dxa"/>
          </w:tcPr>
          <w:p w14:paraId="26DCE025" w14:textId="77777777" w:rsidR="008F7A29" w:rsidRDefault="008F7A29">
            <w:r>
              <w:t>65.6625</w:t>
            </w:r>
          </w:p>
        </w:tc>
        <w:tc>
          <w:tcPr>
            <w:tcW w:w="784" w:type="dxa"/>
          </w:tcPr>
          <w:p w14:paraId="028FA1C5" w14:textId="77777777" w:rsidR="008F7A29" w:rsidRDefault="008F7A29">
            <w:r>
              <w:t>14</w:t>
            </w:r>
          </w:p>
        </w:tc>
        <w:tc>
          <w:tcPr>
            <w:tcW w:w="1305" w:type="dxa"/>
          </w:tcPr>
          <w:p w14:paraId="5B3DAA21" w14:textId="77777777" w:rsidR="008F7A29" w:rsidRDefault="008F7A29">
            <w:r>
              <w:t>Anatomy</w:t>
            </w:r>
          </w:p>
        </w:tc>
        <w:tc>
          <w:tcPr>
            <w:tcW w:w="1001" w:type="dxa"/>
          </w:tcPr>
          <w:p w14:paraId="67B48A3B" w14:textId="77777777" w:rsidR="008F7A29" w:rsidRDefault="008F7A29">
            <w:r>
              <w:t>Sir Ganga Ram Hospital, Lahore</w:t>
            </w:r>
          </w:p>
        </w:tc>
        <w:tc>
          <w:tcPr>
            <w:tcW w:w="826" w:type="dxa"/>
          </w:tcPr>
          <w:p w14:paraId="1427ECE7" w14:textId="77777777" w:rsidR="008F7A29" w:rsidRDefault="008F7A29">
            <w:r>
              <w:t>Punjab</w:t>
            </w:r>
          </w:p>
        </w:tc>
      </w:tr>
      <w:tr w:rsidR="008F7A29" w14:paraId="433F9398" w14:textId="77777777" w:rsidTr="008F7A29">
        <w:tc>
          <w:tcPr>
            <w:tcW w:w="942" w:type="dxa"/>
          </w:tcPr>
          <w:p w14:paraId="615F9371" w14:textId="77777777" w:rsidR="008F7A29" w:rsidRDefault="008F7A29">
            <w:r>
              <w:t>35</w:t>
            </w:r>
          </w:p>
        </w:tc>
        <w:tc>
          <w:tcPr>
            <w:tcW w:w="360" w:type="dxa"/>
          </w:tcPr>
          <w:p w14:paraId="2AA83151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8763EE7" w14:textId="77777777" w:rsidR="008F7A29" w:rsidRDefault="008F7A29">
            <w:r>
              <w:t>5802</w:t>
            </w:r>
          </w:p>
        </w:tc>
        <w:tc>
          <w:tcPr>
            <w:tcW w:w="1012" w:type="dxa"/>
          </w:tcPr>
          <w:p w14:paraId="6B581FD9" w14:textId="77777777" w:rsidR="008F7A29" w:rsidRDefault="008F7A29">
            <w:r>
              <w:t>Naila Afzal</w:t>
            </w:r>
          </w:p>
        </w:tc>
        <w:tc>
          <w:tcPr>
            <w:tcW w:w="737" w:type="dxa"/>
          </w:tcPr>
          <w:p w14:paraId="2ECAB275" w14:textId="77777777" w:rsidR="008F7A29" w:rsidRDefault="008F7A29">
            <w:r>
              <w:t>104234-P</w:t>
            </w:r>
          </w:p>
        </w:tc>
        <w:tc>
          <w:tcPr>
            <w:tcW w:w="911" w:type="dxa"/>
          </w:tcPr>
          <w:p w14:paraId="312CF843" w14:textId="77777777" w:rsidR="008F7A29" w:rsidRDefault="008F7A29">
            <w:r>
              <w:t>Rana Afzal</w:t>
            </w:r>
          </w:p>
        </w:tc>
        <w:tc>
          <w:tcPr>
            <w:tcW w:w="782" w:type="dxa"/>
          </w:tcPr>
          <w:p w14:paraId="253D004D" w14:textId="77777777" w:rsidR="008F7A29" w:rsidRDefault="008F7A29">
            <w:r>
              <w:t>65.732653</w:t>
            </w:r>
          </w:p>
        </w:tc>
        <w:tc>
          <w:tcPr>
            <w:tcW w:w="784" w:type="dxa"/>
          </w:tcPr>
          <w:p w14:paraId="30415B45" w14:textId="77777777" w:rsidR="008F7A29" w:rsidRDefault="008F7A29">
            <w:r>
              <w:t>13</w:t>
            </w:r>
          </w:p>
        </w:tc>
        <w:tc>
          <w:tcPr>
            <w:tcW w:w="1305" w:type="dxa"/>
          </w:tcPr>
          <w:p w14:paraId="565742FA" w14:textId="77777777" w:rsidR="008F7A29" w:rsidRDefault="008F7A29">
            <w:r>
              <w:t>Biochemistry</w:t>
            </w:r>
          </w:p>
        </w:tc>
        <w:tc>
          <w:tcPr>
            <w:tcW w:w="1001" w:type="dxa"/>
          </w:tcPr>
          <w:p w14:paraId="6CB153A6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69E2F78C" w14:textId="77777777" w:rsidR="008F7A29" w:rsidRDefault="008F7A29">
            <w:r>
              <w:t>Punjab</w:t>
            </w:r>
          </w:p>
        </w:tc>
      </w:tr>
      <w:tr w:rsidR="008F7A29" w14:paraId="71F0A198" w14:textId="77777777" w:rsidTr="008F7A29">
        <w:tc>
          <w:tcPr>
            <w:tcW w:w="942" w:type="dxa"/>
          </w:tcPr>
          <w:p w14:paraId="790E10F9" w14:textId="77777777" w:rsidR="008F7A29" w:rsidRDefault="008F7A29">
            <w:r>
              <w:t>36</w:t>
            </w:r>
          </w:p>
        </w:tc>
        <w:tc>
          <w:tcPr>
            <w:tcW w:w="360" w:type="dxa"/>
          </w:tcPr>
          <w:p w14:paraId="2BAE09BC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0E7172C0" w14:textId="77777777" w:rsidR="008F7A29" w:rsidRDefault="008F7A29">
            <w:r>
              <w:t>4636</w:t>
            </w:r>
          </w:p>
        </w:tc>
        <w:tc>
          <w:tcPr>
            <w:tcW w:w="1012" w:type="dxa"/>
          </w:tcPr>
          <w:p w14:paraId="314BD8F6" w14:textId="77777777" w:rsidR="008F7A29" w:rsidRDefault="008F7A29">
            <w:r>
              <w:t>Madiha Hafeez</w:t>
            </w:r>
          </w:p>
        </w:tc>
        <w:tc>
          <w:tcPr>
            <w:tcW w:w="737" w:type="dxa"/>
          </w:tcPr>
          <w:p w14:paraId="45CF2B76" w14:textId="77777777" w:rsidR="008F7A29" w:rsidRDefault="008F7A29">
            <w:r>
              <w:t>77349-P</w:t>
            </w:r>
          </w:p>
        </w:tc>
        <w:tc>
          <w:tcPr>
            <w:tcW w:w="911" w:type="dxa"/>
          </w:tcPr>
          <w:p w14:paraId="37C31C65" w14:textId="77777777" w:rsidR="008F7A29" w:rsidRDefault="008F7A29">
            <w:r>
              <w:t>Ch Muhammad Hafeez</w:t>
            </w:r>
          </w:p>
        </w:tc>
        <w:tc>
          <w:tcPr>
            <w:tcW w:w="782" w:type="dxa"/>
          </w:tcPr>
          <w:p w14:paraId="53250FF4" w14:textId="77777777" w:rsidR="008F7A29" w:rsidRDefault="008F7A29">
            <w:r>
              <w:t>64.923158</w:t>
            </w:r>
          </w:p>
        </w:tc>
        <w:tc>
          <w:tcPr>
            <w:tcW w:w="784" w:type="dxa"/>
          </w:tcPr>
          <w:p w14:paraId="4FE1E57F" w14:textId="77777777" w:rsidR="008F7A29" w:rsidRDefault="008F7A29">
            <w:r>
              <w:t>16</w:t>
            </w:r>
          </w:p>
        </w:tc>
        <w:tc>
          <w:tcPr>
            <w:tcW w:w="1305" w:type="dxa"/>
          </w:tcPr>
          <w:p w14:paraId="282E1B85" w14:textId="77777777" w:rsidR="008F7A29" w:rsidRDefault="008F7A29">
            <w:r>
              <w:t>Biochemistry</w:t>
            </w:r>
          </w:p>
        </w:tc>
        <w:tc>
          <w:tcPr>
            <w:tcW w:w="1001" w:type="dxa"/>
          </w:tcPr>
          <w:p w14:paraId="0BE283C1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0BE52CB4" w14:textId="77777777" w:rsidR="008F7A29" w:rsidRDefault="008F7A29">
            <w:r>
              <w:t>Punjab</w:t>
            </w:r>
          </w:p>
        </w:tc>
      </w:tr>
      <w:tr w:rsidR="008F7A29" w14:paraId="51180C46" w14:textId="77777777" w:rsidTr="008F7A29">
        <w:tc>
          <w:tcPr>
            <w:tcW w:w="942" w:type="dxa"/>
          </w:tcPr>
          <w:p w14:paraId="37744ADE" w14:textId="77777777" w:rsidR="008F7A29" w:rsidRDefault="008F7A29">
            <w:r>
              <w:t>37</w:t>
            </w:r>
          </w:p>
        </w:tc>
        <w:tc>
          <w:tcPr>
            <w:tcW w:w="360" w:type="dxa"/>
          </w:tcPr>
          <w:p w14:paraId="0368E9DD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E9C48E1" w14:textId="77777777" w:rsidR="008F7A29" w:rsidRDefault="008F7A29">
            <w:r>
              <w:t>3999</w:t>
            </w:r>
          </w:p>
        </w:tc>
        <w:tc>
          <w:tcPr>
            <w:tcW w:w="1012" w:type="dxa"/>
          </w:tcPr>
          <w:p w14:paraId="5CA4CE2E" w14:textId="77777777" w:rsidR="008F7A29" w:rsidRDefault="008F7A29">
            <w:r>
              <w:t xml:space="preserve">Hafiz Muhammad </w:t>
            </w:r>
            <w:r>
              <w:lastRenderedPageBreak/>
              <w:t>Hamza Tahir Saleemi</w:t>
            </w:r>
          </w:p>
        </w:tc>
        <w:tc>
          <w:tcPr>
            <w:tcW w:w="737" w:type="dxa"/>
          </w:tcPr>
          <w:p w14:paraId="3986B0E0" w14:textId="77777777" w:rsidR="008F7A29" w:rsidRDefault="008F7A29">
            <w:r>
              <w:lastRenderedPageBreak/>
              <w:t>103577-P</w:t>
            </w:r>
          </w:p>
        </w:tc>
        <w:tc>
          <w:tcPr>
            <w:tcW w:w="911" w:type="dxa"/>
          </w:tcPr>
          <w:p w14:paraId="7F3C4601" w14:textId="77777777" w:rsidR="008F7A29" w:rsidRDefault="008F7A29">
            <w:r>
              <w:t xml:space="preserve">Tahir Mehmood </w:t>
            </w:r>
            <w:r>
              <w:lastRenderedPageBreak/>
              <w:t>Ahmad</w:t>
            </w:r>
          </w:p>
        </w:tc>
        <w:tc>
          <w:tcPr>
            <w:tcW w:w="782" w:type="dxa"/>
          </w:tcPr>
          <w:p w14:paraId="4656A340" w14:textId="77777777" w:rsidR="008F7A29" w:rsidRDefault="008F7A29">
            <w:r>
              <w:lastRenderedPageBreak/>
              <w:t>57.8875</w:t>
            </w:r>
          </w:p>
        </w:tc>
        <w:tc>
          <w:tcPr>
            <w:tcW w:w="784" w:type="dxa"/>
          </w:tcPr>
          <w:p w14:paraId="04C1B714" w14:textId="77777777" w:rsidR="008F7A29" w:rsidRDefault="008F7A29">
            <w:r>
              <w:t>32</w:t>
            </w:r>
          </w:p>
        </w:tc>
        <w:tc>
          <w:tcPr>
            <w:tcW w:w="1305" w:type="dxa"/>
          </w:tcPr>
          <w:p w14:paraId="1699322A" w14:textId="77777777" w:rsidR="008F7A29" w:rsidRDefault="008F7A29">
            <w:r>
              <w:t>Cardiac Surgery</w:t>
            </w:r>
          </w:p>
        </w:tc>
        <w:tc>
          <w:tcPr>
            <w:tcW w:w="1001" w:type="dxa"/>
          </w:tcPr>
          <w:p w14:paraId="0E263C12" w14:textId="77777777" w:rsidR="008F7A29" w:rsidRDefault="008F7A29">
            <w:r>
              <w:t xml:space="preserve">Bahawal Victoria </w:t>
            </w:r>
            <w:r>
              <w:lastRenderedPageBreak/>
              <w:t>Hospital, Bahawalpur</w:t>
            </w:r>
          </w:p>
        </w:tc>
        <w:tc>
          <w:tcPr>
            <w:tcW w:w="826" w:type="dxa"/>
          </w:tcPr>
          <w:p w14:paraId="6BDB249A" w14:textId="77777777" w:rsidR="008F7A29" w:rsidRDefault="008F7A29">
            <w:r>
              <w:lastRenderedPageBreak/>
              <w:t>Punjab</w:t>
            </w:r>
          </w:p>
        </w:tc>
      </w:tr>
      <w:tr w:rsidR="008F7A29" w14:paraId="6D7D80FB" w14:textId="77777777" w:rsidTr="008F7A29">
        <w:tc>
          <w:tcPr>
            <w:tcW w:w="942" w:type="dxa"/>
          </w:tcPr>
          <w:p w14:paraId="229BBBAA" w14:textId="77777777" w:rsidR="008F7A29" w:rsidRDefault="008F7A29">
            <w:r>
              <w:t>38</w:t>
            </w:r>
          </w:p>
        </w:tc>
        <w:tc>
          <w:tcPr>
            <w:tcW w:w="360" w:type="dxa"/>
          </w:tcPr>
          <w:p w14:paraId="4B7B2141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010A65B" w14:textId="77777777" w:rsidR="008F7A29" w:rsidRDefault="008F7A29">
            <w:r>
              <w:t>17615</w:t>
            </w:r>
          </w:p>
        </w:tc>
        <w:tc>
          <w:tcPr>
            <w:tcW w:w="1012" w:type="dxa"/>
          </w:tcPr>
          <w:p w14:paraId="49CADD68" w14:textId="77777777" w:rsidR="008F7A29" w:rsidRDefault="008F7A29">
            <w:r>
              <w:t>Usama Hassan</w:t>
            </w:r>
          </w:p>
        </w:tc>
        <w:tc>
          <w:tcPr>
            <w:tcW w:w="737" w:type="dxa"/>
          </w:tcPr>
          <w:p w14:paraId="069CAB70" w14:textId="77777777" w:rsidR="008F7A29" w:rsidRDefault="008F7A29">
            <w:r>
              <w:t>101031-P</w:t>
            </w:r>
          </w:p>
        </w:tc>
        <w:tc>
          <w:tcPr>
            <w:tcW w:w="911" w:type="dxa"/>
          </w:tcPr>
          <w:p w14:paraId="43699432" w14:textId="77777777" w:rsidR="008F7A29" w:rsidRDefault="008F7A29">
            <w:r>
              <w:t>ZAHID HUSSAIN SHAH</w:t>
            </w:r>
          </w:p>
        </w:tc>
        <w:tc>
          <w:tcPr>
            <w:tcW w:w="782" w:type="dxa"/>
          </w:tcPr>
          <w:p w14:paraId="446717F5" w14:textId="77777777" w:rsidR="008F7A29" w:rsidRDefault="008F7A29">
            <w:r>
              <w:t>59.4625</w:t>
            </w:r>
          </w:p>
        </w:tc>
        <w:tc>
          <w:tcPr>
            <w:tcW w:w="784" w:type="dxa"/>
          </w:tcPr>
          <w:p w14:paraId="420EEB05" w14:textId="77777777" w:rsidR="008F7A29" w:rsidRDefault="008F7A29">
            <w:r>
              <w:t>8</w:t>
            </w:r>
          </w:p>
        </w:tc>
        <w:tc>
          <w:tcPr>
            <w:tcW w:w="1305" w:type="dxa"/>
          </w:tcPr>
          <w:p w14:paraId="515AF090" w14:textId="77777777" w:rsidR="008F7A29" w:rsidRDefault="008F7A29">
            <w:r>
              <w:t>Cardiac Surgery</w:t>
            </w:r>
          </w:p>
        </w:tc>
        <w:tc>
          <w:tcPr>
            <w:tcW w:w="1001" w:type="dxa"/>
          </w:tcPr>
          <w:p w14:paraId="28CBA4AC" w14:textId="77777777" w:rsidR="008F7A29" w:rsidRDefault="008F7A29">
            <w:r>
              <w:t>Choudhary Prevez Ilahi Institute of Cardiology , Multan</w:t>
            </w:r>
          </w:p>
        </w:tc>
        <w:tc>
          <w:tcPr>
            <w:tcW w:w="826" w:type="dxa"/>
          </w:tcPr>
          <w:p w14:paraId="27792497" w14:textId="77777777" w:rsidR="008F7A29" w:rsidRDefault="008F7A29">
            <w:r>
              <w:t>Punjab</w:t>
            </w:r>
          </w:p>
        </w:tc>
      </w:tr>
      <w:tr w:rsidR="008F7A29" w14:paraId="65876C67" w14:textId="77777777" w:rsidTr="008F7A29">
        <w:tc>
          <w:tcPr>
            <w:tcW w:w="942" w:type="dxa"/>
          </w:tcPr>
          <w:p w14:paraId="02CA0C02" w14:textId="77777777" w:rsidR="008F7A29" w:rsidRDefault="008F7A29">
            <w:r>
              <w:t>39</w:t>
            </w:r>
          </w:p>
        </w:tc>
        <w:tc>
          <w:tcPr>
            <w:tcW w:w="360" w:type="dxa"/>
          </w:tcPr>
          <w:p w14:paraId="1C3B4EB8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6404BC6A" w14:textId="77777777" w:rsidR="008F7A29" w:rsidRDefault="008F7A29">
            <w:r>
              <w:t>6477</w:t>
            </w:r>
          </w:p>
        </w:tc>
        <w:tc>
          <w:tcPr>
            <w:tcW w:w="1012" w:type="dxa"/>
          </w:tcPr>
          <w:p w14:paraId="24BD0F2B" w14:textId="77777777" w:rsidR="008F7A29" w:rsidRDefault="008F7A29">
            <w:r>
              <w:t>Muhammad Mehtab</w:t>
            </w:r>
          </w:p>
        </w:tc>
        <w:tc>
          <w:tcPr>
            <w:tcW w:w="737" w:type="dxa"/>
          </w:tcPr>
          <w:p w14:paraId="03FBA43D" w14:textId="77777777" w:rsidR="008F7A29" w:rsidRDefault="008F7A29">
            <w:r>
              <w:t>95547-P</w:t>
            </w:r>
          </w:p>
        </w:tc>
        <w:tc>
          <w:tcPr>
            <w:tcW w:w="911" w:type="dxa"/>
          </w:tcPr>
          <w:p w14:paraId="67D873CD" w14:textId="77777777" w:rsidR="008F7A29" w:rsidRDefault="008F7A29">
            <w:r>
              <w:t>Muhammad Tehseen</w:t>
            </w:r>
          </w:p>
        </w:tc>
        <w:tc>
          <w:tcPr>
            <w:tcW w:w="782" w:type="dxa"/>
          </w:tcPr>
          <w:p w14:paraId="75DF6FCA" w14:textId="77777777" w:rsidR="008F7A29" w:rsidRDefault="008F7A29">
            <w:r>
              <w:t>56.091666</w:t>
            </w:r>
          </w:p>
        </w:tc>
        <w:tc>
          <w:tcPr>
            <w:tcW w:w="784" w:type="dxa"/>
          </w:tcPr>
          <w:p w14:paraId="17D07CF0" w14:textId="77777777" w:rsidR="008F7A29" w:rsidRDefault="008F7A29">
            <w:r>
              <w:t>11</w:t>
            </w:r>
          </w:p>
        </w:tc>
        <w:tc>
          <w:tcPr>
            <w:tcW w:w="1305" w:type="dxa"/>
          </w:tcPr>
          <w:p w14:paraId="3455D409" w14:textId="77777777" w:rsidR="008F7A29" w:rsidRDefault="008F7A29">
            <w:r>
              <w:t>Cardiac Surgery</w:t>
            </w:r>
          </w:p>
        </w:tc>
        <w:tc>
          <w:tcPr>
            <w:tcW w:w="1001" w:type="dxa"/>
          </w:tcPr>
          <w:p w14:paraId="5BB436BC" w14:textId="77777777" w:rsidR="008F7A29" w:rsidRDefault="008F7A29">
            <w:r>
              <w:t>Choudhary Prevez Ilahi Institute of Cardiology , Multan</w:t>
            </w:r>
          </w:p>
        </w:tc>
        <w:tc>
          <w:tcPr>
            <w:tcW w:w="826" w:type="dxa"/>
          </w:tcPr>
          <w:p w14:paraId="2BA49F7E" w14:textId="77777777" w:rsidR="008F7A29" w:rsidRDefault="008F7A29">
            <w:r>
              <w:t>Punjab</w:t>
            </w:r>
          </w:p>
        </w:tc>
      </w:tr>
      <w:tr w:rsidR="008F7A29" w14:paraId="634EEF4D" w14:textId="77777777" w:rsidTr="008F7A29">
        <w:tc>
          <w:tcPr>
            <w:tcW w:w="942" w:type="dxa"/>
          </w:tcPr>
          <w:p w14:paraId="17569E23" w14:textId="77777777" w:rsidR="008F7A29" w:rsidRDefault="008F7A29">
            <w:r>
              <w:t>40</w:t>
            </w:r>
          </w:p>
        </w:tc>
        <w:tc>
          <w:tcPr>
            <w:tcW w:w="360" w:type="dxa"/>
          </w:tcPr>
          <w:p w14:paraId="70FD5BB6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0F6ED5F6" w14:textId="77777777" w:rsidR="008F7A29" w:rsidRDefault="008F7A29">
            <w:r>
              <w:t>18024</w:t>
            </w:r>
          </w:p>
        </w:tc>
        <w:tc>
          <w:tcPr>
            <w:tcW w:w="1012" w:type="dxa"/>
          </w:tcPr>
          <w:p w14:paraId="2A12F9F0" w14:textId="77777777" w:rsidR="008F7A29" w:rsidRDefault="008F7A29">
            <w:r>
              <w:t>Dr.Bisma Shaheen</w:t>
            </w:r>
          </w:p>
        </w:tc>
        <w:tc>
          <w:tcPr>
            <w:tcW w:w="737" w:type="dxa"/>
          </w:tcPr>
          <w:p w14:paraId="350B2F2D" w14:textId="77777777" w:rsidR="008F7A29" w:rsidRDefault="008F7A29">
            <w:r>
              <w:t xml:space="preserve">109046-P </w:t>
            </w:r>
          </w:p>
        </w:tc>
        <w:tc>
          <w:tcPr>
            <w:tcW w:w="911" w:type="dxa"/>
          </w:tcPr>
          <w:p w14:paraId="091D93AA" w14:textId="77777777" w:rsidR="008F7A29" w:rsidRDefault="008F7A29">
            <w:r>
              <w:t xml:space="preserve">Muhammad Aslam </w:t>
            </w:r>
          </w:p>
        </w:tc>
        <w:tc>
          <w:tcPr>
            <w:tcW w:w="782" w:type="dxa"/>
          </w:tcPr>
          <w:p w14:paraId="4EB68AB8" w14:textId="77777777" w:rsidR="008F7A29" w:rsidRDefault="008F7A29">
            <w:r>
              <w:t>52.554167</w:t>
            </w:r>
          </w:p>
        </w:tc>
        <w:tc>
          <w:tcPr>
            <w:tcW w:w="784" w:type="dxa"/>
          </w:tcPr>
          <w:p w14:paraId="4BF483E5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7E74B3DE" w14:textId="77777777" w:rsidR="008F7A29" w:rsidRDefault="008F7A29">
            <w:r>
              <w:t>Cardiac Surgery</w:t>
            </w:r>
          </w:p>
        </w:tc>
        <w:tc>
          <w:tcPr>
            <w:tcW w:w="1001" w:type="dxa"/>
          </w:tcPr>
          <w:p w14:paraId="5E253705" w14:textId="77777777" w:rsidR="008F7A29" w:rsidRDefault="008F7A29">
            <w:r>
              <w:t>Choudhary Prevez Ilahi Institute of Cardiology , Multan</w:t>
            </w:r>
          </w:p>
        </w:tc>
        <w:tc>
          <w:tcPr>
            <w:tcW w:w="826" w:type="dxa"/>
          </w:tcPr>
          <w:p w14:paraId="54BC9FE5" w14:textId="77777777" w:rsidR="008F7A29" w:rsidRDefault="008F7A29">
            <w:r>
              <w:t>Punjab</w:t>
            </w:r>
          </w:p>
        </w:tc>
      </w:tr>
      <w:tr w:rsidR="008F7A29" w14:paraId="7C9E1894" w14:textId="77777777" w:rsidTr="008F7A29">
        <w:tc>
          <w:tcPr>
            <w:tcW w:w="942" w:type="dxa"/>
          </w:tcPr>
          <w:p w14:paraId="663F5861" w14:textId="77777777" w:rsidR="008F7A29" w:rsidRDefault="008F7A29">
            <w:r>
              <w:t>41</w:t>
            </w:r>
          </w:p>
        </w:tc>
        <w:tc>
          <w:tcPr>
            <w:tcW w:w="360" w:type="dxa"/>
          </w:tcPr>
          <w:p w14:paraId="272E614C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476A3D2" w14:textId="77777777" w:rsidR="008F7A29" w:rsidRDefault="008F7A29">
            <w:r>
              <w:t>15865</w:t>
            </w:r>
          </w:p>
        </w:tc>
        <w:tc>
          <w:tcPr>
            <w:tcW w:w="1012" w:type="dxa"/>
          </w:tcPr>
          <w:p w14:paraId="367789BA" w14:textId="77777777" w:rsidR="008F7A29" w:rsidRDefault="008F7A29">
            <w:r>
              <w:t>Muhammad Aamir Tasawar</w:t>
            </w:r>
          </w:p>
        </w:tc>
        <w:tc>
          <w:tcPr>
            <w:tcW w:w="737" w:type="dxa"/>
          </w:tcPr>
          <w:p w14:paraId="22EB87A1" w14:textId="77777777" w:rsidR="008F7A29" w:rsidRDefault="008F7A29">
            <w:r>
              <w:t>108106-P</w:t>
            </w:r>
          </w:p>
        </w:tc>
        <w:tc>
          <w:tcPr>
            <w:tcW w:w="911" w:type="dxa"/>
          </w:tcPr>
          <w:p w14:paraId="40BEE3E9" w14:textId="77777777" w:rsidR="008F7A29" w:rsidRDefault="008F7A29">
            <w:r>
              <w:t>Rana Tasawar Hussain</w:t>
            </w:r>
          </w:p>
        </w:tc>
        <w:tc>
          <w:tcPr>
            <w:tcW w:w="782" w:type="dxa"/>
          </w:tcPr>
          <w:p w14:paraId="763A32DD" w14:textId="77777777" w:rsidR="008F7A29" w:rsidRDefault="008F7A29">
            <w:r>
              <w:t>53.766667</w:t>
            </w:r>
          </w:p>
        </w:tc>
        <w:tc>
          <w:tcPr>
            <w:tcW w:w="784" w:type="dxa"/>
          </w:tcPr>
          <w:p w14:paraId="31BE4498" w14:textId="77777777" w:rsidR="008F7A29" w:rsidRDefault="008F7A29">
            <w:r>
              <w:t>53</w:t>
            </w:r>
          </w:p>
        </w:tc>
        <w:tc>
          <w:tcPr>
            <w:tcW w:w="1305" w:type="dxa"/>
          </w:tcPr>
          <w:p w14:paraId="6B5A3BE1" w14:textId="77777777" w:rsidR="008F7A29" w:rsidRDefault="008F7A29">
            <w:r>
              <w:t>Cardiac Surgery</w:t>
            </w:r>
          </w:p>
        </w:tc>
        <w:tc>
          <w:tcPr>
            <w:tcW w:w="1001" w:type="dxa"/>
          </w:tcPr>
          <w:p w14:paraId="7FB81D92" w14:textId="77777777" w:rsidR="008F7A29" w:rsidRDefault="008F7A29">
            <w:r>
              <w:t>Faisalabad Institute of Cardiology, Faisalabad</w:t>
            </w:r>
          </w:p>
        </w:tc>
        <w:tc>
          <w:tcPr>
            <w:tcW w:w="826" w:type="dxa"/>
          </w:tcPr>
          <w:p w14:paraId="55536D8A" w14:textId="77777777" w:rsidR="008F7A29" w:rsidRDefault="008F7A29">
            <w:r>
              <w:t>Punjab</w:t>
            </w:r>
          </w:p>
        </w:tc>
      </w:tr>
      <w:tr w:rsidR="008F7A29" w14:paraId="43537556" w14:textId="77777777" w:rsidTr="008F7A29">
        <w:tc>
          <w:tcPr>
            <w:tcW w:w="942" w:type="dxa"/>
          </w:tcPr>
          <w:p w14:paraId="5821D09D" w14:textId="77777777" w:rsidR="008F7A29" w:rsidRDefault="008F7A29">
            <w:r>
              <w:t>42</w:t>
            </w:r>
          </w:p>
        </w:tc>
        <w:tc>
          <w:tcPr>
            <w:tcW w:w="360" w:type="dxa"/>
          </w:tcPr>
          <w:p w14:paraId="244CF1C6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5810B268" w14:textId="77777777" w:rsidR="008F7A29" w:rsidRDefault="008F7A29">
            <w:r>
              <w:t>5050</w:t>
            </w:r>
          </w:p>
        </w:tc>
        <w:tc>
          <w:tcPr>
            <w:tcW w:w="1012" w:type="dxa"/>
          </w:tcPr>
          <w:p w14:paraId="13992E01" w14:textId="77777777" w:rsidR="008F7A29" w:rsidRDefault="008F7A29">
            <w:r>
              <w:t>Wahab Nasir</w:t>
            </w:r>
          </w:p>
        </w:tc>
        <w:tc>
          <w:tcPr>
            <w:tcW w:w="737" w:type="dxa"/>
          </w:tcPr>
          <w:p w14:paraId="76869741" w14:textId="77777777" w:rsidR="008F7A29" w:rsidRDefault="008F7A29">
            <w:r>
              <w:t>102628-P</w:t>
            </w:r>
          </w:p>
        </w:tc>
        <w:tc>
          <w:tcPr>
            <w:tcW w:w="911" w:type="dxa"/>
          </w:tcPr>
          <w:p w14:paraId="24658FFA" w14:textId="77777777" w:rsidR="008F7A29" w:rsidRDefault="008F7A29">
            <w:r>
              <w:t>Muneer Ahmed Nasir</w:t>
            </w:r>
          </w:p>
        </w:tc>
        <w:tc>
          <w:tcPr>
            <w:tcW w:w="782" w:type="dxa"/>
          </w:tcPr>
          <w:p w14:paraId="67512AEE" w14:textId="77777777" w:rsidR="008F7A29" w:rsidRDefault="008F7A29">
            <w:r>
              <w:t>52.666667</w:t>
            </w:r>
          </w:p>
        </w:tc>
        <w:tc>
          <w:tcPr>
            <w:tcW w:w="784" w:type="dxa"/>
          </w:tcPr>
          <w:p w14:paraId="2FE8E6BF" w14:textId="77777777" w:rsidR="008F7A29" w:rsidRDefault="008F7A29">
            <w:r>
              <w:t>59</w:t>
            </w:r>
          </w:p>
        </w:tc>
        <w:tc>
          <w:tcPr>
            <w:tcW w:w="1305" w:type="dxa"/>
          </w:tcPr>
          <w:p w14:paraId="14E8F1A6" w14:textId="77777777" w:rsidR="008F7A29" w:rsidRDefault="008F7A29">
            <w:r>
              <w:t>Cardiac Surgery</w:t>
            </w:r>
          </w:p>
        </w:tc>
        <w:tc>
          <w:tcPr>
            <w:tcW w:w="1001" w:type="dxa"/>
          </w:tcPr>
          <w:p w14:paraId="478B32FD" w14:textId="77777777" w:rsidR="008F7A29" w:rsidRDefault="008F7A29">
            <w:r>
              <w:t>Faisalabad Institute of Cardiology, Faisalabad</w:t>
            </w:r>
          </w:p>
        </w:tc>
        <w:tc>
          <w:tcPr>
            <w:tcW w:w="826" w:type="dxa"/>
          </w:tcPr>
          <w:p w14:paraId="422FEAE7" w14:textId="77777777" w:rsidR="008F7A29" w:rsidRDefault="008F7A29">
            <w:r>
              <w:t>Punjab</w:t>
            </w:r>
          </w:p>
        </w:tc>
      </w:tr>
      <w:tr w:rsidR="008F7A29" w14:paraId="38393983" w14:textId="77777777" w:rsidTr="008F7A29">
        <w:tc>
          <w:tcPr>
            <w:tcW w:w="942" w:type="dxa"/>
          </w:tcPr>
          <w:p w14:paraId="73C940C7" w14:textId="77777777" w:rsidR="008F7A29" w:rsidRDefault="008F7A29">
            <w:r>
              <w:t>43</w:t>
            </w:r>
          </w:p>
        </w:tc>
        <w:tc>
          <w:tcPr>
            <w:tcW w:w="360" w:type="dxa"/>
          </w:tcPr>
          <w:p w14:paraId="0AC6F8A6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FE58DE9" w14:textId="77777777" w:rsidR="008F7A29" w:rsidRDefault="008F7A29">
            <w:r>
              <w:t>20170</w:t>
            </w:r>
          </w:p>
        </w:tc>
        <w:tc>
          <w:tcPr>
            <w:tcW w:w="1012" w:type="dxa"/>
          </w:tcPr>
          <w:p w14:paraId="1481E390" w14:textId="77777777" w:rsidR="008F7A29" w:rsidRDefault="008F7A29">
            <w:r>
              <w:t xml:space="preserve">Syeda Shifa </w:t>
            </w:r>
            <w:r>
              <w:lastRenderedPageBreak/>
              <w:t>Gillani</w:t>
            </w:r>
          </w:p>
        </w:tc>
        <w:tc>
          <w:tcPr>
            <w:tcW w:w="737" w:type="dxa"/>
          </w:tcPr>
          <w:p w14:paraId="5603BC77" w14:textId="77777777" w:rsidR="008F7A29" w:rsidRDefault="008F7A29">
            <w:r>
              <w:lastRenderedPageBreak/>
              <w:t>B-1030</w:t>
            </w:r>
            <w:r>
              <w:lastRenderedPageBreak/>
              <w:t xml:space="preserve">16-P </w:t>
            </w:r>
          </w:p>
        </w:tc>
        <w:tc>
          <w:tcPr>
            <w:tcW w:w="911" w:type="dxa"/>
          </w:tcPr>
          <w:p w14:paraId="68620110" w14:textId="77777777" w:rsidR="008F7A29" w:rsidRDefault="008F7A29">
            <w:r>
              <w:lastRenderedPageBreak/>
              <w:t xml:space="preserve">Syed ashfaq </w:t>
            </w:r>
            <w:r>
              <w:lastRenderedPageBreak/>
              <w:t>ur rehman gillani</w:t>
            </w:r>
          </w:p>
        </w:tc>
        <w:tc>
          <w:tcPr>
            <w:tcW w:w="782" w:type="dxa"/>
          </w:tcPr>
          <w:p w14:paraId="12CFA8DE" w14:textId="77777777" w:rsidR="008F7A29" w:rsidRDefault="008F7A29">
            <w:r>
              <w:lastRenderedPageBreak/>
              <w:t>51.1375</w:t>
            </w:r>
          </w:p>
        </w:tc>
        <w:tc>
          <w:tcPr>
            <w:tcW w:w="784" w:type="dxa"/>
          </w:tcPr>
          <w:p w14:paraId="438E0F43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3BEC432C" w14:textId="77777777" w:rsidR="008F7A29" w:rsidRDefault="008F7A29">
            <w:r>
              <w:t>Cardiac Surgery</w:t>
            </w:r>
          </w:p>
        </w:tc>
        <w:tc>
          <w:tcPr>
            <w:tcW w:w="1001" w:type="dxa"/>
          </w:tcPr>
          <w:p w14:paraId="71D9D3E9" w14:textId="77777777" w:rsidR="008F7A29" w:rsidRDefault="008F7A29">
            <w:r>
              <w:t xml:space="preserve">Faisalabad </w:t>
            </w:r>
            <w:r>
              <w:lastRenderedPageBreak/>
              <w:t>Institute of Cardiology, Faisalabad</w:t>
            </w:r>
          </w:p>
        </w:tc>
        <w:tc>
          <w:tcPr>
            <w:tcW w:w="826" w:type="dxa"/>
          </w:tcPr>
          <w:p w14:paraId="4CA3852F" w14:textId="77777777" w:rsidR="008F7A29" w:rsidRDefault="008F7A29">
            <w:r>
              <w:lastRenderedPageBreak/>
              <w:t xml:space="preserve">AJK, G&amp;B, </w:t>
            </w:r>
            <w:r>
              <w:lastRenderedPageBreak/>
              <w:t>FATA, ICT</w:t>
            </w:r>
          </w:p>
        </w:tc>
      </w:tr>
      <w:tr w:rsidR="008F7A29" w14:paraId="71377995" w14:textId="77777777" w:rsidTr="008F7A29">
        <w:tc>
          <w:tcPr>
            <w:tcW w:w="942" w:type="dxa"/>
          </w:tcPr>
          <w:p w14:paraId="06601D7A" w14:textId="77777777" w:rsidR="008F7A29" w:rsidRDefault="008F7A29">
            <w:r>
              <w:lastRenderedPageBreak/>
              <w:t>44</w:t>
            </w:r>
          </w:p>
        </w:tc>
        <w:tc>
          <w:tcPr>
            <w:tcW w:w="360" w:type="dxa"/>
          </w:tcPr>
          <w:p w14:paraId="30577E5A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0234226" w14:textId="77777777" w:rsidR="008F7A29" w:rsidRDefault="008F7A29">
            <w:r>
              <w:t>3819</w:t>
            </w:r>
          </w:p>
        </w:tc>
        <w:tc>
          <w:tcPr>
            <w:tcW w:w="1012" w:type="dxa"/>
          </w:tcPr>
          <w:p w14:paraId="33AD73A9" w14:textId="77777777" w:rsidR="008F7A29" w:rsidRDefault="008F7A29">
            <w:r>
              <w:t>Saira Khan</w:t>
            </w:r>
          </w:p>
        </w:tc>
        <w:tc>
          <w:tcPr>
            <w:tcW w:w="737" w:type="dxa"/>
          </w:tcPr>
          <w:p w14:paraId="203AFBA7" w14:textId="77777777" w:rsidR="008F7A29" w:rsidRDefault="008F7A29">
            <w:r>
              <w:t>105296-P</w:t>
            </w:r>
          </w:p>
        </w:tc>
        <w:tc>
          <w:tcPr>
            <w:tcW w:w="911" w:type="dxa"/>
          </w:tcPr>
          <w:p w14:paraId="11D506AB" w14:textId="77777777" w:rsidR="008F7A29" w:rsidRDefault="008F7A29">
            <w:r>
              <w:t>Irfan Ul Majeed Khan</w:t>
            </w:r>
          </w:p>
        </w:tc>
        <w:tc>
          <w:tcPr>
            <w:tcW w:w="782" w:type="dxa"/>
          </w:tcPr>
          <w:p w14:paraId="346D8F29" w14:textId="77777777" w:rsidR="008F7A29" w:rsidRDefault="008F7A29">
            <w:r>
              <w:t>61.75</w:t>
            </w:r>
          </w:p>
        </w:tc>
        <w:tc>
          <w:tcPr>
            <w:tcW w:w="784" w:type="dxa"/>
          </w:tcPr>
          <w:p w14:paraId="6A19E4D8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7E6D2136" w14:textId="77777777" w:rsidR="008F7A29" w:rsidRDefault="008F7A29">
            <w:r>
              <w:t>Cardiac Surgery</w:t>
            </w:r>
          </w:p>
        </w:tc>
        <w:tc>
          <w:tcPr>
            <w:tcW w:w="1001" w:type="dxa"/>
          </w:tcPr>
          <w:p w14:paraId="3BA0004A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0437F17A" w14:textId="77777777" w:rsidR="008F7A29" w:rsidRDefault="008F7A29">
            <w:r>
              <w:t>Punjab</w:t>
            </w:r>
          </w:p>
        </w:tc>
      </w:tr>
      <w:tr w:rsidR="008F7A29" w14:paraId="1B1AFED7" w14:textId="77777777" w:rsidTr="008F7A29">
        <w:tc>
          <w:tcPr>
            <w:tcW w:w="942" w:type="dxa"/>
          </w:tcPr>
          <w:p w14:paraId="78404608" w14:textId="77777777" w:rsidR="008F7A29" w:rsidRDefault="008F7A29">
            <w:r>
              <w:t>45</w:t>
            </w:r>
          </w:p>
        </w:tc>
        <w:tc>
          <w:tcPr>
            <w:tcW w:w="360" w:type="dxa"/>
          </w:tcPr>
          <w:p w14:paraId="54CB9951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55F15F3" w14:textId="77777777" w:rsidR="008F7A29" w:rsidRDefault="008F7A29">
            <w:r>
              <w:t>17771</w:t>
            </w:r>
          </w:p>
        </w:tc>
        <w:tc>
          <w:tcPr>
            <w:tcW w:w="1012" w:type="dxa"/>
          </w:tcPr>
          <w:p w14:paraId="6BD9EC62" w14:textId="77777777" w:rsidR="008F7A29" w:rsidRDefault="008F7A29">
            <w:r>
              <w:t>Akasha Adnan</w:t>
            </w:r>
          </w:p>
        </w:tc>
        <w:tc>
          <w:tcPr>
            <w:tcW w:w="737" w:type="dxa"/>
          </w:tcPr>
          <w:p w14:paraId="224E5507" w14:textId="77777777" w:rsidR="008F7A29" w:rsidRDefault="008F7A29">
            <w:r>
              <w:t>112765-P</w:t>
            </w:r>
          </w:p>
        </w:tc>
        <w:tc>
          <w:tcPr>
            <w:tcW w:w="911" w:type="dxa"/>
          </w:tcPr>
          <w:p w14:paraId="3220B6E6" w14:textId="77777777" w:rsidR="008F7A29" w:rsidRDefault="008F7A29">
            <w:r>
              <w:t>Adnan Aslam</w:t>
            </w:r>
          </w:p>
        </w:tc>
        <w:tc>
          <w:tcPr>
            <w:tcW w:w="782" w:type="dxa"/>
          </w:tcPr>
          <w:p w14:paraId="2C1568BA" w14:textId="77777777" w:rsidR="008F7A29" w:rsidRDefault="008F7A29">
            <w:r>
              <w:t>56.588779</w:t>
            </w:r>
          </w:p>
        </w:tc>
        <w:tc>
          <w:tcPr>
            <w:tcW w:w="784" w:type="dxa"/>
          </w:tcPr>
          <w:p w14:paraId="4C5F72DF" w14:textId="77777777" w:rsidR="008F7A29" w:rsidRDefault="008F7A29">
            <w:r>
              <w:t>9</w:t>
            </w:r>
          </w:p>
        </w:tc>
        <w:tc>
          <w:tcPr>
            <w:tcW w:w="1305" w:type="dxa"/>
          </w:tcPr>
          <w:p w14:paraId="04C6C3E9" w14:textId="77777777" w:rsidR="008F7A29" w:rsidRDefault="008F7A29">
            <w:r>
              <w:t>Cardiac Surgery</w:t>
            </w:r>
          </w:p>
        </w:tc>
        <w:tc>
          <w:tcPr>
            <w:tcW w:w="1001" w:type="dxa"/>
          </w:tcPr>
          <w:p w14:paraId="58566E87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06DB0351" w14:textId="77777777" w:rsidR="008F7A29" w:rsidRDefault="008F7A29">
            <w:r>
              <w:t>Punjab</w:t>
            </w:r>
          </w:p>
        </w:tc>
      </w:tr>
      <w:tr w:rsidR="008F7A29" w14:paraId="491190BE" w14:textId="77777777" w:rsidTr="008F7A29">
        <w:tc>
          <w:tcPr>
            <w:tcW w:w="942" w:type="dxa"/>
          </w:tcPr>
          <w:p w14:paraId="75AF2B5C" w14:textId="77777777" w:rsidR="008F7A29" w:rsidRDefault="008F7A29">
            <w:r>
              <w:t>46</w:t>
            </w:r>
          </w:p>
        </w:tc>
        <w:tc>
          <w:tcPr>
            <w:tcW w:w="360" w:type="dxa"/>
          </w:tcPr>
          <w:p w14:paraId="5C1F5D89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E8F529B" w14:textId="77777777" w:rsidR="008F7A29" w:rsidRDefault="008F7A29">
            <w:r>
              <w:t>18909</w:t>
            </w:r>
          </w:p>
        </w:tc>
        <w:tc>
          <w:tcPr>
            <w:tcW w:w="1012" w:type="dxa"/>
          </w:tcPr>
          <w:p w14:paraId="0B60E6EB" w14:textId="77777777" w:rsidR="008F7A29" w:rsidRDefault="008F7A29">
            <w:r>
              <w:t>Maria Mushtaq</w:t>
            </w:r>
          </w:p>
        </w:tc>
        <w:tc>
          <w:tcPr>
            <w:tcW w:w="737" w:type="dxa"/>
          </w:tcPr>
          <w:p w14:paraId="1F877A59" w14:textId="77777777" w:rsidR="008F7A29" w:rsidRDefault="008F7A29">
            <w:r>
              <w:t>101210-p</w:t>
            </w:r>
          </w:p>
        </w:tc>
        <w:tc>
          <w:tcPr>
            <w:tcW w:w="911" w:type="dxa"/>
          </w:tcPr>
          <w:p w14:paraId="2B6D6BEB" w14:textId="77777777" w:rsidR="008F7A29" w:rsidRDefault="008F7A29">
            <w:r>
              <w:t>Muhammad Mushtaq</w:t>
            </w:r>
          </w:p>
        </w:tc>
        <w:tc>
          <w:tcPr>
            <w:tcW w:w="782" w:type="dxa"/>
          </w:tcPr>
          <w:p w14:paraId="1FD1EA11" w14:textId="77777777" w:rsidR="008F7A29" w:rsidRDefault="008F7A29">
            <w:r>
              <w:t>59.6875</w:t>
            </w:r>
          </w:p>
        </w:tc>
        <w:tc>
          <w:tcPr>
            <w:tcW w:w="784" w:type="dxa"/>
          </w:tcPr>
          <w:p w14:paraId="530D63E5" w14:textId="77777777" w:rsidR="008F7A29" w:rsidRDefault="008F7A29">
            <w:r>
              <w:t>6</w:t>
            </w:r>
          </w:p>
        </w:tc>
        <w:tc>
          <w:tcPr>
            <w:tcW w:w="1305" w:type="dxa"/>
          </w:tcPr>
          <w:p w14:paraId="43BE1A3D" w14:textId="77777777" w:rsidR="008F7A29" w:rsidRDefault="008F7A29">
            <w:r>
              <w:t>Cardiac Surgery</w:t>
            </w:r>
          </w:p>
        </w:tc>
        <w:tc>
          <w:tcPr>
            <w:tcW w:w="1001" w:type="dxa"/>
          </w:tcPr>
          <w:p w14:paraId="6F016C07" w14:textId="77777777" w:rsidR="008F7A29" w:rsidRDefault="008F7A29">
            <w:r>
              <w:t>Punjab Institute of Cardiology, Lahore</w:t>
            </w:r>
          </w:p>
        </w:tc>
        <w:tc>
          <w:tcPr>
            <w:tcW w:w="826" w:type="dxa"/>
          </w:tcPr>
          <w:p w14:paraId="249A2887" w14:textId="77777777" w:rsidR="008F7A29" w:rsidRDefault="008F7A29">
            <w:r>
              <w:t>Punjab</w:t>
            </w:r>
          </w:p>
        </w:tc>
      </w:tr>
      <w:tr w:rsidR="008F7A29" w14:paraId="2BC28479" w14:textId="77777777" w:rsidTr="008F7A29">
        <w:tc>
          <w:tcPr>
            <w:tcW w:w="942" w:type="dxa"/>
          </w:tcPr>
          <w:p w14:paraId="41EAB0B9" w14:textId="77777777" w:rsidR="008F7A29" w:rsidRDefault="008F7A29">
            <w:r>
              <w:t>47</w:t>
            </w:r>
          </w:p>
        </w:tc>
        <w:tc>
          <w:tcPr>
            <w:tcW w:w="360" w:type="dxa"/>
          </w:tcPr>
          <w:p w14:paraId="638A9208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24C5D364" w14:textId="77777777" w:rsidR="008F7A29" w:rsidRDefault="008F7A29">
            <w:r>
              <w:t>3898</w:t>
            </w:r>
          </w:p>
        </w:tc>
        <w:tc>
          <w:tcPr>
            <w:tcW w:w="1012" w:type="dxa"/>
          </w:tcPr>
          <w:p w14:paraId="544B614B" w14:textId="77777777" w:rsidR="008F7A29" w:rsidRDefault="008F7A29">
            <w:r>
              <w:t>Saman Ikhlaq</w:t>
            </w:r>
          </w:p>
        </w:tc>
        <w:tc>
          <w:tcPr>
            <w:tcW w:w="737" w:type="dxa"/>
          </w:tcPr>
          <w:p w14:paraId="6AE05C66" w14:textId="77777777" w:rsidR="008F7A29" w:rsidRDefault="008F7A29">
            <w:r>
              <w:t>101308-p</w:t>
            </w:r>
          </w:p>
        </w:tc>
        <w:tc>
          <w:tcPr>
            <w:tcW w:w="911" w:type="dxa"/>
          </w:tcPr>
          <w:p w14:paraId="3C45B34F" w14:textId="77777777" w:rsidR="008F7A29" w:rsidRDefault="008F7A29">
            <w:r>
              <w:t>Ikhlaq Ahmed Khan</w:t>
            </w:r>
          </w:p>
        </w:tc>
        <w:tc>
          <w:tcPr>
            <w:tcW w:w="782" w:type="dxa"/>
          </w:tcPr>
          <w:p w14:paraId="58FCBA16" w14:textId="77777777" w:rsidR="008F7A29" w:rsidRDefault="008F7A29">
            <w:r>
              <w:t>58.141667</w:t>
            </w:r>
          </w:p>
        </w:tc>
        <w:tc>
          <w:tcPr>
            <w:tcW w:w="784" w:type="dxa"/>
          </w:tcPr>
          <w:p w14:paraId="727BB668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0F119A83" w14:textId="77777777" w:rsidR="008F7A29" w:rsidRDefault="008F7A29">
            <w:r>
              <w:t>Cardiac Surgery</w:t>
            </w:r>
          </w:p>
        </w:tc>
        <w:tc>
          <w:tcPr>
            <w:tcW w:w="1001" w:type="dxa"/>
          </w:tcPr>
          <w:p w14:paraId="31614844" w14:textId="77777777" w:rsidR="008F7A29" w:rsidRDefault="008F7A29">
            <w:r>
              <w:t>Punjab Institute of Cardiology, Lahore</w:t>
            </w:r>
          </w:p>
        </w:tc>
        <w:tc>
          <w:tcPr>
            <w:tcW w:w="826" w:type="dxa"/>
          </w:tcPr>
          <w:p w14:paraId="7C1E26C6" w14:textId="77777777" w:rsidR="008F7A29" w:rsidRDefault="008F7A29">
            <w:r>
              <w:t>Punjab</w:t>
            </w:r>
          </w:p>
        </w:tc>
      </w:tr>
      <w:tr w:rsidR="008F7A29" w14:paraId="6CEF8A83" w14:textId="77777777" w:rsidTr="008F7A29">
        <w:tc>
          <w:tcPr>
            <w:tcW w:w="942" w:type="dxa"/>
          </w:tcPr>
          <w:p w14:paraId="6060EA40" w14:textId="77777777" w:rsidR="008F7A29" w:rsidRDefault="008F7A29">
            <w:r>
              <w:t>48</w:t>
            </w:r>
          </w:p>
        </w:tc>
        <w:tc>
          <w:tcPr>
            <w:tcW w:w="360" w:type="dxa"/>
          </w:tcPr>
          <w:p w14:paraId="0107805B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64F4F270" w14:textId="77777777" w:rsidR="008F7A29" w:rsidRDefault="008F7A29">
            <w:r>
              <w:t>4601</w:t>
            </w:r>
          </w:p>
        </w:tc>
        <w:tc>
          <w:tcPr>
            <w:tcW w:w="1012" w:type="dxa"/>
          </w:tcPr>
          <w:p w14:paraId="2405A9F0" w14:textId="77777777" w:rsidR="008F7A29" w:rsidRDefault="008F7A29">
            <w:r>
              <w:t>Muhammad Usama Luqman Meer</w:t>
            </w:r>
          </w:p>
        </w:tc>
        <w:tc>
          <w:tcPr>
            <w:tcW w:w="737" w:type="dxa"/>
          </w:tcPr>
          <w:p w14:paraId="085525EC" w14:textId="77777777" w:rsidR="008F7A29" w:rsidRDefault="008F7A29">
            <w:r>
              <w:t>94906-P</w:t>
            </w:r>
          </w:p>
        </w:tc>
        <w:tc>
          <w:tcPr>
            <w:tcW w:w="911" w:type="dxa"/>
          </w:tcPr>
          <w:p w14:paraId="459C7805" w14:textId="77777777" w:rsidR="008F7A29" w:rsidRDefault="008F7A29">
            <w:r>
              <w:t>Luqman Ullah Meer</w:t>
            </w:r>
          </w:p>
        </w:tc>
        <w:tc>
          <w:tcPr>
            <w:tcW w:w="782" w:type="dxa"/>
          </w:tcPr>
          <w:p w14:paraId="1EB534E1" w14:textId="77777777" w:rsidR="008F7A29" w:rsidRDefault="008F7A29">
            <w:r>
              <w:t>55.533333</w:t>
            </w:r>
          </w:p>
        </w:tc>
        <w:tc>
          <w:tcPr>
            <w:tcW w:w="784" w:type="dxa"/>
          </w:tcPr>
          <w:p w14:paraId="28BA6625" w14:textId="77777777" w:rsidR="008F7A29" w:rsidRDefault="008F7A29">
            <w:r>
              <w:t>14</w:t>
            </w:r>
          </w:p>
        </w:tc>
        <w:tc>
          <w:tcPr>
            <w:tcW w:w="1305" w:type="dxa"/>
          </w:tcPr>
          <w:p w14:paraId="11ED5B15" w14:textId="77777777" w:rsidR="008F7A29" w:rsidRDefault="008F7A29">
            <w:r>
              <w:t>Cardiac Surgery</w:t>
            </w:r>
          </w:p>
        </w:tc>
        <w:tc>
          <w:tcPr>
            <w:tcW w:w="1001" w:type="dxa"/>
          </w:tcPr>
          <w:p w14:paraId="59CBEC99" w14:textId="77777777" w:rsidR="008F7A29" w:rsidRDefault="008F7A29">
            <w:r>
              <w:t>Punjab Institute of Cardiology, Lahore</w:t>
            </w:r>
          </w:p>
        </w:tc>
        <w:tc>
          <w:tcPr>
            <w:tcW w:w="826" w:type="dxa"/>
          </w:tcPr>
          <w:p w14:paraId="7F409DB8" w14:textId="77777777" w:rsidR="008F7A29" w:rsidRDefault="008F7A29">
            <w:r>
              <w:t>Punjab</w:t>
            </w:r>
          </w:p>
        </w:tc>
      </w:tr>
      <w:tr w:rsidR="008F7A29" w14:paraId="4AE6BE38" w14:textId="77777777" w:rsidTr="008F7A29">
        <w:tc>
          <w:tcPr>
            <w:tcW w:w="942" w:type="dxa"/>
          </w:tcPr>
          <w:p w14:paraId="3CA1A85E" w14:textId="77777777" w:rsidR="008F7A29" w:rsidRDefault="008F7A29">
            <w:r>
              <w:t>49</w:t>
            </w:r>
          </w:p>
        </w:tc>
        <w:tc>
          <w:tcPr>
            <w:tcW w:w="360" w:type="dxa"/>
          </w:tcPr>
          <w:p w14:paraId="20C503D4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26643B95" w14:textId="77777777" w:rsidR="008F7A29" w:rsidRDefault="008F7A29">
            <w:r>
              <w:t>16921</w:t>
            </w:r>
          </w:p>
        </w:tc>
        <w:tc>
          <w:tcPr>
            <w:tcW w:w="1012" w:type="dxa"/>
          </w:tcPr>
          <w:p w14:paraId="6E4E7B8D" w14:textId="77777777" w:rsidR="008F7A29" w:rsidRDefault="008F7A29">
            <w:r>
              <w:t>Tahseen Akhtar</w:t>
            </w:r>
          </w:p>
        </w:tc>
        <w:tc>
          <w:tcPr>
            <w:tcW w:w="737" w:type="dxa"/>
          </w:tcPr>
          <w:p w14:paraId="53E6B872" w14:textId="77777777" w:rsidR="008F7A29" w:rsidRDefault="008F7A29">
            <w:r>
              <w:t>100288-P</w:t>
            </w:r>
          </w:p>
        </w:tc>
        <w:tc>
          <w:tcPr>
            <w:tcW w:w="911" w:type="dxa"/>
          </w:tcPr>
          <w:p w14:paraId="553EE0BA" w14:textId="77777777" w:rsidR="008F7A29" w:rsidRDefault="008F7A29">
            <w:r>
              <w:t xml:space="preserve">Muhammad Iqbal </w:t>
            </w:r>
          </w:p>
        </w:tc>
        <w:tc>
          <w:tcPr>
            <w:tcW w:w="782" w:type="dxa"/>
          </w:tcPr>
          <w:p w14:paraId="68402E50" w14:textId="77777777" w:rsidR="008F7A29" w:rsidRDefault="008F7A29">
            <w:r>
              <w:t>52.829167</w:t>
            </w:r>
          </w:p>
        </w:tc>
        <w:tc>
          <w:tcPr>
            <w:tcW w:w="784" w:type="dxa"/>
          </w:tcPr>
          <w:p w14:paraId="013D9EBD" w14:textId="77777777" w:rsidR="008F7A29" w:rsidRDefault="008F7A29">
            <w:r>
              <w:t>11</w:t>
            </w:r>
          </w:p>
        </w:tc>
        <w:tc>
          <w:tcPr>
            <w:tcW w:w="1305" w:type="dxa"/>
          </w:tcPr>
          <w:p w14:paraId="33FF6CD0" w14:textId="77777777" w:rsidR="008F7A29" w:rsidRDefault="008F7A29">
            <w:r>
              <w:t>Cardiac Surgery</w:t>
            </w:r>
          </w:p>
        </w:tc>
        <w:tc>
          <w:tcPr>
            <w:tcW w:w="1001" w:type="dxa"/>
          </w:tcPr>
          <w:p w14:paraId="68FE2B39" w14:textId="77777777" w:rsidR="008F7A29" w:rsidRDefault="008F7A29">
            <w:r>
              <w:t>Punjab Institute of Cardiology, Lahore</w:t>
            </w:r>
          </w:p>
        </w:tc>
        <w:tc>
          <w:tcPr>
            <w:tcW w:w="826" w:type="dxa"/>
          </w:tcPr>
          <w:p w14:paraId="79CD0FDE" w14:textId="77777777" w:rsidR="008F7A29" w:rsidRDefault="008F7A29">
            <w:r>
              <w:t>Punjab</w:t>
            </w:r>
          </w:p>
        </w:tc>
      </w:tr>
      <w:tr w:rsidR="008F7A29" w14:paraId="1431F89E" w14:textId="77777777" w:rsidTr="008F7A29">
        <w:tc>
          <w:tcPr>
            <w:tcW w:w="942" w:type="dxa"/>
          </w:tcPr>
          <w:p w14:paraId="111C4CE1" w14:textId="77777777" w:rsidR="008F7A29" w:rsidRDefault="008F7A29">
            <w:r>
              <w:t>50</w:t>
            </w:r>
          </w:p>
        </w:tc>
        <w:tc>
          <w:tcPr>
            <w:tcW w:w="360" w:type="dxa"/>
          </w:tcPr>
          <w:p w14:paraId="05BE01C0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E1878DE" w14:textId="77777777" w:rsidR="008F7A29" w:rsidRDefault="008F7A29">
            <w:r>
              <w:t>19050</w:t>
            </w:r>
          </w:p>
        </w:tc>
        <w:tc>
          <w:tcPr>
            <w:tcW w:w="1012" w:type="dxa"/>
          </w:tcPr>
          <w:p w14:paraId="0BE1E9AB" w14:textId="77777777" w:rsidR="008F7A29" w:rsidRDefault="008F7A29">
            <w:r>
              <w:t>Muhammad Rizwan</w:t>
            </w:r>
          </w:p>
        </w:tc>
        <w:tc>
          <w:tcPr>
            <w:tcW w:w="737" w:type="dxa"/>
          </w:tcPr>
          <w:p w14:paraId="74CDF2E6" w14:textId="77777777" w:rsidR="008F7A29" w:rsidRDefault="008F7A29">
            <w:r>
              <w:t>34372-N</w:t>
            </w:r>
          </w:p>
        </w:tc>
        <w:tc>
          <w:tcPr>
            <w:tcW w:w="911" w:type="dxa"/>
          </w:tcPr>
          <w:p w14:paraId="1BEC6116" w14:textId="77777777" w:rsidR="008F7A29" w:rsidRDefault="008F7A29">
            <w:r>
              <w:t>Muhammad Imran</w:t>
            </w:r>
          </w:p>
        </w:tc>
        <w:tc>
          <w:tcPr>
            <w:tcW w:w="782" w:type="dxa"/>
          </w:tcPr>
          <w:p w14:paraId="56554276" w14:textId="77777777" w:rsidR="008F7A29" w:rsidRDefault="008F7A29">
            <w:r>
              <w:t>46.644681</w:t>
            </w:r>
          </w:p>
        </w:tc>
        <w:tc>
          <w:tcPr>
            <w:tcW w:w="784" w:type="dxa"/>
          </w:tcPr>
          <w:p w14:paraId="1FE38EEC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77EEB658" w14:textId="77777777" w:rsidR="008F7A29" w:rsidRDefault="008F7A29">
            <w:r>
              <w:t>Cardiac Surgery</w:t>
            </w:r>
          </w:p>
        </w:tc>
        <w:tc>
          <w:tcPr>
            <w:tcW w:w="1001" w:type="dxa"/>
          </w:tcPr>
          <w:p w14:paraId="1BD63A2B" w14:textId="77777777" w:rsidR="008F7A29" w:rsidRDefault="008F7A29">
            <w:r>
              <w:t>Punjab Institute of Cardiology, Lahore</w:t>
            </w:r>
          </w:p>
        </w:tc>
        <w:tc>
          <w:tcPr>
            <w:tcW w:w="826" w:type="dxa"/>
          </w:tcPr>
          <w:p w14:paraId="04824231" w14:textId="77777777" w:rsidR="008F7A29" w:rsidRDefault="008F7A29">
            <w:r>
              <w:t>KPK, Sindh, Balochistan</w:t>
            </w:r>
          </w:p>
        </w:tc>
      </w:tr>
      <w:tr w:rsidR="008F7A29" w14:paraId="7D57B612" w14:textId="77777777" w:rsidTr="008F7A29">
        <w:tc>
          <w:tcPr>
            <w:tcW w:w="942" w:type="dxa"/>
          </w:tcPr>
          <w:p w14:paraId="5C1B7C52" w14:textId="77777777" w:rsidR="008F7A29" w:rsidRDefault="008F7A29">
            <w:r>
              <w:t>51</w:t>
            </w:r>
          </w:p>
        </w:tc>
        <w:tc>
          <w:tcPr>
            <w:tcW w:w="360" w:type="dxa"/>
          </w:tcPr>
          <w:p w14:paraId="257D351A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D4AD08D" w14:textId="77777777" w:rsidR="008F7A29" w:rsidRDefault="008F7A29">
            <w:r>
              <w:t>17920</w:t>
            </w:r>
          </w:p>
        </w:tc>
        <w:tc>
          <w:tcPr>
            <w:tcW w:w="1012" w:type="dxa"/>
          </w:tcPr>
          <w:p w14:paraId="5A2F6213" w14:textId="77777777" w:rsidR="008F7A29" w:rsidRDefault="008F7A29">
            <w:r>
              <w:t>Sarosh</w:t>
            </w:r>
          </w:p>
        </w:tc>
        <w:tc>
          <w:tcPr>
            <w:tcW w:w="737" w:type="dxa"/>
          </w:tcPr>
          <w:p w14:paraId="66D25D39" w14:textId="77777777" w:rsidR="008F7A29" w:rsidRDefault="008F7A29">
            <w:r>
              <w:t>114693P</w:t>
            </w:r>
          </w:p>
        </w:tc>
        <w:tc>
          <w:tcPr>
            <w:tcW w:w="911" w:type="dxa"/>
          </w:tcPr>
          <w:p w14:paraId="2F4F4A3F" w14:textId="77777777" w:rsidR="008F7A29" w:rsidRDefault="008F7A29">
            <w:r>
              <w:t xml:space="preserve">Muhammad Saleem Rana </w:t>
            </w:r>
          </w:p>
        </w:tc>
        <w:tc>
          <w:tcPr>
            <w:tcW w:w="782" w:type="dxa"/>
          </w:tcPr>
          <w:p w14:paraId="0FE01401" w14:textId="77777777" w:rsidR="008F7A29" w:rsidRDefault="008F7A29">
            <w:r>
              <w:t>65.6375</w:t>
            </w:r>
          </w:p>
        </w:tc>
        <w:tc>
          <w:tcPr>
            <w:tcW w:w="784" w:type="dxa"/>
          </w:tcPr>
          <w:p w14:paraId="226C17EC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27DE7CFF" w14:textId="77777777" w:rsidR="008F7A29" w:rsidRDefault="008F7A29">
            <w:r>
              <w:t>Cardiac Surgery</w:t>
            </w:r>
          </w:p>
        </w:tc>
        <w:tc>
          <w:tcPr>
            <w:tcW w:w="1001" w:type="dxa"/>
          </w:tcPr>
          <w:p w14:paraId="1D6E0853" w14:textId="77777777" w:rsidR="008F7A29" w:rsidRDefault="008F7A29">
            <w:r>
              <w:t>Rawalpindi Institute of Cardiol</w:t>
            </w:r>
            <w:r>
              <w:lastRenderedPageBreak/>
              <w:t>ogy , Rawalpindi</w:t>
            </w:r>
          </w:p>
        </w:tc>
        <w:tc>
          <w:tcPr>
            <w:tcW w:w="826" w:type="dxa"/>
          </w:tcPr>
          <w:p w14:paraId="214208C8" w14:textId="77777777" w:rsidR="008F7A29" w:rsidRDefault="008F7A29">
            <w:r>
              <w:lastRenderedPageBreak/>
              <w:t>Punjab</w:t>
            </w:r>
          </w:p>
        </w:tc>
      </w:tr>
      <w:tr w:rsidR="008F7A29" w14:paraId="1F5CADB7" w14:textId="77777777" w:rsidTr="008F7A29">
        <w:tc>
          <w:tcPr>
            <w:tcW w:w="942" w:type="dxa"/>
          </w:tcPr>
          <w:p w14:paraId="28F0D371" w14:textId="77777777" w:rsidR="008F7A29" w:rsidRDefault="008F7A29">
            <w:r>
              <w:t>52</w:t>
            </w:r>
          </w:p>
        </w:tc>
        <w:tc>
          <w:tcPr>
            <w:tcW w:w="360" w:type="dxa"/>
          </w:tcPr>
          <w:p w14:paraId="39EC561D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2995C54E" w14:textId="77777777" w:rsidR="008F7A29" w:rsidRDefault="008F7A29">
            <w:r>
              <w:t>18587</w:t>
            </w:r>
          </w:p>
        </w:tc>
        <w:tc>
          <w:tcPr>
            <w:tcW w:w="1012" w:type="dxa"/>
          </w:tcPr>
          <w:p w14:paraId="71BEFCE7" w14:textId="77777777" w:rsidR="008F7A29" w:rsidRDefault="008F7A29">
            <w:r>
              <w:t>Muhammad Saad Malik</w:t>
            </w:r>
          </w:p>
        </w:tc>
        <w:tc>
          <w:tcPr>
            <w:tcW w:w="737" w:type="dxa"/>
          </w:tcPr>
          <w:p w14:paraId="46F91344" w14:textId="77777777" w:rsidR="008F7A29" w:rsidRDefault="008F7A29">
            <w:r>
              <w:t>108257-P</w:t>
            </w:r>
          </w:p>
        </w:tc>
        <w:tc>
          <w:tcPr>
            <w:tcW w:w="911" w:type="dxa"/>
          </w:tcPr>
          <w:p w14:paraId="5C650087" w14:textId="77777777" w:rsidR="008F7A29" w:rsidRDefault="008F7A29">
            <w:r>
              <w:t>Abadat khan</w:t>
            </w:r>
          </w:p>
        </w:tc>
        <w:tc>
          <w:tcPr>
            <w:tcW w:w="782" w:type="dxa"/>
          </w:tcPr>
          <w:p w14:paraId="29D2194E" w14:textId="77777777" w:rsidR="008F7A29" w:rsidRDefault="008F7A29">
            <w:r>
              <w:t>58.370833</w:t>
            </w:r>
          </w:p>
        </w:tc>
        <w:tc>
          <w:tcPr>
            <w:tcW w:w="784" w:type="dxa"/>
          </w:tcPr>
          <w:p w14:paraId="7C218C24" w14:textId="77777777" w:rsidR="008F7A29" w:rsidRDefault="008F7A29">
            <w:r>
              <w:t>9</w:t>
            </w:r>
          </w:p>
        </w:tc>
        <w:tc>
          <w:tcPr>
            <w:tcW w:w="1305" w:type="dxa"/>
          </w:tcPr>
          <w:p w14:paraId="2E0A33DF" w14:textId="77777777" w:rsidR="008F7A29" w:rsidRDefault="008F7A29">
            <w:r>
              <w:t>Cardiac Surgery</w:t>
            </w:r>
          </w:p>
        </w:tc>
        <w:tc>
          <w:tcPr>
            <w:tcW w:w="1001" w:type="dxa"/>
          </w:tcPr>
          <w:p w14:paraId="5874AFFA" w14:textId="77777777" w:rsidR="008F7A29" w:rsidRDefault="008F7A29">
            <w:r>
              <w:t>Rawalpindi Institute of Cardiology , Rawalpindi</w:t>
            </w:r>
          </w:p>
        </w:tc>
        <w:tc>
          <w:tcPr>
            <w:tcW w:w="826" w:type="dxa"/>
          </w:tcPr>
          <w:p w14:paraId="0F8FEBFB" w14:textId="77777777" w:rsidR="008F7A29" w:rsidRDefault="008F7A29">
            <w:r>
              <w:t>Punjab</w:t>
            </w:r>
          </w:p>
        </w:tc>
      </w:tr>
      <w:tr w:rsidR="008F7A29" w14:paraId="729F9865" w14:textId="77777777" w:rsidTr="008F7A29">
        <w:tc>
          <w:tcPr>
            <w:tcW w:w="942" w:type="dxa"/>
          </w:tcPr>
          <w:p w14:paraId="4180FB6E" w14:textId="77777777" w:rsidR="008F7A29" w:rsidRDefault="008F7A29">
            <w:r>
              <w:t>53</w:t>
            </w:r>
          </w:p>
        </w:tc>
        <w:tc>
          <w:tcPr>
            <w:tcW w:w="360" w:type="dxa"/>
          </w:tcPr>
          <w:p w14:paraId="0C3A7C69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AA5E4E4" w14:textId="77777777" w:rsidR="008F7A29" w:rsidRDefault="008F7A29">
            <w:r>
              <w:t>18297</w:t>
            </w:r>
          </w:p>
        </w:tc>
        <w:tc>
          <w:tcPr>
            <w:tcW w:w="1012" w:type="dxa"/>
          </w:tcPr>
          <w:p w14:paraId="794AFBBB" w14:textId="77777777" w:rsidR="008F7A29" w:rsidRDefault="008F7A29">
            <w:r>
              <w:t>Muhammad Bilal Iqbal</w:t>
            </w:r>
          </w:p>
        </w:tc>
        <w:tc>
          <w:tcPr>
            <w:tcW w:w="737" w:type="dxa"/>
          </w:tcPr>
          <w:p w14:paraId="4CA82D45" w14:textId="77777777" w:rsidR="008F7A29" w:rsidRDefault="008F7A29">
            <w:r>
              <w:t>103400-p</w:t>
            </w:r>
          </w:p>
        </w:tc>
        <w:tc>
          <w:tcPr>
            <w:tcW w:w="911" w:type="dxa"/>
          </w:tcPr>
          <w:p w14:paraId="6ADD7F1D" w14:textId="77777777" w:rsidR="008F7A29" w:rsidRDefault="008F7A29">
            <w:r>
              <w:t>Muhammad Iqbal Tahir</w:t>
            </w:r>
          </w:p>
        </w:tc>
        <w:tc>
          <w:tcPr>
            <w:tcW w:w="782" w:type="dxa"/>
          </w:tcPr>
          <w:p w14:paraId="4E626D93" w14:textId="77777777" w:rsidR="008F7A29" w:rsidRDefault="008F7A29">
            <w:r>
              <w:t>57.195833</w:t>
            </w:r>
          </w:p>
        </w:tc>
        <w:tc>
          <w:tcPr>
            <w:tcW w:w="784" w:type="dxa"/>
          </w:tcPr>
          <w:p w14:paraId="31128BED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2F8ECFAD" w14:textId="77777777" w:rsidR="008F7A29" w:rsidRDefault="008F7A29">
            <w:r>
              <w:t>Cardiac Surgery</w:t>
            </w:r>
          </w:p>
        </w:tc>
        <w:tc>
          <w:tcPr>
            <w:tcW w:w="1001" w:type="dxa"/>
          </w:tcPr>
          <w:p w14:paraId="14C1EBC1" w14:textId="77777777" w:rsidR="008F7A29" w:rsidRDefault="008F7A29">
            <w:r>
              <w:t>Wazirabad  Institute of Cardiology, Warzirabad</w:t>
            </w:r>
          </w:p>
        </w:tc>
        <w:tc>
          <w:tcPr>
            <w:tcW w:w="826" w:type="dxa"/>
          </w:tcPr>
          <w:p w14:paraId="6E7DFEA9" w14:textId="77777777" w:rsidR="008F7A29" w:rsidRDefault="008F7A29">
            <w:r>
              <w:t>Punjab</w:t>
            </w:r>
          </w:p>
        </w:tc>
      </w:tr>
      <w:tr w:rsidR="008F7A29" w14:paraId="6953C340" w14:textId="77777777" w:rsidTr="008F7A29">
        <w:tc>
          <w:tcPr>
            <w:tcW w:w="942" w:type="dxa"/>
          </w:tcPr>
          <w:p w14:paraId="6FA65665" w14:textId="77777777" w:rsidR="008F7A29" w:rsidRDefault="008F7A29">
            <w:r>
              <w:t>54</w:t>
            </w:r>
          </w:p>
        </w:tc>
        <w:tc>
          <w:tcPr>
            <w:tcW w:w="360" w:type="dxa"/>
          </w:tcPr>
          <w:p w14:paraId="5B4D5CB2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60B6E69B" w14:textId="77777777" w:rsidR="008F7A29" w:rsidRDefault="008F7A29">
            <w:r>
              <w:t>4248</w:t>
            </w:r>
          </w:p>
        </w:tc>
        <w:tc>
          <w:tcPr>
            <w:tcW w:w="1012" w:type="dxa"/>
          </w:tcPr>
          <w:p w14:paraId="63B9C031" w14:textId="77777777" w:rsidR="008F7A29" w:rsidRDefault="008F7A29">
            <w:r>
              <w:t>Ibraheem Ahmad</w:t>
            </w:r>
          </w:p>
        </w:tc>
        <w:tc>
          <w:tcPr>
            <w:tcW w:w="737" w:type="dxa"/>
          </w:tcPr>
          <w:p w14:paraId="680F099D" w14:textId="77777777" w:rsidR="008F7A29" w:rsidRDefault="008F7A29">
            <w:r>
              <w:t>103725-P</w:t>
            </w:r>
          </w:p>
        </w:tc>
        <w:tc>
          <w:tcPr>
            <w:tcW w:w="911" w:type="dxa"/>
          </w:tcPr>
          <w:p w14:paraId="23F0C8DE" w14:textId="77777777" w:rsidR="008F7A29" w:rsidRDefault="008F7A29">
            <w:r>
              <w:t>Muzaffar Iqbal</w:t>
            </w:r>
          </w:p>
        </w:tc>
        <w:tc>
          <w:tcPr>
            <w:tcW w:w="782" w:type="dxa"/>
          </w:tcPr>
          <w:p w14:paraId="6756B7A6" w14:textId="77777777" w:rsidR="008F7A29" w:rsidRDefault="008F7A29">
            <w:r>
              <w:t>54.516667</w:t>
            </w:r>
          </w:p>
        </w:tc>
        <w:tc>
          <w:tcPr>
            <w:tcW w:w="784" w:type="dxa"/>
          </w:tcPr>
          <w:p w14:paraId="04D054B1" w14:textId="77777777" w:rsidR="008F7A29" w:rsidRDefault="008F7A29">
            <w:r>
              <w:t>18</w:t>
            </w:r>
          </w:p>
        </w:tc>
        <w:tc>
          <w:tcPr>
            <w:tcW w:w="1305" w:type="dxa"/>
          </w:tcPr>
          <w:p w14:paraId="474DC7AB" w14:textId="77777777" w:rsidR="008F7A29" w:rsidRDefault="008F7A29">
            <w:r>
              <w:t>Cardiac Surgery</w:t>
            </w:r>
          </w:p>
        </w:tc>
        <w:tc>
          <w:tcPr>
            <w:tcW w:w="1001" w:type="dxa"/>
          </w:tcPr>
          <w:p w14:paraId="0DF1BBE6" w14:textId="77777777" w:rsidR="008F7A29" w:rsidRDefault="008F7A29">
            <w:r>
              <w:t>Wazirabad  Institute of Cardiology, Warzirabad</w:t>
            </w:r>
          </w:p>
        </w:tc>
        <w:tc>
          <w:tcPr>
            <w:tcW w:w="826" w:type="dxa"/>
          </w:tcPr>
          <w:p w14:paraId="0DC212B1" w14:textId="77777777" w:rsidR="008F7A29" w:rsidRDefault="008F7A29">
            <w:r>
              <w:t>Punjab</w:t>
            </w:r>
          </w:p>
        </w:tc>
      </w:tr>
      <w:tr w:rsidR="008F7A29" w14:paraId="7813E57C" w14:textId="77777777" w:rsidTr="008F7A29">
        <w:tc>
          <w:tcPr>
            <w:tcW w:w="942" w:type="dxa"/>
          </w:tcPr>
          <w:p w14:paraId="4D765BDF" w14:textId="77777777" w:rsidR="008F7A29" w:rsidRDefault="008F7A29">
            <w:r>
              <w:t>55</w:t>
            </w:r>
          </w:p>
        </w:tc>
        <w:tc>
          <w:tcPr>
            <w:tcW w:w="360" w:type="dxa"/>
          </w:tcPr>
          <w:p w14:paraId="50AF49E2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012483E5" w14:textId="77777777" w:rsidR="008F7A29" w:rsidRDefault="008F7A29">
            <w:r>
              <w:t>17971</w:t>
            </w:r>
          </w:p>
        </w:tc>
        <w:tc>
          <w:tcPr>
            <w:tcW w:w="1012" w:type="dxa"/>
          </w:tcPr>
          <w:p w14:paraId="70E49598" w14:textId="77777777" w:rsidR="008F7A29" w:rsidRDefault="008F7A29">
            <w:r>
              <w:t>Huma Awan</w:t>
            </w:r>
          </w:p>
        </w:tc>
        <w:tc>
          <w:tcPr>
            <w:tcW w:w="737" w:type="dxa"/>
          </w:tcPr>
          <w:p w14:paraId="0C4BEB46" w14:textId="77777777" w:rsidR="008F7A29" w:rsidRDefault="008F7A29">
            <w:r>
              <w:t>B-107532-P</w:t>
            </w:r>
          </w:p>
        </w:tc>
        <w:tc>
          <w:tcPr>
            <w:tcW w:w="911" w:type="dxa"/>
          </w:tcPr>
          <w:p w14:paraId="578D8F9B" w14:textId="77777777" w:rsidR="008F7A29" w:rsidRDefault="008F7A29">
            <w:r>
              <w:t>Muhammad Nadeem Akram</w:t>
            </w:r>
          </w:p>
        </w:tc>
        <w:tc>
          <w:tcPr>
            <w:tcW w:w="782" w:type="dxa"/>
          </w:tcPr>
          <w:p w14:paraId="6CCB0978" w14:textId="77777777" w:rsidR="008F7A29" w:rsidRDefault="008F7A29">
            <w:r>
              <w:t>52.045833</w:t>
            </w:r>
          </w:p>
        </w:tc>
        <w:tc>
          <w:tcPr>
            <w:tcW w:w="784" w:type="dxa"/>
          </w:tcPr>
          <w:p w14:paraId="44372A78" w14:textId="77777777" w:rsidR="008F7A29" w:rsidRDefault="008F7A29">
            <w:r>
              <w:t>18</w:t>
            </w:r>
          </w:p>
        </w:tc>
        <w:tc>
          <w:tcPr>
            <w:tcW w:w="1305" w:type="dxa"/>
          </w:tcPr>
          <w:p w14:paraId="13650A66" w14:textId="77777777" w:rsidR="008F7A29" w:rsidRDefault="008F7A29">
            <w:r>
              <w:t>Cardiac Surgery</w:t>
            </w:r>
          </w:p>
        </w:tc>
        <w:tc>
          <w:tcPr>
            <w:tcW w:w="1001" w:type="dxa"/>
          </w:tcPr>
          <w:p w14:paraId="264CA580" w14:textId="77777777" w:rsidR="008F7A29" w:rsidRDefault="008F7A29">
            <w:r>
              <w:t>Wazirabad  Institute of Cardiology, Warzirabad</w:t>
            </w:r>
          </w:p>
        </w:tc>
        <w:tc>
          <w:tcPr>
            <w:tcW w:w="826" w:type="dxa"/>
          </w:tcPr>
          <w:p w14:paraId="6575ED0C" w14:textId="77777777" w:rsidR="008F7A29" w:rsidRDefault="008F7A29">
            <w:r>
              <w:t>Punjab</w:t>
            </w:r>
          </w:p>
        </w:tc>
      </w:tr>
      <w:tr w:rsidR="008F7A29" w14:paraId="198E45C7" w14:textId="77777777" w:rsidTr="008F7A29">
        <w:tc>
          <w:tcPr>
            <w:tcW w:w="942" w:type="dxa"/>
          </w:tcPr>
          <w:p w14:paraId="2E57B71D" w14:textId="77777777" w:rsidR="008F7A29" w:rsidRDefault="008F7A29">
            <w:r>
              <w:t>56</w:t>
            </w:r>
          </w:p>
        </w:tc>
        <w:tc>
          <w:tcPr>
            <w:tcW w:w="360" w:type="dxa"/>
          </w:tcPr>
          <w:p w14:paraId="7618B11E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723489C" w14:textId="77777777" w:rsidR="008F7A29" w:rsidRDefault="008F7A29">
            <w:r>
              <w:t>15065</w:t>
            </w:r>
          </w:p>
        </w:tc>
        <w:tc>
          <w:tcPr>
            <w:tcW w:w="1012" w:type="dxa"/>
          </w:tcPr>
          <w:p w14:paraId="1FA58A86" w14:textId="77777777" w:rsidR="008F7A29" w:rsidRDefault="008F7A29">
            <w:r>
              <w:t>Usama Anis</w:t>
            </w:r>
          </w:p>
        </w:tc>
        <w:tc>
          <w:tcPr>
            <w:tcW w:w="737" w:type="dxa"/>
          </w:tcPr>
          <w:p w14:paraId="2CC00847" w14:textId="77777777" w:rsidR="008F7A29" w:rsidRDefault="008F7A29">
            <w:r>
              <w:t>82888-P</w:t>
            </w:r>
          </w:p>
        </w:tc>
        <w:tc>
          <w:tcPr>
            <w:tcW w:w="911" w:type="dxa"/>
          </w:tcPr>
          <w:p w14:paraId="5E0A5E36" w14:textId="77777777" w:rsidR="008F7A29" w:rsidRDefault="008F7A29">
            <w:r>
              <w:t>Anis ahmad</w:t>
            </w:r>
          </w:p>
        </w:tc>
        <w:tc>
          <w:tcPr>
            <w:tcW w:w="782" w:type="dxa"/>
          </w:tcPr>
          <w:p w14:paraId="4ECD3653" w14:textId="77777777" w:rsidR="008F7A29" w:rsidRDefault="008F7A29">
            <w:r>
              <w:t>66.633333</w:t>
            </w:r>
          </w:p>
        </w:tc>
        <w:tc>
          <w:tcPr>
            <w:tcW w:w="784" w:type="dxa"/>
          </w:tcPr>
          <w:p w14:paraId="31A9FFE5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61CAC3B0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3AC22C6D" w14:textId="77777777" w:rsidR="008F7A29" w:rsidRDefault="008F7A29">
            <w:r>
              <w:t>AIMH, Sialkot</w:t>
            </w:r>
          </w:p>
        </w:tc>
        <w:tc>
          <w:tcPr>
            <w:tcW w:w="826" w:type="dxa"/>
          </w:tcPr>
          <w:p w14:paraId="462F243E" w14:textId="77777777" w:rsidR="008F7A29" w:rsidRDefault="008F7A29">
            <w:r>
              <w:t>Punjab</w:t>
            </w:r>
          </w:p>
        </w:tc>
      </w:tr>
      <w:tr w:rsidR="008F7A29" w14:paraId="38817727" w14:textId="77777777" w:rsidTr="008F7A29">
        <w:tc>
          <w:tcPr>
            <w:tcW w:w="942" w:type="dxa"/>
          </w:tcPr>
          <w:p w14:paraId="0217A250" w14:textId="77777777" w:rsidR="008F7A29" w:rsidRDefault="008F7A29">
            <w:r>
              <w:t>57</w:t>
            </w:r>
          </w:p>
        </w:tc>
        <w:tc>
          <w:tcPr>
            <w:tcW w:w="360" w:type="dxa"/>
          </w:tcPr>
          <w:p w14:paraId="5FBA8152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693AFA8" w14:textId="77777777" w:rsidR="008F7A29" w:rsidRDefault="008F7A29">
            <w:r>
              <w:t>15909</w:t>
            </w:r>
          </w:p>
        </w:tc>
        <w:tc>
          <w:tcPr>
            <w:tcW w:w="1012" w:type="dxa"/>
          </w:tcPr>
          <w:p w14:paraId="6AC67168" w14:textId="77777777" w:rsidR="008F7A29" w:rsidRDefault="008F7A29">
            <w:r>
              <w:t>Atiq Ahmad</w:t>
            </w:r>
          </w:p>
        </w:tc>
        <w:tc>
          <w:tcPr>
            <w:tcW w:w="737" w:type="dxa"/>
          </w:tcPr>
          <w:p w14:paraId="59F99785" w14:textId="77777777" w:rsidR="008F7A29" w:rsidRDefault="008F7A29">
            <w:r>
              <w:t>78601-P</w:t>
            </w:r>
          </w:p>
        </w:tc>
        <w:tc>
          <w:tcPr>
            <w:tcW w:w="911" w:type="dxa"/>
          </w:tcPr>
          <w:p w14:paraId="5736A328" w14:textId="77777777" w:rsidR="008F7A29" w:rsidRDefault="008F7A29">
            <w:r>
              <w:t>Shafiq Ahmad</w:t>
            </w:r>
          </w:p>
        </w:tc>
        <w:tc>
          <w:tcPr>
            <w:tcW w:w="782" w:type="dxa"/>
          </w:tcPr>
          <w:p w14:paraId="661E0733" w14:textId="77777777" w:rsidR="008F7A29" w:rsidRDefault="008F7A29">
            <w:r>
              <w:t>72.829474</w:t>
            </w:r>
          </w:p>
        </w:tc>
        <w:tc>
          <w:tcPr>
            <w:tcW w:w="784" w:type="dxa"/>
          </w:tcPr>
          <w:p w14:paraId="29072F48" w14:textId="77777777" w:rsidR="008F7A29" w:rsidRDefault="008F7A29">
            <w:r>
              <w:t>21</w:t>
            </w:r>
          </w:p>
        </w:tc>
        <w:tc>
          <w:tcPr>
            <w:tcW w:w="1305" w:type="dxa"/>
          </w:tcPr>
          <w:p w14:paraId="13ADAB62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08949A5C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47F26109" w14:textId="77777777" w:rsidR="008F7A29" w:rsidRDefault="008F7A29">
            <w:r>
              <w:t>Punjab</w:t>
            </w:r>
          </w:p>
        </w:tc>
      </w:tr>
      <w:tr w:rsidR="008F7A29" w14:paraId="2D8323DC" w14:textId="77777777" w:rsidTr="008F7A29">
        <w:tc>
          <w:tcPr>
            <w:tcW w:w="942" w:type="dxa"/>
          </w:tcPr>
          <w:p w14:paraId="59C4E7B0" w14:textId="77777777" w:rsidR="008F7A29" w:rsidRDefault="008F7A29">
            <w:r>
              <w:t>58</w:t>
            </w:r>
          </w:p>
        </w:tc>
        <w:tc>
          <w:tcPr>
            <w:tcW w:w="360" w:type="dxa"/>
          </w:tcPr>
          <w:p w14:paraId="71F92094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201F9FF3" w14:textId="77777777" w:rsidR="008F7A29" w:rsidRDefault="008F7A29">
            <w:r>
              <w:t>6916</w:t>
            </w:r>
          </w:p>
        </w:tc>
        <w:tc>
          <w:tcPr>
            <w:tcW w:w="1012" w:type="dxa"/>
          </w:tcPr>
          <w:p w14:paraId="7847FD39" w14:textId="77777777" w:rsidR="008F7A29" w:rsidRDefault="008F7A29">
            <w:r>
              <w:t>Sana Asghar</w:t>
            </w:r>
          </w:p>
        </w:tc>
        <w:tc>
          <w:tcPr>
            <w:tcW w:w="737" w:type="dxa"/>
          </w:tcPr>
          <w:p w14:paraId="7CCA6CA3" w14:textId="77777777" w:rsidR="008F7A29" w:rsidRDefault="008F7A29">
            <w:r>
              <w:t>102584-P</w:t>
            </w:r>
          </w:p>
        </w:tc>
        <w:tc>
          <w:tcPr>
            <w:tcW w:w="911" w:type="dxa"/>
          </w:tcPr>
          <w:p w14:paraId="7CB6B002" w14:textId="77777777" w:rsidR="008F7A29" w:rsidRDefault="008F7A29">
            <w:r>
              <w:t>Muhammad Shakaib Asghar</w:t>
            </w:r>
          </w:p>
        </w:tc>
        <w:tc>
          <w:tcPr>
            <w:tcW w:w="782" w:type="dxa"/>
          </w:tcPr>
          <w:p w14:paraId="078B343E" w14:textId="77777777" w:rsidR="008F7A29" w:rsidRDefault="008F7A29">
            <w:r>
              <w:t>71.908334</w:t>
            </w:r>
          </w:p>
        </w:tc>
        <w:tc>
          <w:tcPr>
            <w:tcW w:w="784" w:type="dxa"/>
          </w:tcPr>
          <w:p w14:paraId="025FD737" w14:textId="77777777" w:rsidR="008F7A29" w:rsidRDefault="008F7A29">
            <w:r>
              <w:t>30</w:t>
            </w:r>
          </w:p>
        </w:tc>
        <w:tc>
          <w:tcPr>
            <w:tcW w:w="1305" w:type="dxa"/>
          </w:tcPr>
          <w:p w14:paraId="31CFFE4C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135B6EA0" w14:textId="77777777" w:rsidR="008F7A29" w:rsidRDefault="008F7A29">
            <w:r>
              <w:t xml:space="preserve">Bahawal Victoria Hospital, </w:t>
            </w:r>
            <w:r>
              <w:lastRenderedPageBreak/>
              <w:t>Bahawalpur</w:t>
            </w:r>
          </w:p>
        </w:tc>
        <w:tc>
          <w:tcPr>
            <w:tcW w:w="826" w:type="dxa"/>
          </w:tcPr>
          <w:p w14:paraId="35AF9F68" w14:textId="77777777" w:rsidR="008F7A29" w:rsidRDefault="008F7A29">
            <w:r>
              <w:lastRenderedPageBreak/>
              <w:t>Punjab</w:t>
            </w:r>
          </w:p>
        </w:tc>
      </w:tr>
      <w:tr w:rsidR="008F7A29" w14:paraId="05DF8532" w14:textId="77777777" w:rsidTr="008F7A29">
        <w:tc>
          <w:tcPr>
            <w:tcW w:w="942" w:type="dxa"/>
          </w:tcPr>
          <w:p w14:paraId="1B0388EA" w14:textId="77777777" w:rsidR="008F7A29" w:rsidRDefault="008F7A29">
            <w:r>
              <w:t>59</w:t>
            </w:r>
          </w:p>
        </w:tc>
        <w:tc>
          <w:tcPr>
            <w:tcW w:w="360" w:type="dxa"/>
          </w:tcPr>
          <w:p w14:paraId="71A83240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6961F981" w14:textId="77777777" w:rsidR="008F7A29" w:rsidRDefault="008F7A29">
            <w:r>
              <w:t>683</w:t>
            </w:r>
          </w:p>
        </w:tc>
        <w:tc>
          <w:tcPr>
            <w:tcW w:w="1012" w:type="dxa"/>
          </w:tcPr>
          <w:p w14:paraId="6EADB53C" w14:textId="77777777" w:rsidR="008F7A29" w:rsidRDefault="008F7A29">
            <w:r>
              <w:t>Maryum Iqbal</w:t>
            </w:r>
          </w:p>
        </w:tc>
        <w:tc>
          <w:tcPr>
            <w:tcW w:w="737" w:type="dxa"/>
          </w:tcPr>
          <w:p w14:paraId="190EA3CE" w14:textId="77777777" w:rsidR="008F7A29" w:rsidRDefault="008F7A29">
            <w:r>
              <w:t>83647-P</w:t>
            </w:r>
          </w:p>
        </w:tc>
        <w:tc>
          <w:tcPr>
            <w:tcW w:w="911" w:type="dxa"/>
          </w:tcPr>
          <w:p w14:paraId="61AEC39E" w14:textId="77777777" w:rsidR="008F7A29" w:rsidRDefault="008F7A29">
            <w:r>
              <w:t>Muhammad Iqbal</w:t>
            </w:r>
          </w:p>
        </w:tc>
        <w:tc>
          <w:tcPr>
            <w:tcW w:w="782" w:type="dxa"/>
          </w:tcPr>
          <w:p w14:paraId="08935D91" w14:textId="77777777" w:rsidR="008F7A29" w:rsidRDefault="008F7A29">
            <w:r>
              <w:t>68.9875</w:t>
            </w:r>
          </w:p>
        </w:tc>
        <w:tc>
          <w:tcPr>
            <w:tcW w:w="784" w:type="dxa"/>
          </w:tcPr>
          <w:p w14:paraId="18793D00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7E25DAC0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0D45E8F8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4E073741" w14:textId="77777777" w:rsidR="008F7A29" w:rsidRDefault="008F7A29">
            <w:r>
              <w:t>Punjab</w:t>
            </w:r>
          </w:p>
        </w:tc>
      </w:tr>
      <w:tr w:rsidR="008F7A29" w14:paraId="66623793" w14:textId="77777777" w:rsidTr="008F7A29">
        <w:tc>
          <w:tcPr>
            <w:tcW w:w="942" w:type="dxa"/>
          </w:tcPr>
          <w:p w14:paraId="6B0574B3" w14:textId="77777777" w:rsidR="008F7A29" w:rsidRDefault="008F7A29">
            <w:r>
              <w:t>60</w:t>
            </w:r>
          </w:p>
        </w:tc>
        <w:tc>
          <w:tcPr>
            <w:tcW w:w="360" w:type="dxa"/>
          </w:tcPr>
          <w:p w14:paraId="4B5AF74E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D07781A" w14:textId="77777777" w:rsidR="008F7A29" w:rsidRDefault="008F7A29">
            <w:r>
              <w:t>148</w:t>
            </w:r>
          </w:p>
        </w:tc>
        <w:tc>
          <w:tcPr>
            <w:tcW w:w="1012" w:type="dxa"/>
          </w:tcPr>
          <w:p w14:paraId="529779FA" w14:textId="77777777" w:rsidR="008F7A29" w:rsidRDefault="008F7A29">
            <w:r>
              <w:t>Muhammad Umair Akram</w:t>
            </w:r>
          </w:p>
        </w:tc>
        <w:tc>
          <w:tcPr>
            <w:tcW w:w="737" w:type="dxa"/>
          </w:tcPr>
          <w:p w14:paraId="182F4177" w14:textId="77777777" w:rsidR="008F7A29" w:rsidRDefault="008F7A29">
            <w:r>
              <w:t>98557-p</w:t>
            </w:r>
          </w:p>
        </w:tc>
        <w:tc>
          <w:tcPr>
            <w:tcW w:w="911" w:type="dxa"/>
          </w:tcPr>
          <w:p w14:paraId="67EF3D4E" w14:textId="77777777" w:rsidR="008F7A29" w:rsidRDefault="008F7A29">
            <w:r>
              <w:t>Muhammad Akram</w:t>
            </w:r>
          </w:p>
        </w:tc>
        <w:tc>
          <w:tcPr>
            <w:tcW w:w="782" w:type="dxa"/>
          </w:tcPr>
          <w:p w14:paraId="600FD9B0" w14:textId="77777777" w:rsidR="008F7A29" w:rsidRDefault="008F7A29">
            <w:r>
              <w:t>71.770833</w:t>
            </w:r>
          </w:p>
        </w:tc>
        <w:tc>
          <w:tcPr>
            <w:tcW w:w="784" w:type="dxa"/>
          </w:tcPr>
          <w:p w14:paraId="5B1F148B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2641002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63C6EBB3" w14:textId="77777777" w:rsidR="008F7A29" w:rsidRDefault="008F7A29">
            <w:r>
              <w:t>Choudhary Prevez Ilahi Institute of Cardiology , Multan</w:t>
            </w:r>
          </w:p>
        </w:tc>
        <w:tc>
          <w:tcPr>
            <w:tcW w:w="826" w:type="dxa"/>
          </w:tcPr>
          <w:p w14:paraId="614D1D19" w14:textId="77777777" w:rsidR="008F7A29" w:rsidRDefault="008F7A29">
            <w:r>
              <w:t>Punjab</w:t>
            </w:r>
          </w:p>
        </w:tc>
      </w:tr>
      <w:tr w:rsidR="008F7A29" w14:paraId="32ADA753" w14:textId="77777777" w:rsidTr="008F7A29">
        <w:tc>
          <w:tcPr>
            <w:tcW w:w="942" w:type="dxa"/>
          </w:tcPr>
          <w:p w14:paraId="60FAE708" w14:textId="77777777" w:rsidR="008F7A29" w:rsidRDefault="008F7A29">
            <w:r>
              <w:t>61</w:t>
            </w:r>
          </w:p>
        </w:tc>
        <w:tc>
          <w:tcPr>
            <w:tcW w:w="360" w:type="dxa"/>
          </w:tcPr>
          <w:p w14:paraId="147DF593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6CF83473" w14:textId="77777777" w:rsidR="008F7A29" w:rsidRDefault="008F7A29">
            <w:r>
              <w:t>62</w:t>
            </w:r>
          </w:p>
        </w:tc>
        <w:tc>
          <w:tcPr>
            <w:tcW w:w="1012" w:type="dxa"/>
          </w:tcPr>
          <w:p w14:paraId="090104EF" w14:textId="77777777" w:rsidR="008F7A29" w:rsidRDefault="008F7A29">
            <w:r>
              <w:t>Ghulam Murtaza</w:t>
            </w:r>
          </w:p>
        </w:tc>
        <w:tc>
          <w:tcPr>
            <w:tcW w:w="737" w:type="dxa"/>
          </w:tcPr>
          <w:p w14:paraId="07270C16" w14:textId="77777777" w:rsidR="008F7A29" w:rsidRDefault="008F7A29">
            <w:r>
              <w:t>90549-P</w:t>
            </w:r>
          </w:p>
        </w:tc>
        <w:tc>
          <w:tcPr>
            <w:tcW w:w="911" w:type="dxa"/>
          </w:tcPr>
          <w:p w14:paraId="00075182" w14:textId="77777777" w:rsidR="008F7A29" w:rsidRDefault="008F7A29">
            <w:r>
              <w:t>Allah Wasaya</w:t>
            </w:r>
          </w:p>
        </w:tc>
        <w:tc>
          <w:tcPr>
            <w:tcW w:w="782" w:type="dxa"/>
          </w:tcPr>
          <w:p w14:paraId="33CE8D78" w14:textId="77777777" w:rsidR="008F7A29" w:rsidRDefault="008F7A29">
            <w:r>
              <w:t>70.7</w:t>
            </w:r>
          </w:p>
        </w:tc>
        <w:tc>
          <w:tcPr>
            <w:tcW w:w="784" w:type="dxa"/>
          </w:tcPr>
          <w:p w14:paraId="1615F2A3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630A279C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179E880E" w14:textId="77777777" w:rsidR="008F7A29" w:rsidRDefault="008F7A29">
            <w:r>
              <w:t>Choudhary Prevez Ilahi Institute of Cardiology , Multan</w:t>
            </w:r>
          </w:p>
        </w:tc>
        <w:tc>
          <w:tcPr>
            <w:tcW w:w="826" w:type="dxa"/>
          </w:tcPr>
          <w:p w14:paraId="37D648A5" w14:textId="77777777" w:rsidR="008F7A29" w:rsidRDefault="008F7A29">
            <w:r>
              <w:t>Punjab</w:t>
            </w:r>
          </w:p>
        </w:tc>
      </w:tr>
      <w:tr w:rsidR="008F7A29" w14:paraId="55DBC165" w14:textId="77777777" w:rsidTr="008F7A29">
        <w:tc>
          <w:tcPr>
            <w:tcW w:w="942" w:type="dxa"/>
          </w:tcPr>
          <w:p w14:paraId="4AF8FCA2" w14:textId="77777777" w:rsidR="008F7A29" w:rsidRDefault="008F7A29">
            <w:r>
              <w:t>62</w:t>
            </w:r>
          </w:p>
        </w:tc>
        <w:tc>
          <w:tcPr>
            <w:tcW w:w="360" w:type="dxa"/>
          </w:tcPr>
          <w:p w14:paraId="4D00B8C1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12FC53B5" w14:textId="77777777" w:rsidR="008F7A29" w:rsidRDefault="008F7A29">
            <w:r>
              <w:t>3327</w:t>
            </w:r>
          </w:p>
        </w:tc>
        <w:tc>
          <w:tcPr>
            <w:tcW w:w="1012" w:type="dxa"/>
          </w:tcPr>
          <w:p w14:paraId="7523F4AF" w14:textId="77777777" w:rsidR="008F7A29" w:rsidRDefault="008F7A29">
            <w:r>
              <w:t>Muhammad Humayoun Rashdi</w:t>
            </w:r>
          </w:p>
        </w:tc>
        <w:tc>
          <w:tcPr>
            <w:tcW w:w="737" w:type="dxa"/>
          </w:tcPr>
          <w:p w14:paraId="7F6EC4AC" w14:textId="77777777" w:rsidR="008F7A29" w:rsidRDefault="008F7A29">
            <w:r>
              <w:t>100284-P</w:t>
            </w:r>
          </w:p>
        </w:tc>
        <w:tc>
          <w:tcPr>
            <w:tcW w:w="911" w:type="dxa"/>
          </w:tcPr>
          <w:p w14:paraId="577BF84A" w14:textId="77777777" w:rsidR="008F7A29" w:rsidRDefault="008F7A29">
            <w:r>
              <w:t>Abdul Rashid</w:t>
            </w:r>
          </w:p>
        </w:tc>
        <w:tc>
          <w:tcPr>
            <w:tcW w:w="782" w:type="dxa"/>
          </w:tcPr>
          <w:p w14:paraId="49F107D3" w14:textId="77777777" w:rsidR="008F7A29" w:rsidRDefault="008F7A29">
            <w:r>
              <w:t>70.229167</w:t>
            </w:r>
          </w:p>
        </w:tc>
        <w:tc>
          <w:tcPr>
            <w:tcW w:w="784" w:type="dxa"/>
          </w:tcPr>
          <w:p w14:paraId="3EC5F46E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4B3F0470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4B9A2CC8" w14:textId="77777777" w:rsidR="008F7A29" w:rsidRDefault="008F7A29">
            <w:r>
              <w:t>Choudhary Prevez Ilahi Institute of Cardiology , Multan</w:t>
            </w:r>
          </w:p>
        </w:tc>
        <w:tc>
          <w:tcPr>
            <w:tcW w:w="826" w:type="dxa"/>
          </w:tcPr>
          <w:p w14:paraId="74B4C44D" w14:textId="77777777" w:rsidR="008F7A29" w:rsidRDefault="008F7A29">
            <w:r>
              <w:t>Punjab</w:t>
            </w:r>
          </w:p>
        </w:tc>
      </w:tr>
      <w:tr w:rsidR="008F7A29" w14:paraId="256CCC87" w14:textId="77777777" w:rsidTr="008F7A29">
        <w:tc>
          <w:tcPr>
            <w:tcW w:w="942" w:type="dxa"/>
          </w:tcPr>
          <w:p w14:paraId="6A97309B" w14:textId="77777777" w:rsidR="008F7A29" w:rsidRDefault="008F7A29">
            <w:r>
              <w:t>63</w:t>
            </w:r>
          </w:p>
        </w:tc>
        <w:tc>
          <w:tcPr>
            <w:tcW w:w="360" w:type="dxa"/>
          </w:tcPr>
          <w:p w14:paraId="4530A03F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1F78FC62" w14:textId="77777777" w:rsidR="008F7A29" w:rsidRDefault="008F7A29">
            <w:r>
              <w:t>1548</w:t>
            </w:r>
          </w:p>
        </w:tc>
        <w:tc>
          <w:tcPr>
            <w:tcW w:w="1012" w:type="dxa"/>
          </w:tcPr>
          <w:p w14:paraId="7F76F717" w14:textId="77777777" w:rsidR="008F7A29" w:rsidRDefault="008F7A29">
            <w:r>
              <w:t>Muhammad Burhan Nawaz</w:t>
            </w:r>
          </w:p>
        </w:tc>
        <w:tc>
          <w:tcPr>
            <w:tcW w:w="737" w:type="dxa"/>
          </w:tcPr>
          <w:p w14:paraId="11F2361A" w14:textId="77777777" w:rsidR="008F7A29" w:rsidRDefault="008F7A29">
            <w:r>
              <w:t>97164-P</w:t>
            </w:r>
          </w:p>
        </w:tc>
        <w:tc>
          <w:tcPr>
            <w:tcW w:w="911" w:type="dxa"/>
          </w:tcPr>
          <w:p w14:paraId="141249F5" w14:textId="77777777" w:rsidR="008F7A29" w:rsidRDefault="008F7A29">
            <w:r>
              <w:t>Haq Nawaz</w:t>
            </w:r>
          </w:p>
        </w:tc>
        <w:tc>
          <w:tcPr>
            <w:tcW w:w="782" w:type="dxa"/>
          </w:tcPr>
          <w:p w14:paraId="1CABEC8F" w14:textId="77777777" w:rsidR="008F7A29" w:rsidRDefault="008F7A29">
            <w:r>
              <w:t>68.670833</w:t>
            </w:r>
          </w:p>
        </w:tc>
        <w:tc>
          <w:tcPr>
            <w:tcW w:w="784" w:type="dxa"/>
          </w:tcPr>
          <w:p w14:paraId="0A9EF867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0FAC41B7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5E61C918" w14:textId="77777777" w:rsidR="008F7A29" w:rsidRDefault="008F7A29">
            <w:r>
              <w:t>Choudhary Prevez Ilahi Institute of Cardiology , Multan</w:t>
            </w:r>
          </w:p>
        </w:tc>
        <w:tc>
          <w:tcPr>
            <w:tcW w:w="826" w:type="dxa"/>
          </w:tcPr>
          <w:p w14:paraId="686C7FB9" w14:textId="77777777" w:rsidR="008F7A29" w:rsidRDefault="008F7A29">
            <w:r>
              <w:t>Punjab</w:t>
            </w:r>
          </w:p>
        </w:tc>
      </w:tr>
      <w:tr w:rsidR="008F7A29" w14:paraId="6BC64BC7" w14:textId="77777777" w:rsidTr="008F7A29">
        <w:tc>
          <w:tcPr>
            <w:tcW w:w="942" w:type="dxa"/>
          </w:tcPr>
          <w:p w14:paraId="59EF153B" w14:textId="77777777" w:rsidR="008F7A29" w:rsidRDefault="008F7A29">
            <w:r>
              <w:t>64</w:t>
            </w:r>
          </w:p>
        </w:tc>
        <w:tc>
          <w:tcPr>
            <w:tcW w:w="360" w:type="dxa"/>
          </w:tcPr>
          <w:p w14:paraId="440E6F7F" w14:textId="77777777" w:rsidR="008F7A29" w:rsidRDefault="008F7A29">
            <w:r>
              <w:t>5</w:t>
            </w:r>
          </w:p>
        </w:tc>
        <w:tc>
          <w:tcPr>
            <w:tcW w:w="718" w:type="dxa"/>
          </w:tcPr>
          <w:p w14:paraId="78AFB61E" w14:textId="77777777" w:rsidR="008F7A29" w:rsidRDefault="008F7A29">
            <w:r>
              <w:t>4649</w:t>
            </w:r>
          </w:p>
        </w:tc>
        <w:tc>
          <w:tcPr>
            <w:tcW w:w="1012" w:type="dxa"/>
          </w:tcPr>
          <w:p w14:paraId="07EA9DA1" w14:textId="77777777" w:rsidR="008F7A29" w:rsidRDefault="008F7A29">
            <w:r>
              <w:t>Kashif Javed</w:t>
            </w:r>
          </w:p>
        </w:tc>
        <w:tc>
          <w:tcPr>
            <w:tcW w:w="737" w:type="dxa"/>
          </w:tcPr>
          <w:p w14:paraId="4EADDF5C" w14:textId="77777777" w:rsidR="008F7A29" w:rsidRDefault="008F7A29">
            <w:r>
              <w:t>93115-p</w:t>
            </w:r>
          </w:p>
        </w:tc>
        <w:tc>
          <w:tcPr>
            <w:tcW w:w="911" w:type="dxa"/>
          </w:tcPr>
          <w:p w14:paraId="7F5EBD43" w14:textId="77777777" w:rsidR="008F7A29" w:rsidRDefault="008F7A29">
            <w:r>
              <w:t>Sardar Ali</w:t>
            </w:r>
          </w:p>
        </w:tc>
        <w:tc>
          <w:tcPr>
            <w:tcW w:w="782" w:type="dxa"/>
          </w:tcPr>
          <w:p w14:paraId="708FA24E" w14:textId="77777777" w:rsidR="008F7A29" w:rsidRDefault="008F7A29">
            <w:r>
              <w:t>67.563158</w:t>
            </w:r>
          </w:p>
        </w:tc>
        <w:tc>
          <w:tcPr>
            <w:tcW w:w="784" w:type="dxa"/>
          </w:tcPr>
          <w:p w14:paraId="51528AFD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66AAE11A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448A9071" w14:textId="77777777" w:rsidR="008F7A29" w:rsidRDefault="008F7A29">
            <w:r>
              <w:t xml:space="preserve">Choudhary Prevez Ilahi </w:t>
            </w:r>
            <w:r>
              <w:lastRenderedPageBreak/>
              <w:t>Institute of Cardiology , Multan</w:t>
            </w:r>
          </w:p>
        </w:tc>
        <w:tc>
          <w:tcPr>
            <w:tcW w:w="826" w:type="dxa"/>
          </w:tcPr>
          <w:p w14:paraId="12D40B68" w14:textId="77777777" w:rsidR="008F7A29" w:rsidRDefault="008F7A29">
            <w:r>
              <w:lastRenderedPageBreak/>
              <w:t>Punjab</w:t>
            </w:r>
          </w:p>
        </w:tc>
      </w:tr>
      <w:tr w:rsidR="008F7A29" w14:paraId="1804A14E" w14:textId="77777777" w:rsidTr="008F7A29">
        <w:tc>
          <w:tcPr>
            <w:tcW w:w="942" w:type="dxa"/>
          </w:tcPr>
          <w:p w14:paraId="3155F792" w14:textId="77777777" w:rsidR="008F7A29" w:rsidRDefault="008F7A29">
            <w:r>
              <w:t>65</w:t>
            </w:r>
          </w:p>
        </w:tc>
        <w:tc>
          <w:tcPr>
            <w:tcW w:w="360" w:type="dxa"/>
          </w:tcPr>
          <w:p w14:paraId="4A0773A1" w14:textId="77777777" w:rsidR="008F7A29" w:rsidRDefault="008F7A29">
            <w:r>
              <w:t>6</w:t>
            </w:r>
          </w:p>
        </w:tc>
        <w:tc>
          <w:tcPr>
            <w:tcW w:w="718" w:type="dxa"/>
          </w:tcPr>
          <w:p w14:paraId="6DEBEAE9" w14:textId="77777777" w:rsidR="008F7A29" w:rsidRDefault="008F7A29">
            <w:r>
              <w:t>6306</w:t>
            </w:r>
          </w:p>
        </w:tc>
        <w:tc>
          <w:tcPr>
            <w:tcW w:w="1012" w:type="dxa"/>
          </w:tcPr>
          <w:p w14:paraId="0E9FD553" w14:textId="77777777" w:rsidR="008F7A29" w:rsidRDefault="008F7A29">
            <w:r>
              <w:t>Wajih Ul Hassan</w:t>
            </w:r>
          </w:p>
        </w:tc>
        <w:tc>
          <w:tcPr>
            <w:tcW w:w="737" w:type="dxa"/>
          </w:tcPr>
          <w:p w14:paraId="24C77B30" w14:textId="77777777" w:rsidR="008F7A29" w:rsidRDefault="008F7A29">
            <w:r>
              <w:t>104157-P</w:t>
            </w:r>
          </w:p>
        </w:tc>
        <w:tc>
          <w:tcPr>
            <w:tcW w:w="911" w:type="dxa"/>
          </w:tcPr>
          <w:p w14:paraId="13CDB675" w14:textId="77777777" w:rsidR="008F7A29" w:rsidRDefault="008F7A29">
            <w:r>
              <w:t>Muhammad Umar</w:t>
            </w:r>
          </w:p>
        </w:tc>
        <w:tc>
          <w:tcPr>
            <w:tcW w:w="782" w:type="dxa"/>
          </w:tcPr>
          <w:p w14:paraId="55DD6E0F" w14:textId="77777777" w:rsidR="008F7A29" w:rsidRDefault="008F7A29">
            <w:r>
              <w:t>67.025</w:t>
            </w:r>
          </w:p>
        </w:tc>
        <w:tc>
          <w:tcPr>
            <w:tcW w:w="784" w:type="dxa"/>
          </w:tcPr>
          <w:p w14:paraId="2AD42133" w14:textId="77777777" w:rsidR="008F7A29" w:rsidRDefault="008F7A29">
            <w:r>
              <w:t>6</w:t>
            </w:r>
          </w:p>
        </w:tc>
        <w:tc>
          <w:tcPr>
            <w:tcW w:w="1305" w:type="dxa"/>
          </w:tcPr>
          <w:p w14:paraId="270A5CA6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53910BD8" w14:textId="77777777" w:rsidR="008F7A29" w:rsidRDefault="008F7A29">
            <w:r>
              <w:t>Choudhary Prevez Ilahi Institute of Cardiology , Multan</w:t>
            </w:r>
          </w:p>
        </w:tc>
        <w:tc>
          <w:tcPr>
            <w:tcW w:w="826" w:type="dxa"/>
          </w:tcPr>
          <w:p w14:paraId="7E803881" w14:textId="77777777" w:rsidR="008F7A29" w:rsidRDefault="008F7A29">
            <w:r>
              <w:t>Punjab</w:t>
            </w:r>
          </w:p>
        </w:tc>
      </w:tr>
      <w:tr w:rsidR="008F7A29" w14:paraId="0F5C39A9" w14:textId="77777777" w:rsidTr="008F7A29">
        <w:tc>
          <w:tcPr>
            <w:tcW w:w="942" w:type="dxa"/>
          </w:tcPr>
          <w:p w14:paraId="04ACEB4E" w14:textId="77777777" w:rsidR="008F7A29" w:rsidRDefault="008F7A29">
            <w:r>
              <w:t>66</w:t>
            </w:r>
          </w:p>
        </w:tc>
        <w:tc>
          <w:tcPr>
            <w:tcW w:w="360" w:type="dxa"/>
          </w:tcPr>
          <w:p w14:paraId="78CBCB20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1E4300B" w14:textId="77777777" w:rsidR="008F7A29" w:rsidRDefault="008F7A29">
            <w:r>
              <w:t>15169</w:t>
            </w:r>
          </w:p>
        </w:tc>
        <w:tc>
          <w:tcPr>
            <w:tcW w:w="1012" w:type="dxa"/>
          </w:tcPr>
          <w:p w14:paraId="4A13D65C" w14:textId="77777777" w:rsidR="008F7A29" w:rsidRDefault="008F7A29">
            <w:r>
              <w:t>Saeedullah Zadran</w:t>
            </w:r>
          </w:p>
        </w:tc>
        <w:tc>
          <w:tcPr>
            <w:tcW w:w="737" w:type="dxa"/>
          </w:tcPr>
          <w:p w14:paraId="76136262" w14:textId="77777777" w:rsidR="008F7A29" w:rsidRDefault="008F7A29">
            <w:r>
              <w:t>4623-F</w:t>
            </w:r>
          </w:p>
        </w:tc>
        <w:tc>
          <w:tcPr>
            <w:tcW w:w="911" w:type="dxa"/>
          </w:tcPr>
          <w:p w14:paraId="60B23712" w14:textId="77777777" w:rsidR="008F7A29" w:rsidRDefault="008F7A29">
            <w:r>
              <w:t>Sar Tabib</w:t>
            </w:r>
          </w:p>
        </w:tc>
        <w:tc>
          <w:tcPr>
            <w:tcW w:w="782" w:type="dxa"/>
          </w:tcPr>
          <w:p w14:paraId="2FF795EA" w14:textId="77777777" w:rsidR="008F7A29" w:rsidRDefault="008F7A29">
            <w:r>
              <w:t>51.866667</w:t>
            </w:r>
          </w:p>
        </w:tc>
        <w:tc>
          <w:tcPr>
            <w:tcW w:w="784" w:type="dxa"/>
          </w:tcPr>
          <w:p w14:paraId="483F0CD2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35DBB3D3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488E6FD5" w14:textId="77777777" w:rsidR="008F7A29" w:rsidRDefault="008F7A29">
            <w:r>
              <w:t>Choudhary Prevez Ilahi Institute of Cardiology , Multan</w:t>
            </w:r>
          </w:p>
        </w:tc>
        <w:tc>
          <w:tcPr>
            <w:tcW w:w="826" w:type="dxa"/>
          </w:tcPr>
          <w:p w14:paraId="1B65117A" w14:textId="77777777" w:rsidR="008F7A29" w:rsidRDefault="008F7A29">
            <w:r>
              <w:t>Foriegn</w:t>
            </w:r>
          </w:p>
        </w:tc>
      </w:tr>
      <w:tr w:rsidR="008F7A29" w14:paraId="7E2CBFC3" w14:textId="77777777" w:rsidTr="008F7A29">
        <w:tc>
          <w:tcPr>
            <w:tcW w:w="942" w:type="dxa"/>
          </w:tcPr>
          <w:p w14:paraId="601CAEAE" w14:textId="77777777" w:rsidR="008F7A29" w:rsidRDefault="008F7A29">
            <w:r>
              <w:t>67</w:t>
            </w:r>
          </w:p>
        </w:tc>
        <w:tc>
          <w:tcPr>
            <w:tcW w:w="360" w:type="dxa"/>
          </w:tcPr>
          <w:p w14:paraId="47664272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C2C57D0" w14:textId="77777777" w:rsidR="008F7A29" w:rsidRDefault="008F7A29">
            <w:r>
              <w:t>15896</w:t>
            </w:r>
          </w:p>
        </w:tc>
        <w:tc>
          <w:tcPr>
            <w:tcW w:w="1012" w:type="dxa"/>
          </w:tcPr>
          <w:p w14:paraId="7C31A6EB" w14:textId="77777777" w:rsidR="008F7A29" w:rsidRDefault="008F7A29">
            <w:r>
              <w:t>Muhammad Minhal Sandhu</w:t>
            </w:r>
          </w:p>
        </w:tc>
        <w:tc>
          <w:tcPr>
            <w:tcW w:w="737" w:type="dxa"/>
          </w:tcPr>
          <w:p w14:paraId="17DD75FE" w14:textId="77777777" w:rsidR="008F7A29" w:rsidRDefault="008F7A29">
            <w:r>
              <w:t>104540-P</w:t>
            </w:r>
          </w:p>
        </w:tc>
        <w:tc>
          <w:tcPr>
            <w:tcW w:w="911" w:type="dxa"/>
          </w:tcPr>
          <w:p w14:paraId="2604450D" w14:textId="77777777" w:rsidR="008F7A29" w:rsidRDefault="008F7A29">
            <w:r>
              <w:t>SHAHID RAZZAQ SANDHU</w:t>
            </w:r>
          </w:p>
        </w:tc>
        <w:tc>
          <w:tcPr>
            <w:tcW w:w="782" w:type="dxa"/>
          </w:tcPr>
          <w:p w14:paraId="0CD9CAE8" w14:textId="77777777" w:rsidR="008F7A29" w:rsidRDefault="008F7A29">
            <w:r>
              <w:t>70.695833</w:t>
            </w:r>
          </w:p>
        </w:tc>
        <w:tc>
          <w:tcPr>
            <w:tcW w:w="784" w:type="dxa"/>
          </w:tcPr>
          <w:p w14:paraId="1A49EF30" w14:textId="77777777" w:rsidR="008F7A29" w:rsidRDefault="008F7A29">
            <w:r>
              <w:t>7</w:t>
            </w:r>
          </w:p>
        </w:tc>
        <w:tc>
          <w:tcPr>
            <w:tcW w:w="1305" w:type="dxa"/>
          </w:tcPr>
          <w:p w14:paraId="2169D42A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73FD0CEC" w14:textId="77777777" w:rsidR="008F7A29" w:rsidRDefault="008F7A29">
            <w:r>
              <w:t>DHQ Hospital, DG Khan</w:t>
            </w:r>
          </w:p>
        </w:tc>
        <w:tc>
          <w:tcPr>
            <w:tcW w:w="826" w:type="dxa"/>
          </w:tcPr>
          <w:p w14:paraId="4DE5A661" w14:textId="77777777" w:rsidR="008F7A29" w:rsidRDefault="008F7A29">
            <w:r>
              <w:t>Punjab</w:t>
            </w:r>
          </w:p>
        </w:tc>
      </w:tr>
      <w:tr w:rsidR="008F7A29" w14:paraId="57AD58D9" w14:textId="77777777" w:rsidTr="008F7A29">
        <w:tc>
          <w:tcPr>
            <w:tcW w:w="942" w:type="dxa"/>
          </w:tcPr>
          <w:p w14:paraId="15C58498" w14:textId="77777777" w:rsidR="008F7A29" w:rsidRDefault="008F7A29">
            <w:r>
              <w:t>68</w:t>
            </w:r>
          </w:p>
        </w:tc>
        <w:tc>
          <w:tcPr>
            <w:tcW w:w="360" w:type="dxa"/>
          </w:tcPr>
          <w:p w14:paraId="557C6C4C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3426E96" w14:textId="77777777" w:rsidR="008F7A29" w:rsidRDefault="008F7A29">
            <w:r>
              <w:t>1080</w:t>
            </w:r>
          </w:p>
        </w:tc>
        <w:tc>
          <w:tcPr>
            <w:tcW w:w="1012" w:type="dxa"/>
          </w:tcPr>
          <w:p w14:paraId="06996037" w14:textId="77777777" w:rsidR="008F7A29" w:rsidRDefault="008F7A29">
            <w:r>
              <w:t>Kaleem Ullah</w:t>
            </w:r>
          </w:p>
        </w:tc>
        <w:tc>
          <w:tcPr>
            <w:tcW w:w="737" w:type="dxa"/>
          </w:tcPr>
          <w:p w14:paraId="450CCACA" w14:textId="77777777" w:rsidR="008F7A29" w:rsidRDefault="008F7A29">
            <w:r>
              <w:t>94664-P</w:t>
            </w:r>
          </w:p>
        </w:tc>
        <w:tc>
          <w:tcPr>
            <w:tcW w:w="911" w:type="dxa"/>
          </w:tcPr>
          <w:p w14:paraId="16CC72B0" w14:textId="77777777" w:rsidR="008F7A29" w:rsidRDefault="008F7A29">
            <w:r>
              <w:t>Wahid Ali</w:t>
            </w:r>
          </w:p>
        </w:tc>
        <w:tc>
          <w:tcPr>
            <w:tcW w:w="782" w:type="dxa"/>
          </w:tcPr>
          <w:p w14:paraId="3C589278" w14:textId="77777777" w:rsidR="008F7A29" w:rsidRDefault="008F7A29">
            <w:r>
              <w:t>72.354167</w:t>
            </w:r>
          </w:p>
        </w:tc>
        <w:tc>
          <w:tcPr>
            <w:tcW w:w="784" w:type="dxa"/>
          </w:tcPr>
          <w:p w14:paraId="2CF7D8D7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3B468261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1B0487A7" w14:textId="77777777" w:rsidR="008F7A29" w:rsidRDefault="008F7A29">
            <w:r>
              <w:t>Faisalabad Institute of Cardiology, Faisalabad</w:t>
            </w:r>
          </w:p>
        </w:tc>
        <w:tc>
          <w:tcPr>
            <w:tcW w:w="826" w:type="dxa"/>
          </w:tcPr>
          <w:p w14:paraId="17D4BEED" w14:textId="77777777" w:rsidR="008F7A29" w:rsidRDefault="008F7A29">
            <w:r>
              <w:t>Punjab</w:t>
            </w:r>
          </w:p>
        </w:tc>
      </w:tr>
      <w:tr w:rsidR="008F7A29" w14:paraId="6D753DF8" w14:textId="77777777" w:rsidTr="008F7A29">
        <w:tc>
          <w:tcPr>
            <w:tcW w:w="942" w:type="dxa"/>
          </w:tcPr>
          <w:p w14:paraId="30365300" w14:textId="77777777" w:rsidR="008F7A29" w:rsidRDefault="008F7A29">
            <w:r>
              <w:t>69</w:t>
            </w:r>
          </w:p>
        </w:tc>
        <w:tc>
          <w:tcPr>
            <w:tcW w:w="360" w:type="dxa"/>
          </w:tcPr>
          <w:p w14:paraId="2F1AFC7F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60470C0A" w14:textId="77777777" w:rsidR="008F7A29" w:rsidRDefault="008F7A29">
            <w:r>
              <w:t>17919</w:t>
            </w:r>
          </w:p>
        </w:tc>
        <w:tc>
          <w:tcPr>
            <w:tcW w:w="1012" w:type="dxa"/>
          </w:tcPr>
          <w:p w14:paraId="20A5B3D3" w14:textId="77777777" w:rsidR="008F7A29" w:rsidRDefault="008F7A29">
            <w:r>
              <w:t>Muhammad Hisham Sultan</w:t>
            </w:r>
          </w:p>
        </w:tc>
        <w:tc>
          <w:tcPr>
            <w:tcW w:w="737" w:type="dxa"/>
          </w:tcPr>
          <w:p w14:paraId="0FF0777A" w14:textId="77777777" w:rsidR="008F7A29" w:rsidRDefault="008F7A29">
            <w:r>
              <w:t>102059-P</w:t>
            </w:r>
          </w:p>
        </w:tc>
        <w:tc>
          <w:tcPr>
            <w:tcW w:w="911" w:type="dxa"/>
          </w:tcPr>
          <w:p w14:paraId="17244449" w14:textId="77777777" w:rsidR="008F7A29" w:rsidRDefault="008F7A29">
            <w:r>
              <w:t>Muzaffar Sultan Ahmad Alvi</w:t>
            </w:r>
          </w:p>
        </w:tc>
        <w:tc>
          <w:tcPr>
            <w:tcW w:w="782" w:type="dxa"/>
          </w:tcPr>
          <w:p w14:paraId="655C6A80" w14:textId="77777777" w:rsidR="008F7A29" w:rsidRDefault="008F7A29">
            <w:r>
              <w:t>70.695833</w:t>
            </w:r>
          </w:p>
        </w:tc>
        <w:tc>
          <w:tcPr>
            <w:tcW w:w="784" w:type="dxa"/>
          </w:tcPr>
          <w:p w14:paraId="256EA35E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207E1216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1F888DAB" w14:textId="77777777" w:rsidR="008F7A29" w:rsidRDefault="008F7A29">
            <w:r>
              <w:t>Faisalabad Institute of Cardiology, Faisalabad</w:t>
            </w:r>
          </w:p>
        </w:tc>
        <w:tc>
          <w:tcPr>
            <w:tcW w:w="826" w:type="dxa"/>
          </w:tcPr>
          <w:p w14:paraId="54AF8B06" w14:textId="77777777" w:rsidR="008F7A29" w:rsidRDefault="008F7A29">
            <w:r>
              <w:t>Punjab</w:t>
            </w:r>
          </w:p>
        </w:tc>
      </w:tr>
      <w:tr w:rsidR="008F7A29" w14:paraId="1C5F38A7" w14:textId="77777777" w:rsidTr="008F7A29">
        <w:tc>
          <w:tcPr>
            <w:tcW w:w="942" w:type="dxa"/>
          </w:tcPr>
          <w:p w14:paraId="45D7364C" w14:textId="77777777" w:rsidR="008F7A29" w:rsidRDefault="008F7A29">
            <w:r>
              <w:t>70</w:t>
            </w:r>
          </w:p>
        </w:tc>
        <w:tc>
          <w:tcPr>
            <w:tcW w:w="360" w:type="dxa"/>
          </w:tcPr>
          <w:p w14:paraId="6C4AEE54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72030FAF" w14:textId="77777777" w:rsidR="008F7A29" w:rsidRDefault="008F7A29">
            <w:r>
              <w:t>7146</w:t>
            </w:r>
          </w:p>
        </w:tc>
        <w:tc>
          <w:tcPr>
            <w:tcW w:w="1012" w:type="dxa"/>
          </w:tcPr>
          <w:p w14:paraId="7A7D9159" w14:textId="77777777" w:rsidR="008F7A29" w:rsidRDefault="008F7A29">
            <w:r>
              <w:t>Farya Naseer</w:t>
            </w:r>
          </w:p>
        </w:tc>
        <w:tc>
          <w:tcPr>
            <w:tcW w:w="737" w:type="dxa"/>
          </w:tcPr>
          <w:p w14:paraId="3E3E0F60" w14:textId="77777777" w:rsidR="008F7A29" w:rsidRDefault="008F7A29">
            <w:r>
              <w:t>89883-p</w:t>
            </w:r>
          </w:p>
        </w:tc>
        <w:tc>
          <w:tcPr>
            <w:tcW w:w="911" w:type="dxa"/>
          </w:tcPr>
          <w:p w14:paraId="6DE09C15" w14:textId="77777777" w:rsidR="008F7A29" w:rsidRDefault="008F7A29">
            <w:r>
              <w:t>MUHAMMAD NASEER</w:t>
            </w:r>
          </w:p>
        </w:tc>
        <w:tc>
          <w:tcPr>
            <w:tcW w:w="782" w:type="dxa"/>
          </w:tcPr>
          <w:p w14:paraId="5CD0B309" w14:textId="77777777" w:rsidR="008F7A29" w:rsidRDefault="008F7A29">
            <w:r>
              <w:t>69.720833</w:t>
            </w:r>
          </w:p>
        </w:tc>
        <w:tc>
          <w:tcPr>
            <w:tcW w:w="784" w:type="dxa"/>
          </w:tcPr>
          <w:p w14:paraId="4D713F34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0C928D0E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6D39F96C" w14:textId="77777777" w:rsidR="008F7A29" w:rsidRDefault="008F7A29">
            <w:r>
              <w:t xml:space="preserve">Faisalabad Institute of </w:t>
            </w:r>
            <w:r>
              <w:lastRenderedPageBreak/>
              <w:t>Cardiology, Faisalabad</w:t>
            </w:r>
          </w:p>
        </w:tc>
        <w:tc>
          <w:tcPr>
            <w:tcW w:w="826" w:type="dxa"/>
          </w:tcPr>
          <w:p w14:paraId="64228BEF" w14:textId="77777777" w:rsidR="008F7A29" w:rsidRDefault="008F7A29">
            <w:r>
              <w:lastRenderedPageBreak/>
              <w:t>Punjab</w:t>
            </w:r>
          </w:p>
        </w:tc>
      </w:tr>
      <w:tr w:rsidR="008F7A29" w14:paraId="74554691" w14:textId="77777777" w:rsidTr="008F7A29">
        <w:tc>
          <w:tcPr>
            <w:tcW w:w="942" w:type="dxa"/>
          </w:tcPr>
          <w:p w14:paraId="0C0D1691" w14:textId="77777777" w:rsidR="008F7A29" w:rsidRDefault="008F7A29">
            <w:r>
              <w:t>71</w:t>
            </w:r>
          </w:p>
        </w:tc>
        <w:tc>
          <w:tcPr>
            <w:tcW w:w="360" w:type="dxa"/>
          </w:tcPr>
          <w:p w14:paraId="6D277F7B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F7EA4AE" w14:textId="77777777" w:rsidR="008F7A29" w:rsidRDefault="008F7A29">
            <w:r>
              <w:t>5893</w:t>
            </w:r>
          </w:p>
        </w:tc>
        <w:tc>
          <w:tcPr>
            <w:tcW w:w="1012" w:type="dxa"/>
          </w:tcPr>
          <w:p w14:paraId="088058BE" w14:textId="77777777" w:rsidR="008F7A29" w:rsidRDefault="008F7A29">
            <w:r>
              <w:t>Bahawal Sana</w:t>
            </w:r>
          </w:p>
        </w:tc>
        <w:tc>
          <w:tcPr>
            <w:tcW w:w="737" w:type="dxa"/>
          </w:tcPr>
          <w:p w14:paraId="3ED926F9" w14:textId="77777777" w:rsidR="008F7A29" w:rsidRDefault="008F7A29">
            <w:r>
              <w:t>96021-P</w:t>
            </w:r>
          </w:p>
        </w:tc>
        <w:tc>
          <w:tcPr>
            <w:tcW w:w="911" w:type="dxa"/>
          </w:tcPr>
          <w:p w14:paraId="2BB8EFE8" w14:textId="77777777" w:rsidR="008F7A29" w:rsidRDefault="008F7A29">
            <w:r>
              <w:t>Sana Ullah</w:t>
            </w:r>
          </w:p>
        </w:tc>
        <w:tc>
          <w:tcPr>
            <w:tcW w:w="782" w:type="dxa"/>
          </w:tcPr>
          <w:p w14:paraId="70D85BC3" w14:textId="77777777" w:rsidR="008F7A29" w:rsidRDefault="008F7A29">
            <w:r>
              <w:t>72.704167</w:t>
            </w:r>
          </w:p>
        </w:tc>
        <w:tc>
          <w:tcPr>
            <w:tcW w:w="784" w:type="dxa"/>
          </w:tcPr>
          <w:p w14:paraId="374548CB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8065E72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27623F4A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7F22C7BB" w14:textId="77777777" w:rsidR="008F7A29" w:rsidRDefault="008F7A29">
            <w:r>
              <w:t>Punjab</w:t>
            </w:r>
          </w:p>
        </w:tc>
      </w:tr>
      <w:tr w:rsidR="008F7A29" w14:paraId="345395F1" w14:textId="77777777" w:rsidTr="008F7A29">
        <w:tc>
          <w:tcPr>
            <w:tcW w:w="942" w:type="dxa"/>
          </w:tcPr>
          <w:p w14:paraId="06812FC6" w14:textId="77777777" w:rsidR="008F7A29" w:rsidRDefault="008F7A29">
            <w:r>
              <w:t>72</w:t>
            </w:r>
          </w:p>
        </w:tc>
        <w:tc>
          <w:tcPr>
            <w:tcW w:w="360" w:type="dxa"/>
          </w:tcPr>
          <w:p w14:paraId="25128597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0F2EB89" w14:textId="77777777" w:rsidR="008F7A29" w:rsidRDefault="008F7A29">
            <w:r>
              <w:t>4714</w:t>
            </w:r>
          </w:p>
        </w:tc>
        <w:tc>
          <w:tcPr>
            <w:tcW w:w="1012" w:type="dxa"/>
          </w:tcPr>
          <w:p w14:paraId="3242EC11" w14:textId="77777777" w:rsidR="008F7A29" w:rsidRDefault="008F7A29">
            <w:r>
              <w:t>Muhammad Raza</w:t>
            </w:r>
          </w:p>
        </w:tc>
        <w:tc>
          <w:tcPr>
            <w:tcW w:w="737" w:type="dxa"/>
          </w:tcPr>
          <w:p w14:paraId="4C672769" w14:textId="77777777" w:rsidR="008F7A29" w:rsidRDefault="008F7A29">
            <w:r>
              <w:t>95691-P</w:t>
            </w:r>
          </w:p>
        </w:tc>
        <w:tc>
          <w:tcPr>
            <w:tcW w:w="911" w:type="dxa"/>
          </w:tcPr>
          <w:p w14:paraId="2C5FBBD1" w14:textId="77777777" w:rsidR="008F7A29" w:rsidRDefault="008F7A29">
            <w:r>
              <w:t>Sheikh Javed Akhter</w:t>
            </w:r>
          </w:p>
        </w:tc>
        <w:tc>
          <w:tcPr>
            <w:tcW w:w="782" w:type="dxa"/>
          </w:tcPr>
          <w:p w14:paraId="6FB4FE24" w14:textId="77777777" w:rsidR="008F7A29" w:rsidRDefault="008F7A29">
            <w:r>
              <w:t>70.207483</w:t>
            </w:r>
          </w:p>
        </w:tc>
        <w:tc>
          <w:tcPr>
            <w:tcW w:w="784" w:type="dxa"/>
          </w:tcPr>
          <w:p w14:paraId="0D869448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7EF34287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554C33F8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6772A5E8" w14:textId="77777777" w:rsidR="008F7A29" w:rsidRDefault="008F7A29">
            <w:r>
              <w:t>Punjab</w:t>
            </w:r>
          </w:p>
        </w:tc>
      </w:tr>
      <w:tr w:rsidR="008F7A29" w14:paraId="6FD21452" w14:textId="77777777" w:rsidTr="008F7A29">
        <w:tc>
          <w:tcPr>
            <w:tcW w:w="942" w:type="dxa"/>
          </w:tcPr>
          <w:p w14:paraId="05ABFE2B" w14:textId="77777777" w:rsidR="008F7A29" w:rsidRDefault="008F7A29">
            <w:r>
              <w:t>73</w:t>
            </w:r>
          </w:p>
        </w:tc>
        <w:tc>
          <w:tcPr>
            <w:tcW w:w="360" w:type="dxa"/>
          </w:tcPr>
          <w:p w14:paraId="32427344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0E3E0131" w14:textId="77777777" w:rsidR="008F7A29" w:rsidRDefault="008F7A29">
            <w:r>
              <w:t>18612</w:t>
            </w:r>
          </w:p>
        </w:tc>
        <w:tc>
          <w:tcPr>
            <w:tcW w:w="1012" w:type="dxa"/>
          </w:tcPr>
          <w:p w14:paraId="7BC08053" w14:textId="77777777" w:rsidR="008F7A29" w:rsidRDefault="008F7A29">
            <w:r>
              <w:t>Muhaiman Riaz</w:t>
            </w:r>
          </w:p>
        </w:tc>
        <w:tc>
          <w:tcPr>
            <w:tcW w:w="737" w:type="dxa"/>
          </w:tcPr>
          <w:p w14:paraId="2307F3F4" w14:textId="77777777" w:rsidR="008F7A29" w:rsidRDefault="008F7A29">
            <w:r>
              <w:t>99991-P</w:t>
            </w:r>
          </w:p>
        </w:tc>
        <w:tc>
          <w:tcPr>
            <w:tcW w:w="911" w:type="dxa"/>
          </w:tcPr>
          <w:p w14:paraId="03269E9A" w14:textId="77777777" w:rsidR="008F7A29" w:rsidRDefault="008F7A29">
            <w:r>
              <w:t>Riaz Hussain</w:t>
            </w:r>
          </w:p>
        </w:tc>
        <w:tc>
          <w:tcPr>
            <w:tcW w:w="782" w:type="dxa"/>
          </w:tcPr>
          <w:p w14:paraId="7B9F2DF1" w14:textId="77777777" w:rsidR="008F7A29" w:rsidRDefault="008F7A29">
            <w:r>
              <w:t>68.339024</w:t>
            </w:r>
          </w:p>
        </w:tc>
        <w:tc>
          <w:tcPr>
            <w:tcW w:w="784" w:type="dxa"/>
          </w:tcPr>
          <w:p w14:paraId="24B27901" w14:textId="77777777" w:rsidR="008F7A29" w:rsidRDefault="008F7A29">
            <w:r>
              <w:t>14</w:t>
            </w:r>
          </w:p>
        </w:tc>
        <w:tc>
          <w:tcPr>
            <w:tcW w:w="1305" w:type="dxa"/>
          </w:tcPr>
          <w:p w14:paraId="6DD8EEE8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3652286D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08E5B80A" w14:textId="77777777" w:rsidR="008F7A29" w:rsidRDefault="008F7A29">
            <w:r>
              <w:t>Punjab</w:t>
            </w:r>
          </w:p>
        </w:tc>
      </w:tr>
      <w:tr w:rsidR="008F7A29" w14:paraId="61A229E7" w14:textId="77777777" w:rsidTr="008F7A29">
        <w:tc>
          <w:tcPr>
            <w:tcW w:w="942" w:type="dxa"/>
          </w:tcPr>
          <w:p w14:paraId="696292EF" w14:textId="77777777" w:rsidR="008F7A29" w:rsidRDefault="008F7A29">
            <w:r>
              <w:t>74</w:t>
            </w:r>
          </w:p>
        </w:tc>
        <w:tc>
          <w:tcPr>
            <w:tcW w:w="360" w:type="dxa"/>
          </w:tcPr>
          <w:p w14:paraId="05ABD27D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86F43A0" w14:textId="77777777" w:rsidR="008F7A29" w:rsidRDefault="008F7A29">
            <w:r>
              <w:t>18928</w:t>
            </w:r>
          </w:p>
        </w:tc>
        <w:tc>
          <w:tcPr>
            <w:tcW w:w="1012" w:type="dxa"/>
          </w:tcPr>
          <w:p w14:paraId="7F820858" w14:textId="77777777" w:rsidR="008F7A29" w:rsidRDefault="008F7A29">
            <w:r>
              <w:t>Aiman Rafiq</w:t>
            </w:r>
          </w:p>
        </w:tc>
        <w:tc>
          <w:tcPr>
            <w:tcW w:w="737" w:type="dxa"/>
          </w:tcPr>
          <w:p w14:paraId="3A871327" w14:textId="77777777" w:rsidR="008F7A29" w:rsidRDefault="008F7A29">
            <w:r>
              <w:t>98001-P</w:t>
            </w:r>
          </w:p>
        </w:tc>
        <w:tc>
          <w:tcPr>
            <w:tcW w:w="911" w:type="dxa"/>
          </w:tcPr>
          <w:p w14:paraId="6AF68A52" w14:textId="77777777" w:rsidR="008F7A29" w:rsidRDefault="008F7A29">
            <w:r>
              <w:t>Chaudhary Muhammad Rafiq</w:t>
            </w:r>
          </w:p>
        </w:tc>
        <w:tc>
          <w:tcPr>
            <w:tcW w:w="782" w:type="dxa"/>
          </w:tcPr>
          <w:p w14:paraId="0F254CC0" w14:textId="77777777" w:rsidR="008F7A29" w:rsidRDefault="008F7A29">
            <w:r>
              <w:t>72.266667</w:t>
            </w:r>
          </w:p>
        </w:tc>
        <w:tc>
          <w:tcPr>
            <w:tcW w:w="784" w:type="dxa"/>
          </w:tcPr>
          <w:p w14:paraId="24FE1707" w14:textId="77777777" w:rsidR="008F7A29" w:rsidRDefault="008F7A29">
            <w:r>
              <w:t>9</w:t>
            </w:r>
          </w:p>
        </w:tc>
        <w:tc>
          <w:tcPr>
            <w:tcW w:w="1305" w:type="dxa"/>
          </w:tcPr>
          <w:p w14:paraId="42C620A3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45DEF6CA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15AE7A9A" w14:textId="77777777" w:rsidR="008F7A29" w:rsidRDefault="008F7A29">
            <w:r>
              <w:t>Punjab</w:t>
            </w:r>
          </w:p>
        </w:tc>
      </w:tr>
      <w:tr w:rsidR="008F7A29" w14:paraId="60FA9235" w14:textId="77777777" w:rsidTr="008F7A29">
        <w:tc>
          <w:tcPr>
            <w:tcW w:w="942" w:type="dxa"/>
          </w:tcPr>
          <w:p w14:paraId="252E7975" w14:textId="77777777" w:rsidR="008F7A29" w:rsidRDefault="008F7A29">
            <w:r>
              <w:t>75</w:t>
            </w:r>
          </w:p>
        </w:tc>
        <w:tc>
          <w:tcPr>
            <w:tcW w:w="360" w:type="dxa"/>
          </w:tcPr>
          <w:p w14:paraId="02F63E9F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6626469" w14:textId="77777777" w:rsidR="008F7A29" w:rsidRDefault="008F7A29">
            <w:r>
              <w:t>7698</w:t>
            </w:r>
          </w:p>
        </w:tc>
        <w:tc>
          <w:tcPr>
            <w:tcW w:w="1012" w:type="dxa"/>
          </w:tcPr>
          <w:p w14:paraId="77B2DE11" w14:textId="77777777" w:rsidR="008F7A29" w:rsidRDefault="008F7A29">
            <w:r>
              <w:t>Humza Mukhtar</w:t>
            </w:r>
          </w:p>
        </w:tc>
        <w:tc>
          <w:tcPr>
            <w:tcW w:w="737" w:type="dxa"/>
          </w:tcPr>
          <w:p w14:paraId="23FE2EC9" w14:textId="77777777" w:rsidR="008F7A29" w:rsidRDefault="008F7A29">
            <w:r>
              <w:t>94507-P</w:t>
            </w:r>
          </w:p>
        </w:tc>
        <w:tc>
          <w:tcPr>
            <w:tcW w:w="911" w:type="dxa"/>
          </w:tcPr>
          <w:p w14:paraId="69558B31" w14:textId="77777777" w:rsidR="008F7A29" w:rsidRDefault="008F7A29">
            <w:r>
              <w:t>Mukhtar Ahmad</w:t>
            </w:r>
          </w:p>
        </w:tc>
        <w:tc>
          <w:tcPr>
            <w:tcW w:w="782" w:type="dxa"/>
          </w:tcPr>
          <w:p w14:paraId="11C9BD28" w14:textId="77777777" w:rsidR="008F7A29" w:rsidRDefault="008F7A29">
            <w:r>
              <w:t>71.979167</w:t>
            </w:r>
          </w:p>
        </w:tc>
        <w:tc>
          <w:tcPr>
            <w:tcW w:w="784" w:type="dxa"/>
          </w:tcPr>
          <w:p w14:paraId="036A5FA8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22E46562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2F1220AB" w14:textId="77777777" w:rsidR="008F7A29" w:rsidRDefault="008F7A29">
            <w:r>
              <w:t>Punjab Institute of Cardiology, Lahore</w:t>
            </w:r>
          </w:p>
        </w:tc>
        <w:tc>
          <w:tcPr>
            <w:tcW w:w="826" w:type="dxa"/>
          </w:tcPr>
          <w:p w14:paraId="657BFF35" w14:textId="77777777" w:rsidR="008F7A29" w:rsidRDefault="008F7A29">
            <w:r>
              <w:t>Punjab</w:t>
            </w:r>
          </w:p>
        </w:tc>
      </w:tr>
      <w:tr w:rsidR="008F7A29" w14:paraId="20425A3C" w14:textId="77777777" w:rsidTr="008F7A29">
        <w:tc>
          <w:tcPr>
            <w:tcW w:w="942" w:type="dxa"/>
          </w:tcPr>
          <w:p w14:paraId="07C7E20F" w14:textId="77777777" w:rsidR="008F7A29" w:rsidRDefault="008F7A29">
            <w:r>
              <w:t>76</w:t>
            </w:r>
          </w:p>
        </w:tc>
        <w:tc>
          <w:tcPr>
            <w:tcW w:w="360" w:type="dxa"/>
          </w:tcPr>
          <w:p w14:paraId="1A381505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4AE77A34" w14:textId="77777777" w:rsidR="008F7A29" w:rsidRDefault="008F7A29">
            <w:r>
              <w:t>844</w:t>
            </w:r>
          </w:p>
        </w:tc>
        <w:tc>
          <w:tcPr>
            <w:tcW w:w="1012" w:type="dxa"/>
          </w:tcPr>
          <w:p w14:paraId="2D47F2E9" w14:textId="77777777" w:rsidR="008F7A29" w:rsidRDefault="008F7A29">
            <w:r>
              <w:t>Muhammad Faheem</w:t>
            </w:r>
          </w:p>
        </w:tc>
        <w:tc>
          <w:tcPr>
            <w:tcW w:w="737" w:type="dxa"/>
          </w:tcPr>
          <w:p w14:paraId="3C3E9C34" w14:textId="77777777" w:rsidR="008F7A29" w:rsidRDefault="008F7A29">
            <w:r>
              <w:t>99966P</w:t>
            </w:r>
          </w:p>
        </w:tc>
        <w:tc>
          <w:tcPr>
            <w:tcW w:w="911" w:type="dxa"/>
          </w:tcPr>
          <w:p w14:paraId="48FB3C46" w14:textId="77777777" w:rsidR="008F7A29" w:rsidRDefault="008F7A29">
            <w:r>
              <w:t>Muhammad Saleem</w:t>
            </w:r>
          </w:p>
        </w:tc>
        <w:tc>
          <w:tcPr>
            <w:tcW w:w="782" w:type="dxa"/>
          </w:tcPr>
          <w:p w14:paraId="69442AE9" w14:textId="77777777" w:rsidR="008F7A29" w:rsidRDefault="008F7A29">
            <w:r>
              <w:t>70.931111</w:t>
            </w:r>
          </w:p>
        </w:tc>
        <w:tc>
          <w:tcPr>
            <w:tcW w:w="784" w:type="dxa"/>
          </w:tcPr>
          <w:p w14:paraId="772F128B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63E75FE5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3E56C8B5" w14:textId="77777777" w:rsidR="008F7A29" w:rsidRDefault="008F7A29">
            <w:r>
              <w:t>Punjab Institute of Cardiology, Lahore</w:t>
            </w:r>
          </w:p>
        </w:tc>
        <w:tc>
          <w:tcPr>
            <w:tcW w:w="826" w:type="dxa"/>
          </w:tcPr>
          <w:p w14:paraId="225E8C8A" w14:textId="77777777" w:rsidR="008F7A29" w:rsidRDefault="008F7A29">
            <w:r>
              <w:t>Punjab</w:t>
            </w:r>
          </w:p>
        </w:tc>
      </w:tr>
      <w:tr w:rsidR="008F7A29" w14:paraId="23937B06" w14:textId="77777777" w:rsidTr="008F7A29">
        <w:tc>
          <w:tcPr>
            <w:tcW w:w="942" w:type="dxa"/>
          </w:tcPr>
          <w:p w14:paraId="2C8C69F1" w14:textId="77777777" w:rsidR="008F7A29" w:rsidRDefault="008F7A29">
            <w:r>
              <w:t>77</w:t>
            </w:r>
          </w:p>
        </w:tc>
        <w:tc>
          <w:tcPr>
            <w:tcW w:w="360" w:type="dxa"/>
          </w:tcPr>
          <w:p w14:paraId="21C91A98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648D64AF" w14:textId="77777777" w:rsidR="008F7A29" w:rsidRDefault="008F7A29">
            <w:r>
              <w:t>6304</w:t>
            </w:r>
          </w:p>
        </w:tc>
        <w:tc>
          <w:tcPr>
            <w:tcW w:w="1012" w:type="dxa"/>
          </w:tcPr>
          <w:p w14:paraId="1F5C877C" w14:textId="77777777" w:rsidR="008F7A29" w:rsidRDefault="008F7A29">
            <w:r>
              <w:t>Mughees Haider</w:t>
            </w:r>
          </w:p>
        </w:tc>
        <w:tc>
          <w:tcPr>
            <w:tcW w:w="737" w:type="dxa"/>
          </w:tcPr>
          <w:p w14:paraId="3BC667D4" w14:textId="77777777" w:rsidR="008F7A29" w:rsidRDefault="008F7A29">
            <w:r>
              <w:t>98921-P</w:t>
            </w:r>
          </w:p>
        </w:tc>
        <w:tc>
          <w:tcPr>
            <w:tcW w:w="911" w:type="dxa"/>
          </w:tcPr>
          <w:p w14:paraId="458A0A4E" w14:textId="77777777" w:rsidR="008F7A29" w:rsidRDefault="008F7A29">
            <w:r>
              <w:t>Zafar Iqbal</w:t>
            </w:r>
          </w:p>
        </w:tc>
        <w:tc>
          <w:tcPr>
            <w:tcW w:w="782" w:type="dxa"/>
          </w:tcPr>
          <w:p w14:paraId="5BBA2774" w14:textId="77777777" w:rsidR="008F7A29" w:rsidRDefault="008F7A29">
            <w:r>
              <w:t>70.670833</w:t>
            </w:r>
          </w:p>
        </w:tc>
        <w:tc>
          <w:tcPr>
            <w:tcW w:w="784" w:type="dxa"/>
          </w:tcPr>
          <w:p w14:paraId="0F88742C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00DD6619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48A283B4" w14:textId="77777777" w:rsidR="008F7A29" w:rsidRDefault="008F7A29">
            <w:r>
              <w:t>Punjab Institute of Cardiology, Lahore</w:t>
            </w:r>
          </w:p>
        </w:tc>
        <w:tc>
          <w:tcPr>
            <w:tcW w:w="826" w:type="dxa"/>
          </w:tcPr>
          <w:p w14:paraId="1DA37A31" w14:textId="77777777" w:rsidR="008F7A29" w:rsidRDefault="008F7A29">
            <w:r>
              <w:t>Punjab</w:t>
            </w:r>
          </w:p>
        </w:tc>
      </w:tr>
      <w:tr w:rsidR="008F7A29" w14:paraId="0216929C" w14:textId="77777777" w:rsidTr="008F7A29">
        <w:tc>
          <w:tcPr>
            <w:tcW w:w="942" w:type="dxa"/>
          </w:tcPr>
          <w:p w14:paraId="6BE36B1F" w14:textId="77777777" w:rsidR="008F7A29" w:rsidRDefault="008F7A29">
            <w:r>
              <w:t>78</w:t>
            </w:r>
          </w:p>
        </w:tc>
        <w:tc>
          <w:tcPr>
            <w:tcW w:w="360" w:type="dxa"/>
          </w:tcPr>
          <w:p w14:paraId="0E916B37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15AE0987" w14:textId="77777777" w:rsidR="008F7A29" w:rsidRDefault="008F7A29">
            <w:r>
              <w:t>17634</w:t>
            </w:r>
          </w:p>
        </w:tc>
        <w:tc>
          <w:tcPr>
            <w:tcW w:w="1012" w:type="dxa"/>
          </w:tcPr>
          <w:p w14:paraId="50B031A5" w14:textId="77777777" w:rsidR="008F7A29" w:rsidRDefault="008F7A29">
            <w:r>
              <w:t>Muhammad Nadeem</w:t>
            </w:r>
          </w:p>
        </w:tc>
        <w:tc>
          <w:tcPr>
            <w:tcW w:w="737" w:type="dxa"/>
          </w:tcPr>
          <w:p w14:paraId="126D6A39" w14:textId="77777777" w:rsidR="008F7A29" w:rsidRDefault="008F7A29">
            <w:r>
              <w:t>99581-P</w:t>
            </w:r>
          </w:p>
        </w:tc>
        <w:tc>
          <w:tcPr>
            <w:tcW w:w="911" w:type="dxa"/>
          </w:tcPr>
          <w:p w14:paraId="0A90DA09" w14:textId="77777777" w:rsidR="008F7A29" w:rsidRDefault="008F7A29">
            <w:r>
              <w:t>Allah Ditta</w:t>
            </w:r>
          </w:p>
        </w:tc>
        <w:tc>
          <w:tcPr>
            <w:tcW w:w="782" w:type="dxa"/>
          </w:tcPr>
          <w:p w14:paraId="72095020" w14:textId="77777777" w:rsidR="008F7A29" w:rsidRDefault="008F7A29">
            <w:r>
              <w:t>70.67027</w:t>
            </w:r>
          </w:p>
        </w:tc>
        <w:tc>
          <w:tcPr>
            <w:tcW w:w="784" w:type="dxa"/>
          </w:tcPr>
          <w:p w14:paraId="6A53D90D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2DBACAA0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71FC1C1C" w14:textId="77777777" w:rsidR="008F7A29" w:rsidRDefault="008F7A29">
            <w:r>
              <w:t>Punjab Institute of Cardiology, Lahore</w:t>
            </w:r>
          </w:p>
        </w:tc>
        <w:tc>
          <w:tcPr>
            <w:tcW w:w="826" w:type="dxa"/>
          </w:tcPr>
          <w:p w14:paraId="6FCF6304" w14:textId="77777777" w:rsidR="008F7A29" w:rsidRDefault="008F7A29">
            <w:r>
              <w:t>Punjab</w:t>
            </w:r>
          </w:p>
        </w:tc>
      </w:tr>
      <w:tr w:rsidR="008F7A29" w14:paraId="61DD1CE2" w14:textId="77777777" w:rsidTr="008F7A29">
        <w:tc>
          <w:tcPr>
            <w:tcW w:w="942" w:type="dxa"/>
          </w:tcPr>
          <w:p w14:paraId="37030B6B" w14:textId="77777777" w:rsidR="008F7A29" w:rsidRDefault="008F7A29">
            <w:r>
              <w:t>79</w:t>
            </w:r>
          </w:p>
        </w:tc>
        <w:tc>
          <w:tcPr>
            <w:tcW w:w="360" w:type="dxa"/>
          </w:tcPr>
          <w:p w14:paraId="0AD9C9D0" w14:textId="77777777" w:rsidR="008F7A29" w:rsidRDefault="008F7A29">
            <w:r>
              <w:t>5</w:t>
            </w:r>
          </w:p>
        </w:tc>
        <w:tc>
          <w:tcPr>
            <w:tcW w:w="718" w:type="dxa"/>
          </w:tcPr>
          <w:p w14:paraId="781FDFE7" w14:textId="77777777" w:rsidR="008F7A29" w:rsidRDefault="008F7A29">
            <w:r>
              <w:t>4607</w:t>
            </w:r>
          </w:p>
        </w:tc>
        <w:tc>
          <w:tcPr>
            <w:tcW w:w="1012" w:type="dxa"/>
          </w:tcPr>
          <w:p w14:paraId="79DD9DD2" w14:textId="77777777" w:rsidR="008F7A29" w:rsidRDefault="008F7A29">
            <w:r>
              <w:t>Waqar Iqbal</w:t>
            </w:r>
          </w:p>
        </w:tc>
        <w:tc>
          <w:tcPr>
            <w:tcW w:w="737" w:type="dxa"/>
          </w:tcPr>
          <w:p w14:paraId="45FC79B3" w14:textId="77777777" w:rsidR="008F7A29" w:rsidRDefault="008F7A29">
            <w:r>
              <w:t>103454-P</w:t>
            </w:r>
          </w:p>
        </w:tc>
        <w:tc>
          <w:tcPr>
            <w:tcW w:w="911" w:type="dxa"/>
          </w:tcPr>
          <w:p w14:paraId="01D59DF9" w14:textId="77777777" w:rsidR="008F7A29" w:rsidRDefault="008F7A29">
            <w:r>
              <w:t>Muhammad Iqbal</w:t>
            </w:r>
          </w:p>
        </w:tc>
        <w:tc>
          <w:tcPr>
            <w:tcW w:w="782" w:type="dxa"/>
          </w:tcPr>
          <w:p w14:paraId="7B1A1A0B" w14:textId="77777777" w:rsidR="008F7A29" w:rsidRDefault="008F7A29">
            <w:r>
              <w:t>69.670833</w:t>
            </w:r>
          </w:p>
        </w:tc>
        <w:tc>
          <w:tcPr>
            <w:tcW w:w="784" w:type="dxa"/>
          </w:tcPr>
          <w:p w14:paraId="336607DE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6C48A165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3964800D" w14:textId="77777777" w:rsidR="008F7A29" w:rsidRDefault="008F7A29">
            <w:r>
              <w:t>Punjab Institute of Cardiol</w:t>
            </w:r>
            <w:r>
              <w:lastRenderedPageBreak/>
              <w:t>ogy, Lahore</w:t>
            </w:r>
          </w:p>
        </w:tc>
        <w:tc>
          <w:tcPr>
            <w:tcW w:w="826" w:type="dxa"/>
          </w:tcPr>
          <w:p w14:paraId="5F913CFA" w14:textId="77777777" w:rsidR="008F7A29" w:rsidRDefault="008F7A29">
            <w:r>
              <w:lastRenderedPageBreak/>
              <w:t>Punjab</w:t>
            </w:r>
          </w:p>
        </w:tc>
      </w:tr>
      <w:tr w:rsidR="008F7A29" w14:paraId="6C7120EE" w14:textId="77777777" w:rsidTr="008F7A29">
        <w:tc>
          <w:tcPr>
            <w:tcW w:w="942" w:type="dxa"/>
          </w:tcPr>
          <w:p w14:paraId="7AA9F0AD" w14:textId="77777777" w:rsidR="008F7A29" w:rsidRDefault="008F7A29">
            <w:r>
              <w:t>80</w:t>
            </w:r>
          </w:p>
        </w:tc>
        <w:tc>
          <w:tcPr>
            <w:tcW w:w="360" w:type="dxa"/>
          </w:tcPr>
          <w:p w14:paraId="6483103C" w14:textId="77777777" w:rsidR="008F7A29" w:rsidRDefault="008F7A29">
            <w:r>
              <w:t>6</w:t>
            </w:r>
          </w:p>
        </w:tc>
        <w:tc>
          <w:tcPr>
            <w:tcW w:w="718" w:type="dxa"/>
          </w:tcPr>
          <w:p w14:paraId="152C622F" w14:textId="77777777" w:rsidR="008F7A29" w:rsidRDefault="008F7A29">
            <w:r>
              <w:t>4113</w:t>
            </w:r>
          </w:p>
        </w:tc>
        <w:tc>
          <w:tcPr>
            <w:tcW w:w="1012" w:type="dxa"/>
          </w:tcPr>
          <w:p w14:paraId="62BF6536" w14:textId="77777777" w:rsidR="008F7A29" w:rsidRDefault="008F7A29">
            <w:r>
              <w:t>Mujtaba Shahnawaz</w:t>
            </w:r>
          </w:p>
        </w:tc>
        <w:tc>
          <w:tcPr>
            <w:tcW w:w="737" w:type="dxa"/>
          </w:tcPr>
          <w:p w14:paraId="639AB509" w14:textId="77777777" w:rsidR="008F7A29" w:rsidRDefault="008F7A29">
            <w:r>
              <w:t>111407-P</w:t>
            </w:r>
          </w:p>
        </w:tc>
        <w:tc>
          <w:tcPr>
            <w:tcW w:w="911" w:type="dxa"/>
          </w:tcPr>
          <w:p w14:paraId="4120141A" w14:textId="77777777" w:rsidR="008F7A29" w:rsidRDefault="008F7A29">
            <w:r>
              <w:t>Shahnawaz</w:t>
            </w:r>
          </w:p>
        </w:tc>
        <w:tc>
          <w:tcPr>
            <w:tcW w:w="782" w:type="dxa"/>
          </w:tcPr>
          <w:p w14:paraId="06B010A0" w14:textId="77777777" w:rsidR="008F7A29" w:rsidRDefault="008F7A29">
            <w:r>
              <w:t>69.25</w:t>
            </w:r>
          </w:p>
        </w:tc>
        <w:tc>
          <w:tcPr>
            <w:tcW w:w="784" w:type="dxa"/>
          </w:tcPr>
          <w:p w14:paraId="2B7A822C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15E0A6BB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6669181E" w14:textId="77777777" w:rsidR="008F7A29" w:rsidRDefault="008F7A29">
            <w:r>
              <w:t>Punjab Institute of Cardiology, Lahore</w:t>
            </w:r>
          </w:p>
        </w:tc>
        <w:tc>
          <w:tcPr>
            <w:tcW w:w="826" w:type="dxa"/>
          </w:tcPr>
          <w:p w14:paraId="68CF1BF9" w14:textId="77777777" w:rsidR="008F7A29" w:rsidRDefault="008F7A29">
            <w:r>
              <w:t>Punjab</w:t>
            </w:r>
          </w:p>
        </w:tc>
      </w:tr>
      <w:tr w:rsidR="008F7A29" w14:paraId="774DB04F" w14:textId="77777777" w:rsidTr="008F7A29">
        <w:tc>
          <w:tcPr>
            <w:tcW w:w="942" w:type="dxa"/>
          </w:tcPr>
          <w:p w14:paraId="4B0945DE" w14:textId="77777777" w:rsidR="008F7A29" w:rsidRDefault="008F7A29">
            <w:r>
              <w:t>81</w:t>
            </w:r>
          </w:p>
        </w:tc>
        <w:tc>
          <w:tcPr>
            <w:tcW w:w="360" w:type="dxa"/>
          </w:tcPr>
          <w:p w14:paraId="3DCA35C8" w14:textId="77777777" w:rsidR="008F7A29" w:rsidRDefault="008F7A29">
            <w:r>
              <w:t>7</w:t>
            </w:r>
          </w:p>
        </w:tc>
        <w:tc>
          <w:tcPr>
            <w:tcW w:w="718" w:type="dxa"/>
          </w:tcPr>
          <w:p w14:paraId="154B2214" w14:textId="77777777" w:rsidR="008F7A29" w:rsidRDefault="008F7A29">
            <w:r>
              <w:t>6092</w:t>
            </w:r>
          </w:p>
        </w:tc>
        <w:tc>
          <w:tcPr>
            <w:tcW w:w="1012" w:type="dxa"/>
          </w:tcPr>
          <w:p w14:paraId="7E6709BE" w14:textId="77777777" w:rsidR="008F7A29" w:rsidRDefault="008F7A29">
            <w:r>
              <w:t>Maryam Fatima</w:t>
            </w:r>
          </w:p>
        </w:tc>
        <w:tc>
          <w:tcPr>
            <w:tcW w:w="737" w:type="dxa"/>
          </w:tcPr>
          <w:p w14:paraId="51EDABDE" w14:textId="77777777" w:rsidR="008F7A29" w:rsidRDefault="008F7A29">
            <w:r>
              <w:t>95719-P</w:t>
            </w:r>
          </w:p>
        </w:tc>
        <w:tc>
          <w:tcPr>
            <w:tcW w:w="911" w:type="dxa"/>
          </w:tcPr>
          <w:p w14:paraId="25E74894" w14:textId="77777777" w:rsidR="008F7A29" w:rsidRDefault="008F7A29">
            <w:r>
              <w:t>Muhammad Adeel Arshad</w:t>
            </w:r>
          </w:p>
        </w:tc>
        <w:tc>
          <w:tcPr>
            <w:tcW w:w="782" w:type="dxa"/>
          </w:tcPr>
          <w:p w14:paraId="34D822F1" w14:textId="77777777" w:rsidR="008F7A29" w:rsidRDefault="008F7A29">
            <w:r>
              <w:t>69.220408</w:t>
            </w:r>
          </w:p>
        </w:tc>
        <w:tc>
          <w:tcPr>
            <w:tcW w:w="784" w:type="dxa"/>
          </w:tcPr>
          <w:p w14:paraId="62C154D6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2DE0750D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16F74F5D" w14:textId="77777777" w:rsidR="008F7A29" w:rsidRDefault="008F7A29">
            <w:r>
              <w:t>Punjab Institute of Cardiology, Lahore</w:t>
            </w:r>
          </w:p>
        </w:tc>
        <w:tc>
          <w:tcPr>
            <w:tcW w:w="826" w:type="dxa"/>
          </w:tcPr>
          <w:p w14:paraId="28AC5BE2" w14:textId="77777777" w:rsidR="008F7A29" w:rsidRDefault="008F7A29">
            <w:r>
              <w:t>Punjab</w:t>
            </w:r>
          </w:p>
        </w:tc>
      </w:tr>
      <w:tr w:rsidR="008F7A29" w14:paraId="4F81FBA8" w14:textId="77777777" w:rsidTr="008F7A29">
        <w:tc>
          <w:tcPr>
            <w:tcW w:w="942" w:type="dxa"/>
          </w:tcPr>
          <w:p w14:paraId="7A71C447" w14:textId="77777777" w:rsidR="008F7A29" w:rsidRDefault="008F7A29">
            <w:r>
              <w:t>82</w:t>
            </w:r>
          </w:p>
        </w:tc>
        <w:tc>
          <w:tcPr>
            <w:tcW w:w="360" w:type="dxa"/>
          </w:tcPr>
          <w:p w14:paraId="7983C21D" w14:textId="77777777" w:rsidR="008F7A29" w:rsidRDefault="008F7A29">
            <w:r>
              <w:t>8</w:t>
            </w:r>
          </w:p>
        </w:tc>
        <w:tc>
          <w:tcPr>
            <w:tcW w:w="718" w:type="dxa"/>
          </w:tcPr>
          <w:p w14:paraId="5CEA7A22" w14:textId="77777777" w:rsidR="008F7A29" w:rsidRDefault="008F7A29">
            <w:r>
              <w:t>923</w:t>
            </w:r>
          </w:p>
        </w:tc>
        <w:tc>
          <w:tcPr>
            <w:tcW w:w="1012" w:type="dxa"/>
          </w:tcPr>
          <w:p w14:paraId="2A5C5161" w14:textId="77777777" w:rsidR="008F7A29" w:rsidRDefault="008F7A29">
            <w:r>
              <w:t>Kashif Saeed</w:t>
            </w:r>
          </w:p>
        </w:tc>
        <w:tc>
          <w:tcPr>
            <w:tcW w:w="737" w:type="dxa"/>
          </w:tcPr>
          <w:p w14:paraId="32AAC6B6" w14:textId="77777777" w:rsidR="008F7A29" w:rsidRDefault="008F7A29">
            <w:r>
              <w:t>95339-P</w:t>
            </w:r>
          </w:p>
        </w:tc>
        <w:tc>
          <w:tcPr>
            <w:tcW w:w="911" w:type="dxa"/>
          </w:tcPr>
          <w:p w14:paraId="5C96111A" w14:textId="77777777" w:rsidR="008F7A29" w:rsidRDefault="008F7A29">
            <w:r>
              <w:t>Saeed Ahmad</w:t>
            </w:r>
          </w:p>
        </w:tc>
        <w:tc>
          <w:tcPr>
            <w:tcW w:w="782" w:type="dxa"/>
          </w:tcPr>
          <w:p w14:paraId="041AFC3F" w14:textId="77777777" w:rsidR="008F7A29" w:rsidRDefault="008F7A29">
            <w:r>
              <w:t>69.0875</w:t>
            </w:r>
          </w:p>
        </w:tc>
        <w:tc>
          <w:tcPr>
            <w:tcW w:w="784" w:type="dxa"/>
          </w:tcPr>
          <w:p w14:paraId="1A4BC2A6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677711E6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5DF69C37" w14:textId="77777777" w:rsidR="008F7A29" w:rsidRDefault="008F7A29">
            <w:r>
              <w:t>Punjab Institute of Cardiology, Lahore</w:t>
            </w:r>
          </w:p>
        </w:tc>
        <w:tc>
          <w:tcPr>
            <w:tcW w:w="826" w:type="dxa"/>
          </w:tcPr>
          <w:p w14:paraId="58D3C6E4" w14:textId="77777777" w:rsidR="008F7A29" w:rsidRDefault="008F7A29">
            <w:r>
              <w:t>Punjab</w:t>
            </w:r>
          </w:p>
        </w:tc>
      </w:tr>
      <w:tr w:rsidR="008F7A29" w14:paraId="6418C9E3" w14:textId="77777777" w:rsidTr="008F7A29">
        <w:tc>
          <w:tcPr>
            <w:tcW w:w="942" w:type="dxa"/>
          </w:tcPr>
          <w:p w14:paraId="48A04C46" w14:textId="77777777" w:rsidR="008F7A29" w:rsidRDefault="008F7A29">
            <w:r>
              <w:t>83</w:t>
            </w:r>
          </w:p>
        </w:tc>
        <w:tc>
          <w:tcPr>
            <w:tcW w:w="360" w:type="dxa"/>
          </w:tcPr>
          <w:p w14:paraId="489AF704" w14:textId="77777777" w:rsidR="008F7A29" w:rsidRDefault="008F7A29">
            <w:r>
              <w:t>9</w:t>
            </w:r>
          </w:p>
        </w:tc>
        <w:tc>
          <w:tcPr>
            <w:tcW w:w="718" w:type="dxa"/>
          </w:tcPr>
          <w:p w14:paraId="32088E2A" w14:textId="77777777" w:rsidR="008F7A29" w:rsidRDefault="008F7A29">
            <w:r>
              <w:t>7842</w:t>
            </w:r>
          </w:p>
        </w:tc>
        <w:tc>
          <w:tcPr>
            <w:tcW w:w="1012" w:type="dxa"/>
          </w:tcPr>
          <w:p w14:paraId="0D429D5B" w14:textId="77777777" w:rsidR="008F7A29" w:rsidRDefault="008F7A29">
            <w:r>
              <w:t>Abdullah Rasheed Minhas</w:t>
            </w:r>
          </w:p>
        </w:tc>
        <w:tc>
          <w:tcPr>
            <w:tcW w:w="737" w:type="dxa"/>
          </w:tcPr>
          <w:p w14:paraId="4F9B5318" w14:textId="77777777" w:rsidR="008F7A29" w:rsidRDefault="008F7A29">
            <w:r>
              <w:t>99553-P</w:t>
            </w:r>
          </w:p>
        </w:tc>
        <w:tc>
          <w:tcPr>
            <w:tcW w:w="911" w:type="dxa"/>
          </w:tcPr>
          <w:p w14:paraId="14CFB1EA" w14:textId="77777777" w:rsidR="008F7A29" w:rsidRDefault="008F7A29">
            <w:r>
              <w:t>Muhammad Rasheed Minhas</w:t>
            </w:r>
          </w:p>
        </w:tc>
        <w:tc>
          <w:tcPr>
            <w:tcW w:w="782" w:type="dxa"/>
          </w:tcPr>
          <w:p w14:paraId="7EE90A96" w14:textId="77777777" w:rsidR="008F7A29" w:rsidRDefault="008F7A29">
            <w:r>
              <w:t>68.6</w:t>
            </w:r>
          </w:p>
        </w:tc>
        <w:tc>
          <w:tcPr>
            <w:tcW w:w="784" w:type="dxa"/>
          </w:tcPr>
          <w:p w14:paraId="4D481F9E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62F1C571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7030601B" w14:textId="77777777" w:rsidR="008F7A29" w:rsidRDefault="008F7A29">
            <w:r>
              <w:t>Punjab Institute of Cardiology, Lahore</w:t>
            </w:r>
          </w:p>
        </w:tc>
        <w:tc>
          <w:tcPr>
            <w:tcW w:w="826" w:type="dxa"/>
          </w:tcPr>
          <w:p w14:paraId="0AE3E6C5" w14:textId="77777777" w:rsidR="008F7A29" w:rsidRDefault="008F7A29">
            <w:r>
              <w:t>Punjab</w:t>
            </w:r>
          </w:p>
        </w:tc>
      </w:tr>
      <w:tr w:rsidR="008F7A29" w14:paraId="2521EBB3" w14:textId="77777777" w:rsidTr="008F7A29">
        <w:tc>
          <w:tcPr>
            <w:tcW w:w="942" w:type="dxa"/>
          </w:tcPr>
          <w:p w14:paraId="2605FDC1" w14:textId="77777777" w:rsidR="008F7A29" w:rsidRDefault="008F7A29">
            <w:r>
              <w:t>84</w:t>
            </w:r>
          </w:p>
        </w:tc>
        <w:tc>
          <w:tcPr>
            <w:tcW w:w="360" w:type="dxa"/>
          </w:tcPr>
          <w:p w14:paraId="4EE4AB5B" w14:textId="77777777" w:rsidR="008F7A29" w:rsidRDefault="008F7A29">
            <w:r>
              <w:t>10</w:t>
            </w:r>
          </w:p>
        </w:tc>
        <w:tc>
          <w:tcPr>
            <w:tcW w:w="718" w:type="dxa"/>
          </w:tcPr>
          <w:p w14:paraId="0E203CA3" w14:textId="77777777" w:rsidR="008F7A29" w:rsidRDefault="008F7A29">
            <w:r>
              <w:t>441</w:t>
            </w:r>
          </w:p>
        </w:tc>
        <w:tc>
          <w:tcPr>
            <w:tcW w:w="1012" w:type="dxa"/>
          </w:tcPr>
          <w:p w14:paraId="05C2EE31" w14:textId="77777777" w:rsidR="008F7A29" w:rsidRDefault="008F7A29">
            <w:r>
              <w:t>Muhammad Ahmad</w:t>
            </w:r>
          </w:p>
        </w:tc>
        <w:tc>
          <w:tcPr>
            <w:tcW w:w="737" w:type="dxa"/>
          </w:tcPr>
          <w:p w14:paraId="22389163" w14:textId="77777777" w:rsidR="008F7A29" w:rsidRDefault="008F7A29">
            <w:r>
              <w:t>98210-P</w:t>
            </w:r>
          </w:p>
        </w:tc>
        <w:tc>
          <w:tcPr>
            <w:tcW w:w="911" w:type="dxa"/>
          </w:tcPr>
          <w:p w14:paraId="6F2E56A8" w14:textId="77777777" w:rsidR="008F7A29" w:rsidRDefault="008F7A29">
            <w:r>
              <w:t>Muhammad Bakhsh</w:t>
            </w:r>
          </w:p>
        </w:tc>
        <w:tc>
          <w:tcPr>
            <w:tcW w:w="782" w:type="dxa"/>
          </w:tcPr>
          <w:p w14:paraId="5FBF671C" w14:textId="77777777" w:rsidR="008F7A29" w:rsidRDefault="008F7A29">
            <w:r>
              <w:t>68.541667</w:t>
            </w:r>
          </w:p>
        </w:tc>
        <w:tc>
          <w:tcPr>
            <w:tcW w:w="784" w:type="dxa"/>
          </w:tcPr>
          <w:p w14:paraId="4CE39595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51EE4AFF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3DBFF89F" w14:textId="77777777" w:rsidR="008F7A29" w:rsidRDefault="008F7A29">
            <w:r>
              <w:t>Punjab Institute of Cardiology, Lahore</w:t>
            </w:r>
          </w:p>
        </w:tc>
        <w:tc>
          <w:tcPr>
            <w:tcW w:w="826" w:type="dxa"/>
          </w:tcPr>
          <w:p w14:paraId="08B1B964" w14:textId="77777777" w:rsidR="008F7A29" w:rsidRDefault="008F7A29">
            <w:r>
              <w:t>Punjab</w:t>
            </w:r>
          </w:p>
        </w:tc>
      </w:tr>
      <w:tr w:rsidR="008F7A29" w14:paraId="1F9D29A1" w14:textId="77777777" w:rsidTr="008F7A29">
        <w:tc>
          <w:tcPr>
            <w:tcW w:w="942" w:type="dxa"/>
          </w:tcPr>
          <w:p w14:paraId="215BF89D" w14:textId="77777777" w:rsidR="008F7A29" w:rsidRDefault="008F7A29">
            <w:r>
              <w:t>85</w:t>
            </w:r>
          </w:p>
        </w:tc>
        <w:tc>
          <w:tcPr>
            <w:tcW w:w="360" w:type="dxa"/>
          </w:tcPr>
          <w:p w14:paraId="605D568E" w14:textId="77777777" w:rsidR="008F7A29" w:rsidRDefault="008F7A29">
            <w:r>
              <w:t>11</w:t>
            </w:r>
          </w:p>
        </w:tc>
        <w:tc>
          <w:tcPr>
            <w:tcW w:w="718" w:type="dxa"/>
          </w:tcPr>
          <w:p w14:paraId="78881B2E" w14:textId="77777777" w:rsidR="008F7A29" w:rsidRDefault="008F7A29">
            <w:r>
              <w:t>2418</w:t>
            </w:r>
          </w:p>
        </w:tc>
        <w:tc>
          <w:tcPr>
            <w:tcW w:w="1012" w:type="dxa"/>
          </w:tcPr>
          <w:p w14:paraId="1887AE72" w14:textId="77777777" w:rsidR="008F7A29" w:rsidRDefault="008F7A29">
            <w:r>
              <w:t>Abdul Manan</w:t>
            </w:r>
          </w:p>
        </w:tc>
        <w:tc>
          <w:tcPr>
            <w:tcW w:w="737" w:type="dxa"/>
          </w:tcPr>
          <w:p w14:paraId="283C1346" w14:textId="77777777" w:rsidR="008F7A29" w:rsidRDefault="008F7A29">
            <w:r>
              <w:t>95575-P</w:t>
            </w:r>
          </w:p>
        </w:tc>
        <w:tc>
          <w:tcPr>
            <w:tcW w:w="911" w:type="dxa"/>
          </w:tcPr>
          <w:p w14:paraId="23BC1F53" w14:textId="77777777" w:rsidR="008F7A29" w:rsidRDefault="008F7A29">
            <w:r>
              <w:t>Abdul Qayyum</w:t>
            </w:r>
          </w:p>
        </w:tc>
        <w:tc>
          <w:tcPr>
            <w:tcW w:w="782" w:type="dxa"/>
          </w:tcPr>
          <w:p w14:paraId="030A8427" w14:textId="77777777" w:rsidR="008F7A29" w:rsidRDefault="008F7A29">
            <w:r>
              <w:t>68.44898</w:t>
            </w:r>
          </w:p>
        </w:tc>
        <w:tc>
          <w:tcPr>
            <w:tcW w:w="784" w:type="dxa"/>
          </w:tcPr>
          <w:p w14:paraId="457C8D35" w14:textId="77777777" w:rsidR="008F7A29" w:rsidRDefault="008F7A29">
            <w:r>
              <w:t>5</w:t>
            </w:r>
          </w:p>
        </w:tc>
        <w:tc>
          <w:tcPr>
            <w:tcW w:w="1305" w:type="dxa"/>
          </w:tcPr>
          <w:p w14:paraId="5641F735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3BB58BA3" w14:textId="77777777" w:rsidR="008F7A29" w:rsidRDefault="008F7A29">
            <w:r>
              <w:t>Punjab Institute of Cardiology, Lahore</w:t>
            </w:r>
          </w:p>
        </w:tc>
        <w:tc>
          <w:tcPr>
            <w:tcW w:w="826" w:type="dxa"/>
          </w:tcPr>
          <w:p w14:paraId="3EBACED2" w14:textId="77777777" w:rsidR="008F7A29" w:rsidRDefault="008F7A29">
            <w:r>
              <w:t>Punjab</w:t>
            </w:r>
          </w:p>
        </w:tc>
      </w:tr>
      <w:tr w:rsidR="008F7A29" w14:paraId="122063D5" w14:textId="77777777" w:rsidTr="008F7A29">
        <w:tc>
          <w:tcPr>
            <w:tcW w:w="942" w:type="dxa"/>
          </w:tcPr>
          <w:p w14:paraId="6B52C912" w14:textId="77777777" w:rsidR="008F7A29" w:rsidRDefault="008F7A29">
            <w:r>
              <w:t>86</w:t>
            </w:r>
          </w:p>
        </w:tc>
        <w:tc>
          <w:tcPr>
            <w:tcW w:w="360" w:type="dxa"/>
          </w:tcPr>
          <w:p w14:paraId="61F8B198" w14:textId="77777777" w:rsidR="008F7A29" w:rsidRDefault="008F7A29">
            <w:r>
              <w:t>12</w:t>
            </w:r>
          </w:p>
        </w:tc>
        <w:tc>
          <w:tcPr>
            <w:tcW w:w="718" w:type="dxa"/>
          </w:tcPr>
          <w:p w14:paraId="4903FB93" w14:textId="77777777" w:rsidR="008F7A29" w:rsidRDefault="008F7A29">
            <w:r>
              <w:t>16022</w:t>
            </w:r>
          </w:p>
        </w:tc>
        <w:tc>
          <w:tcPr>
            <w:tcW w:w="1012" w:type="dxa"/>
          </w:tcPr>
          <w:p w14:paraId="38D716C3" w14:textId="77777777" w:rsidR="008F7A29" w:rsidRDefault="008F7A29">
            <w:r>
              <w:t>Muhammad Tasneem Nawaz</w:t>
            </w:r>
          </w:p>
        </w:tc>
        <w:tc>
          <w:tcPr>
            <w:tcW w:w="737" w:type="dxa"/>
          </w:tcPr>
          <w:p w14:paraId="2E9100F2" w14:textId="77777777" w:rsidR="008F7A29" w:rsidRDefault="008F7A29">
            <w:r>
              <w:t>101176-P</w:t>
            </w:r>
          </w:p>
        </w:tc>
        <w:tc>
          <w:tcPr>
            <w:tcW w:w="911" w:type="dxa"/>
          </w:tcPr>
          <w:p w14:paraId="0BDE100B" w14:textId="77777777" w:rsidR="008F7A29" w:rsidRDefault="008F7A29">
            <w:r>
              <w:t>Rub Nawaz Khan</w:t>
            </w:r>
          </w:p>
        </w:tc>
        <w:tc>
          <w:tcPr>
            <w:tcW w:w="782" w:type="dxa"/>
          </w:tcPr>
          <w:p w14:paraId="611A3E73" w14:textId="77777777" w:rsidR="008F7A29" w:rsidRDefault="008F7A29">
            <w:r>
              <w:t>67.7125</w:t>
            </w:r>
          </w:p>
        </w:tc>
        <w:tc>
          <w:tcPr>
            <w:tcW w:w="784" w:type="dxa"/>
          </w:tcPr>
          <w:p w14:paraId="46DAB46B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4F484343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22494BBD" w14:textId="77777777" w:rsidR="008F7A29" w:rsidRDefault="008F7A29">
            <w:r>
              <w:t>Punjab Institute of Cardiology, Lahore</w:t>
            </w:r>
          </w:p>
        </w:tc>
        <w:tc>
          <w:tcPr>
            <w:tcW w:w="826" w:type="dxa"/>
          </w:tcPr>
          <w:p w14:paraId="70EB68CD" w14:textId="77777777" w:rsidR="008F7A29" w:rsidRDefault="008F7A29">
            <w:r>
              <w:t>Punjab</w:t>
            </w:r>
          </w:p>
        </w:tc>
      </w:tr>
      <w:tr w:rsidR="008F7A29" w14:paraId="1585E3BC" w14:textId="77777777" w:rsidTr="008F7A29">
        <w:tc>
          <w:tcPr>
            <w:tcW w:w="942" w:type="dxa"/>
          </w:tcPr>
          <w:p w14:paraId="7FA29075" w14:textId="77777777" w:rsidR="008F7A29" w:rsidRDefault="008F7A29">
            <w:r>
              <w:t>87</w:t>
            </w:r>
          </w:p>
        </w:tc>
        <w:tc>
          <w:tcPr>
            <w:tcW w:w="360" w:type="dxa"/>
          </w:tcPr>
          <w:p w14:paraId="1A8CCD8B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E8C04B4" w14:textId="77777777" w:rsidR="008F7A29" w:rsidRDefault="008F7A29">
            <w:r>
              <w:t>18554</w:t>
            </w:r>
          </w:p>
        </w:tc>
        <w:tc>
          <w:tcPr>
            <w:tcW w:w="1012" w:type="dxa"/>
          </w:tcPr>
          <w:p w14:paraId="0C9D53E5" w14:textId="77777777" w:rsidR="008F7A29" w:rsidRDefault="008F7A29">
            <w:r>
              <w:t>Dr Aqsa Hafiza Naseem Ud Din</w:t>
            </w:r>
          </w:p>
        </w:tc>
        <w:tc>
          <w:tcPr>
            <w:tcW w:w="737" w:type="dxa"/>
          </w:tcPr>
          <w:p w14:paraId="0AA83E41" w14:textId="77777777" w:rsidR="008F7A29" w:rsidRDefault="008F7A29">
            <w:r>
              <w:t>B-82097-S</w:t>
            </w:r>
          </w:p>
        </w:tc>
        <w:tc>
          <w:tcPr>
            <w:tcW w:w="911" w:type="dxa"/>
          </w:tcPr>
          <w:p w14:paraId="7368F0B8" w14:textId="77777777" w:rsidR="008F7A29" w:rsidRDefault="008F7A29">
            <w:r>
              <w:t>Naseem ud Din</w:t>
            </w:r>
          </w:p>
        </w:tc>
        <w:tc>
          <w:tcPr>
            <w:tcW w:w="782" w:type="dxa"/>
          </w:tcPr>
          <w:p w14:paraId="1BE7AA06" w14:textId="77777777" w:rsidR="008F7A29" w:rsidRDefault="008F7A29">
            <w:r>
              <w:t>63.525</w:t>
            </w:r>
          </w:p>
        </w:tc>
        <w:tc>
          <w:tcPr>
            <w:tcW w:w="784" w:type="dxa"/>
          </w:tcPr>
          <w:p w14:paraId="2172604E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3BE545AF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65AF3100" w14:textId="77777777" w:rsidR="008F7A29" w:rsidRDefault="008F7A29">
            <w:r>
              <w:t xml:space="preserve">Punjab Institute of Cardiology, </w:t>
            </w:r>
            <w:r>
              <w:lastRenderedPageBreak/>
              <w:t>Lahore</w:t>
            </w:r>
          </w:p>
        </w:tc>
        <w:tc>
          <w:tcPr>
            <w:tcW w:w="826" w:type="dxa"/>
          </w:tcPr>
          <w:p w14:paraId="0CF7B275" w14:textId="77777777" w:rsidR="008F7A29" w:rsidRDefault="008F7A29">
            <w:r>
              <w:lastRenderedPageBreak/>
              <w:t>KPK, Sindh, Balochistan</w:t>
            </w:r>
          </w:p>
        </w:tc>
      </w:tr>
      <w:tr w:rsidR="008F7A29" w14:paraId="128457B4" w14:textId="77777777" w:rsidTr="008F7A29">
        <w:tc>
          <w:tcPr>
            <w:tcW w:w="942" w:type="dxa"/>
          </w:tcPr>
          <w:p w14:paraId="4C7E63BC" w14:textId="77777777" w:rsidR="008F7A29" w:rsidRDefault="008F7A29">
            <w:r>
              <w:t>88</w:t>
            </w:r>
          </w:p>
        </w:tc>
        <w:tc>
          <w:tcPr>
            <w:tcW w:w="360" w:type="dxa"/>
          </w:tcPr>
          <w:p w14:paraId="27C5053B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ED45B2F" w14:textId="77777777" w:rsidR="008F7A29" w:rsidRDefault="008F7A29">
            <w:r>
              <w:t>5868</w:t>
            </w:r>
          </w:p>
        </w:tc>
        <w:tc>
          <w:tcPr>
            <w:tcW w:w="1012" w:type="dxa"/>
          </w:tcPr>
          <w:p w14:paraId="23BAE920" w14:textId="77777777" w:rsidR="008F7A29" w:rsidRDefault="008F7A29">
            <w:r>
              <w:t>Hafsa Malik</w:t>
            </w:r>
          </w:p>
        </w:tc>
        <w:tc>
          <w:tcPr>
            <w:tcW w:w="737" w:type="dxa"/>
          </w:tcPr>
          <w:p w14:paraId="548E3C4D" w14:textId="77777777" w:rsidR="008F7A29" w:rsidRDefault="008F7A29">
            <w:r>
              <w:t>104740-P</w:t>
            </w:r>
          </w:p>
        </w:tc>
        <w:tc>
          <w:tcPr>
            <w:tcW w:w="911" w:type="dxa"/>
          </w:tcPr>
          <w:p w14:paraId="6FAC4158" w14:textId="77777777" w:rsidR="008F7A29" w:rsidRDefault="008F7A29">
            <w:r>
              <w:t>Haji   Abdul Sattar</w:t>
            </w:r>
          </w:p>
        </w:tc>
        <w:tc>
          <w:tcPr>
            <w:tcW w:w="782" w:type="dxa"/>
          </w:tcPr>
          <w:p w14:paraId="3E53B1F9" w14:textId="77777777" w:rsidR="008F7A29" w:rsidRDefault="008F7A29">
            <w:r>
              <w:t>70.0125</w:t>
            </w:r>
          </w:p>
        </w:tc>
        <w:tc>
          <w:tcPr>
            <w:tcW w:w="784" w:type="dxa"/>
          </w:tcPr>
          <w:p w14:paraId="2BDF719A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3615FA1C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0428E3DC" w14:textId="77777777" w:rsidR="008F7A29" w:rsidRDefault="008F7A29">
            <w:r>
              <w:t>Rawalpindi Institute of Cardiology , Rawalpindi</w:t>
            </w:r>
          </w:p>
        </w:tc>
        <w:tc>
          <w:tcPr>
            <w:tcW w:w="826" w:type="dxa"/>
          </w:tcPr>
          <w:p w14:paraId="2FBA20AD" w14:textId="77777777" w:rsidR="008F7A29" w:rsidRDefault="008F7A29">
            <w:r>
              <w:t>Punjab</w:t>
            </w:r>
          </w:p>
        </w:tc>
      </w:tr>
      <w:tr w:rsidR="008F7A29" w14:paraId="3D688C83" w14:textId="77777777" w:rsidTr="008F7A29">
        <w:tc>
          <w:tcPr>
            <w:tcW w:w="942" w:type="dxa"/>
          </w:tcPr>
          <w:p w14:paraId="7A255979" w14:textId="77777777" w:rsidR="008F7A29" w:rsidRDefault="008F7A29">
            <w:r>
              <w:t>89</w:t>
            </w:r>
          </w:p>
        </w:tc>
        <w:tc>
          <w:tcPr>
            <w:tcW w:w="360" w:type="dxa"/>
          </w:tcPr>
          <w:p w14:paraId="05E662EF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175A6A8C" w14:textId="77777777" w:rsidR="008F7A29" w:rsidRDefault="008F7A29">
            <w:r>
              <w:t>5018</w:t>
            </w:r>
          </w:p>
        </w:tc>
        <w:tc>
          <w:tcPr>
            <w:tcW w:w="1012" w:type="dxa"/>
          </w:tcPr>
          <w:p w14:paraId="02B640C0" w14:textId="77777777" w:rsidR="008F7A29" w:rsidRDefault="008F7A29">
            <w:r>
              <w:t>Ghanwa Gillani</w:t>
            </w:r>
          </w:p>
        </w:tc>
        <w:tc>
          <w:tcPr>
            <w:tcW w:w="737" w:type="dxa"/>
          </w:tcPr>
          <w:p w14:paraId="24DEA898" w14:textId="77777777" w:rsidR="008F7A29" w:rsidRDefault="008F7A29">
            <w:r>
              <w:t>95699-P</w:t>
            </w:r>
          </w:p>
        </w:tc>
        <w:tc>
          <w:tcPr>
            <w:tcW w:w="911" w:type="dxa"/>
          </w:tcPr>
          <w:p w14:paraId="0CF69475" w14:textId="77777777" w:rsidR="008F7A29" w:rsidRDefault="008F7A29">
            <w:r>
              <w:t>Syed Ansar Hussain Shah Gillani</w:t>
            </w:r>
          </w:p>
        </w:tc>
        <w:tc>
          <w:tcPr>
            <w:tcW w:w="782" w:type="dxa"/>
          </w:tcPr>
          <w:p w14:paraId="6AAA10B0" w14:textId="77777777" w:rsidR="008F7A29" w:rsidRDefault="008F7A29">
            <w:r>
              <w:t>69.304167</w:t>
            </w:r>
          </w:p>
        </w:tc>
        <w:tc>
          <w:tcPr>
            <w:tcW w:w="784" w:type="dxa"/>
          </w:tcPr>
          <w:p w14:paraId="194F1505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09E61592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5AD630B8" w14:textId="77777777" w:rsidR="008F7A29" w:rsidRDefault="008F7A29">
            <w:r>
              <w:t>Rawalpindi Institute of Cardiology , Rawalpindi</w:t>
            </w:r>
          </w:p>
        </w:tc>
        <w:tc>
          <w:tcPr>
            <w:tcW w:w="826" w:type="dxa"/>
          </w:tcPr>
          <w:p w14:paraId="6617E2E6" w14:textId="77777777" w:rsidR="008F7A29" w:rsidRDefault="008F7A29">
            <w:r>
              <w:t>Punjab</w:t>
            </w:r>
          </w:p>
        </w:tc>
      </w:tr>
      <w:tr w:rsidR="008F7A29" w14:paraId="4EBB637D" w14:textId="77777777" w:rsidTr="008F7A29">
        <w:tc>
          <w:tcPr>
            <w:tcW w:w="942" w:type="dxa"/>
          </w:tcPr>
          <w:p w14:paraId="6EE35A33" w14:textId="77777777" w:rsidR="008F7A29" w:rsidRDefault="008F7A29">
            <w:r>
              <w:t>90</w:t>
            </w:r>
          </w:p>
        </w:tc>
        <w:tc>
          <w:tcPr>
            <w:tcW w:w="360" w:type="dxa"/>
          </w:tcPr>
          <w:p w14:paraId="230843DA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78617C0B" w14:textId="77777777" w:rsidR="008F7A29" w:rsidRDefault="008F7A29">
            <w:r>
              <w:t>15420</w:t>
            </w:r>
          </w:p>
        </w:tc>
        <w:tc>
          <w:tcPr>
            <w:tcW w:w="1012" w:type="dxa"/>
          </w:tcPr>
          <w:p w14:paraId="4EE0A995" w14:textId="77777777" w:rsidR="008F7A29" w:rsidRDefault="008F7A29">
            <w:r>
              <w:t>Sumera Naz</w:t>
            </w:r>
          </w:p>
        </w:tc>
        <w:tc>
          <w:tcPr>
            <w:tcW w:w="737" w:type="dxa"/>
          </w:tcPr>
          <w:p w14:paraId="1BD68F13" w14:textId="77777777" w:rsidR="008F7A29" w:rsidRDefault="008F7A29">
            <w:r>
              <w:t>100782-P</w:t>
            </w:r>
          </w:p>
        </w:tc>
        <w:tc>
          <w:tcPr>
            <w:tcW w:w="911" w:type="dxa"/>
          </w:tcPr>
          <w:p w14:paraId="113B8C7E" w14:textId="77777777" w:rsidR="008F7A29" w:rsidRDefault="008F7A29">
            <w:r>
              <w:t>Muhammad Zikria</w:t>
            </w:r>
          </w:p>
        </w:tc>
        <w:tc>
          <w:tcPr>
            <w:tcW w:w="782" w:type="dxa"/>
          </w:tcPr>
          <w:p w14:paraId="34898747" w14:textId="77777777" w:rsidR="008F7A29" w:rsidRDefault="008F7A29">
            <w:r>
              <w:t>68.854167</w:t>
            </w:r>
          </w:p>
        </w:tc>
        <w:tc>
          <w:tcPr>
            <w:tcW w:w="784" w:type="dxa"/>
          </w:tcPr>
          <w:p w14:paraId="1B178FE7" w14:textId="77777777" w:rsidR="008F7A29" w:rsidRDefault="008F7A29">
            <w:r>
              <w:t>8</w:t>
            </w:r>
          </w:p>
        </w:tc>
        <w:tc>
          <w:tcPr>
            <w:tcW w:w="1305" w:type="dxa"/>
          </w:tcPr>
          <w:p w14:paraId="71F853FA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5EBA8D76" w14:textId="77777777" w:rsidR="008F7A29" w:rsidRDefault="008F7A29">
            <w:r>
              <w:t>Rawalpindi Institute of Cardiology , Rawalpindi</w:t>
            </w:r>
          </w:p>
        </w:tc>
        <w:tc>
          <w:tcPr>
            <w:tcW w:w="826" w:type="dxa"/>
          </w:tcPr>
          <w:p w14:paraId="35D1DA95" w14:textId="77777777" w:rsidR="008F7A29" w:rsidRDefault="008F7A29">
            <w:r>
              <w:t>Punjab</w:t>
            </w:r>
          </w:p>
        </w:tc>
      </w:tr>
      <w:tr w:rsidR="008F7A29" w14:paraId="6AA841E6" w14:textId="77777777" w:rsidTr="008F7A29">
        <w:tc>
          <w:tcPr>
            <w:tcW w:w="942" w:type="dxa"/>
          </w:tcPr>
          <w:p w14:paraId="05E498B1" w14:textId="77777777" w:rsidR="008F7A29" w:rsidRDefault="008F7A29">
            <w:r>
              <w:t>91</w:t>
            </w:r>
          </w:p>
        </w:tc>
        <w:tc>
          <w:tcPr>
            <w:tcW w:w="360" w:type="dxa"/>
          </w:tcPr>
          <w:p w14:paraId="2DC26F75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8A43633" w14:textId="77777777" w:rsidR="008F7A29" w:rsidRDefault="008F7A29">
            <w:r>
              <w:t>15163</w:t>
            </w:r>
          </w:p>
        </w:tc>
        <w:tc>
          <w:tcPr>
            <w:tcW w:w="1012" w:type="dxa"/>
          </w:tcPr>
          <w:p w14:paraId="2EC02EBA" w14:textId="77777777" w:rsidR="008F7A29" w:rsidRDefault="008F7A29">
            <w:r>
              <w:t>Muhammad Adil Saleem</w:t>
            </w:r>
          </w:p>
        </w:tc>
        <w:tc>
          <w:tcPr>
            <w:tcW w:w="737" w:type="dxa"/>
          </w:tcPr>
          <w:p w14:paraId="1DCD5423" w14:textId="77777777" w:rsidR="008F7A29" w:rsidRDefault="008F7A29">
            <w:r>
              <w:t>5352-AJK</w:t>
            </w:r>
          </w:p>
        </w:tc>
        <w:tc>
          <w:tcPr>
            <w:tcW w:w="911" w:type="dxa"/>
          </w:tcPr>
          <w:p w14:paraId="69218FE4" w14:textId="77777777" w:rsidR="008F7A29" w:rsidRDefault="008F7A29">
            <w:r>
              <w:t>Muhammad Saleem</w:t>
            </w:r>
          </w:p>
        </w:tc>
        <w:tc>
          <w:tcPr>
            <w:tcW w:w="782" w:type="dxa"/>
          </w:tcPr>
          <w:p w14:paraId="4799FB1D" w14:textId="77777777" w:rsidR="008F7A29" w:rsidRDefault="008F7A29">
            <w:r>
              <w:t>54.415</w:t>
            </w:r>
          </w:p>
        </w:tc>
        <w:tc>
          <w:tcPr>
            <w:tcW w:w="784" w:type="dxa"/>
          </w:tcPr>
          <w:p w14:paraId="794366D7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29CD481C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43541358" w14:textId="77777777" w:rsidR="008F7A29" w:rsidRDefault="008F7A29">
            <w:r>
              <w:t>Rawalpindi Institute of Cardiology , Rawalpindi</w:t>
            </w:r>
          </w:p>
        </w:tc>
        <w:tc>
          <w:tcPr>
            <w:tcW w:w="826" w:type="dxa"/>
          </w:tcPr>
          <w:p w14:paraId="0B76E127" w14:textId="77777777" w:rsidR="008F7A29" w:rsidRDefault="008F7A29">
            <w:r>
              <w:t>AJK, G&amp;B, FATA, ICT</w:t>
            </w:r>
          </w:p>
        </w:tc>
      </w:tr>
      <w:tr w:rsidR="008F7A29" w14:paraId="3D08F9F6" w14:textId="77777777" w:rsidTr="008F7A29">
        <w:tc>
          <w:tcPr>
            <w:tcW w:w="942" w:type="dxa"/>
          </w:tcPr>
          <w:p w14:paraId="53F4FF40" w14:textId="77777777" w:rsidR="008F7A29" w:rsidRDefault="008F7A29">
            <w:r>
              <w:t>92</w:t>
            </w:r>
          </w:p>
        </w:tc>
        <w:tc>
          <w:tcPr>
            <w:tcW w:w="360" w:type="dxa"/>
          </w:tcPr>
          <w:p w14:paraId="78F12D43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1B89BED" w14:textId="77777777" w:rsidR="008F7A29" w:rsidRDefault="008F7A29">
            <w:r>
              <w:t>15341</w:t>
            </w:r>
          </w:p>
        </w:tc>
        <w:tc>
          <w:tcPr>
            <w:tcW w:w="1012" w:type="dxa"/>
          </w:tcPr>
          <w:p w14:paraId="22427664" w14:textId="77777777" w:rsidR="008F7A29" w:rsidRDefault="008F7A29">
            <w:r>
              <w:t>Abaid Ur Rehman</w:t>
            </w:r>
          </w:p>
        </w:tc>
        <w:tc>
          <w:tcPr>
            <w:tcW w:w="737" w:type="dxa"/>
          </w:tcPr>
          <w:p w14:paraId="6AC4A302" w14:textId="77777777" w:rsidR="008F7A29" w:rsidRDefault="008F7A29">
            <w:r>
              <w:t>101761-P</w:t>
            </w:r>
          </w:p>
        </w:tc>
        <w:tc>
          <w:tcPr>
            <w:tcW w:w="911" w:type="dxa"/>
          </w:tcPr>
          <w:p w14:paraId="14AE7BEA" w14:textId="77777777" w:rsidR="008F7A29" w:rsidRDefault="008F7A29">
            <w:r>
              <w:t>Zia Ul Haq</w:t>
            </w:r>
          </w:p>
        </w:tc>
        <w:tc>
          <w:tcPr>
            <w:tcW w:w="782" w:type="dxa"/>
          </w:tcPr>
          <w:p w14:paraId="04D480F9" w14:textId="77777777" w:rsidR="008F7A29" w:rsidRDefault="008F7A29">
            <w:r>
              <w:t>71.654167</w:t>
            </w:r>
          </w:p>
        </w:tc>
        <w:tc>
          <w:tcPr>
            <w:tcW w:w="784" w:type="dxa"/>
          </w:tcPr>
          <w:p w14:paraId="67649670" w14:textId="77777777" w:rsidR="008F7A29" w:rsidRDefault="008F7A29">
            <w:r>
              <w:t>12</w:t>
            </w:r>
          </w:p>
        </w:tc>
        <w:tc>
          <w:tcPr>
            <w:tcW w:w="1305" w:type="dxa"/>
          </w:tcPr>
          <w:p w14:paraId="18EC398E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3968C185" w14:textId="77777777" w:rsidR="008F7A29" w:rsidRDefault="008F7A29">
            <w:r>
              <w:t>SZ Hospital, Rahim Yar Khan</w:t>
            </w:r>
          </w:p>
        </w:tc>
        <w:tc>
          <w:tcPr>
            <w:tcW w:w="826" w:type="dxa"/>
          </w:tcPr>
          <w:p w14:paraId="02D4E95B" w14:textId="77777777" w:rsidR="008F7A29" w:rsidRDefault="008F7A29">
            <w:r>
              <w:t>Punjab</w:t>
            </w:r>
          </w:p>
        </w:tc>
      </w:tr>
      <w:tr w:rsidR="008F7A29" w14:paraId="05E310A9" w14:textId="77777777" w:rsidTr="008F7A29">
        <w:tc>
          <w:tcPr>
            <w:tcW w:w="942" w:type="dxa"/>
          </w:tcPr>
          <w:p w14:paraId="1C6A2B29" w14:textId="77777777" w:rsidR="008F7A29" w:rsidRDefault="008F7A29">
            <w:r>
              <w:t>93</w:t>
            </w:r>
          </w:p>
        </w:tc>
        <w:tc>
          <w:tcPr>
            <w:tcW w:w="360" w:type="dxa"/>
          </w:tcPr>
          <w:p w14:paraId="300697BE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BA4200D" w14:textId="77777777" w:rsidR="008F7A29" w:rsidRDefault="008F7A29">
            <w:r>
              <w:t>15505</w:t>
            </w:r>
          </w:p>
        </w:tc>
        <w:tc>
          <w:tcPr>
            <w:tcW w:w="1012" w:type="dxa"/>
          </w:tcPr>
          <w:p w14:paraId="226E6BAA" w14:textId="77777777" w:rsidR="008F7A29" w:rsidRDefault="008F7A29">
            <w:r>
              <w:t>Ayesha Mazhar</w:t>
            </w:r>
          </w:p>
        </w:tc>
        <w:tc>
          <w:tcPr>
            <w:tcW w:w="737" w:type="dxa"/>
          </w:tcPr>
          <w:p w14:paraId="0125238A" w14:textId="77777777" w:rsidR="008F7A29" w:rsidRDefault="008F7A29">
            <w:r>
              <w:t>105593-P</w:t>
            </w:r>
          </w:p>
        </w:tc>
        <w:tc>
          <w:tcPr>
            <w:tcW w:w="911" w:type="dxa"/>
          </w:tcPr>
          <w:p w14:paraId="08D12341" w14:textId="77777777" w:rsidR="008F7A29" w:rsidRDefault="008F7A29">
            <w:r>
              <w:t>Mazhar Hussain</w:t>
            </w:r>
          </w:p>
        </w:tc>
        <w:tc>
          <w:tcPr>
            <w:tcW w:w="782" w:type="dxa"/>
          </w:tcPr>
          <w:p w14:paraId="5A4217FB" w14:textId="77777777" w:rsidR="008F7A29" w:rsidRDefault="008F7A29">
            <w:r>
              <w:t>70.145833</w:t>
            </w:r>
          </w:p>
        </w:tc>
        <w:tc>
          <w:tcPr>
            <w:tcW w:w="784" w:type="dxa"/>
          </w:tcPr>
          <w:p w14:paraId="349ED356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4C1E4FA0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41E18E9B" w14:textId="77777777" w:rsidR="008F7A29" w:rsidRDefault="008F7A29">
            <w:r>
              <w:t>Wazirabad  Institute of Cardiology, Warzirabad</w:t>
            </w:r>
          </w:p>
        </w:tc>
        <w:tc>
          <w:tcPr>
            <w:tcW w:w="826" w:type="dxa"/>
          </w:tcPr>
          <w:p w14:paraId="0528B637" w14:textId="77777777" w:rsidR="008F7A29" w:rsidRDefault="008F7A29">
            <w:r>
              <w:t>Punjab</w:t>
            </w:r>
          </w:p>
        </w:tc>
      </w:tr>
      <w:tr w:rsidR="008F7A29" w14:paraId="14CF2AA0" w14:textId="77777777" w:rsidTr="008F7A29">
        <w:tc>
          <w:tcPr>
            <w:tcW w:w="942" w:type="dxa"/>
          </w:tcPr>
          <w:p w14:paraId="7302CB1B" w14:textId="77777777" w:rsidR="008F7A29" w:rsidRDefault="008F7A29">
            <w:r>
              <w:t>94</w:t>
            </w:r>
          </w:p>
        </w:tc>
        <w:tc>
          <w:tcPr>
            <w:tcW w:w="360" w:type="dxa"/>
          </w:tcPr>
          <w:p w14:paraId="4D36AEFD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3B1BC8B7" w14:textId="77777777" w:rsidR="008F7A29" w:rsidRDefault="008F7A29">
            <w:r>
              <w:t>7693</w:t>
            </w:r>
          </w:p>
        </w:tc>
        <w:tc>
          <w:tcPr>
            <w:tcW w:w="1012" w:type="dxa"/>
          </w:tcPr>
          <w:p w14:paraId="33EFED59" w14:textId="77777777" w:rsidR="008F7A29" w:rsidRDefault="008F7A29">
            <w:r>
              <w:t>Shahid Ali</w:t>
            </w:r>
          </w:p>
        </w:tc>
        <w:tc>
          <w:tcPr>
            <w:tcW w:w="737" w:type="dxa"/>
          </w:tcPr>
          <w:p w14:paraId="16713325" w14:textId="77777777" w:rsidR="008F7A29" w:rsidRDefault="008F7A29">
            <w:r>
              <w:t>96343-P</w:t>
            </w:r>
          </w:p>
        </w:tc>
        <w:tc>
          <w:tcPr>
            <w:tcW w:w="911" w:type="dxa"/>
          </w:tcPr>
          <w:p w14:paraId="0FC3D4AE" w14:textId="77777777" w:rsidR="008F7A29" w:rsidRDefault="008F7A29">
            <w:r>
              <w:t>MUHAMMAD AMIN</w:t>
            </w:r>
          </w:p>
        </w:tc>
        <w:tc>
          <w:tcPr>
            <w:tcW w:w="782" w:type="dxa"/>
          </w:tcPr>
          <w:p w14:paraId="66C2E090" w14:textId="77777777" w:rsidR="008F7A29" w:rsidRDefault="008F7A29">
            <w:r>
              <w:t>69.766667</w:t>
            </w:r>
          </w:p>
        </w:tc>
        <w:tc>
          <w:tcPr>
            <w:tcW w:w="784" w:type="dxa"/>
          </w:tcPr>
          <w:p w14:paraId="5D2DEDD8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460A6923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18702C40" w14:textId="77777777" w:rsidR="008F7A29" w:rsidRDefault="008F7A29">
            <w:r>
              <w:t>Wazirabad  Institut</w:t>
            </w:r>
            <w:r>
              <w:lastRenderedPageBreak/>
              <w:t>e of Cardiology, Warzirabad</w:t>
            </w:r>
          </w:p>
        </w:tc>
        <w:tc>
          <w:tcPr>
            <w:tcW w:w="826" w:type="dxa"/>
          </w:tcPr>
          <w:p w14:paraId="225E4022" w14:textId="77777777" w:rsidR="008F7A29" w:rsidRDefault="008F7A29">
            <w:r>
              <w:lastRenderedPageBreak/>
              <w:t>Punjab</w:t>
            </w:r>
          </w:p>
        </w:tc>
      </w:tr>
      <w:tr w:rsidR="008F7A29" w14:paraId="66FE13DB" w14:textId="77777777" w:rsidTr="008F7A29">
        <w:tc>
          <w:tcPr>
            <w:tcW w:w="942" w:type="dxa"/>
          </w:tcPr>
          <w:p w14:paraId="6AA30088" w14:textId="77777777" w:rsidR="008F7A29" w:rsidRDefault="008F7A29">
            <w:r>
              <w:t>95</w:t>
            </w:r>
          </w:p>
        </w:tc>
        <w:tc>
          <w:tcPr>
            <w:tcW w:w="360" w:type="dxa"/>
          </w:tcPr>
          <w:p w14:paraId="0A585B65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47FF02F8" w14:textId="77777777" w:rsidR="008F7A29" w:rsidRDefault="008F7A29">
            <w:r>
              <w:t>6901</w:t>
            </w:r>
          </w:p>
        </w:tc>
        <w:tc>
          <w:tcPr>
            <w:tcW w:w="1012" w:type="dxa"/>
          </w:tcPr>
          <w:p w14:paraId="1D21AF2D" w14:textId="77777777" w:rsidR="008F7A29" w:rsidRDefault="008F7A29">
            <w:r>
              <w:t>Aleena Muzaffar</w:t>
            </w:r>
          </w:p>
        </w:tc>
        <w:tc>
          <w:tcPr>
            <w:tcW w:w="737" w:type="dxa"/>
          </w:tcPr>
          <w:p w14:paraId="304A04F9" w14:textId="77777777" w:rsidR="008F7A29" w:rsidRDefault="008F7A29">
            <w:r>
              <w:t>87443-P</w:t>
            </w:r>
          </w:p>
        </w:tc>
        <w:tc>
          <w:tcPr>
            <w:tcW w:w="911" w:type="dxa"/>
          </w:tcPr>
          <w:p w14:paraId="22ADA411" w14:textId="77777777" w:rsidR="008F7A29" w:rsidRDefault="008F7A29">
            <w:r>
              <w:t>MUZAFFAR IQBAL MAND</w:t>
            </w:r>
          </w:p>
        </w:tc>
        <w:tc>
          <w:tcPr>
            <w:tcW w:w="782" w:type="dxa"/>
          </w:tcPr>
          <w:p w14:paraId="7A7BF152" w14:textId="77777777" w:rsidR="008F7A29" w:rsidRDefault="008F7A29">
            <w:r>
              <w:t>66.2625</w:t>
            </w:r>
          </w:p>
        </w:tc>
        <w:tc>
          <w:tcPr>
            <w:tcW w:w="784" w:type="dxa"/>
          </w:tcPr>
          <w:p w14:paraId="7FE5CC20" w14:textId="77777777" w:rsidR="008F7A29" w:rsidRDefault="008F7A29">
            <w:r>
              <w:t>36</w:t>
            </w:r>
          </w:p>
        </w:tc>
        <w:tc>
          <w:tcPr>
            <w:tcW w:w="1305" w:type="dxa"/>
          </w:tcPr>
          <w:p w14:paraId="2DD4D2D9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58A9A5F9" w14:textId="77777777" w:rsidR="008F7A29" w:rsidRDefault="008F7A29">
            <w:r>
              <w:t>Wazirabad  Institute of Cardiology, Warzirabad</w:t>
            </w:r>
          </w:p>
        </w:tc>
        <w:tc>
          <w:tcPr>
            <w:tcW w:w="826" w:type="dxa"/>
          </w:tcPr>
          <w:p w14:paraId="7F5124CF" w14:textId="77777777" w:rsidR="008F7A29" w:rsidRDefault="008F7A29">
            <w:r>
              <w:t>Punjab</w:t>
            </w:r>
          </w:p>
        </w:tc>
      </w:tr>
      <w:tr w:rsidR="008F7A29" w14:paraId="463091BF" w14:textId="77777777" w:rsidTr="008F7A29">
        <w:tc>
          <w:tcPr>
            <w:tcW w:w="942" w:type="dxa"/>
          </w:tcPr>
          <w:p w14:paraId="3C4C9FBC" w14:textId="77777777" w:rsidR="008F7A29" w:rsidRDefault="008F7A29">
            <w:r>
              <w:t>96</w:t>
            </w:r>
          </w:p>
        </w:tc>
        <w:tc>
          <w:tcPr>
            <w:tcW w:w="360" w:type="dxa"/>
          </w:tcPr>
          <w:p w14:paraId="6298CDB4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55549DA7" w14:textId="77777777" w:rsidR="008F7A29" w:rsidRDefault="008F7A29">
            <w:r>
              <w:t>15398</w:t>
            </w:r>
          </w:p>
        </w:tc>
        <w:tc>
          <w:tcPr>
            <w:tcW w:w="1012" w:type="dxa"/>
          </w:tcPr>
          <w:p w14:paraId="2A30EAC8" w14:textId="77777777" w:rsidR="008F7A29" w:rsidRDefault="008F7A29">
            <w:r>
              <w:t>Ayesha Jamil</w:t>
            </w:r>
          </w:p>
        </w:tc>
        <w:tc>
          <w:tcPr>
            <w:tcW w:w="737" w:type="dxa"/>
          </w:tcPr>
          <w:p w14:paraId="31ABCFB3" w14:textId="77777777" w:rsidR="008F7A29" w:rsidRDefault="008F7A29">
            <w:r>
              <w:t>94529-P</w:t>
            </w:r>
          </w:p>
        </w:tc>
        <w:tc>
          <w:tcPr>
            <w:tcW w:w="911" w:type="dxa"/>
          </w:tcPr>
          <w:p w14:paraId="274BE616" w14:textId="77777777" w:rsidR="008F7A29" w:rsidRDefault="008F7A29">
            <w:r>
              <w:t>Jamil Ahmed</w:t>
            </w:r>
          </w:p>
        </w:tc>
        <w:tc>
          <w:tcPr>
            <w:tcW w:w="782" w:type="dxa"/>
          </w:tcPr>
          <w:p w14:paraId="25C6AE97" w14:textId="77777777" w:rsidR="008F7A29" w:rsidRDefault="008F7A29">
            <w:r>
              <w:t>66.233333</w:t>
            </w:r>
          </w:p>
        </w:tc>
        <w:tc>
          <w:tcPr>
            <w:tcW w:w="784" w:type="dxa"/>
          </w:tcPr>
          <w:p w14:paraId="52248D1A" w14:textId="77777777" w:rsidR="008F7A29" w:rsidRDefault="008F7A29">
            <w:r>
              <w:t>92</w:t>
            </w:r>
          </w:p>
        </w:tc>
        <w:tc>
          <w:tcPr>
            <w:tcW w:w="1305" w:type="dxa"/>
          </w:tcPr>
          <w:p w14:paraId="5F460BC4" w14:textId="77777777" w:rsidR="008F7A29" w:rsidRDefault="008F7A29">
            <w:r>
              <w:t>Cardiology</w:t>
            </w:r>
          </w:p>
        </w:tc>
        <w:tc>
          <w:tcPr>
            <w:tcW w:w="1001" w:type="dxa"/>
          </w:tcPr>
          <w:p w14:paraId="1D3E3892" w14:textId="77777777" w:rsidR="008F7A29" w:rsidRDefault="008F7A29">
            <w:r>
              <w:t>Wazirabad  Institute of Cardiology, Warzirabad</w:t>
            </w:r>
          </w:p>
        </w:tc>
        <w:tc>
          <w:tcPr>
            <w:tcW w:w="826" w:type="dxa"/>
          </w:tcPr>
          <w:p w14:paraId="770CEEC2" w14:textId="77777777" w:rsidR="008F7A29" w:rsidRDefault="008F7A29">
            <w:r>
              <w:t>Punjab</w:t>
            </w:r>
          </w:p>
        </w:tc>
      </w:tr>
      <w:tr w:rsidR="008F7A29" w14:paraId="2D858654" w14:textId="77777777" w:rsidTr="008F7A29">
        <w:tc>
          <w:tcPr>
            <w:tcW w:w="942" w:type="dxa"/>
          </w:tcPr>
          <w:p w14:paraId="50541D3C" w14:textId="77777777" w:rsidR="008F7A29" w:rsidRDefault="008F7A29">
            <w:r>
              <w:t>97</w:t>
            </w:r>
          </w:p>
        </w:tc>
        <w:tc>
          <w:tcPr>
            <w:tcW w:w="360" w:type="dxa"/>
          </w:tcPr>
          <w:p w14:paraId="45F26043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943E5C5" w14:textId="77777777" w:rsidR="008F7A29" w:rsidRDefault="008F7A29">
            <w:r>
              <w:t>19019</w:t>
            </w:r>
          </w:p>
        </w:tc>
        <w:tc>
          <w:tcPr>
            <w:tcW w:w="1012" w:type="dxa"/>
          </w:tcPr>
          <w:p w14:paraId="4CD293ED" w14:textId="77777777" w:rsidR="008F7A29" w:rsidRDefault="008F7A29">
            <w:r>
              <w:t>Freeha Asghar</w:t>
            </w:r>
          </w:p>
        </w:tc>
        <w:tc>
          <w:tcPr>
            <w:tcW w:w="737" w:type="dxa"/>
          </w:tcPr>
          <w:p w14:paraId="4581D160" w14:textId="77777777" w:rsidR="008F7A29" w:rsidRDefault="008F7A29">
            <w:r>
              <w:t>97096-P</w:t>
            </w:r>
          </w:p>
        </w:tc>
        <w:tc>
          <w:tcPr>
            <w:tcW w:w="911" w:type="dxa"/>
          </w:tcPr>
          <w:p w14:paraId="204A2765" w14:textId="77777777" w:rsidR="008F7A29" w:rsidRDefault="008F7A29">
            <w:r>
              <w:t>Asghar Javaid</w:t>
            </w:r>
          </w:p>
        </w:tc>
        <w:tc>
          <w:tcPr>
            <w:tcW w:w="782" w:type="dxa"/>
          </w:tcPr>
          <w:p w14:paraId="57D60729" w14:textId="77777777" w:rsidR="008F7A29" w:rsidRDefault="008F7A29">
            <w:r>
              <w:t>64.954167</w:t>
            </w:r>
          </w:p>
        </w:tc>
        <w:tc>
          <w:tcPr>
            <w:tcW w:w="784" w:type="dxa"/>
          </w:tcPr>
          <w:p w14:paraId="48DD95F2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7CE4DE3" w14:textId="77777777" w:rsidR="008F7A29" w:rsidRDefault="008F7A29">
            <w:r>
              <w:t>Chemical Pathology</w:t>
            </w:r>
          </w:p>
        </w:tc>
        <w:tc>
          <w:tcPr>
            <w:tcW w:w="1001" w:type="dxa"/>
          </w:tcPr>
          <w:p w14:paraId="408EE9A9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45A6DD53" w14:textId="77777777" w:rsidR="008F7A29" w:rsidRDefault="008F7A29">
            <w:r>
              <w:t>Punjab</w:t>
            </w:r>
          </w:p>
        </w:tc>
      </w:tr>
      <w:tr w:rsidR="008F7A29" w14:paraId="28174946" w14:textId="77777777" w:rsidTr="008F7A29">
        <w:tc>
          <w:tcPr>
            <w:tcW w:w="942" w:type="dxa"/>
          </w:tcPr>
          <w:p w14:paraId="767F21CC" w14:textId="77777777" w:rsidR="008F7A29" w:rsidRDefault="008F7A29">
            <w:r>
              <w:t>98</w:t>
            </w:r>
          </w:p>
        </w:tc>
        <w:tc>
          <w:tcPr>
            <w:tcW w:w="360" w:type="dxa"/>
          </w:tcPr>
          <w:p w14:paraId="064094C9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3519671E" w14:textId="77777777" w:rsidR="008F7A29" w:rsidRDefault="008F7A29">
            <w:r>
              <w:t>5916</w:t>
            </w:r>
          </w:p>
        </w:tc>
        <w:tc>
          <w:tcPr>
            <w:tcW w:w="1012" w:type="dxa"/>
          </w:tcPr>
          <w:p w14:paraId="2A95A8B1" w14:textId="77777777" w:rsidR="008F7A29" w:rsidRDefault="008F7A29">
            <w:r>
              <w:t>Usama Irfan</w:t>
            </w:r>
          </w:p>
        </w:tc>
        <w:tc>
          <w:tcPr>
            <w:tcW w:w="737" w:type="dxa"/>
          </w:tcPr>
          <w:p w14:paraId="4A754A05" w14:textId="77777777" w:rsidR="008F7A29" w:rsidRDefault="008F7A29">
            <w:r>
              <w:t>97137-P</w:t>
            </w:r>
          </w:p>
        </w:tc>
        <w:tc>
          <w:tcPr>
            <w:tcW w:w="911" w:type="dxa"/>
          </w:tcPr>
          <w:p w14:paraId="10A572BE" w14:textId="77777777" w:rsidR="008F7A29" w:rsidRDefault="008F7A29">
            <w:r>
              <w:t>Muhammad Irfan</w:t>
            </w:r>
          </w:p>
        </w:tc>
        <w:tc>
          <w:tcPr>
            <w:tcW w:w="782" w:type="dxa"/>
          </w:tcPr>
          <w:p w14:paraId="362F9D18" w14:textId="77777777" w:rsidR="008F7A29" w:rsidRDefault="008F7A29">
            <w:r>
              <w:t>64.195834</w:t>
            </w:r>
          </w:p>
        </w:tc>
        <w:tc>
          <w:tcPr>
            <w:tcW w:w="784" w:type="dxa"/>
          </w:tcPr>
          <w:p w14:paraId="5BAA72CA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35029DC1" w14:textId="77777777" w:rsidR="008F7A29" w:rsidRDefault="008F7A29">
            <w:r>
              <w:t>Chemical Pathology</w:t>
            </w:r>
          </w:p>
        </w:tc>
        <w:tc>
          <w:tcPr>
            <w:tcW w:w="1001" w:type="dxa"/>
          </w:tcPr>
          <w:p w14:paraId="406ABDF2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5A05B5AB" w14:textId="77777777" w:rsidR="008F7A29" w:rsidRDefault="008F7A29">
            <w:r>
              <w:t>Punjab</w:t>
            </w:r>
          </w:p>
        </w:tc>
      </w:tr>
      <w:tr w:rsidR="008F7A29" w14:paraId="7FE4CC66" w14:textId="77777777" w:rsidTr="008F7A29">
        <w:tc>
          <w:tcPr>
            <w:tcW w:w="942" w:type="dxa"/>
          </w:tcPr>
          <w:p w14:paraId="2062C857" w14:textId="77777777" w:rsidR="008F7A29" w:rsidRDefault="008F7A29">
            <w:r>
              <w:t>99</w:t>
            </w:r>
          </w:p>
        </w:tc>
        <w:tc>
          <w:tcPr>
            <w:tcW w:w="360" w:type="dxa"/>
          </w:tcPr>
          <w:p w14:paraId="08AC7725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17AA1DE1" w14:textId="77777777" w:rsidR="008F7A29" w:rsidRDefault="008F7A29">
            <w:r>
              <w:t>18903</w:t>
            </w:r>
          </w:p>
        </w:tc>
        <w:tc>
          <w:tcPr>
            <w:tcW w:w="1012" w:type="dxa"/>
          </w:tcPr>
          <w:p w14:paraId="744907C4" w14:textId="77777777" w:rsidR="008F7A29" w:rsidRDefault="008F7A29">
            <w:r>
              <w:t>Aneeqa Khan</w:t>
            </w:r>
          </w:p>
        </w:tc>
        <w:tc>
          <w:tcPr>
            <w:tcW w:w="737" w:type="dxa"/>
          </w:tcPr>
          <w:p w14:paraId="30BBF1E6" w14:textId="77777777" w:rsidR="008F7A29" w:rsidRDefault="008F7A29">
            <w:r>
              <w:t>112417-P</w:t>
            </w:r>
          </w:p>
        </w:tc>
        <w:tc>
          <w:tcPr>
            <w:tcW w:w="911" w:type="dxa"/>
          </w:tcPr>
          <w:p w14:paraId="353BDC99" w14:textId="77777777" w:rsidR="008F7A29" w:rsidRDefault="008F7A29">
            <w:r>
              <w:t>Haider Ali</w:t>
            </w:r>
          </w:p>
        </w:tc>
        <w:tc>
          <w:tcPr>
            <w:tcW w:w="782" w:type="dxa"/>
          </w:tcPr>
          <w:p w14:paraId="548A9D77" w14:textId="77777777" w:rsidR="008F7A29" w:rsidRDefault="008F7A29">
            <w:r>
              <w:t>63.645833</w:t>
            </w:r>
          </w:p>
        </w:tc>
        <w:tc>
          <w:tcPr>
            <w:tcW w:w="784" w:type="dxa"/>
          </w:tcPr>
          <w:p w14:paraId="64C7CDCC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602EF6B4" w14:textId="77777777" w:rsidR="008F7A29" w:rsidRDefault="008F7A29">
            <w:r>
              <w:t>Chemical Pathology</w:t>
            </w:r>
          </w:p>
        </w:tc>
        <w:tc>
          <w:tcPr>
            <w:tcW w:w="1001" w:type="dxa"/>
          </w:tcPr>
          <w:p w14:paraId="04BB514E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212ABEC2" w14:textId="77777777" w:rsidR="008F7A29" w:rsidRDefault="008F7A29">
            <w:r>
              <w:t>Punjab</w:t>
            </w:r>
          </w:p>
        </w:tc>
      </w:tr>
      <w:tr w:rsidR="008F7A29" w14:paraId="30B493BF" w14:textId="77777777" w:rsidTr="008F7A29">
        <w:tc>
          <w:tcPr>
            <w:tcW w:w="942" w:type="dxa"/>
          </w:tcPr>
          <w:p w14:paraId="0782608A" w14:textId="77777777" w:rsidR="008F7A29" w:rsidRDefault="008F7A29">
            <w:r>
              <w:t>100</w:t>
            </w:r>
          </w:p>
        </w:tc>
        <w:tc>
          <w:tcPr>
            <w:tcW w:w="360" w:type="dxa"/>
          </w:tcPr>
          <w:p w14:paraId="2FBE4ECC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0318756" w14:textId="77777777" w:rsidR="008F7A29" w:rsidRDefault="008F7A29">
            <w:r>
              <w:t>16593</w:t>
            </w:r>
          </w:p>
        </w:tc>
        <w:tc>
          <w:tcPr>
            <w:tcW w:w="1012" w:type="dxa"/>
          </w:tcPr>
          <w:p w14:paraId="5721B400" w14:textId="77777777" w:rsidR="008F7A29" w:rsidRDefault="008F7A29">
            <w:r>
              <w:t>Muhammad Sohaib</w:t>
            </w:r>
          </w:p>
        </w:tc>
        <w:tc>
          <w:tcPr>
            <w:tcW w:w="737" w:type="dxa"/>
          </w:tcPr>
          <w:p w14:paraId="430341F6" w14:textId="77777777" w:rsidR="008F7A29" w:rsidRDefault="008F7A29">
            <w:r>
              <w:t>97364-P</w:t>
            </w:r>
          </w:p>
        </w:tc>
        <w:tc>
          <w:tcPr>
            <w:tcW w:w="911" w:type="dxa"/>
          </w:tcPr>
          <w:p w14:paraId="6F064BA9" w14:textId="77777777" w:rsidR="008F7A29" w:rsidRDefault="008F7A29">
            <w:r>
              <w:t>MUHAMMAD SHAFQAT RAZZAQ</w:t>
            </w:r>
          </w:p>
        </w:tc>
        <w:tc>
          <w:tcPr>
            <w:tcW w:w="782" w:type="dxa"/>
          </w:tcPr>
          <w:p w14:paraId="5F9195AB" w14:textId="77777777" w:rsidR="008F7A29" w:rsidRDefault="008F7A29">
            <w:r>
              <w:t>67.95</w:t>
            </w:r>
          </w:p>
        </w:tc>
        <w:tc>
          <w:tcPr>
            <w:tcW w:w="784" w:type="dxa"/>
          </w:tcPr>
          <w:p w14:paraId="6F27A3F3" w14:textId="77777777" w:rsidR="008F7A29" w:rsidRDefault="008F7A29">
            <w:r>
              <w:t>5</w:t>
            </w:r>
          </w:p>
        </w:tc>
        <w:tc>
          <w:tcPr>
            <w:tcW w:w="1305" w:type="dxa"/>
          </w:tcPr>
          <w:p w14:paraId="5EC99185" w14:textId="77777777" w:rsidR="008F7A29" w:rsidRDefault="008F7A29">
            <w:r>
              <w:t>Chemical Pathology</w:t>
            </w:r>
          </w:p>
        </w:tc>
        <w:tc>
          <w:tcPr>
            <w:tcW w:w="1001" w:type="dxa"/>
          </w:tcPr>
          <w:p w14:paraId="75E0790C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3F90CA7A" w14:textId="77777777" w:rsidR="008F7A29" w:rsidRDefault="008F7A29">
            <w:r>
              <w:t>Punjab</w:t>
            </w:r>
          </w:p>
        </w:tc>
      </w:tr>
      <w:tr w:rsidR="008F7A29" w14:paraId="63B1C71C" w14:textId="77777777" w:rsidTr="008F7A29">
        <w:tc>
          <w:tcPr>
            <w:tcW w:w="942" w:type="dxa"/>
          </w:tcPr>
          <w:p w14:paraId="1A94CFAB" w14:textId="77777777" w:rsidR="008F7A29" w:rsidRDefault="008F7A29">
            <w:r>
              <w:t>1</w:t>
            </w:r>
            <w:r>
              <w:lastRenderedPageBreak/>
              <w:t>01</w:t>
            </w:r>
          </w:p>
        </w:tc>
        <w:tc>
          <w:tcPr>
            <w:tcW w:w="360" w:type="dxa"/>
          </w:tcPr>
          <w:p w14:paraId="59EF9F52" w14:textId="77777777" w:rsidR="008F7A29" w:rsidRDefault="008F7A29">
            <w:r>
              <w:lastRenderedPageBreak/>
              <w:t>1</w:t>
            </w:r>
          </w:p>
        </w:tc>
        <w:tc>
          <w:tcPr>
            <w:tcW w:w="718" w:type="dxa"/>
          </w:tcPr>
          <w:p w14:paraId="157CC781" w14:textId="77777777" w:rsidR="008F7A29" w:rsidRDefault="008F7A29">
            <w:r>
              <w:t>3759</w:t>
            </w:r>
          </w:p>
        </w:tc>
        <w:tc>
          <w:tcPr>
            <w:tcW w:w="1012" w:type="dxa"/>
          </w:tcPr>
          <w:p w14:paraId="6EFE6060" w14:textId="77777777" w:rsidR="008F7A29" w:rsidRDefault="008F7A29">
            <w:r>
              <w:t>Madeeh</w:t>
            </w:r>
            <w:r>
              <w:lastRenderedPageBreak/>
              <w:t>a Afaq</w:t>
            </w:r>
          </w:p>
        </w:tc>
        <w:tc>
          <w:tcPr>
            <w:tcW w:w="737" w:type="dxa"/>
          </w:tcPr>
          <w:p w14:paraId="2FC42BC7" w14:textId="77777777" w:rsidR="008F7A29" w:rsidRDefault="008F7A29">
            <w:r>
              <w:lastRenderedPageBreak/>
              <w:t>1074</w:t>
            </w:r>
            <w:r>
              <w:lastRenderedPageBreak/>
              <w:t>11-P</w:t>
            </w:r>
          </w:p>
        </w:tc>
        <w:tc>
          <w:tcPr>
            <w:tcW w:w="911" w:type="dxa"/>
          </w:tcPr>
          <w:p w14:paraId="13D03029" w14:textId="77777777" w:rsidR="008F7A29" w:rsidRDefault="008F7A29">
            <w:r>
              <w:lastRenderedPageBreak/>
              <w:t xml:space="preserve">Afaq </w:t>
            </w:r>
            <w:r>
              <w:lastRenderedPageBreak/>
              <w:t>Ahmad</w:t>
            </w:r>
          </w:p>
        </w:tc>
        <w:tc>
          <w:tcPr>
            <w:tcW w:w="782" w:type="dxa"/>
          </w:tcPr>
          <w:p w14:paraId="34D45795" w14:textId="77777777" w:rsidR="008F7A29" w:rsidRDefault="008F7A29">
            <w:r>
              <w:lastRenderedPageBreak/>
              <w:t>49.67</w:t>
            </w:r>
            <w:r>
              <w:lastRenderedPageBreak/>
              <w:t>0833</w:t>
            </w:r>
          </w:p>
        </w:tc>
        <w:tc>
          <w:tcPr>
            <w:tcW w:w="784" w:type="dxa"/>
          </w:tcPr>
          <w:p w14:paraId="5130BBEE" w14:textId="77777777" w:rsidR="008F7A29" w:rsidRDefault="008F7A29">
            <w:r>
              <w:lastRenderedPageBreak/>
              <w:t>5</w:t>
            </w:r>
          </w:p>
        </w:tc>
        <w:tc>
          <w:tcPr>
            <w:tcW w:w="1305" w:type="dxa"/>
          </w:tcPr>
          <w:p w14:paraId="55A67A44" w14:textId="77777777" w:rsidR="008F7A29" w:rsidRDefault="008F7A29">
            <w:r>
              <w:t xml:space="preserve">Chemical </w:t>
            </w:r>
            <w:r>
              <w:lastRenderedPageBreak/>
              <w:t>Pathology</w:t>
            </w:r>
          </w:p>
        </w:tc>
        <w:tc>
          <w:tcPr>
            <w:tcW w:w="1001" w:type="dxa"/>
          </w:tcPr>
          <w:p w14:paraId="6EAD769D" w14:textId="77777777" w:rsidR="008F7A29" w:rsidRDefault="008F7A29">
            <w:r>
              <w:lastRenderedPageBreak/>
              <w:t xml:space="preserve">Sahiwal </w:t>
            </w:r>
            <w:r>
              <w:lastRenderedPageBreak/>
              <w:t>Teaching Hospital, Sahiwal</w:t>
            </w:r>
          </w:p>
        </w:tc>
        <w:tc>
          <w:tcPr>
            <w:tcW w:w="826" w:type="dxa"/>
          </w:tcPr>
          <w:p w14:paraId="0FAC652A" w14:textId="77777777" w:rsidR="008F7A29" w:rsidRDefault="008F7A29">
            <w:r>
              <w:lastRenderedPageBreak/>
              <w:t>Punja</w:t>
            </w:r>
            <w:r>
              <w:lastRenderedPageBreak/>
              <w:t>b</w:t>
            </w:r>
          </w:p>
        </w:tc>
      </w:tr>
      <w:tr w:rsidR="008F7A29" w14:paraId="3CF190CC" w14:textId="77777777" w:rsidTr="008F7A29">
        <w:tc>
          <w:tcPr>
            <w:tcW w:w="942" w:type="dxa"/>
          </w:tcPr>
          <w:p w14:paraId="3630689F" w14:textId="77777777" w:rsidR="008F7A29" w:rsidRDefault="008F7A29">
            <w:r>
              <w:lastRenderedPageBreak/>
              <w:t>102</w:t>
            </w:r>
          </w:p>
        </w:tc>
        <w:tc>
          <w:tcPr>
            <w:tcW w:w="360" w:type="dxa"/>
          </w:tcPr>
          <w:p w14:paraId="7A2A615E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05340DD" w14:textId="77777777" w:rsidR="008F7A29" w:rsidRDefault="008F7A29">
            <w:r>
              <w:t>17812</w:t>
            </w:r>
          </w:p>
        </w:tc>
        <w:tc>
          <w:tcPr>
            <w:tcW w:w="1012" w:type="dxa"/>
          </w:tcPr>
          <w:p w14:paraId="64EC21CB" w14:textId="77777777" w:rsidR="008F7A29" w:rsidRDefault="008F7A29">
            <w:r>
              <w:t>Iqra Mehmood</w:t>
            </w:r>
          </w:p>
        </w:tc>
        <w:tc>
          <w:tcPr>
            <w:tcW w:w="737" w:type="dxa"/>
          </w:tcPr>
          <w:p w14:paraId="51D95BD6" w14:textId="77777777" w:rsidR="008F7A29" w:rsidRDefault="008F7A29">
            <w:r>
              <w:t>108989-P</w:t>
            </w:r>
          </w:p>
        </w:tc>
        <w:tc>
          <w:tcPr>
            <w:tcW w:w="911" w:type="dxa"/>
          </w:tcPr>
          <w:p w14:paraId="1AA4FA95" w14:textId="77777777" w:rsidR="008F7A29" w:rsidRDefault="008F7A29">
            <w:r>
              <w:t>Mehmood Ahmad</w:t>
            </w:r>
          </w:p>
        </w:tc>
        <w:tc>
          <w:tcPr>
            <w:tcW w:w="782" w:type="dxa"/>
          </w:tcPr>
          <w:p w14:paraId="462DF7CD" w14:textId="77777777" w:rsidR="008F7A29" w:rsidRDefault="008F7A29">
            <w:r>
              <w:t>51.804167</w:t>
            </w:r>
          </w:p>
        </w:tc>
        <w:tc>
          <w:tcPr>
            <w:tcW w:w="784" w:type="dxa"/>
          </w:tcPr>
          <w:p w14:paraId="6C884CDC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43F98883" w14:textId="77777777" w:rsidR="008F7A29" w:rsidRDefault="008F7A29">
            <w:r>
              <w:t>Chemical Pathology</w:t>
            </w:r>
          </w:p>
        </w:tc>
        <w:tc>
          <w:tcPr>
            <w:tcW w:w="1001" w:type="dxa"/>
          </w:tcPr>
          <w:p w14:paraId="56F6D557" w14:textId="77777777" w:rsidR="008F7A29" w:rsidRDefault="008F7A29">
            <w:r>
              <w:t>SZ Hospital, Rahim Yar Khan</w:t>
            </w:r>
          </w:p>
        </w:tc>
        <w:tc>
          <w:tcPr>
            <w:tcW w:w="826" w:type="dxa"/>
          </w:tcPr>
          <w:p w14:paraId="56635CF2" w14:textId="77777777" w:rsidR="008F7A29" w:rsidRDefault="008F7A29">
            <w:r>
              <w:t>Punjab</w:t>
            </w:r>
          </w:p>
        </w:tc>
      </w:tr>
      <w:tr w:rsidR="008F7A29" w14:paraId="7C6EC82F" w14:textId="77777777" w:rsidTr="008F7A29">
        <w:tc>
          <w:tcPr>
            <w:tcW w:w="942" w:type="dxa"/>
          </w:tcPr>
          <w:p w14:paraId="1A4CB6A2" w14:textId="77777777" w:rsidR="008F7A29" w:rsidRDefault="008F7A29">
            <w:r>
              <w:t>103</w:t>
            </w:r>
          </w:p>
        </w:tc>
        <w:tc>
          <w:tcPr>
            <w:tcW w:w="360" w:type="dxa"/>
          </w:tcPr>
          <w:p w14:paraId="0C071423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1DCC9E2" w14:textId="77777777" w:rsidR="008F7A29" w:rsidRDefault="008F7A29">
            <w:r>
              <w:t>6734</w:t>
            </w:r>
          </w:p>
        </w:tc>
        <w:tc>
          <w:tcPr>
            <w:tcW w:w="1012" w:type="dxa"/>
          </w:tcPr>
          <w:p w14:paraId="6E39DA9C" w14:textId="77777777" w:rsidR="008F7A29" w:rsidRDefault="008F7A29">
            <w:r>
              <w:t>Hamad Masood</w:t>
            </w:r>
          </w:p>
        </w:tc>
        <w:tc>
          <w:tcPr>
            <w:tcW w:w="737" w:type="dxa"/>
          </w:tcPr>
          <w:p w14:paraId="3C848803" w14:textId="77777777" w:rsidR="008F7A29" w:rsidRDefault="008F7A29">
            <w:r>
              <w:t>59683-P</w:t>
            </w:r>
          </w:p>
        </w:tc>
        <w:tc>
          <w:tcPr>
            <w:tcW w:w="911" w:type="dxa"/>
          </w:tcPr>
          <w:p w14:paraId="43629FF3" w14:textId="77777777" w:rsidR="008F7A29" w:rsidRDefault="008F7A29">
            <w:r>
              <w:t>MUHAMMAD MASOOD</w:t>
            </w:r>
          </w:p>
        </w:tc>
        <w:tc>
          <w:tcPr>
            <w:tcW w:w="782" w:type="dxa"/>
          </w:tcPr>
          <w:p w14:paraId="399F0458" w14:textId="77777777" w:rsidR="008F7A29" w:rsidRDefault="008F7A29">
            <w:r>
              <w:t>67.026087</w:t>
            </w:r>
          </w:p>
        </w:tc>
        <w:tc>
          <w:tcPr>
            <w:tcW w:w="784" w:type="dxa"/>
          </w:tcPr>
          <w:p w14:paraId="2476805B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126FB79" w14:textId="77777777" w:rsidR="008F7A29" w:rsidRDefault="008F7A29">
            <w:r>
              <w:t>Community Medicine</w:t>
            </w:r>
          </w:p>
        </w:tc>
        <w:tc>
          <w:tcPr>
            <w:tcW w:w="1001" w:type="dxa"/>
          </w:tcPr>
          <w:p w14:paraId="7F8A37AE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74870F9C" w14:textId="77777777" w:rsidR="008F7A29" w:rsidRDefault="008F7A29">
            <w:r>
              <w:t>Punjab</w:t>
            </w:r>
          </w:p>
        </w:tc>
      </w:tr>
      <w:tr w:rsidR="008F7A29" w14:paraId="33DC6078" w14:textId="77777777" w:rsidTr="008F7A29">
        <w:tc>
          <w:tcPr>
            <w:tcW w:w="942" w:type="dxa"/>
          </w:tcPr>
          <w:p w14:paraId="41029E4C" w14:textId="77777777" w:rsidR="008F7A29" w:rsidRDefault="008F7A29">
            <w:r>
              <w:t>104</w:t>
            </w:r>
          </w:p>
        </w:tc>
        <w:tc>
          <w:tcPr>
            <w:tcW w:w="360" w:type="dxa"/>
          </w:tcPr>
          <w:p w14:paraId="1C7FA0C1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416AFD8C" w14:textId="77777777" w:rsidR="008F7A29" w:rsidRDefault="008F7A29">
            <w:r>
              <w:t>16343</w:t>
            </w:r>
          </w:p>
        </w:tc>
        <w:tc>
          <w:tcPr>
            <w:tcW w:w="1012" w:type="dxa"/>
          </w:tcPr>
          <w:p w14:paraId="408DBB4D" w14:textId="77777777" w:rsidR="008F7A29" w:rsidRDefault="008F7A29">
            <w:r>
              <w:t>Ramsha Mushtaq Khan</w:t>
            </w:r>
          </w:p>
        </w:tc>
        <w:tc>
          <w:tcPr>
            <w:tcW w:w="737" w:type="dxa"/>
          </w:tcPr>
          <w:p w14:paraId="185751D7" w14:textId="77777777" w:rsidR="008F7A29" w:rsidRDefault="008F7A29">
            <w:r>
              <w:t>99347-P</w:t>
            </w:r>
          </w:p>
        </w:tc>
        <w:tc>
          <w:tcPr>
            <w:tcW w:w="911" w:type="dxa"/>
          </w:tcPr>
          <w:p w14:paraId="68EB68EA" w14:textId="77777777" w:rsidR="008F7A29" w:rsidRDefault="008F7A29">
            <w:r>
              <w:t>Bilal Aslam</w:t>
            </w:r>
          </w:p>
        </w:tc>
        <w:tc>
          <w:tcPr>
            <w:tcW w:w="782" w:type="dxa"/>
          </w:tcPr>
          <w:p w14:paraId="2A24C19C" w14:textId="77777777" w:rsidR="008F7A29" w:rsidRDefault="008F7A29">
            <w:r>
              <w:t>66.333334</w:t>
            </w:r>
          </w:p>
        </w:tc>
        <w:tc>
          <w:tcPr>
            <w:tcW w:w="784" w:type="dxa"/>
          </w:tcPr>
          <w:p w14:paraId="5F244706" w14:textId="77777777" w:rsidR="008F7A29" w:rsidRDefault="008F7A29">
            <w:r>
              <w:t>5</w:t>
            </w:r>
          </w:p>
        </w:tc>
        <w:tc>
          <w:tcPr>
            <w:tcW w:w="1305" w:type="dxa"/>
          </w:tcPr>
          <w:p w14:paraId="0DC5AAB7" w14:textId="77777777" w:rsidR="008F7A29" w:rsidRDefault="008F7A29">
            <w:r>
              <w:t>Community Medicine</w:t>
            </w:r>
          </w:p>
        </w:tc>
        <w:tc>
          <w:tcPr>
            <w:tcW w:w="1001" w:type="dxa"/>
          </w:tcPr>
          <w:p w14:paraId="7332F9C8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05A55C8E" w14:textId="77777777" w:rsidR="008F7A29" w:rsidRDefault="008F7A29">
            <w:r>
              <w:t>Punjab</w:t>
            </w:r>
          </w:p>
        </w:tc>
      </w:tr>
      <w:tr w:rsidR="008F7A29" w14:paraId="748022EE" w14:textId="77777777" w:rsidTr="008F7A29">
        <w:tc>
          <w:tcPr>
            <w:tcW w:w="942" w:type="dxa"/>
          </w:tcPr>
          <w:p w14:paraId="286DADDE" w14:textId="77777777" w:rsidR="008F7A29" w:rsidRDefault="008F7A29">
            <w:r>
              <w:t>105</w:t>
            </w:r>
          </w:p>
        </w:tc>
        <w:tc>
          <w:tcPr>
            <w:tcW w:w="360" w:type="dxa"/>
          </w:tcPr>
          <w:p w14:paraId="12B3E210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75D01F0C" w14:textId="77777777" w:rsidR="008F7A29" w:rsidRDefault="008F7A29">
            <w:r>
              <w:t>4993</w:t>
            </w:r>
          </w:p>
        </w:tc>
        <w:tc>
          <w:tcPr>
            <w:tcW w:w="1012" w:type="dxa"/>
          </w:tcPr>
          <w:p w14:paraId="4C440B37" w14:textId="77777777" w:rsidR="008F7A29" w:rsidRDefault="008F7A29">
            <w:r>
              <w:t>Muhammad Yasir</w:t>
            </w:r>
          </w:p>
        </w:tc>
        <w:tc>
          <w:tcPr>
            <w:tcW w:w="737" w:type="dxa"/>
          </w:tcPr>
          <w:p w14:paraId="696F208F" w14:textId="77777777" w:rsidR="008F7A29" w:rsidRDefault="008F7A29">
            <w:r>
              <w:t>92151-P</w:t>
            </w:r>
          </w:p>
        </w:tc>
        <w:tc>
          <w:tcPr>
            <w:tcW w:w="911" w:type="dxa"/>
          </w:tcPr>
          <w:p w14:paraId="6740F725" w14:textId="77777777" w:rsidR="008F7A29" w:rsidRDefault="008F7A29">
            <w:r>
              <w:t>Manzoor Ahmad</w:t>
            </w:r>
          </w:p>
        </w:tc>
        <w:tc>
          <w:tcPr>
            <w:tcW w:w="782" w:type="dxa"/>
          </w:tcPr>
          <w:p w14:paraId="4256478B" w14:textId="77777777" w:rsidR="008F7A29" w:rsidRDefault="008F7A29">
            <w:r>
              <w:t>66.0</w:t>
            </w:r>
          </w:p>
        </w:tc>
        <w:tc>
          <w:tcPr>
            <w:tcW w:w="784" w:type="dxa"/>
          </w:tcPr>
          <w:p w14:paraId="03037811" w14:textId="77777777" w:rsidR="008F7A29" w:rsidRDefault="008F7A29">
            <w:r>
              <w:t>41</w:t>
            </w:r>
          </w:p>
        </w:tc>
        <w:tc>
          <w:tcPr>
            <w:tcW w:w="1305" w:type="dxa"/>
          </w:tcPr>
          <w:p w14:paraId="3721CC1D" w14:textId="77777777" w:rsidR="008F7A29" w:rsidRDefault="008F7A29">
            <w:r>
              <w:t>Community Medicine</w:t>
            </w:r>
          </w:p>
        </w:tc>
        <w:tc>
          <w:tcPr>
            <w:tcW w:w="1001" w:type="dxa"/>
          </w:tcPr>
          <w:p w14:paraId="26A04743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6DDA8DD5" w14:textId="77777777" w:rsidR="008F7A29" w:rsidRDefault="008F7A29">
            <w:r>
              <w:t>Punjab</w:t>
            </w:r>
          </w:p>
        </w:tc>
      </w:tr>
      <w:tr w:rsidR="008F7A29" w14:paraId="5B3CC0EA" w14:textId="77777777" w:rsidTr="008F7A29">
        <w:tc>
          <w:tcPr>
            <w:tcW w:w="942" w:type="dxa"/>
          </w:tcPr>
          <w:p w14:paraId="72C8FCB8" w14:textId="77777777" w:rsidR="008F7A29" w:rsidRDefault="008F7A29">
            <w:r>
              <w:t>106</w:t>
            </w:r>
          </w:p>
        </w:tc>
        <w:tc>
          <w:tcPr>
            <w:tcW w:w="360" w:type="dxa"/>
          </w:tcPr>
          <w:p w14:paraId="23940D37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48B1078" w14:textId="77777777" w:rsidR="008F7A29" w:rsidRDefault="008F7A29">
            <w:r>
              <w:t>5870</w:t>
            </w:r>
          </w:p>
        </w:tc>
        <w:tc>
          <w:tcPr>
            <w:tcW w:w="1012" w:type="dxa"/>
          </w:tcPr>
          <w:p w14:paraId="2603A8E0" w14:textId="77777777" w:rsidR="008F7A29" w:rsidRDefault="008F7A29">
            <w:r>
              <w:t>Mohsin Ali</w:t>
            </w:r>
          </w:p>
        </w:tc>
        <w:tc>
          <w:tcPr>
            <w:tcW w:w="737" w:type="dxa"/>
          </w:tcPr>
          <w:p w14:paraId="75726593" w14:textId="77777777" w:rsidR="008F7A29" w:rsidRDefault="008F7A29">
            <w:r>
              <w:t>89332-P</w:t>
            </w:r>
          </w:p>
        </w:tc>
        <w:tc>
          <w:tcPr>
            <w:tcW w:w="911" w:type="dxa"/>
          </w:tcPr>
          <w:p w14:paraId="40AFAE31" w14:textId="77777777" w:rsidR="008F7A29" w:rsidRDefault="008F7A29">
            <w:r>
              <w:t>Manzoor Elahi</w:t>
            </w:r>
          </w:p>
        </w:tc>
        <w:tc>
          <w:tcPr>
            <w:tcW w:w="782" w:type="dxa"/>
          </w:tcPr>
          <w:p w14:paraId="2EBA55F5" w14:textId="77777777" w:rsidR="008F7A29" w:rsidRDefault="008F7A29">
            <w:r>
              <w:t>66.204166</w:t>
            </w:r>
          </w:p>
        </w:tc>
        <w:tc>
          <w:tcPr>
            <w:tcW w:w="784" w:type="dxa"/>
          </w:tcPr>
          <w:p w14:paraId="3D806EC5" w14:textId="77777777" w:rsidR="008F7A29" w:rsidRDefault="008F7A29">
            <w:r>
              <w:t>31</w:t>
            </w:r>
          </w:p>
        </w:tc>
        <w:tc>
          <w:tcPr>
            <w:tcW w:w="1305" w:type="dxa"/>
          </w:tcPr>
          <w:p w14:paraId="03266272" w14:textId="77777777" w:rsidR="008F7A29" w:rsidRDefault="008F7A29">
            <w:r>
              <w:t>Community Medicine</w:t>
            </w:r>
          </w:p>
        </w:tc>
        <w:tc>
          <w:tcPr>
            <w:tcW w:w="1001" w:type="dxa"/>
          </w:tcPr>
          <w:p w14:paraId="729B71F3" w14:textId="77777777" w:rsidR="008F7A29" w:rsidRDefault="008F7A29">
            <w:r>
              <w:t>Institute Of Public health (IPH) Lahore</w:t>
            </w:r>
          </w:p>
        </w:tc>
        <w:tc>
          <w:tcPr>
            <w:tcW w:w="826" w:type="dxa"/>
          </w:tcPr>
          <w:p w14:paraId="506F5C82" w14:textId="77777777" w:rsidR="008F7A29" w:rsidRDefault="008F7A29">
            <w:r>
              <w:t>Punjab</w:t>
            </w:r>
          </w:p>
        </w:tc>
      </w:tr>
      <w:tr w:rsidR="008F7A29" w14:paraId="1AD4C782" w14:textId="77777777" w:rsidTr="008F7A29">
        <w:tc>
          <w:tcPr>
            <w:tcW w:w="942" w:type="dxa"/>
          </w:tcPr>
          <w:p w14:paraId="44C1BB1B" w14:textId="77777777" w:rsidR="008F7A29" w:rsidRDefault="008F7A29">
            <w:r>
              <w:t>107</w:t>
            </w:r>
          </w:p>
        </w:tc>
        <w:tc>
          <w:tcPr>
            <w:tcW w:w="360" w:type="dxa"/>
          </w:tcPr>
          <w:p w14:paraId="5733DC70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C24A801" w14:textId="77777777" w:rsidR="008F7A29" w:rsidRDefault="008F7A29">
            <w:r>
              <w:t>15260</w:t>
            </w:r>
          </w:p>
        </w:tc>
        <w:tc>
          <w:tcPr>
            <w:tcW w:w="1012" w:type="dxa"/>
          </w:tcPr>
          <w:p w14:paraId="554E1277" w14:textId="77777777" w:rsidR="008F7A29" w:rsidRDefault="008F7A29">
            <w:r>
              <w:t>Muhammad Muaaz Hussain</w:t>
            </w:r>
          </w:p>
        </w:tc>
        <w:tc>
          <w:tcPr>
            <w:tcW w:w="737" w:type="dxa"/>
          </w:tcPr>
          <w:p w14:paraId="2F2752D9" w14:textId="77777777" w:rsidR="008F7A29" w:rsidRDefault="008F7A29">
            <w:r>
              <w:t>84156-P</w:t>
            </w:r>
          </w:p>
        </w:tc>
        <w:tc>
          <w:tcPr>
            <w:tcW w:w="911" w:type="dxa"/>
          </w:tcPr>
          <w:p w14:paraId="12A20CBA" w14:textId="77777777" w:rsidR="008F7A29" w:rsidRDefault="008F7A29">
            <w:r>
              <w:t>Imtiaz Hussain</w:t>
            </w:r>
          </w:p>
        </w:tc>
        <w:tc>
          <w:tcPr>
            <w:tcW w:w="782" w:type="dxa"/>
          </w:tcPr>
          <w:p w14:paraId="6DCEF064" w14:textId="77777777" w:rsidR="008F7A29" w:rsidRDefault="008F7A29">
            <w:r>
              <w:t>69.945833</w:t>
            </w:r>
          </w:p>
        </w:tc>
        <w:tc>
          <w:tcPr>
            <w:tcW w:w="784" w:type="dxa"/>
          </w:tcPr>
          <w:p w14:paraId="36E92EB4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2AB18B54" w14:textId="77777777" w:rsidR="008F7A29" w:rsidRDefault="008F7A29">
            <w:r>
              <w:t>Community Medicine</w:t>
            </w:r>
          </w:p>
        </w:tc>
        <w:tc>
          <w:tcPr>
            <w:tcW w:w="1001" w:type="dxa"/>
          </w:tcPr>
          <w:p w14:paraId="783AEA7B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07427024" w14:textId="77777777" w:rsidR="008F7A29" w:rsidRDefault="008F7A29">
            <w:r>
              <w:t>Punjab</w:t>
            </w:r>
          </w:p>
        </w:tc>
      </w:tr>
      <w:tr w:rsidR="008F7A29" w14:paraId="232123AE" w14:textId="77777777" w:rsidTr="008F7A29">
        <w:tc>
          <w:tcPr>
            <w:tcW w:w="942" w:type="dxa"/>
          </w:tcPr>
          <w:p w14:paraId="6FF68311" w14:textId="77777777" w:rsidR="008F7A29" w:rsidRDefault="008F7A29">
            <w:r>
              <w:t>108</w:t>
            </w:r>
          </w:p>
        </w:tc>
        <w:tc>
          <w:tcPr>
            <w:tcW w:w="360" w:type="dxa"/>
          </w:tcPr>
          <w:p w14:paraId="5F0F0FE5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ED4A9AA" w14:textId="77777777" w:rsidR="008F7A29" w:rsidRDefault="008F7A29">
            <w:r>
              <w:t>4573</w:t>
            </w:r>
          </w:p>
        </w:tc>
        <w:tc>
          <w:tcPr>
            <w:tcW w:w="1012" w:type="dxa"/>
          </w:tcPr>
          <w:p w14:paraId="4F7DCC3A" w14:textId="77777777" w:rsidR="008F7A29" w:rsidRDefault="008F7A29">
            <w:r>
              <w:t>Saman Habib</w:t>
            </w:r>
          </w:p>
        </w:tc>
        <w:tc>
          <w:tcPr>
            <w:tcW w:w="737" w:type="dxa"/>
          </w:tcPr>
          <w:p w14:paraId="2810B55F" w14:textId="77777777" w:rsidR="008F7A29" w:rsidRDefault="008F7A29">
            <w:r>
              <w:t>104266-P</w:t>
            </w:r>
          </w:p>
        </w:tc>
        <w:tc>
          <w:tcPr>
            <w:tcW w:w="911" w:type="dxa"/>
          </w:tcPr>
          <w:p w14:paraId="240AD15C" w14:textId="77777777" w:rsidR="008F7A29" w:rsidRDefault="008F7A29">
            <w:r>
              <w:t>Muhammad Habib</w:t>
            </w:r>
          </w:p>
        </w:tc>
        <w:tc>
          <w:tcPr>
            <w:tcW w:w="782" w:type="dxa"/>
          </w:tcPr>
          <w:p w14:paraId="4E0E73B6" w14:textId="77777777" w:rsidR="008F7A29" w:rsidRDefault="008F7A29">
            <w:r>
              <w:t>65.826531</w:t>
            </w:r>
          </w:p>
        </w:tc>
        <w:tc>
          <w:tcPr>
            <w:tcW w:w="784" w:type="dxa"/>
          </w:tcPr>
          <w:p w14:paraId="1B79FD4A" w14:textId="77777777" w:rsidR="008F7A29" w:rsidRDefault="008F7A29">
            <w:r>
              <w:t>19</w:t>
            </w:r>
          </w:p>
        </w:tc>
        <w:tc>
          <w:tcPr>
            <w:tcW w:w="1305" w:type="dxa"/>
          </w:tcPr>
          <w:p w14:paraId="31F6B023" w14:textId="77777777" w:rsidR="008F7A29" w:rsidRDefault="008F7A29">
            <w:r>
              <w:t>Community Medicine</w:t>
            </w:r>
          </w:p>
        </w:tc>
        <w:tc>
          <w:tcPr>
            <w:tcW w:w="1001" w:type="dxa"/>
          </w:tcPr>
          <w:p w14:paraId="5FD007A7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4AC282CF" w14:textId="77777777" w:rsidR="008F7A29" w:rsidRDefault="008F7A29">
            <w:r>
              <w:t>Punjab</w:t>
            </w:r>
          </w:p>
        </w:tc>
      </w:tr>
      <w:tr w:rsidR="008F7A29" w14:paraId="361167AC" w14:textId="77777777" w:rsidTr="008F7A29">
        <w:tc>
          <w:tcPr>
            <w:tcW w:w="942" w:type="dxa"/>
          </w:tcPr>
          <w:p w14:paraId="496293F1" w14:textId="77777777" w:rsidR="008F7A29" w:rsidRDefault="008F7A29">
            <w:r>
              <w:t>109</w:t>
            </w:r>
          </w:p>
        </w:tc>
        <w:tc>
          <w:tcPr>
            <w:tcW w:w="360" w:type="dxa"/>
          </w:tcPr>
          <w:p w14:paraId="65D25433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8E897FA" w14:textId="77777777" w:rsidR="008F7A29" w:rsidRDefault="008F7A29">
            <w:r>
              <w:t>17088</w:t>
            </w:r>
          </w:p>
        </w:tc>
        <w:tc>
          <w:tcPr>
            <w:tcW w:w="1012" w:type="dxa"/>
          </w:tcPr>
          <w:p w14:paraId="3E1B3028" w14:textId="77777777" w:rsidR="008F7A29" w:rsidRDefault="008F7A29">
            <w:r>
              <w:t>Alishba Rasool</w:t>
            </w:r>
          </w:p>
        </w:tc>
        <w:tc>
          <w:tcPr>
            <w:tcW w:w="737" w:type="dxa"/>
          </w:tcPr>
          <w:p w14:paraId="34133C4F" w14:textId="77777777" w:rsidR="008F7A29" w:rsidRDefault="008F7A29">
            <w:r>
              <w:t>80220-S</w:t>
            </w:r>
          </w:p>
        </w:tc>
        <w:tc>
          <w:tcPr>
            <w:tcW w:w="911" w:type="dxa"/>
          </w:tcPr>
          <w:p w14:paraId="60FD6B01" w14:textId="77777777" w:rsidR="008F7A29" w:rsidRDefault="008F7A29">
            <w:r>
              <w:t>Rasool Bux</w:t>
            </w:r>
          </w:p>
        </w:tc>
        <w:tc>
          <w:tcPr>
            <w:tcW w:w="782" w:type="dxa"/>
          </w:tcPr>
          <w:p w14:paraId="74FEEA10" w14:textId="77777777" w:rsidR="008F7A29" w:rsidRDefault="008F7A29">
            <w:r>
              <w:t>50.596296</w:t>
            </w:r>
          </w:p>
        </w:tc>
        <w:tc>
          <w:tcPr>
            <w:tcW w:w="784" w:type="dxa"/>
          </w:tcPr>
          <w:p w14:paraId="72666CCF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5E692AEC" w14:textId="77777777" w:rsidR="008F7A29" w:rsidRDefault="008F7A29">
            <w:r>
              <w:t>Community Medicine</w:t>
            </w:r>
          </w:p>
        </w:tc>
        <w:tc>
          <w:tcPr>
            <w:tcW w:w="1001" w:type="dxa"/>
          </w:tcPr>
          <w:p w14:paraId="03A084F7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4019BA6B" w14:textId="77777777" w:rsidR="008F7A29" w:rsidRDefault="008F7A29">
            <w:r>
              <w:t>KPK, Sindh, Balochistan</w:t>
            </w:r>
          </w:p>
        </w:tc>
      </w:tr>
      <w:tr w:rsidR="008F7A29" w14:paraId="5C180927" w14:textId="77777777" w:rsidTr="008F7A29">
        <w:tc>
          <w:tcPr>
            <w:tcW w:w="942" w:type="dxa"/>
          </w:tcPr>
          <w:p w14:paraId="54C3124A" w14:textId="77777777" w:rsidR="008F7A29" w:rsidRDefault="008F7A29">
            <w:r>
              <w:lastRenderedPageBreak/>
              <w:t>110</w:t>
            </w:r>
          </w:p>
        </w:tc>
        <w:tc>
          <w:tcPr>
            <w:tcW w:w="360" w:type="dxa"/>
          </w:tcPr>
          <w:p w14:paraId="5AA194CC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16D2FC8" w14:textId="77777777" w:rsidR="008F7A29" w:rsidRDefault="008F7A29">
            <w:r>
              <w:t>16719</w:t>
            </w:r>
          </w:p>
        </w:tc>
        <w:tc>
          <w:tcPr>
            <w:tcW w:w="1012" w:type="dxa"/>
          </w:tcPr>
          <w:p w14:paraId="24CEB325" w14:textId="77777777" w:rsidR="008F7A29" w:rsidRDefault="008F7A29">
            <w:r>
              <w:t>Nishat Rasool</w:t>
            </w:r>
          </w:p>
        </w:tc>
        <w:tc>
          <w:tcPr>
            <w:tcW w:w="737" w:type="dxa"/>
          </w:tcPr>
          <w:p w14:paraId="28BB61B8" w14:textId="77777777" w:rsidR="008F7A29" w:rsidRDefault="008F7A29">
            <w:r>
              <w:t>97967-p</w:t>
            </w:r>
          </w:p>
        </w:tc>
        <w:tc>
          <w:tcPr>
            <w:tcW w:w="911" w:type="dxa"/>
          </w:tcPr>
          <w:p w14:paraId="37A08A10" w14:textId="77777777" w:rsidR="008F7A29" w:rsidRDefault="008F7A29">
            <w:r>
              <w:t>sana ullah</w:t>
            </w:r>
          </w:p>
        </w:tc>
        <w:tc>
          <w:tcPr>
            <w:tcW w:w="782" w:type="dxa"/>
          </w:tcPr>
          <w:p w14:paraId="24DD66D3" w14:textId="77777777" w:rsidR="008F7A29" w:rsidRDefault="008F7A29">
            <w:r>
              <w:t>70.8875</w:t>
            </w:r>
          </w:p>
        </w:tc>
        <w:tc>
          <w:tcPr>
            <w:tcW w:w="784" w:type="dxa"/>
          </w:tcPr>
          <w:p w14:paraId="5CBE6C6A" w14:textId="77777777" w:rsidR="008F7A29" w:rsidRDefault="008F7A29">
            <w:r>
              <w:t>11</w:t>
            </w:r>
          </w:p>
        </w:tc>
        <w:tc>
          <w:tcPr>
            <w:tcW w:w="1305" w:type="dxa"/>
          </w:tcPr>
          <w:p w14:paraId="10520E74" w14:textId="77777777" w:rsidR="008F7A29" w:rsidRDefault="008F7A29">
            <w:r>
              <w:t>Community Medicine</w:t>
            </w:r>
          </w:p>
        </w:tc>
        <w:tc>
          <w:tcPr>
            <w:tcW w:w="1001" w:type="dxa"/>
          </w:tcPr>
          <w:p w14:paraId="370139DB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45154580" w14:textId="77777777" w:rsidR="008F7A29" w:rsidRDefault="008F7A29">
            <w:r>
              <w:t>Punjab</w:t>
            </w:r>
          </w:p>
        </w:tc>
      </w:tr>
      <w:tr w:rsidR="008F7A29" w14:paraId="7F32E5B4" w14:textId="77777777" w:rsidTr="008F7A29">
        <w:tc>
          <w:tcPr>
            <w:tcW w:w="942" w:type="dxa"/>
          </w:tcPr>
          <w:p w14:paraId="21240C37" w14:textId="77777777" w:rsidR="008F7A29" w:rsidRDefault="008F7A29">
            <w:r>
              <w:t>111</w:t>
            </w:r>
          </w:p>
        </w:tc>
        <w:tc>
          <w:tcPr>
            <w:tcW w:w="360" w:type="dxa"/>
          </w:tcPr>
          <w:p w14:paraId="7EF554CC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C20DAC3" w14:textId="77777777" w:rsidR="008F7A29" w:rsidRDefault="008F7A29">
            <w:r>
              <w:t>3458</w:t>
            </w:r>
          </w:p>
        </w:tc>
        <w:tc>
          <w:tcPr>
            <w:tcW w:w="1012" w:type="dxa"/>
          </w:tcPr>
          <w:p w14:paraId="63751061" w14:textId="77777777" w:rsidR="008F7A29" w:rsidRDefault="008F7A29">
            <w:r>
              <w:t>Komal Parvaiz</w:t>
            </w:r>
          </w:p>
        </w:tc>
        <w:tc>
          <w:tcPr>
            <w:tcW w:w="737" w:type="dxa"/>
          </w:tcPr>
          <w:p w14:paraId="1D023328" w14:textId="77777777" w:rsidR="008F7A29" w:rsidRDefault="008F7A29">
            <w:r>
              <w:t>90360-P</w:t>
            </w:r>
          </w:p>
        </w:tc>
        <w:tc>
          <w:tcPr>
            <w:tcW w:w="911" w:type="dxa"/>
          </w:tcPr>
          <w:p w14:paraId="787137CE" w14:textId="77777777" w:rsidR="008F7A29" w:rsidRDefault="008F7A29">
            <w:r>
              <w:t>Parvaiz Akhtar</w:t>
            </w:r>
          </w:p>
        </w:tc>
        <w:tc>
          <w:tcPr>
            <w:tcW w:w="782" w:type="dxa"/>
          </w:tcPr>
          <w:p w14:paraId="2A76D578" w14:textId="77777777" w:rsidR="008F7A29" w:rsidRDefault="008F7A29">
            <w:r>
              <w:t>66.4</w:t>
            </w:r>
          </w:p>
        </w:tc>
        <w:tc>
          <w:tcPr>
            <w:tcW w:w="784" w:type="dxa"/>
          </w:tcPr>
          <w:p w14:paraId="2BE82B58" w14:textId="77777777" w:rsidR="008F7A29" w:rsidRDefault="008F7A29">
            <w:r>
              <w:t>68</w:t>
            </w:r>
          </w:p>
        </w:tc>
        <w:tc>
          <w:tcPr>
            <w:tcW w:w="1305" w:type="dxa"/>
          </w:tcPr>
          <w:p w14:paraId="04D3A524" w14:textId="77777777" w:rsidR="008F7A29" w:rsidRDefault="008F7A29">
            <w:r>
              <w:t>Community Medicine</w:t>
            </w:r>
          </w:p>
        </w:tc>
        <w:tc>
          <w:tcPr>
            <w:tcW w:w="1001" w:type="dxa"/>
          </w:tcPr>
          <w:p w14:paraId="46730535" w14:textId="77777777" w:rsidR="008F7A29" w:rsidRDefault="008F7A29">
            <w:r>
              <w:t>RMU Allied Hospital, Rawalpindi</w:t>
            </w:r>
          </w:p>
        </w:tc>
        <w:tc>
          <w:tcPr>
            <w:tcW w:w="826" w:type="dxa"/>
          </w:tcPr>
          <w:p w14:paraId="459BA5C2" w14:textId="77777777" w:rsidR="008F7A29" w:rsidRDefault="008F7A29">
            <w:r>
              <w:t>Punjab</w:t>
            </w:r>
          </w:p>
        </w:tc>
      </w:tr>
      <w:tr w:rsidR="008F7A29" w14:paraId="6CA7BCA5" w14:textId="77777777" w:rsidTr="008F7A29">
        <w:tc>
          <w:tcPr>
            <w:tcW w:w="942" w:type="dxa"/>
          </w:tcPr>
          <w:p w14:paraId="5EA32F9D" w14:textId="77777777" w:rsidR="008F7A29" w:rsidRDefault="008F7A29">
            <w:r>
              <w:t>112</w:t>
            </w:r>
          </w:p>
        </w:tc>
        <w:tc>
          <w:tcPr>
            <w:tcW w:w="360" w:type="dxa"/>
          </w:tcPr>
          <w:p w14:paraId="35667260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2B5E3AEC" w14:textId="77777777" w:rsidR="008F7A29" w:rsidRDefault="008F7A29">
            <w:r>
              <w:t>16984</w:t>
            </w:r>
          </w:p>
        </w:tc>
        <w:tc>
          <w:tcPr>
            <w:tcW w:w="1012" w:type="dxa"/>
          </w:tcPr>
          <w:p w14:paraId="59073531" w14:textId="77777777" w:rsidR="008F7A29" w:rsidRDefault="008F7A29">
            <w:r>
              <w:t>Kiran Yaseen</w:t>
            </w:r>
          </w:p>
        </w:tc>
        <w:tc>
          <w:tcPr>
            <w:tcW w:w="737" w:type="dxa"/>
          </w:tcPr>
          <w:p w14:paraId="04908141" w14:textId="77777777" w:rsidR="008F7A29" w:rsidRDefault="008F7A29">
            <w:r>
              <w:t>103696-P</w:t>
            </w:r>
          </w:p>
        </w:tc>
        <w:tc>
          <w:tcPr>
            <w:tcW w:w="911" w:type="dxa"/>
          </w:tcPr>
          <w:p w14:paraId="36BB5608" w14:textId="77777777" w:rsidR="008F7A29" w:rsidRDefault="008F7A29">
            <w:r>
              <w:t>Muhammad Yaseen Ghauri</w:t>
            </w:r>
          </w:p>
        </w:tc>
        <w:tc>
          <w:tcPr>
            <w:tcW w:w="782" w:type="dxa"/>
          </w:tcPr>
          <w:p w14:paraId="4BE04C52" w14:textId="77777777" w:rsidR="008F7A29" w:rsidRDefault="008F7A29">
            <w:r>
              <w:t>65.770833</w:t>
            </w:r>
          </w:p>
        </w:tc>
        <w:tc>
          <w:tcPr>
            <w:tcW w:w="784" w:type="dxa"/>
          </w:tcPr>
          <w:p w14:paraId="76DCB057" w14:textId="77777777" w:rsidR="008F7A29" w:rsidRDefault="008F7A29">
            <w:r>
              <w:t>30</w:t>
            </w:r>
          </w:p>
        </w:tc>
        <w:tc>
          <w:tcPr>
            <w:tcW w:w="1305" w:type="dxa"/>
          </w:tcPr>
          <w:p w14:paraId="0B65EF8C" w14:textId="77777777" w:rsidR="008F7A29" w:rsidRDefault="008F7A29">
            <w:r>
              <w:t>Community Medicine</w:t>
            </w:r>
          </w:p>
        </w:tc>
        <w:tc>
          <w:tcPr>
            <w:tcW w:w="1001" w:type="dxa"/>
          </w:tcPr>
          <w:p w14:paraId="60A37DBD" w14:textId="77777777" w:rsidR="008F7A29" w:rsidRDefault="008F7A29">
            <w:r>
              <w:t>RMU Allied Hospital, Rawalpindi</w:t>
            </w:r>
          </w:p>
        </w:tc>
        <w:tc>
          <w:tcPr>
            <w:tcW w:w="826" w:type="dxa"/>
          </w:tcPr>
          <w:p w14:paraId="7B1B981E" w14:textId="77777777" w:rsidR="008F7A29" w:rsidRDefault="008F7A29">
            <w:r>
              <w:t>Punjab</w:t>
            </w:r>
          </w:p>
        </w:tc>
      </w:tr>
      <w:tr w:rsidR="008F7A29" w14:paraId="38D3BBCC" w14:textId="77777777" w:rsidTr="008F7A29">
        <w:tc>
          <w:tcPr>
            <w:tcW w:w="942" w:type="dxa"/>
          </w:tcPr>
          <w:p w14:paraId="79FCE89E" w14:textId="77777777" w:rsidR="008F7A29" w:rsidRDefault="008F7A29">
            <w:r>
              <w:t>113</w:t>
            </w:r>
          </w:p>
        </w:tc>
        <w:tc>
          <w:tcPr>
            <w:tcW w:w="360" w:type="dxa"/>
          </w:tcPr>
          <w:p w14:paraId="7674FE24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1289587D" w14:textId="77777777" w:rsidR="008F7A29" w:rsidRDefault="008F7A29">
            <w:r>
              <w:t>15692</w:t>
            </w:r>
          </w:p>
        </w:tc>
        <w:tc>
          <w:tcPr>
            <w:tcW w:w="1012" w:type="dxa"/>
          </w:tcPr>
          <w:p w14:paraId="3A147516" w14:textId="77777777" w:rsidR="008F7A29" w:rsidRDefault="008F7A29">
            <w:r>
              <w:t>Jamshaid Alam</w:t>
            </w:r>
          </w:p>
        </w:tc>
        <w:tc>
          <w:tcPr>
            <w:tcW w:w="737" w:type="dxa"/>
          </w:tcPr>
          <w:p w14:paraId="3DDC9BA1" w14:textId="77777777" w:rsidR="008F7A29" w:rsidRDefault="008F7A29">
            <w:r>
              <w:t>95044-P</w:t>
            </w:r>
          </w:p>
        </w:tc>
        <w:tc>
          <w:tcPr>
            <w:tcW w:w="911" w:type="dxa"/>
          </w:tcPr>
          <w:p w14:paraId="534B4E59" w14:textId="77777777" w:rsidR="008F7A29" w:rsidRDefault="008F7A29">
            <w:r>
              <w:t>M.Alam</w:t>
            </w:r>
          </w:p>
        </w:tc>
        <w:tc>
          <w:tcPr>
            <w:tcW w:w="782" w:type="dxa"/>
          </w:tcPr>
          <w:p w14:paraId="0B098487" w14:textId="77777777" w:rsidR="008F7A29" w:rsidRDefault="008F7A29">
            <w:r>
              <w:t>65.295833</w:t>
            </w:r>
          </w:p>
        </w:tc>
        <w:tc>
          <w:tcPr>
            <w:tcW w:w="784" w:type="dxa"/>
          </w:tcPr>
          <w:p w14:paraId="072DDA81" w14:textId="77777777" w:rsidR="008F7A29" w:rsidRDefault="008F7A29">
            <w:r>
              <w:t>105</w:t>
            </w:r>
          </w:p>
        </w:tc>
        <w:tc>
          <w:tcPr>
            <w:tcW w:w="1305" w:type="dxa"/>
          </w:tcPr>
          <w:p w14:paraId="052447D4" w14:textId="77777777" w:rsidR="008F7A29" w:rsidRDefault="008F7A29">
            <w:r>
              <w:t>Community Medicine</w:t>
            </w:r>
          </w:p>
        </w:tc>
        <w:tc>
          <w:tcPr>
            <w:tcW w:w="1001" w:type="dxa"/>
          </w:tcPr>
          <w:p w14:paraId="5BE455FF" w14:textId="77777777" w:rsidR="008F7A29" w:rsidRDefault="008F7A29">
            <w:r>
              <w:t>RMU Allied Hospital, Rawalpindi</w:t>
            </w:r>
          </w:p>
        </w:tc>
        <w:tc>
          <w:tcPr>
            <w:tcW w:w="826" w:type="dxa"/>
          </w:tcPr>
          <w:p w14:paraId="61C40A80" w14:textId="77777777" w:rsidR="008F7A29" w:rsidRDefault="008F7A29">
            <w:r>
              <w:t>Punjab</w:t>
            </w:r>
          </w:p>
        </w:tc>
      </w:tr>
      <w:tr w:rsidR="008F7A29" w14:paraId="0D1841E2" w14:textId="77777777" w:rsidTr="008F7A29">
        <w:tc>
          <w:tcPr>
            <w:tcW w:w="942" w:type="dxa"/>
          </w:tcPr>
          <w:p w14:paraId="2DD85F25" w14:textId="77777777" w:rsidR="008F7A29" w:rsidRDefault="008F7A29">
            <w:r>
              <w:t>114</w:t>
            </w:r>
          </w:p>
        </w:tc>
        <w:tc>
          <w:tcPr>
            <w:tcW w:w="360" w:type="dxa"/>
          </w:tcPr>
          <w:p w14:paraId="60C6E6B5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D9D70C0" w14:textId="77777777" w:rsidR="008F7A29" w:rsidRDefault="008F7A29">
            <w:r>
              <w:t>5792</w:t>
            </w:r>
          </w:p>
        </w:tc>
        <w:tc>
          <w:tcPr>
            <w:tcW w:w="1012" w:type="dxa"/>
          </w:tcPr>
          <w:p w14:paraId="0BFB3EBC" w14:textId="77777777" w:rsidR="008F7A29" w:rsidRDefault="008F7A29">
            <w:r>
              <w:t>Hafsa Mariam</w:t>
            </w:r>
          </w:p>
        </w:tc>
        <w:tc>
          <w:tcPr>
            <w:tcW w:w="737" w:type="dxa"/>
          </w:tcPr>
          <w:p w14:paraId="40A262A0" w14:textId="77777777" w:rsidR="008F7A29" w:rsidRDefault="008F7A29">
            <w:r>
              <w:t>94536-P</w:t>
            </w:r>
          </w:p>
        </w:tc>
        <w:tc>
          <w:tcPr>
            <w:tcW w:w="911" w:type="dxa"/>
          </w:tcPr>
          <w:p w14:paraId="30AE7409" w14:textId="77777777" w:rsidR="008F7A29" w:rsidRDefault="008F7A29">
            <w:r>
              <w:t>Muqbool Ahmad</w:t>
            </w:r>
          </w:p>
        </w:tc>
        <w:tc>
          <w:tcPr>
            <w:tcW w:w="782" w:type="dxa"/>
          </w:tcPr>
          <w:p w14:paraId="2FA643EE" w14:textId="77777777" w:rsidR="008F7A29" w:rsidRDefault="008F7A29">
            <w:r>
              <w:t>64.0875</w:t>
            </w:r>
          </w:p>
        </w:tc>
        <w:tc>
          <w:tcPr>
            <w:tcW w:w="784" w:type="dxa"/>
          </w:tcPr>
          <w:p w14:paraId="1888BFF4" w14:textId="77777777" w:rsidR="008F7A29" w:rsidRDefault="008F7A29">
            <w:r>
              <w:t>66</w:t>
            </w:r>
          </w:p>
        </w:tc>
        <w:tc>
          <w:tcPr>
            <w:tcW w:w="1305" w:type="dxa"/>
          </w:tcPr>
          <w:p w14:paraId="5138B9D9" w14:textId="77777777" w:rsidR="008F7A29" w:rsidRDefault="008F7A29">
            <w:r>
              <w:t>Community Medicine</w:t>
            </w:r>
          </w:p>
        </w:tc>
        <w:tc>
          <w:tcPr>
            <w:tcW w:w="1001" w:type="dxa"/>
          </w:tcPr>
          <w:p w14:paraId="083E9B3E" w14:textId="77777777" w:rsidR="008F7A29" w:rsidRDefault="008F7A29">
            <w:r>
              <w:t>SZ Hospital, Rahim Yar Khan</w:t>
            </w:r>
          </w:p>
        </w:tc>
        <w:tc>
          <w:tcPr>
            <w:tcW w:w="826" w:type="dxa"/>
          </w:tcPr>
          <w:p w14:paraId="64D65218" w14:textId="77777777" w:rsidR="008F7A29" w:rsidRDefault="008F7A29">
            <w:r>
              <w:t>Punjab</w:t>
            </w:r>
          </w:p>
        </w:tc>
      </w:tr>
      <w:tr w:rsidR="008F7A29" w14:paraId="24629794" w14:textId="77777777" w:rsidTr="008F7A29">
        <w:tc>
          <w:tcPr>
            <w:tcW w:w="942" w:type="dxa"/>
          </w:tcPr>
          <w:p w14:paraId="76A42270" w14:textId="77777777" w:rsidR="008F7A29" w:rsidRDefault="008F7A29">
            <w:r>
              <w:t>115</w:t>
            </w:r>
          </w:p>
        </w:tc>
        <w:tc>
          <w:tcPr>
            <w:tcW w:w="360" w:type="dxa"/>
          </w:tcPr>
          <w:p w14:paraId="11CA0A64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5D397BF" w14:textId="77777777" w:rsidR="008F7A29" w:rsidRDefault="008F7A29">
            <w:r>
              <w:t>16616</w:t>
            </w:r>
          </w:p>
        </w:tc>
        <w:tc>
          <w:tcPr>
            <w:tcW w:w="1012" w:type="dxa"/>
          </w:tcPr>
          <w:p w14:paraId="31716D2E" w14:textId="77777777" w:rsidR="008F7A29" w:rsidRDefault="008F7A29">
            <w:r>
              <w:t>Moatzid Billah</w:t>
            </w:r>
          </w:p>
        </w:tc>
        <w:tc>
          <w:tcPr>
            <w:tcW w:w="737" w:type="dxa"/>
          </w:tcPr>
          <w:p w14:paraId="67763BAD" w14:textId="77777777" w:rsidR="008F7A29" w:rsidRDefault="008F7A29">
            <w:r>
              <w:t>89179-P</w:t>
            </w:r>
          </w:p>
        </w:tc>
        <w:tc>
          <w:tcPr>
            <w:tcW w:w="911" w:type="dxa"/>
          </w:tcPr>
          <w:p w14:paraId="3DDC3E01" w14:textId="77777777" w:rsidR="008F7A29" w:rsidRDefault="008F7A29">
            <w:r>
              <w:t>Shahbaz Ahmed Khan</w:t>
            </w:r>
          </w:p>
        </w:tc>
        <w:tc>
          <w:tcPr>
            <w:tcW w:w="782" w:type="dxa"/>
          </w:tcPr>
          <w:p w14:paraId="45438441" w14:textId="77777777" w:rsidR="008F7A29" w:rsidRDefault="008F7A29">
            <w:r>
              <w:t>73.1125</w:t>
            </w:r>
          </w:p>
        </w:tc>
        <w:tc>
          <w:tcPr>
            <w:tcW w:w="784" w:type="dxa"/>
          </w:tcPr>
          <w:p w14:paraId="4A358DED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03928E8C" w14:textId="77777777" w:rsidR="008F7A29" w:rsidRDefault="008F7A29">
            <w:r>
              <w:t>Dermatology</w:t>
            </w:r>
          </w:p>
        </w:tc>
        <w:tc>
          <w:tcPr>
            <w:tcW w:w="1001" w:type="dxa"/>
          </w:tcPr>
          <w:p w14:paraId="28735558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6B9DEB8E" w14:textId="77777777" w:rsidR="008F7A29" w:rsidRDefault="008F7A29">
            <w:r>
              <w:t>Punjab</w:t>
            </w:r>
          </w:p>
        </w:tc>
      </w:tr>
      <w:tr w:rsidR="008F7A29" w14:paraId="06B6F7A1" w14:textId="77777777" w:rsidTr="008F7A29">
        <w:tc>
          <w:tcPr>
            <w:tcW w:w="942" w:type="dxa"/>
          </w:tcPr>
          <w:p w14:paraId="755DDF4E" w14:textId="77777777" w:rsidR="008F7A29" w:rsidRDefault="008F7A29">
            <w:r>
              <w:t>116</w:t>
            </w:r>
          </w:p>
        </w:tc>
        <w:tc>
          <w:tcPr>
            <w:tcW w:w="360" w:type="dxa"/>
          </w:tcPr>
          <w:p w14:paraId="2D4CABAC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9EE7BF0" w14:textId="77777777" w:rsidR="008F7A29" w:rsidRDefault="008F7A29">
            <w:r>
              <w:t>2889</w:t>
            </w:r>
          </w:p>
        </w:tc>
        <w:tc>
          <w:tcPr>
            <w:tcW w:w="1012" w:type="dxa"/>
          </w:tcPr>
          <w:p w14:paraId="6D1572D6" w14:textId="77777777" w:rsidR="008F7A29" w:rsidRDefault="008F7A29">
            <w:r>
              <w:t>Azka Anser</w:t>
            </w:r>
          </w:p>
        </w:tc>
        <w:tc>
          <w:tcPr>
            <w:tcW w:w="737" w:type="dxa"/>
          </w:tcPr>
          <w:p w14:paraId="6AE374F9" w14:textId="77777777" w:rsidR="008F7A29" w:rsidRDefault="008F7A29">
            <w:r>
              <w:t>96166-p</w:t>
            </w:r>
          </w:p>
        </w:tc>
        <w:tc>
          <w:tcPr>
            <w:tcW w:w="911" w:type="dxa"/>
          </w:tcPr>
          <w:p w14:paraId="330B70C4" w14:textId="77777777" w:rsidR="008F7A29" w:rsidRDefault="008F7A29">
            <w:r>
              <w:t>Muhammad Anser</w:t>
            </w:r>
          </w:p>
        </w:tc>
        <w:tc>
          <w:tcPr>
            <w:tcW w:w="782" w:type="dxa"/>
          </w:tcPr>
          <w:p w14:paraId="58F1CFDD" w14:textId="77777777" w:rsidR="008F7A29" w:rsidRDefault="008F7A29">
            <w:r>
              <w:t>70.275</w:t>
            </w:r>
          </w:p>
        </w:tc>
        <w:tc>
          <w:tcPr>
            <w:tcW w:w="784" w:type="dxa"/>
          </w:tcPr>
          <w:p w14:paraId="4FC0481F" w14:textId="77777777" w:rsidR="008F7A29" w:rsidRDefault="008F7A29">
            <w:r>
              <w:t>6</w:t>
            </w:r>
          </w:p>
        </w:tc>
        <w:tc>
          <w:tcPr>
            <w:tcW w:w="1305" w:type="dxa"/>
          </w:tcPr>
          <w:p w14:paraId="1E9BAA40" w14:textId="77777777" w:rsidR="008F7A29" w:rsidRDefault="008F7A29">
            <w:r>
              <w:t>Dermatology</w:t>
            </w:r>
          </w:p>
        </w:tc>
        <w:tc>
          <w:tcPr>
            <w:tcW w:w="1001" w:type="dxa"/>
          </w:tcPr>
          <w:p w14:paraId="54DF1CAF" w14:textId="77777777" w:rsidR="008F7A29" w:rsidRDefault="008F7A29">
            <w:r>
              <w:t>Benazir Bhutto Hospital, Rawalpindi</w:t>
            </w:r>
          </w:p>
        </w:tc>
        <w:tc>
          <w:tcPr>
            <w:tcW w:w="826" w:type="dxa"/>
          </w:tcPr>
          <w:p w14:paraId="0E5C51B3" w14:textId="77777777" w:rsidR="008F7A29" w:rsidRDefault="008F7A29">
            <w:r>
              <w:t>Punjab</w:t>
            </w:r>
          </w:p>
        </w:tc>
      </w:tr>
      <w:tr w:rsidR="008F7A29" w14:paraId="08131B5E" w14:textId="77777777" w:rsidTr="008F7A29">
        <w:tc>
          <w:tcPr>
            <w:tcW w:w="942" w:type="dxa"/>
          </w:tcPr>
          <w:p w14:paraId="3446866C" w14:textId="77777777" w:rsidR="008F7A29" w:rsidRDefault="008F7A29">
            <w:r>
              <w:t>117</w:t>
            </w:r>
          </w:p>
        </w:tc>
        <w:tc>
          <w:tcPr>
            <w:tcW w:w="360" w:type="dxa"/>
          </w:tcPr>
          <w:p w14:paraId="109FBA26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0347F49" w14:textId="77777777" w:rsidR="008F7A29" w:rsidRDefault="008F7A29">
            <w:r>
              <w:t>237</w:t>
            </w:r>
          </w:p>
        </w:tc>
        <w:tc>
          <w:tcPr>
            <w:tcW w:w="1012" w:type="dxa"/>
          </w:tcPr>
          <w:p w14:paraId="3903E86A" w14:textId="77777777" w:rsidR="008F7A29" w:rsidRDefault="008F7A29">
            <w:r>
              <w:t>Ayesha Aleem</w:t>
            </w:r>
          </w:p>
        </w:tc>
        <w:tc>
          <w:tcPr>
            <w:tcW w:w="737" w:type="dxa"/>
          </w:tcPr>
          <w:p w14:paraId="65F7FCA1" w14:textId="77777777" w:rsidR="008F7A29" w:rsidRDefault="008F7A29">
            <w:r>
              <w:t>97668-P</w:t>
            </w:r>
          </w:p>
        </w:tc>
        <w:tc>
          <w:tcPr>
            <w:tcW w:w="911" w:type="dxa"/>
          </w:tcPr>
          <w:p w14:paraId="75A38952" w14:textId="77777777" w:rsidR="008F7A29" w:rsidRDefault="008F7A29">
            <w:r>
              <w:t>Kausar Aleem</w:t>
            </w:r>
          </w:p>
        </w:tc>
        <w:tc>
          <w:tcPr>
            <w:tcW w:w="782" w:type="dxa"/>
          </w:tcPr>
          <w:p w14:paraId="1DD81104" w14:textId="77777777" w:rsidR="008F7A29" w:rsidRDefault="008F7A29">
            <w:r>
              <w:t>74.145833</w:t>
            </w:r>
          </w:p>
        </w:tc>
        <w:tc>
          <w:tcPr>
            <w:tcW w:w="784" w:type="dxa"/>
          </w:tcPr>
          <w:p w14:paraId="0511949B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0E7EC319" w14:textId="77777777" w:rsidR="008F7A29" w:rsidRDefault="008F7A29">
            <w:r>
              <w:t>Dermatology</w:t>
            </w:r>
          </w:p>
        </w:tc>
        <w:tc>
          <w:tcPr>
            <w:tcW w:w="1001" w:type="dxa"/>
          </w:tcPr>
          <w:p w14:paraId="300F3FD2" w14:textId="77777777" w:rsidR="008F7A29" w:rsidRDefault="008F7A29">
            <w:r>
              <w:t>DHQ Hospital, Faisalabad</w:t>
            </w:r>
          </w:p>
        </w:tc>
        <w:tc>
          <w:tcPr>
            <w:tcW w:w="826" w:type="dxa"/>
          </w:tcPr>
          <w:p w14:paraId="5410156F" w14:textId="77777777" w:rsidR="008F7A29" w:rsidRDefault="008F7A29">
            <w:r>
              <w:t>Punjab</w:t>
            </w:r>
          </w:p>
        </w:tc>
      </w:tr>
      <w:tr w:rsidR="008F7A29" w14:paraId="27BD86A0" w14:textId="77777777" w:rsidTr="008F7A29">
        <w:tc>
          <w:tcPr>
            <w:tcW w:w="942" w:type="dxa"/>
          </w:tcPr>
          <w:p w14:paraId="600DA908" w14:textId="77777777" w:rsidR="008F7A29" w:rsidRDefault="008F7A29">
            <w:r>
              <w:t>118</w:t>
            </w:r>
          </w:p>
        </w:tc>
        <w:tc>
          <w:tcPr>
            <w:tcW w:w="360" w:type="dxa"/>
          </w:tcPr>
          <w:p w14:paraId="071A877A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36E8723" w14:textId="77777777" w:rsidR="008F7A29" w:rsidRDefault="008F7A29">
            <w:r>
              <w:t>15459</w:t>
            </w:r>
          </w:p>
        </w:tc>
        <w:tc>
          <w:tcPr>
            <w:tcW w:w="1012" w:type="dxa"/>
          </w:tcPr>
          <w:p w14:paraId="1242FDCB" w14:textId="77777777" w:rsidR="008F7A29" w:rsidRDefault="008F7A29">
            <w:r>
              <w:t>Ayesha Tassaduque Rana</w:t>
            </w:r>
          </w:p>
        </w:tc>
        <w:tc>
          <w:tcPr>
            <w:tcW w:w="737" w:type="dxa"/>
          </w:tcPr>
          <w:p w14:paraId="2F0F1170" w14:textId="77777777" w:rsidR="008F7A29" w:rsidRDefault="008F7A29">
            <w:r>
              <w:t>96501-P</w:t>
            </w:r>
          </w:p>
        </w:tc>
        <w:tc>
          <w:tcPr>
            <w:tcW w:w="911" w:type="dxa"/>
          </w:tcPr>
          <w:p w14:paraId="701CD478" w14:textId="77777777" w:rsidR="008F7A29" w:rsidRDefault="008F7A29">
            <w:r>
              <w:t>Rana Tassaduque Ali</w:t>
            </w:r>
          </w:p>
        </w:tc>
        <w:tc>
          <w:tcPr>
            <w:tcW w:w="782" w:type="dxa"/>
          </w:tcPr>
          <w:p w14:paraId="1D0FF72F" w14:textId="77777777" w:rsidR="008F7A29" w:rsidRDefault="008F7A29">
            <w:r>
              <w:t>76.091667</w:t>
            </w:r>
          </w:p>
        </w:tc>
        <w:tc>
          <w:tcPr>
            <w:tcW w:w="784" w:type="dxa"/>
          </w:tcPr>
          <w:p w14:paraId="088A75A8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42D06E9F" w14:textId="77777777" w:rsidR="008F7A29" w:rsidRDefault="008F7A29">
            <w:r>
              <w:t>Dermatology</w:t>
            </w:r>
          </w:p>
        </w:tc>
        <w:tc>
          <w:tcPr>
            <w:tcW w:w="1001" w:type="dxa"/>
          </w:tcPr>
          <w:p w14:paraId="51309344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4F8E78CF" w14:textId="77777777" w:rsidR="008F7A29" w:rsidRDefault="008F7A29">
            <w:r>
              <w:t>Punjab</w:t>
            </w:r>
          </w:p>
        </w:tc>
      </w:tr>
      <w:tr w:rsidR="008F7A29" w14:paraId="7C4D628E" w14:textId="77777777" w:rsidTr="008F7A29">
        <w:tc>
          <w:tcPr>
            <w:tcW w:w="942" w:type="dxa"/>
          </w:tcPr>
          <w:p w14:paraId="2CE27168" w14:textId="77777777" w:rsidR="008F7A29" w:rsidRDefault="008F7A29">
            <w:r>
              <w:lastRenderedPageBreak/>
              <w:t>119</w:t>
            </w:r>
          </w:p>
        </w:tc>
        <w:tc>
          <w:tcPr>
            <w:tcW w:w="360" w:type="dxa"/>
          </w:tcPr>
          <w:p w14:paraId="06256EFD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110DDCE" w14:textId="77777777" w:rsidR="008F7A29" w:rsidRDefault="008F7A29">
            <w:r>
              <w:t>4951</w:t>
            </w:r>
          </w:p>
        </w:tc>
        <w:tc>
          <w:tcPr>
            <w:tcW w:w="1012" w:type="dxa"/>
          </w:tcPr>
          <w:p w14:paraId="4F19E859" w14:textId="77777777" w:rsidR="008F7A29" w:rsidRDefault="008F7A29">
            <w:r>
              <w:t>Hawa Qasim</w:t>
            </w:r>
          </w:p>
        </w:tc>
        <w:tc>
          <w:tcPr>
            <w:tcW w:w="737" w:type="dxa"/>
          </w:tcPr>
          <w:p w14:paraId="2FF3873C" w14:textId="77777777" w:rsidR="008F7A29" w:rsidRDefault="008F7A29">
            <w:r>
              <w:t>100232-P</w:t>
            </w:r>
          </w:p>
        </w:tc>
        <w:tc>
          <w:tcPr>
            <w:tcW w:w="911" w:type="dxa"/>
          </w:tcPr>
          <w:p w14:paraId="2C97C7AA" w14:textId="77777777" w:rsidR="008F7A29" w:rsidRDefault="008F7A29">
            <w:r>
              <w:t>Muhammad Qasim</w:t>
            </w:r>
          </w:p>
        </w:tc>
        <w:tc>
          <w:tcPr>
            <w:tcW w:w="782" w:type="dxa"/>
          </w:tcPr>
          <w:p w14:paraId="55D38771" w14:textId="77777777" w:rsidR="008F7A29" w:rsidRDefault="008F7A29">
            <w:r>
              <w:t>72.974468</w:t>
            </w:r>
          </w:p>
        </w:tc>
        <w:tc>
          <w:tcPr>
            <w:tcW w:w="784" w:type="dxa"/>
          </w:tcPr>
          <w:p w14:paraId="2EFFED38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2B3C37CA" w14:textId="77777777" w:rsidR="008F7A29" w:rsidRDefault="008F7A29">
            <w:r>
              <w:t>Dermatology</w:t>
            </w:r>
          </w:p>
        </w:tc>
        <w:tc>
          <w:tcPr>
            <w:tcW w:w="1001" w:type="dxa"/>
          </w:tcPr>
          <w:p w14:paraId="40350DEF" w14:textId="77777777" w:rsidR="008F7A29" w:rsidRDefault="008F7A29">
            <w:r>
              <w:t>Lahore General Hospital, Lahore</w:t>
            </w:r>
          </w:p>
        </w:tc>
        <w:tc>
          <w:tcPr>
            <w:tcW w:w="826" w:type="dxa"/>
          </w:tcPr>
          <w:p w14:paraId="4E646396" w14:textId="77777777" w:rsidR="008F7A29" w:rsidRDefault="008F7A29">
            <w:r>
              <w:t>Punjab</w:t>
            </w:r>
          </w:p>
        </w:tc>
      </w:tr>
      <w:tr w:rsidR="008F7A29" w14:paraId="2644E8E9" w14:textId="77777777" w:rsidTr="008F7A29">
        <w:tc>
          <w:tcPr>
            <w:tcW w:w="942" w:type="dxa"/>
          </w:tcPr>
          <w:p w14:paraId="3FCAE576" w14:textId="77777777" w:rsidR="008F7A29" w:rsidRDefault="008F7A29">
            <w:r>
              <w:t>120</w:t>
            </w:r>
          </w:p>
        </w:tc>
        <w:tc>
          <w:tcPr>
            <w:tcW w:w="360" w:type="dxa"/>
          </w:tcPr>
          <w:p w14:paraId="65D1ADB7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8D823B2" w14:textId="77777777" w:rsidR="008F7A29" w:rsidRDefault="008F7A29">
            <w:r>
              <w:t>5846</w:t>
            </w:r>
          </w:p>
        </w:tc>
        <w:tc>
          <w:tcPr>
            <w:tcW w:w="1012" w:type="dxa"/>
          </w:tcPr>
          <w:p w14:paraId="06DE236F" w14:textId="77777777" w:rsidR="008F7A29" w:rsidRDefault="008F7A29">
            <w:r>
              <w:t>Hira Khalid</w:t>
            </w:r>
          </w:p>
        </w:tc>
        <w:tc>
          <w:tcPr>
            <w:tcW w:w="737" w:type="dxa"/>
          </w:tcPr>
          <w:p w14:paraId="1301FC8B" w14:textId="77777777" w:rsidR="008F7A29" w:rsidRDefault="008F7A29">
            <w:r>
              <w:t>105433-P</w:t>
            </w:r>
          </w:p>
        </w:tc>
        <w:tc>
          <w:tcPr>
            <w:tcW w:w="911" w:type="dxa"/>
          </w:tcPr>
          <w:p w14:paraId="4E422235" w14:textId="77777777" w:rsidR="008F7A29" w:rsidRDefault="008F7A29">
            <w:r>
              <w:t>Khalid Mehmood</w:t>
            </w:r>
          </w:p>
        </w:tc>
        <w:tc>
          <w:tcPr>
            <w:tcW w:w="782" w:type="dxa"/>
          </w:tcPr>
          <w:p w14:paraId="5A27308E" w14:textId="77777777" w:rsidR="008F7A29" w:rsidRDefault="008F7A29">
            <w:r>
              <w:t>80.608163</w:t>
            </w:r>
          </w:p>
        </w:tc>
        <w:tc>
          <w:tcPr>
            <w:tcW w:w="784" w:type="dxa"/>
          </w:tcPr>
          <w:p w14:paraId="2C7EA79B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11F0ADFE" w14:textId="77777777" w:rsidR="008F7A29" w:rsidRDefault="008F7A29">
            <w:r>
              <w:t>Dermatology</w:t>
            </w:r>
          </w:p>
        </w:tc>
        <w:tc>
          <w:tcPr>
            <w:tcW w:w="1001" w:type="dxa"/>
          </w:tcPr>
          <w:p w14:paraId="594FA417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5F56F6BF" w14:textId="77777777" w:rsidR="008F7A29" w:rsidRDefault="008F7A29">
            <w:r>
              <w:t>Punjab</w:t>
            </w:r>
          </w:p>
        </w:tc>
      </w:tr>
      <w:tr w:rsidR="008F7A29" w14:paraId="41F04B9A" w14:textId="77777777" w:rsidTr="008F7A29">
        <w:tc>
          <w:tcPr>
            <w:tcW w:w="942" w:type="dxa"/>
          </w:tcPr>
          <w:p w14:paraId="3CA7FF39" w14:textId="77777777" w:rsidR="008F7A29" w:rsidRDefault="008F7A29">
            <w:r>
              <w:t>121</w:t>
            </w:r>
          </w:p>
        </w:tc>
        <w:tc>
          <w:tcPr>
            <w:tcW w:w="360" w:type="dxa"/>
          </w:tcPr>
          <w:p w14:paraId="13F6F99D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1AD77B9F" w14:textId="77777777" w:rsidR="008F7A29" w:rsidRDefault="008F7A29">
            <w:r>
              <w:t>4153</w:t>
            </w:r>
          </w:p>
        </w:tc>
        <w:tc>
          <w:tcPr>
            <w:tcW w:w="1012" w:type="dxa"/>
          </w:tcPr>
          <w:p w14:paraId="57AE515C" w14:textId="77777777" w:rsidR="008F7A29" w:rsidRDefault="008F7A29">
            <w:r>
              <w:t>Maria Zamurad Khan</w:t>
            </w:r>
          </w:p>
        </w:tc>
        <w:tc>
          <w:tcPr>
            <w:tcW w:w="737" w:type="dxa"/>
          </w:tcPr>
          <w:p w14:paraId="55742504" w14:textId="77777777" w:rsidR="008F7A29" w:rsidRDefault="008F7A29">
            <w:r>
              <w:t>103917-P</w:t>
            </w:r>
          </w:p>
        </w:tc>
        <w:tc>
          <w:tcPr>
            <w:tcW w:w="911" w:type="dxa"/>
          </w:tcPr>
          <w:p w14:paraId="63BCE830" w14:textId="77777777" w:rsidR="008F7A29" w:rsidRDefault="008F7A29">
            <w:r>
              <w:t>Muhammad Zamurad Khan</w:t>
            </w:r>
          </w:p>
        </w:tc>
        <w:tc>
          <w:tcPr>
            <w:tcW w:w="782" w:type="dxa"/>
          </w:tcPr>
          <w:p w14:paraId="61245C31" w14:textId="77777777" w:rsidR="008F7A29" w:rsidRDefault="008F7A29">
            <w:r>
              <w:t>74.663945</w:t>
            </w:r>
          </w:p>
        </w:tc>
        <w:tc>
          <w:tcPr>
            <w:tcW w:w="784" w:type="dxa"/>
          </w:tcPr>
          <w:p w14:paraId="4AF1AD13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3489939C" w14:textId="77777777" w:rsidR="008F7A29" w:rsidRDefault="008F7A29">
            <w:r>
              <w:t>Dermatology</w:t>
            </w:r>
          </w:p>
        </w:tc>
        <w:tc>
          <w:tcPr>
            <w:tcW w:w="1001" w:type="dxa"/>
          </w:tcPr>
          <w:p w14:paraId="1CF09C1E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55A1F992" w14:textId="77777777" w:rsidR="008F7A29" w:rsidRDefault="008F7A29">
            <w:r>
              <w:t>Punjab</w:t>
            </w:r>
          </w:p>
        </w:tc>
      </w:tr>
      <w:tr w:rsidR="008F7A29" w14:paraId="22B9C5FE" w14:textId="77777777" w:rsidTr="008F7A29">
        <w:tc>
          <w:tcPr>
            <w:tcW w:w="942" w:type="dxa"/>
          </w:tcPr>
          <w:p w14:paraId="3A912C8F" w14:textId="77777777" w:rsidR="008F7A29" w:rsidRDefault="008F7A29">
            <w:r>
              <w:t>122</w:t>
            </w:r>
          </w:p>
        </w:tc>
        <w:tc>
          <w:tcPr>
            <w:tcW w:w="360" w:type="dxa"/>
          </w:tcPr>
          <w:p w14:paraId="6E674D14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BA1F76F" w14:textId="77777777" w:rsidR="008F7A29" w:rsidRDefault="008F7A29">
            <w:r>
              <w:t>6058</w:t>
            </w:r>
          </w:p>
        </w:tc>
        <w:tc>
          <w:tcPr>
            <w:tcW w:w="1012" w:type="dxa"/>
          </w:tcPr>
          <w:p w14:paraId="2F9E1226" w14:textId="77777777" w:rsidR="008F7A29" w:rsidRDefault="008F7A29">
            <w:r>
              <w:t>Sana Mushtaq</w:t>
            </w:r>
          </w:p>
        </w:tc>
        <w:tc>
          <w:tcPr>
            <w:tcW w:w="737" w:type="dxa"/>
          </w:tcPr>
          <w:p w14:paraId="5E2B17D1" w14:textId="77777777" w:rsidR="008F7A29" w:rsidRDefault="008F7A29">
            <w:r>
              <w:t>109871-P</w:t>
            </w:r>
          </w:p>
        </w:tc>
        <w:tc>
          <w:tcPr>
            <w:tcW w:w="911" w:type="dxa"/>
          </w:tcPr>
          <w:p w14:paraId="363D88DD" w14:textId="77777777" w:rsidR="008F7A29" w:rsidRDefault="008F7A29">
            <w:r>
              <w:t>Muhammad Abdulhaq Sipra</w:t>
            </w:r>
          </w:p>
        </w:tc>
        <w:tc>
          <w:tcPr>
            <w:tcW w:w="782" w:type="dxa"/>
          </w:tcPr>
          <w:p w14:paraId="71B85B40" w14:textId="77777777" w:rsidR="008F7A29" w:rsidRDefault="008F7A29">
            <w:r>
              <w:t>74.729167</w:t>
            </w:r>
          </w:p>
        </w:tc>
        <w:tc>
          <w:tcPr>
            <w:tcW w:w="784" w:type="dxa"/>
          </w:tcPr>
          <w:p w14:paraId="4891A5B4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168EC32F" w14:textId="77777777" w:rsidR="008F7A29" w:rsidRDefault="008F7A29">
            <w:r>
              <w:t>Dermatology</w:t>
            </w:r>
          </w:p>
        </w:tc>
        <w:tc>
          <w:tcPr>
            <w:tcW w:w="1001" w:type="dxa"/>
          </w:tcPr>
          <w:p w14:paraId="7DE29EEA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79F763BA" w14:textId="77777777" w:rsidR="008F7A29" w:rsidRDefault="008F7A29">
            <w:r>
              <w:t>Punjab</w:t>
            </w:r>
          </w:p>
        </w:tc>
      </w:tr>
      <w:tr w:rsidR="008F7A29" w14:paraId="4BF7136B" w14:textId="77777777" w:rsidTr="008F7A29">
        <w:tc>
          <w:tcPr>
            <w:tcW w:w="942" w:type="dxa"/>
          </w:tcPr>
          <w:p w14:paraId="4BED58A5" w14:textId="77777777" w:rsidR="008F7A29" w:rsidRDefault="008F7A29">
            <w:r>
              <w:t>123</w:t>
            </w:r>
          </w:p>
        </w:tc>
        <w:tc>
          <w:tcPr>
            <w:tcW w:w="360" w:type="dxa"/>
          </w:tcPr>
          <w:p w14:paraId="6B6E94B2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ADE5E81" w14:textId="77777777" w:rsidR="008F7A29" w:rsidRDefault="008F7A29">
            <w:r>
              <w:t>2648</w:t>
            </w:r>
          </w:p>
        </w:tc>
        <w:tc>
          <w:tcPr>
            <w:tcW w:w="1012" w:type="dxa"/>
          </w:tcPr>
          <w:p w14:paraId="6FDC6BC7" w14:textId="77777777" w:rsidR="008F7A29" w:rsidRDefault="008F7A29">
            <w:r>
              <w:t>Abdul Manan</w:t>
            </w:r>
          </w:p>
        </w:tc>
        <w:tc>
          <w:tcPr>
            <w:tcW w:w="737" w:type="dxa"/>
          </w:tcPr>
          <w:p w14:paraId="761FA74D" w14:textId="77777777" w:rsidR="008F7A29" w:rsidRDefault="008F7A29">
            <w:r>
              <w:t>98827-p</w:t>
            </w:r>
          </w:p>
        </w:tc>
        <w:tc>
          <w:tcPr>
            <w:tcW w:w="911" w:type="dxa"/>
          </w:tcPr>
          <w:p w14:paraId="37623879" w14:textId="77777777" w:rsidR="008F7A29" w:rsidRDefault="008F7A29">
            <w:r>
              <w:t>Ishtiaq Ahmad</w:t>
            </w:r>
          </w:p>
        </w:tc>
        <w:tc>
          <w:tcPr>
            <w:tcW w:w="782" w:type="dxa"/>
          </w:tcPr>
          <w:p w14:paraId="4E1D4B67" w14:textId="77777777" w:rsidR="008F7A29" w:rsidRDefault="008F7A29">
            <w:r>
              <w:t>74.116667</w:t>
            </w:r>
          </w:p>
        </w:tc>
        <w:tc>
          <w:tcPr>
            <w:tcW w:w="784" w:type="dxa"/>
          </w:tcPr>
          <w:p w14:paraId="54E29944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141EA04B" w14:textId="77777777" w:rsidR="008F7A29" w:rsidRDefault="008F7A29">
            <w:r>
              <w:t>Dermatology</w:t>
            </w:r>
          </w:p>
        </w:tc>
        <w:tc>
          <w:tcPr>
            <w:tcW w:w="1001" w:type="dxa"/>
          </w:tcPr>
          <w:p w14:paraId="75F827DF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4C1E92EB" w14:textId="77777777" w:rsidR="008F7A29" w:rsidRDefault="008F7A29">
            <w:r>
              <w:t>Punjab</w:t>
            </w:r>
          </w:p>
        </w:tc>
      </w:tr>
      <w:tr w:rsidR="008F7A29" w14:paraId="4F6372BD" w14:textId="77777777" w:rsidTr="008F7A29">
        <w:tc>
          <w:tcPr>
            <w:tcW w:w="942" w:type="dxa"/>
          </w:tcPr>
          <w:p w14:paraId="60B0C5BD" w14:textId="77777777" w:rsidR="008F7A29" w:rsidRDefault="008F7A29">
            <w:r>
              <w:t>124</w:t>
            </w:r>
          </w:p>
        </w:tc>
        <w:tc>
          <w:tcPr>
            <w:tcW w:w="360" w:type="dxa"/>
          </w:tcPr>
          <w:p w14:paraId="789EC3A4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4449FCD" w14:textId="77777777" w:rsidR="008F7A29" w:rsidRDefault="008F7A29">
            <w:r>
              <w:t>6868</w:t>
            </w:r>
          </w:p>
        </w:tc>
        <w:tc>
          <w:tcPr>
            <w:tcW w:w="1012" w:type="dxa"/>
          </w:tcPr>
          <w:p w14:paraId="07B36068" w14:textId="77777777" w:rsidR="008F7A29" w:rsidRDefault="008F7A29">
            <w:r>
              <w:t>Anum Mushtaq Khan</w:t>
            </w:r>
          </w:p>
        </w:tc>
        <w:tc>
          <w:tcPr>
            <w:tcW w:w="737" w:type="dxa"/>
          </w:tcPr>
          <w:p w14:paraId="07861CAC" w14:textId="77777777" w:rsidR="008F7A29" w:rsidRDefault="008F7A29">
            <w:r>
              <w:t>103842-P</w:t>
            </w:r>
          </w:p>
        </w:tc>
        <w:tc>
          <w:tcPr>
            <w:tcW w:w="911" w:type="dxa"/>
          </w:tcPr>
          <w:p w14:paraId="3F06B060" w14:textId="77777777" w:rsidR="008F7A29" w:rsidRDefault="008F7A29">
            <w:r>
              <w:t>Mushtaq Ahmed Mazari</w:t>
            </w:r>
          </w:p>
        </w:tc>
        <w:tc>
          <w:tcPr>
            <w:tcW w:w="782" w:type="dxa"/>
          </w:tcPr>
          <w:p w14:paraId="7EA92E0F" w14:textId="77777777" w:rsidR="008F7A29" w:rsidRDefault="008F7A29">
            <w:r>
              <w:t>74.225</w:t>
            </w:r>
          </w:p>
        </w:tc>
        <w:tc>
          <w:tcPr>
            <w:tcW w:w="784" w:type="dxa"/>
          </w:tcPr>
          <w:p w14:paraId="3B58F7D3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F283596" w14:textId="77777777" w:rsidR="008F7A29" w:rsidRDefault="008F7A29">
            <w:r>
              <w:t>Dermatology</w:t>
            </w:r>
          </w:p>
        </w:tc>
        <w:tc>
          <w:tcPr>
            <w:tcW w:w="1001" w:type="dxa"/>
          </w:tcPr>
          <w:p w14:paraId="249CB6D3" w14:textId="77777777" w:rsidR="008F7A29" w:rsidRDefault="008F7A29">
            <w:r>
              <w:t>SZ Hospital, Rahim Yar Khan</w:t>
            </w:r>
          </w:p>
        </w:tc>
        <w:tc>
          <w:tcPr>
            <w:tcW w:w="826" w:type="dxa"/>
          </w:tcPr>
          <w:p w14:paraId="2B1E95BE" w14:textId="77777777" w:rsidR="008F7A29" w:rsidRDefault="008F7A29">
            <w:r>
              <w:t>Punjab</w:t>
            </w:r>
          </w:p>
        </w:tc>
      </w:tr>
      <w:tr w:rsidR="008F7A29" w14:paraId="67D275D4" w14:textId="77777777" w:rsidTr="008F7A29">
        <w:tc>
          <w:tcPr>
            <w:tcW w:w="942" w:type="dxa"/>
          </w:tcPr>
          <w:p w14:paraId="353598E6" w14:textId="77777777" w:rsidR="008F7A29" w:rsidRDefault="008F7A29">
            <w:r>
              <w:t>125</w:t>
            </w:r>
          </w:p>
        </w:tc>
        <w:tc>
          <w:tcPr>
            <w:tcW w:w="360" w:type="dxa"/>
          </w:tcPr>
          <w:p w14:paraId="64377A08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4BC9902" w14:textId="77777777" w:rsidR="008F7A29" w:rsidRDefault="008F7A29">
            <w:r>
              <w:t>16739</w:t>
            </w:r>
          </w:p>
        </w:tc>
        <w:tc>
          <w:tcPr>
            <w:tcW w:w="1012" w:type="dxa"/>
          </w:tcPr>
          <w:p w14:paraId="5246A683" w14:textId="77777777" w:rsidR="008F7A29" w:rsidRDefault="008F7A29">
            <w:r>
              <w:t>Hafiza Munazza Taj</w:t>
            </w:r>
          </w:p>
        </w:tc>
        <w:tc>
          <w:tcPr>
            <w:tcW w:w="737" w:type="dxa"/>
          </w:tcPr>
          <w:p w14:paraId="7B6EBFAF" w14:textId="77777777" w:rsidR="008F7A29" w:rsidRDefault="008F7A29">
            <w:r>
              <w:t>106069-P</w:t>
            </w:r>
          </w:p>
        </w:tc>
        <w:tc>
          <w:tcPr>
            <w:tcW w:w="911" w:type="dxa"/>
          </w:tcPr>
          <w:p w14:paraId="62BCA371" w14:textId="77777777" w:rsidR="008F7A29" w:rsidRDefault="008F7A29">
            <w:r>
              <w:t>Taj Muhammad</w:t>
            </w:r>
          </w:p>
        </w:tc>
        <w:tc>
          <w:tcPr>
            <w:tcW w:w="782" w:type="dxa"/>
          </w:tcPr>
          <w:p w14:paraId="79D72474" w14:textId="77777777" w:rsidR="008F7A29" w:rsidRDefault="008F7A29">
            <w:r>
              <w:t>67.290667</w:t>
            </w:r>
          </w:p>
        </w:tc>
        <w:tc>
          <w:tcPr>
            <w:tcW w:w="784" w:type="dxa"/>
          </w:tcPr>
          <w:p w14:paraId="4D9E6063" w14:textId="77777777" w:rsidR="008F7A29" w:rsidRDefault="008F7A29">
            <w:r>
              <w:t>16</w:t>
            </w:r>
          </w:p>
        </w:tc>
        <w:tc>
          <w:tcPr>
            <w:tcW w:w="1305" w:type="dxa"/>
          </w:tcPr>
          <w:p w14:paraId="4FE4A5AF" w14:textId="77777777" w:rsidR="008F7A29" w:rsidRDefault="008F7A29">
            <w:r>
              <w:t>Diagnostic Radiology</w:t>
            </w:r>
          </w:p>
        </w:tc>
        <w:tc>
          <w:tcPr>
            <w:tcW w:w="1001" w:type="dxa"/>
          </w:tcPr>
          <w:p w14:paraId="11B4FDBF" w14:textId="77777777" w:rsidR="008F7A29" w:rsidRDefault="008F7A29">
            <w:r>
              <w:t>AIMH, Sialkot</w:t>
            </w:r>
          </w:p>
        </w:tc>
        <w:tc>
          <w:tcPr>
            <w:tcW w:w="826" w:type="dxa"/>
          </w:tcPr>
          <w:p w14:paraId="677753B0" w14:textId="77777777" w:rsidR="008F7A29" w:rsidRDefault="008F7A29">
            <w:r>
              <w:t>Punjab</w:t>
            </w:r>
          </w:p>
        </w:tc>
      </w:tr>
      <w:tr w:rsidR="008F7A29" w14:paraId="052C9C6C" w14:textId="77777777" w:rsidTr="008F7A29">
        <w:tc>
          <w:tcPr>
            <w:tcW w:w="942" w:type="dxa"/>
          </w:tcPr>
          <w:p w14:paraId="0FFF3FA1" w14:textId="77777777" w:rsidR="008F7A29" w:rsidRDefault="008F7A29">
            <w:r>
              <w:t>126</w:t>
            </w:r>
          </w:p>
        </w:tc>
        <w:tc>
          <w:tcPr>
            <w:tcW w:w="360" w:type="dxa"/>
          </w:tcPr>
          <w:p w14:paraId="4E38AF65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0B321F2" w14:textId="77777777" w:rsidR="008F7A29" w:rsidRDefault="008F7A29">
            <w:r>
              <w:t>2873</w:t>
            </w:r>
          </w:p>
        </w:tc>
        <w:tc>
          <w:tcPr>
            <w:tcW w:w="1012" w:type="dxa"/>
          </w:tcPr>
          <w:p w14:paraId="332A1728" w14:textId="77777777" w:rsidR="008F7A29" w:rsidRDefault="008F7A29">
            <w:r>
              <w:t>Ammara Saeed</w:t>
            </w:r>
          </w:p>
        </w:tc>
        <w:tc>
          <w:tcPr>
            <w:tcW w:w="737" w:type="dxa"/>
          </w:tcPr>
          <w:p w14:paraId="70C735FD" w14:textId="77777777" w:rsidR="008F7A29" w:rsidRDefault="008F7A29">
            <w:r>
              <w:t>90276-P</w:t>
            </w:r>
          </w:p>
        </w:tc>
        <w:tc>
          <w:tcPr>
            <w:tcW w:w="911" w:type="dxa"/>
          </w:tcPr>
          <w:p w14:paraId="256F30A9" w14:textId="77777777" w:rsidR="008F7A29" w:rsidRDefault="008F7A29">
            <w:r>
              <w:t>Abdul Hameed Saeed</w:t>
            </w:r>
          </w:p>
        </w:tc>
        <w:tc>
          <w:tcPr>
            <w:tcW w:w="782" w:type="dxa"/>
          </w:tcPr>
          <w:p w14:paraId="35AA7FB6" w14:textId="77777777" w:rsidR="008F7A29" w:rsidRDefault="008F7A29">
            <w:r>
              <w:t>74.753191</w:t>
            </w:r>
          </w:p>
        </w:tc>
        <w:tc>
          <w:tcPr>
            <w:tcW w:w="784" w:type="dxa"/>
          </w:tcPr>
          <w:p w14:paraId="68F24B6C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32445410" w14:textId="77777777" w:rsidR="008F7A29" w:rsidRDefault="008F7A29">
            <w:r>
              <w:t>Diagnostic Radiology</w:t>
            </w:r>
          </w:p>
        </w:tc>
        <w:tc>
          <w:tcPr>
            <w:tcW w:w="1001" w:type="dxa"/>
          </w:tcPr>
          <w:p w14:paraId="0259BDE3" w14:textId="77777777" w:rsidR="008F7A29" w:rsidRDefault="008F7A29">
            <w:r>
              <w:t>Allied Hospital, Faisalabad</w:t>
            </w:r>
          </w:p>
        </w:tc>
        <w:tc>
          <w:tcPr>
            <w:tcW w:w="826" w:type="dxa"/>
          </w:tcPr>
          <w:p w14:paraId="47D6594C" w14:textId="77777777" w:rsidR="008F7A29" w:rsidRDefault="008F7A29">
            <w:r>
              <w:t>Punjab</w:t>
            </w:r>
          </w:p>
        </w:tc>
      </w:tr>
      <w:tr w:rsidR="008F7A29" w14:paraId="5557370C" w14:textId="77777777" w:rsidTr="008F7A29">
        <w:tc>
          <w:tcPr>
            <w:tcW w:w="942" w:type="dxa"/>
          </w:tcPr>
          <w:p w14:paraId="1B797D41" w14:textId="77777777" w:rsidR="008F7A29" w:rsidRDefault="008F7A29">
            <w:r>
              <w:t>127</w:t>
            </w:r>
          </w:p>
        </w:tc>
        <w:tc>
          <w:tcPr>
            <w:tcW w:w="360" w:type="dxa"/>
          </w:tcPr>
          <w:p w14:paraId="1EC6EBED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3059064F" w14:textId="77777777" w:rsidR="008F7A29" w:rsidRDefault="008F7A29">
            <w:r>
              <w:t>5001</w:t>
            </w:r>
          </w:p>
        </w:tc>
        <w:tc>
          <w:tcPr>
            <w:tcW w:w="1012" w:type="dxa"/>
          </w:tcPr>
          <w:p w14:paraId="6253D672" w14:textId="77777777" w:rsidR="008F7A29" w:rsidRDefault="008F7A29">
            <w:r>
              <w:t>Sadaf Nisar</w:t>
            </w:r>
          </w:p>
        </w:tc>
        <w:tc>
          <w:tcPr>
            <w:tcW w:w="737" w:type="dxa"/>
          </w:tcPr>
          <w:p w14:paraId="4556B3C6" w14:textId="77777777" w:rsidR="008F7A29" w:rsidRDefault="008F7A29">
            <w:r>
              <w:t>97679-P</w:t>
            </w:r>
          </w:p>
        </w:tc>
        <w:tc>
          <w:tcPr>
            <w:tcW w:w="911" w:type="dxa"/>
          </w:tcPr>
          <w:p w14:paraId="2A3B7D09" w14:textId="77777777" w:rsidR="008F7A29" w:rsidRDefault="008F7A29">
            <w:r>
              <w:t>Nisar Ahmad</w:t>
            </w:r>
          </w:p>
        </w:tc>
        <w:tc>
          <w:tcPr>
            <w:tcW w:w="782" w:type="dxa"/>
          </w:tcPr>
          <w:p w14:paraId="47388E66" w14:textId="77777777" w:rsidR="008F7A29" w:rsidRDefault="008F7A29">
            <w:r>
              <w:t>71.504167</w:t>
            </w:r>
          </w:p>
        </w:tc>
        <w:tc>
          <w:tcPr>
            <w:tcW w:w="784" w:type="dxa"/>
          </w:tcPr>
          <w:p w14:paraId="5FBBA782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3D1618DE" w14:textId="77777777" w:rsidR="008F7A29" w:rsidRDefault="008F7A29">
            <w:r>
              <w:t>Diagnostic Radiology</w:t>
            </w:r>
          </w:p>
        </w:tc>
        <w:tc>
          <w:tcPr>
            <w:tcW w:w="1001" w:type="dxa"/>
          </w:tcPr>
          <w:p w14:paraId="13C4D30B" w14:textId="77777777" w:rsidR="008F7A29" w:rsidRDefault="008F7A29">
            <w:r>
              <w:t>Allied Hospital, Faisalabad</w:t>
            </w:r>
          </w:p>
        </w:tc>
        <w:tc>
          <w:tcPr>
            <w:tcW w:w="826" w:type="dxa"/>
          </w:tcPr>
          <w:p w14:paraId="00E11109" w14:textId="77777777" w:rsidR="008F7A29" w:rsidRDefault="008F7A29">
            <w:r>
              <w:t>Punjab</w:t>
            </w:r>
          </w:p>
        </w:tc>
      </w:tr>
      <w:tr w:rsidR="008F7A29" w14:paraId="0B435339" w14:textId="77777777" w:rsidTr="008F7A29">
        <w:tc>
          <w:tcPr>
            <w:tcW w:w="942" w:type="dxa"/>
          </w:tcPr>
          <w:p w14:paraId="0DE7AAB8" w14:textId="77777777" w:rsidR="008F7A29" w:rsidRDefault="008F7A29">
            <w:r>
              <w:t>128</w:t>
            </w:r>
          </w:p>
        </w:tc>
        <w:tc>
          <w:tcPr>
            <w:tcW w:w="360" w:type="dxa"/>
          </w:tcPr>
          <w:p w14:paraId="0B8D0E3E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6913538" w14:textId="77777777" w:rsidR="008F7A29" w:rsidRDefault="008F7A29">
            <w:r>
              <w:t>2532</w:t>
            </w:r>
          </w:p>
        </w:tc>
        <w:tc>
          <w:tcPr>
            <w:tcW w:w="1012" w:type="dxa"/>
          </w:tcPr>
          <w:p w14:paraId="3BB38DCB" w14:textId="77777777" w:rsidR="008F7A29" w:rsidRDefault="008F7A29">
            <w:r>
              <w:t>Shafaq Khalid</w:t>
            </w:r>
          </w:p>
        </w:tc>
        <w:tc>
          <w:tcPr>
            <w:tcW w:w="737" w:type="dxa"/>
          </w:tcPr>
          <w:p w14:paraId="725386AD" w14:textId="77777777" w:rsidR="008F7A29" w:rsidRDefault="008F7A29">
            <w:r>
              <w:t>83252-P</w:t>
            </w:r>
          </w:p>
        </w:tc>
        <w:tc>
          <w:tcPr>
            <w:tcW w:w="911" w:type="dxa"/>
          </w:tcPr>
          <w:p w14:paraId="09628433" w14:textId="77777777" w:rsidR="008F7A29" w:rsidRDefault="008F7A29">
            <w:r>
              <w:t>Khalid Mehmood</w:t>
            </w:r>
          </w:p>
        </w:tc>
        <w:tc>
          <w:tcPr>
            <w:tcW w:w="782" w:type="dxa"/>
          </w:tcPr>
          <w:p w14:paraId="23765AFE" w14:textId="77777777" w:rsidR="008F7A29" w:rsidRDefault="008F7A29">
            <w:r>
              <w:t>73.3625</w:t>
            </w:r>
          </w:p>
        </w:tc>
        <w:tc>
          <w:tcPr>
            <w:tcW w:w="784" w:type="dxa"/>
          </w:tcPr>
          <w:p w14:paraId="0E8D7A2C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6494B0CA" w14:textId="77777777" w:rsidR="008F7A29" w:rsidRDefault="008F7A29">
            <w:r>
              <w:t>Diagnostic Radiology</w:t>
            </w:r>
          </w:p>
        </w:tc>
        <w:tc>
          <w:tcPr>
            <w:tcW w:w="1001" w:type="dxa"/>
          </w:tcPr>
          <w:p w14:paraId="374F282C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72C50450" w14:textId="77777777" w:rsidR="008F7A29" w:rsidRDefault="008F7A29">
            <w:r>
              <w:t>Punjab</w:t>
            </w:r>
          </w:p>
        </w:tc>
      </w:tr>
      <w:tr w:rsidR="008F7A29" w14:paraId="42498B96" w14:textId="77777777" w:rsidTr="008F7A29">
        <w:tc>
          <w:tcPr>
            <w:tcW w:w="942" w:type="dxa"/>
          </w:tcPr>
          <w:p w14:paraId="30DC6363" w14:textId="77777777" w:rsidR="008F7A29" w:rsidRDefault="008F7A29">
            <w:r>
              <w:t>1</w:t>
            </w:r>
            <w:r>
              <w:lastRenderedPageBreak/>
              <w:t>29</w:t>
            </w:r>
          </w:p>
        </w:tc>
        <w:tc>
          <w:tcPr>
            <w:tcW w:w="360" w:type="dxa"/>
          </w:tcPr>
          <w:p w14:paraId="11DD90DA" w14:textId="77777777" w:rsidR="008F7A29" w:rsidRDefault="008F7A29">
            <w:r>
              <w:lastRenderedPageBreak/>
              <w:t>1</w:t>
            </w:r>
          </w:p>
        </w:tc>
        <w:tc>
          <w:tcPr>
            <w:tcW w:w="718" w:type="dxa"/>
          </w:tcPr>
          <w:p w14:paraId="3744A237" w14:textId="77777777" w:rsidR="008F7A29" w:rsidRDefault="008F7A29">
            <w:r>
              <w:t>1564</w:t>
            </w:r>
            <w:r>
              <w:lastRenderedPageBreak/>
              <w:t>5</w:t>
            </w:r>
          </w:p>
        </w:tc>
        <w:tc>
          <w:tcPr>
            <w:tcW w:w="1012" w:type="dxa"/>
          </w:tcPr>
          <w:p w14:paraId="5F0FDFC3" w14:textId="77777777" w:rsidR="008F7A29" w:rsidRDefault="008F7A29">
            <w:r>
              <w:lastRenderedPageBreak/>
              <w:t xml:space="preserve">Gulzar </w:t>
            </w:r>
            <w:r>
              <w:lastRenderedPageBreak/>
              <w:t>Hussain</w:t>
            </w:r>
          </w:p>
        </w:tc>
        <w:tc>
          <w:tcPr>
            <w:tcW w:w="737" w:type="dxa"/>
          </w:tcPr>
          <w:p w14:paraId="7F081620" w14:textId="77777777" w:rsidR="008F7A29" w:rsidRDefault="008F7A29">
            <w:r>
              <w:lastRenderedPageBreak/>
              <w:t>5612</w:t>
            </w:r>
            <w:r>
              <w:lastRenderedPageBreak/>
              <w:t>-AJK</w:t>
            </w:r>
          </w:p>
        </w:tc>
        <w:tc>
          <w:tcPr>
            <w:tcW w:w="911" w:type="dxa"/>
          </w:tcPr>
          <w:p w14:paraId="7445C51B" w14:textId="77777777" w:rsidR="008F7A29" w:rsidRDefault="008F7A29">
            <w:r>
              <w:lastRenderedPageBreak/>
              <w:t xml:space="preserve">Mirza </w:t>
            </w:r>
            <w:r>
              <w:lastRenderedPageBreak/>
              <w:t>Muhammad</w:t>
            </w:r>
          </w:p>
        </w:tc>
        <w:tc>
          <w:tcPr>
            <w:tcW w:w="782" w:type="dxa"/>
          </w:tcPr>
          <w:p w14:paraId="33A783D6" w14:textId="77777777" w:rsidR="008F7A29" w:rsidRDefault="008F7A29">
            <w:r>
              <w:lastRenderedPageBreak/>
              <w:t>56.73</w:t>
            </w:r>
            <w:r>
              <w:lastRenderedPageBreak/>
              <w:t>3333</w:t>
            </w:r>
          </w:p>
        </w:tc>
        <w:tc>
          <w:tcPr>
            <w:tcW w:w="784" w:type="dxa"/>
          </w:tcPr>
          <w:p w14:paraId="3C79794A" w14:textId="77777777" w:rsidR="008F7A29" w:rsidRDefault="008F7A29">
            <w:r>
              <w:lastRenderedPageBreak/>
              <w:t>1</w:t>
            </w:r>
          </w:p>
        </w:tc>
        <w:tc>
          <w:tcPr>
            <w:tcW w:w="1305" w:type="dxa"/>
          </w:tcPr>
          <w:p w14:paraId="1B2EEFD7" w14:textId="77777777" w:rsidR="008F7A29" w:rsidRDefault="008F7A29">
            <w:r>
              <w:t xml:space="preserve">Diagnostic </w:t>
            </w:r>
            <w:r>
              <w:lastRenderedPageBreak/>
              <w:t>Radiology</w:t>
            </w:r>
          </w:p>
        </w:tc>
        <w:tc>
          <w:tcPr>
            <w:tcW w:w="1001" w:type="dxa"/>
          </w:tcPr>
          <w:p w14:paraId="72B3CA6B" w14:textId="77777777" w:rsidR="008F7A29" w:rsidRDefault="008F7A29">
            <w:r>
              <w:lastRenderedPageBreak/>
              <w:t>Bahawa</w:t>
            </w:r>
            <w:r>
              <w:lastRenderedPageBreak/>
              <w:t>l Victoria Hospital, Bahawalpur</w:t>
            </w:r>
          </w:p>
        </w:tc>
        <w:tc>
          <w:tcPr>
            <w:tcW w:w="826" w:type="dxa"/>
          </w:tcPr>
          <w:p w14:paraId="7669575D" w14:textId="77777777" w:rsidR="008F7A29" w:rsidRDefault="008F7A29">
            <w:r>
              <w:lastRenderedPageBreak/>
              <w:t xml:space="preserve">AJK, </w:t>
            </w:r>
            <w:r>
              <w:lastRenderedPageBreak/>
              <w:t>G&amp;B, FATA, ICT</w:t>
            </w:r>
          </w:p>
        </w:tc>
      </w:tr>
      <w:tr w:rsidR="008F7A29" w14:paraId="51144BE7" w14:textId="77777777" w:rsidTr="008F7A29">
        <w:tc>
          <w:tcPr>
            <w:tcW w:w="942" w:type="dxa"/>
          </w:tcPr>
          <w:p w14:paraId="1A7CDCA0" w14:textId="77777777" w:rsidR="008F7A29" w:rsidRDefault="008F7A29">
            <w:r>
              <w:lastRenderedPageBreak/>
              <w:t>130</w:t>
            </w:r>
          </w:p>
        </w:tc>
        <w:tc>
          <w:tcPr>
            <w:tcW w:w="360" w:type="dxa"/>
          </w:tcPr>
          <w:p w14:paraId="4328A584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C4C5BD9" w14:textId="77777777" w:rsidR="008F7A29" w:rsidRDefault="008F7A29">
            <w:r>
              <w:t>1706</w:t>
            </w:r>
          </w:p>
        </w:tc>
        <w:tc>
          <w:tcPr>
            <w:tcW w:w="1012" w:type="dxa"/>
          </w:tcPr>
          <w:p w14:paraId="586C6F18" w14:textId="77777777" w:rsidR="008F7A29" w:rsidRDefault="008F7A29">
            <w:r>
              <w:t>Ushna Khalid</w:t>
            </w:r>
          </w:p>
        </w:tc>
        <w:tc>
          <w:tcPr>
            <w:tcW w:w="737" w:type="dxa"/>
          </w:tcPr>
          <w:p w14:paraId="52EECEB3" w14:textId="77777777" w:rsidR="008F7A29" w:rsidRDefault="008F7A29">
            <w:r>
              <w:t>96223-P</w:t>
            </w:r>
          </w:p>
        </w:tc>
        <w:tc>
          <w:tcPr>
            <w:tcW w:w="911" w:type="dxa"/>
          </w:tcPr>
          <w:p w14:paraId="2E7C80D8" w14:textId="77777777" w:rsidR="008F7A29" w:rsidRDefault="008F7A29">
            <w:r>
              <w:t>Khalid Jamshaid</w:t>
            </w:r>
          </w:p>
        </w:tc>
        <w:tc>
          <w:tcPr>
            <w:tcW w:w="782" w:type="dxa"/>
          </w:tcPr>
          <w:p w14:paraId="7967B3CF" w14:textId="77777777" w:rsidR="008F7A29" w:rsidRDefault="008F7A29">
            <w:r>
              <w:t>69.4125</w:t>
            </w:r>
          </w:p>
        </w:tc>
        <w:tc>
          <w:tcPr>
            <w:tcW w:w="784" w:type="dxa"/>
          </w:tcPr>
          <w:p w14:paraId="1A6A0822" w14:textId="77777777" w:rsidR="008F7A29" w:rsidRDefault="008F7A29">
            <w:r>
              <w:t>6</w:t>
            </w:r>
          </w:p>
        </w:tc>
        <w:tc>
          <w:tcPr>
            <w:tcW w:w="1305" w:type="dxa"/>
          </w:tcPr>
          <w:p w14:paraId="70C6C49C" w14:textId="77777777" w:rsidR="008F7A29" w:rsidRDefault="008F7A29">
            <w:r>
              <w:t>Diagnostic Radiology</w:t>
            </w:r>
          </w:p>
        </w:tc>
        <w:tc>
          <w:tcPr>
            <w:tcW w:w="1001" w:type="dxa"/>
          </w:tcPr>
          <w:p w14:paraId="147180B9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6163E9FC" w14:textId="77777777" w:rsidR="008F7A29" w:rsidRDefault="008F7A29">
            <w:r>
              <w:t>Punjab</w:t>
            </w:r>
          </w:p>
        </w:tc>
      </w:tr>
      <w:tr w:rsidR="008F7A29" w14:paraId="189B46A6" w14:textId="77777777" w:rsidTr="008F7A29">
        <w:tc>
          <w:tcPr>
            <w:tcW w:w="942" w:type="dxa"/>
          </w:tcPr>
          <w:p w14:paraId="12B0B137" w14:textId="77777777" w:rsidR="008F7A29" w:rsidRDefault="008F7A29">
            <w:r>
              <w:t>131</w:t>
            </w:r>
          </w:p>
        </w:tc>
        <w:tc>
          <w:tcPr>
            <w:tcW w:w="360" w:type="dxa"/>
          </w:tcPr>
          <w:p w14:paraId="1F8B4BB9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7AE34FC6" w14:textId="77777777" w:rsidR="008F7A29" w:rsidRDefault="008F7A29">
            <w:r>
              <w:t>17896</w:t>
            </w:r>
          </w:p>
        </w:tc>
        <w:tc>
          <w:tcPr>
            <w:tcW w:w="1012" w:type="dxa"/>
          </w:tcPr>
          <w:p w14:paraId="7D784787" w14:textId="77777777" w:rsidR="008F7A29" w:rsidRDefault="008F7A29">
            <w:r>
              <w:t>Dr Raazia Altaf</w:t>
            </w:r>
          </w:p>
        </w:tc>
        <w:tc>
          <w:tcPr>
            <w:tcW w:w="737" w:type="dxa"/>
          </w:tcPr>
          <w:p w14:paraId="0A5CF5C4" w14:textId="77777777" w:rsidR="008F7A29" w:rsidRDefault="008F7A29">
            <w:r>
              <w:t>64995</w:t>
            </w:r>
          </w:p>
        </w:tc>
        <w:tc>
          <w:tcPr>
            <w:tcW w:w="911" w:type="dxa"/>
          </w:tcPr>
          <w:p w14:paraId="2B4D0D16" w14:textId="77777777" w:rsidR="008F7A29" w:rsidRDefault="008F7A29">
            <w:r>
              <w:t>Khawaja Qasim Maqbool</w:t>
            </w:r>
          </w:p>
        </w:tc>
        <w:tc>
          <w:tcPr>
            <w:tcW w:w="782" w:type="dxa"/>
          </w:tcPr>
          <w:p w14:paraId="45FBD743" w14:textId="77777777" w:rsidR="008F7A29" w:rsidRDefault="008F7A29">
            <w:r>
              <w:t>69.291304</w:t>
            </w:r>
          </w:p>
        </w:tc>
        <w:tc>
          <w:tcPr>
            <w:tcW w:w="784" w:type="dxa"/>
          </w:tcPr>
          <w:p w14:paraId="697E101C" w14:textId="77777777" w:rsidR="008F7A29" w:rsidRDefault="008F7A29">
            <w:r>
              <w:t>5</w:t>
            </w:r>
          </w:p>
        </w:tc>
        <w:tc>
          <w:tcPr>
            <w:tcW w:w="1305" w:type="dxa"/>
          </w:tcPr>
          <w:p w14:paraId="243CFC28" w14:textId="77777777" w:rsidR="008F7A29" w:rsidRDefault="008F7A29">
            <w:r>
              <w:t>Diagnostic Radiology</w:t>
            </w:r>
          </w:p>
        </w:tc>
        <w:tc>
          <w:tcPr>
            <w:tcW w:w="1001" w:type="dxa"/>
          </w:tcPr>
          <w:p w14:paraId="52A25948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3947F553" w14:textId="77777777" w:rsidR="008F7A29" w:rsidRDefault="008F7A29">
            <w:r>
              <w:t>Punjab</w:t>
            </w:r>
          </w:p>
        </w:tc>
      </w:tr>
      <w:tr w:rsidR="008F7A29" w14:paraId="7D8D686B" w14:textId="77777777" w:rsidTr="008F7A29">
        <w:tc>
          <w:tcPr>
            <w:tcW w:w="942" w:type="dxa"/>
          </w:tcPr>
          <w:p w14:paraId="17F20B73" w14:textId="77777777" w:rsidR="008F7A29" w:rsidRDefault="008F7A29">
            <w:r>
              <w:t>132</w:t>
            </w:r>
          </w:p>
        </w:tc>
        <w:tc>
          <w:tcPr>
            <w:tcW w:w="360" w:type="dxa"/>
          </w:tcPr>
          <w:p w14:paraId="3BADF6A5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FABC194" w14:textId="77777777" w:rsidR="008F7A29" w:rsidRDefault="008F7A29">
            <w:r>
              <w:t>976</w:t>
            </w:r>
          </w:p>
        </w:tc>
        <w:tc>
          <w:tcPr>
            <w:tcW w:w="1012" w:type="dxa"/>
          </w:tcPr>
          <w:p w14:paraId="3B2E3218" w14:textId="77777777" w:rsidR="008F7A29" w:rsidRDefault="008F7A29">
            <w:r>
              <w:t>Saba Ayesha</w:t>
            </w:r>
          </w:p>
        </w:tc>
        <w:tc>
          <w:tcPr>
            <w:tcW w:w="737" w:type="dxa"/>
          </w:tcPr>
          <w:p w14:paraId="764488B3" w14:textId="77777777" w:rsidR="008F7A29" w:rsidRDefault="008F7A29">
            <w:r>
              <w:t>91973-P</w:t>
            </w:r>
          </w:p>
        </w:tc>
        <w:tc>
          <w:tcPr>
            <w:tcW w:w="911" w:type="dxa"/>
          </w:tcPr>
          <w:p w14:paraId="3E3D2DE5" w14:textId="77777777" w:rsidR="008F7A29" w:rsidRDefault="008F7A29">
            <w:r>
              <w:t>Muhammad Sarfraz</w:t>
            </w:r>
          </w:p>
        </w:tc>
        <w:tc>
          <w:tcPr>
            <w:tcW w:w="782" w:type="dxa"/>
          </w:tcPr>
          <w:p w14:paraId="4C166F33" w14:textId="77777777" w:rsidR="008F7A29" w:rsidRDefault="008F7A29">
            <w:r>
              <w:t>68.8625</w:t>
            </w:r>
          </w:p>
        </w:tc>
        <w:tc>
          <w:tcPr>
            <w:tcW w:w="784" w:type="dxa"/>
          </w:tcPr>
          <w:p w14:paraId="13B4DC89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1C7D218E" w14:textId="77777777" w:rsidR="008F7A29" w:rsidRDefault="008F7A29">
            <w:r>
              <w:t>Diagnostic Radiology</w:t>
            </w:r>
          </w:p>
        </w:tc>
        <w:tc>
          <w:tcPr>
            <w:tcW w:w="1001" w:type="dxa"/>
          </w:tcPr>
          <w:p w14:paraId="077CF764" w14:textId="77777777" w:rsidR="008F7A29" w:rsidRDefault="008F7A29">
            <w:r>
              <w:t>Children Hospital, Multan</w:t>
            </w:r>
          </w:p>
        </w:tc>
        <w:tc>
          <w:tcPr>
            <w:tcW w:w="826" w:type="dxa"/>
          </w:tcPr>
          <w:p w14:paraId="602B70A6" w14:textId="77777777" w:rsidR="008F7A29" w:rsidRDefault="008F7A29">
            <w:r>
              <w:t>Punjab</w:t>
            </w:r>
          </w:p>
        </w:tc>
      </w:tr>
      <w:tr w:rsidR="008F7A29" w14:paraId="2F71AB9D" w14:textId="77777777" w:rsidTr="008F7A29">
        <w:tc>
          <w:tcPr>
            <w:tcW w:w="942" w:type="dxa"/>
          </w:tcPr>
          <w:p w14:paraId="34EBC217" w14:textId="77777777" w:rsidR="008F7A29" w:rsidRDefault="008F7A29">
            <w:r>
              <w:t>133</w:t>
            </w:r>
          </w:p>
        </w:tc>
        <w:tc>
          <w:tcPr>
            <w:tcW w:w="360" w:type="dxa"/>
          </w:tcPr>
          <w:p w14:paraId="5381B183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F7CB29C" w14:textId="77777777" w:rsidR="008F7A29" w:rsidRDefault="008F7A29">
            <w:r>
              <w:t>1482</w:t>
            </w:r>
          </w:p>
        </w:tc>
        <w:tc>
          <w:tcPr>
            <w:tcW w:w="1012" w:type="dxa"/>
          </w:tcPr>
          <w:p w14:paraId="6DDD09AC" w14:textId="77777777" w:rsidR="008F7A29" w:rsidRDefault="008F7A29">
            <w:r>
              <w:t>Humaira Parveen</w:t>
            </w:r>
          </w:p>
        </w:tc>
        <w:tc>
          <w:tcPr>
            <w:tcW w:w="737" w:type="dxa"/>
          </w:tcPr>
          <w:p w14:paraId="53C90731" w14:textId="77777777" w:rsidR="008F7A29" w:rsidRDefault="008F7A29">
            <w:r>
              <w:t>99316-P</w:t>
            </w:r>
          </w:p>
        </w:tc>
        <w:tc>
          <w:tcPr>
            <w:tcW w:w="911" w:type="dxa"/>
          </w:tcPr>
          <w:p w14:paraId="6225B871" w14:textId="77777777" w:rsidR="008F7A29" w:rsidRDefault="008F7A29">
            <w:r>
              <w:t>Arshad Ahmad</w:t>
            </w:r>
          </w:p>
        </w:tc>
        <w:tc>
          <w:tcPr>
            <w:tcW w:w="782" w:type="dxa"/>
          </w:tcPr>
          <w:p w14:paraId="5C21B87E" w14:textId="77777777" w:rsidR="008F7A29" w:rsidRDefault="008F7A29">
            <w:r>
              <w:t>69.5625</w:t>
            </w:r>
          </w:p>
        </w:tc>
        <w:tc>
          <w:tcPr>
            <w:tcW w:w="784" w:type="dxa"/>
          </w:tcPr>
          <w:p w14:paraId="14AF93C4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2EC47F73" w14:textId="77777777" w:rsidR="008F7A29" w:rsidRDefault="008F7A29">
            <w:r>
              <w:t>Diagnostic Radiology</w:t>
            </w:r>
          </w:p>
        </w:tc>
        <w:tc>
          <w:tcPr>
            <w:tcW w:w="1001" w:type="dxa"/>
          </w:tcPr>
          <w:p w14:paraId="435A2FED" w14:textId="77777777" w:rsidR="008F7A29" w:rsidRDefault="008F7A29">
            <w:r>
              <w:t>Choudhary Prevez Ilahi Institute of Cardiology , Multan</w:t>
            </w:r>
          </w:p>
        </w:tc>
        <w:tc>
          <w:tcPr>
            <w:tcW w:w="826" w:type="dxa"/>
          </w:tcPr>
          <w:p w14:paraId="75ED6612" w14:textId="77777777" w:rsidR="008F7A29" w:rsidRDefault="008F7A29">
            <w:r>
              <w:t>Punjab</w:t>
            </w:r>
          </w:p>
        </w:tc>
      </w:tr>
      <w:tr w:rsidR="008F7A29" w14:paraId="19B2EE5D" w14:textId="77777777" w:rsidTr="008F7A29">
        <w:tc>
          <w:tcPr>
            <w:tcW w:w="942" w:type="dxa"/>
          </w:tcPr>
          <w:p w14:paraId="36D16F3E" w14:textId="77777777" w:rsidR="008F7A29" w:rsidRDefault="008F7A29">
            <w:r>
              <w:t>134</w:t>
            </w:r>
          </w:p>
        </w:tc>
        <w:tc>
          <w:tcPr>
            <w:tcW w:w="360" w:type="dxa"/>
          </w:tcPr>
          <w:p w14:paraId="1BA562C2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585610A8" w14:textId="77777777" w:rsidR="008F7A29" w:rsidRDefault="008F7A29">
            <w:r>
              <w:t>3199</w:t>
            </w:r>
          </w:p>
        </w:tc>
        <w:tc>
          <w:tcPr>
            <w:tcW w:w="1012" w:type="dxa"/>
          </w:tcPr>
          <w:p w14:paraId="78C9D226" w14:textId="77777777" w:rsidR="008F7A29" w:rsidRDefault="008F7A29">
            <w:r>
              <w:t>Uzma Zafar</w:t>
            </w:r>
          </w:p>
        </w:tc>
        <w:tc>
          <w:tcPr>
            <w:tcW w:w="737" w:type="dxa"/>
          </w:tcPr>
          <w:p w14:paraId="718FE2D4" w14:textId="77777777" w:rsidR="008F7A29" w:rsidRDefault="008F7A29">
            <w:r>
              <w:t>90740-P</w:t>
            </w:r>
          </w:p>
        </w:tc>
        <w:tc>
          <w:tcPr>
            <w:tcW w:w="911" w:type="dxa"/>
          </w:tcPr>
          <w:p w14:paraId="37FDD5ED" w14:textId="77777777" w:rsidR="008F7A29" w:rsidRDefault="008F7A29">
            <w:r>
              <w:t>Abdullah Hafiz Irshad Ul Haq</w:t>
            </w:r>
          </w:p>
        </w:tc>
        <w:tc>
          <w:tcPr>
            <w:tcW w:w="782" w:type="dxa"/>
          </w:tcPr>
          <w:p w14:paraId="2004C921" w14:textId="77777777" w:rsidR="008F7A29" w:rsidRDefault="008F7A29">
            <w:r>
              <w:t>68.7375</w:t>
            </w:r>
          </w:p>
        </w:tc>
        <w:tc>
          <w:tcPr>
            <w:tcW w:w="784" w:type="dxa"/>
          </w:tcPr>
          <w:p w14:paraId="72A4BD45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34FDE871" w14:textId="77777777" w:rsidR="008F7A29" w:rsidRDefault="008F7A29">
            <w:r>
              <w:t>Diagnostic Radiology</w:t>
            </w:r>
          </w:p>
        </w:tc>
        <w:tc>
          <w:tcPr>
            <w:tcW w:w="1001" w:type="dxa"/>
          </w:tcPr>
          <w:p w14:paraId="0BCB11F1" w14:textId="77777777" w:rsidR="008F7A29" w:rsidRDefault="008F7A29">
            <w:r>
              <w:t>Choudhary Prevez Ilahi Institute of Cardiology , Multan</w:t>
            </w:r>
          </w:p>
        </w:tc>
        <w:tc>
          <w:tcPr>
            <w:tcW w:w="826" w:type="dxa"/>
          </w:tcPr>
          <w:p w14:paraId="087C0AB1" w14:textId="77777777" w:rsidR="008F7A29" w:rsidRDefault="008F7A29">
            <w:r>
              <w:t>Punjab</w:t>
            </w:r>
          </w:p>
        </w:tc>
      </w:tr>
      <w:tr w:rsidR="008F7A29" w14:paraId="57BD848D" w14:textId="77777777" w:rsidTr="008F7A29">
        <w:tc>
          <w:tcPr>
            <w:tcW w:w="942" w:type="dxa"/>
          </w:tcPr>
          <w:p w14:paraId="006F12E5" w14:textId="77777777" w:rsidR="008F7A29" w:rsidRDefault="008F7A29">
            <w:r>
              <w:t>135</w:t>
            </w:r>
          </w:p>
        </w:tc>
        <w:tc>
          <w:tcPr>
            <w:tcW w:w="360" w:type="dxa"/>
          </w:tcPr>
          <w:p w14:paraId="40349C01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E622D40" w14:textId="77777777" w:rsidR="008F7A29" w:rsidRDefault="008F7A29">
            <w:r>
              <w:t>5254</w:t>
            </w:r>
          </w:p>
        </w:tc>
        <w:tc>
          <w:tcPr>
            <w:tcW w:w="1012" w:type="dxa"/>
          </w:tcPr>
          <w:p w14:paraId="676E9E42" w14:textId="77777777" w:rsidR="008F7A29" w:rsidRDefault="008F7A29">
            <w:r>
              <w:t>Muqaddas Fatima</w:t>
            </w:r>
          </w:p>
        </w:tc>
        <w:tc>
          <w:tcPr>
            <w:tcW w:w="737" w:type="dxa"/>
          </w:tcPr>
          <w:p w14:paraId="19BA28B0" w14:textId="77777777" w:rsidR="008F7A29" w:rsidRDefault="008F7A29">
            <w:r>
              <w:t>95799-P</w:t>
            </w:r>
          </w:p>
        </w:tc>
        <w:tc>
          <w:tcPr>
            <w:tcW w:w="911" w:type="dxa"/>
          </w:tcPr>
          <w:p w14:paraId="15B7B232" w14:textId="77777777" w:rsidR="008F7A29" w:rsidRDefault="008F7A29">
            <w:r>
              <w:t>M. Tariq Zia</w:t>
            </w:r>
          </w:p>
        </w:tc>
        <w:tc>
          <w:tcPr>
            <w:tcW w:w="782" w:type="dxa"/>
          </w:tcPr>
          <w:p w14:paraId="433BDBDD" w14:textId="77777777" w:rsidR="008F7A29" w:rsidRDefault="008F7A29">
            <w:r>
              <w:t>68.261224</w:t>
            </w:r>
          </w:p>
        </w:tc>
        <w:tc>
          <w:tcPr>
            <w:tcW w:w="784" w:type="dxa"/>
          </w:tcPr>
          <w:p w14:paraId="6A6E93DC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2F2B5250" w14:textId="77777777" w:rsidR="008F7A29" w:rsidRDefault="008F7A29">
            <w:r>
              <w:t>Diagnostic Radiology</w:t>
            </w:r>
          </w:p>
        </w:tc>
        <w:tc>
          <w:tcPr>
            <w:tcW w:w="1001" w:type="dxa"/>
          </w:tcPr>
          <w:p w14:paraId="2C01966A" w14:textId="77777777" w:rsidR="008F7A29" w:rsidRDefault="008F7A29">
            <w:r>
              <w:t>DHQ Hospital, Gujranwala</w:t>
            </w:r>
          </w:p>
        </w:tc>
        <w:tc>
          <w:tcPr>
            <w:tcW w:w="826" w:type="dxa"/>
          </w:tcPr>
          <w:p w14:paraId="53F421B2" w14:textId="77777777" w:rsidR="008F7A29" w:rsidRDefault="008F7A29">
            <w:r>
              <w:t>Punjab</w:t>
            </w:r>
          </w:p>
        </w:tc>
      </w:tr>
      <w:tr w:rsidR="008F7A29" w14:paraId="4EEE4DF5" w14:textId="77777777" w:rsidTr="008F7A29">
        <w:tc>
          <w:tcPr>
            <w:tcW w:w="942" w:type="dxa"/>
          </w:tcPr>
          <w:p w14:paraId="1C92FBBA" w14:textId="77777777" w:rsidR="008F7A29" w:rsidRDefault="008F7A29">
            <w:r>
              <w:t>136</w:t>
            </w:r>
          </w:p>
        </w:tc>
        <w:tc>
          <w:tcPr>
            <w:tcW w:w="360" w:type="dxa"/>
          </w:tcPr>
          <w:p w14:paraId="4DCFD4A1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CA7181F" w14:textId="77777777" w:rsidR="008F7A29" w:rsidRDefault="008F7A29">
            <w:r>
              <w:t>15644</w:t>
            </w:r>
          </w:p>
        </w:tc>
        <w:tc>
          <w:tcPr>
            <w:tcW w:w="1012" w:type="dxa"/>
          </w:tcPr>
          <w:p w14:paraId="11553202" w14:textId="77777777" w:rsidR="008F7A29" w:rsidRDefault="008F7A29">
            <w:r>
              <w:t>Warda Azam</w:t>
            </w:r>
          </w:p>
        </w:tc>
        <w:tc>
          <w:tcPr>
            <w:tcW w:w="737" w:type="dxa"/>
          </w:tcPr>
          <w:p w14:paraId="0C6C3AEA" w14:textId="77777777" w:rsidR="008F7A29" w:rsidRDefault="008F7A29">
            <w:r>
              <w:t>104300-P</w:t>
            </w:r>
          </w:p>
        </w:tc>
        <w:tc>
          <w:tcPr>
            <w:tcW w:w="911" w:type="dxa"/>
          </w:tcPr>
          <w:p w14:paraId="2F1CE1B9" w14:textId="77777777" w:rsidR="008F7A29" w:rsidRDefault="008F7A29">
            <w:r>
              <w:t>Muhammad Azam Khan</w:t>
            </w:r>
          </w:p>
        </w:tc>
        <w:tc>
          <w:tcPr>
            <w:tcW w:w="782" w:type="dxa"/>
          </w:tcPr>
          <w:p w14:paraId="020C5153" w14:textId="77777777" w:rsidR="008F7A29" w:rsidRDefault="008F7A29">
            <w:r>
              <w:t>73.220833</w:t>
            </w:r>
          </w:p>
        </w:tc>
        <w:tc>
          <w:tcPr>
            <w:tcW w:w="784" w:type="dxa"/>
          </w:tcPr>
          <w:p w14:paraId="2D988BD6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0394A70" w14:textId="77777777" w:rsidR="008F7A29" w:rsidRDefault="008F7A29">
            <w:r>
              <w:t>Diagnostic Radiology</w:t>
            </w:r>
          </w:p>
        </w:tc>
        <w:tc>
          <w:tcPr>
            <w:tcW w:w="1001" w:type="dxa"/>
          </w:tcPr>
          <w:p w14:paraId="40E99649" w14:textId="77777777" w:rsidR="008F7A29" w:rsidRDefault="008F7A29">
            <w:r>
              <w:t>Holy Family Hospital, Rawalpi</w:t>
            </w:r>
            <w:r>
              <w:lastRenderedPageBreak/>
              <w:t>ndi</w:t>
            </w:r>
          </w:p>
        </w:tc>
        <w:tc>
          <w:tcPr>
            <w:tcW w:w="826" w:type="dxa"/>
          </w:tcPr>
          <w:p w14:paraId="5C374210" w14:textId="77777777" w:rsidR="008F7A29" w:rsidRDefault="008F7A29">
            <w:r>
              <w:lastRenderedPageBreak/>
              <w:t>Punjab</w:t>
            </w:r>
          </w:p>
        </w:tc>
      </w:tr>
      <w:tr w:rsidR="008F7A29" w14:paraId="54731D34" w14:textId="77777777" w:rsidTr="008F7A29">
        <w:tc>
          <w:tcPr>
            <w:tcW w:w="942" w:type="dxa"/>
          </w:tcPr>
          <w:p w14:paraId="27318A4B" w14:textId="77777777" w:rsidR="008F7A29" w:rsidRDefault="008F7A29">
            <w:r>
              <w:t>137</w:t>
            </w:r>
          </w:p>
        </w:tc>
        <w:tc>
          <w:tcPr>
            <w:tcW w:w="360" w:type="dxa"/>
          </w:tcPr>
          <w:p w14:paraId="3293345E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D00CC42" w14:textId="77777777" w:rsidR="008F7A29" w:rsidRDefault="008F7A29">
            <w:r>
              <w:t>16179</w:t>
            </w:r>
          </w:p>
        </w:tc>
        <w:tc>
          <w:tcPr>
            <w:tcW w:w="1012" w:type="dxa"/>
          </w:tcPr>
          <w:p w14:paraId="42A8C36A" w14:textId="77777777" w:rsidR="008F7A29" w:rsidRDefault="008F7A29">
            <w:r>
              <w:t>Aroosa Kanwal</w:t>
            </w:r>
          </w:p>
        </w:tc>
        <w:tc>
          <w:tcPr>
            <w:tcW w:w="737" w:type="dxa"/>
          </w:tcPr>
          <w:p w14:paraId="5F5D7F44" w14:textId="77777777" w:rsidR="008F7A29" w:rsidRDefault="008F7A29">
            <w:r>
              <w:t>96397-P</w:t>
            </w:r>
          </w:p>
        </w:tc>
        <w:tc>
          <w:tcPr>
            <w:tcW w:w="911" w:type="dxa"/>
          </w:tcPr>
          <w:p w14:paraId="20E831AA" w14:textId="77777777" w:rsidR="008F7A29" w:rsidRDefault="008F7A29">
            <w:r>
              <w:t>Sajid Mehmood</w:t>
            </w:r>
          </w:p>
        </w:tc>
        <w:tc>
          <w:tcPr>
            <w:tcW w:w="782" w:type="dxa"/>
          </w:tcPr>
          <w:p w14:paraId="06C6180F" w14:textId="77777777" w:rsidR="008F7A29" w:rsidRDefault="008F7A29">
            <w:r>
              <w:t>77.35</w:t>
            </w:r>
          </w:p>
        </w:tc>
        <w:tc>
          <w:tcPr>
            <w:tcW w:w="784" w:type="dxa"/>
          </w:tcPr>
          <w:p w14:paraId="7895ADFE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2140F278" w14:textId="77777777" w:rsidR="008F7A29" w:rsidRDefault="008F7A29">
            <w:r>
              <w:t>Diagnostic Radiology</w:t>
            </w:r>
          </w:p>
        </w:tc>
        <w:tc>
          <w:tcPr>
            <w:tcW w:w="1001" w:type="dxa"/>
          </w:tcPr>
          <w:p w14:paraId="53A2AF8C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2335726A" w14:textId="77777777" w:rsidR="008F7A29" w:rsidRDefault="008F7A29">
            <w:r>
              <w:t>Punjab</w:t>
            </w:r>
          </w:p>
        </w:tc>
      </w:tr>
      <w:tr w:rsidR="008F7A29" w14:paraId="1A8047D7" w14:textId="77777777" w:rsidTr="008F7A29">
        <w:tc>
          <w:tcPr>
            <w:tcW w:w="942" w:type="dxa"/>
          </w:tcPr>
          <w:p w14:paraId="5F3445C8" w14:textId="77777777" w:rsidR="008F7A29" w:rsidRDefault="008F7A29">
            <w:r>
              <w:t>138</w:t>
            </w:r>
          </w:p>
        </w:tc>
        <w:tc>
          <w:tcPr>
            <w:tcW w:w="360" w:type="dxa"/>
          </w:tcPr>
          <w:p w14:paraId="7365E717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4E7AE8E" w14:textId="77777777" w:rsidR="008F7A29" w:rsidRDefault="008F7A29">
            <w:r>
              <w:t>2141</w:t>
            </w:r>
          </w:p>
        </w:tc>
        <w:tc>
          <w:tcPr>
            <w:tcW w:w="1012" w:type="dxa"/>
          </w:tcPr>
          <w:p w14:paraId="072057E1" w14:textId="77777777" w:rsidR="008F7A29" w:rsidRDefault="008F7A29">
            <w:r>
              <w:t>Ayesha Nadeem</w:t>
            </w:r>
          </w:p>
        </w:tc>
        <w:tc>
          <w:tcPr>
            <w:tcW w:w="737" w:type="dxa"/>
          </w:tcPr>
          <w:p w14:paraId="7ED8017D" w14:textId="77777777" w:rsidR="008F7A29" w:rsidRDefault="008F7A29">
            <w:r>
              <w:t>95625-P</w:t>
            </w:r>
          </w:p>
        </w:tc>
        <w:tc>
          <w:tcPr>
            <w:tcW w:w="911" w:type="dxa"/>
          </w:tcPr>
          <w:p w14:paraId="3FBE25CD" w14:textId="77777777" w:rsidR="008F7A29" w:rsidRDefault="008F7A29">
            <w:r>
              <w:t>Muhammad Nadeem Mirza</w:t>
            </w:r>
          </w:p>
        </w:tc>
        <w:tc>
          <w:tcPr>
            <w:tcW w:w="782" w:type="dxa"/>
          </w:tcPr>
          <w:p w14:paraId="7CBCFA04" w14:textId="77777777" w:rsidR="008F7A29" w:rsidRDefault="008F7A29">
            <w:r>
              <w:t>73.187755</w:t>
            </w:r>
          </w:p>
        </w:tc>
        <w:tc>
          <w:tcPr>
            <w:tcW w:w="784" w:type="dxa"/>
          </w:tcPr>
          <w:p w14:paraId="78D075C5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7042EC64" w14:textId="77777777" w:rsidR="008F7A29" w:rsidRDefault="008F7A29">
            <w:r>
              <w:t>Diagnostic Radiology</w:t>
            </w:r>
          </w:p>
        </w:tc>
        <w:tc>
          <w:tcPr>
            <w:tcW w:w="1001" w:type="dxa"/>
          </w:tcPr>
          <w:p w14:paraId="5273B2D6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3BA094FB" w14:textId="77777777" w:rsidR="008F7A29" w:rsidRDefault="008F7A29">
            <w:r>
              <w:t>Punjab</w:t>
            </w:r>
          </w:p>
        </w:tc>
      </w:tr>
      <w:tr w:rsidR="008F7A29" w14:paraId="38DDBD29" w14:textId="77777777" w:rsidTr="008F7A29">
        <w:tc>
          <w:tcPr>
            <w:tcW w:w="942" w:type="dxa"/>
          </w:tcPr>
          <w:p w14:paraId="4650B0BD" w14:textId="77777777" w:rsidR="008F7A29" w:rsidRDefault="008F7A29">
            <w:r>
              <w:t>139</w:t>
            </w:r>
          </w:p>
        </w:tc>
        <w:tc>
          <w:tcPr>
            <w:tcW w:w="360" w:type="dxa"/>
          </w:tcPr>
          <w:p w14:paraId="20990DE4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1CDB290" w14:textId="77777777" w:rsidR="008F7A29" w:rsidRDefault="008F7A29">
            <w:r>
              <w:t>8026</w:t>
            </w:r>
          </w:p>
        </w:tc>
        <w:tc>
          <w:tcPr>
            <w:tcW w:w="1012" w:type="dxa"/>
          </w:tcPr>
          <w:p w14:paraId="1B48063F" w14:textId="77777777" w:rsidR="008F7A29" w:rsidRDefault="008F7A29">
            <w:r>
              <w:t>Dr Farwa Younis</w:t>
            </w:r>
          </w:p>
        </w:tc>
        <w:tc>
          <w:tcPr>
            <w:tcW w:w="737" w:type="dxa"/>
          </w:tcPr>
          <w:p w14:paraId="352460C0" w14:textId="77777777" w:rsidR="008F7A29" w:rsidRDefault="008F7A29">
            <w:r>
              <w:t>97977-P</w:t>
            </w:r>
          </w:p>
        </w:tc>
        <w:tc>
          <w:tcPr>
            <w:tcW w:w="911" w:type="dxa"/>
          </w:tcPr>
          <w:p w14:paraId="4FA072A0" w14:textId="77777777" w:rsidR="008F7A29" w:rsidRDefault="008F7A29">
            <w:r>
              <w:t>Muhammad Younis</w:t>
            </w:r>
          </w:p>
        </w:tc>
        <w:tc>
          <w:tcPr>
            <w:tcW w:w="782" w:type="dxa"/>
          </w:tcPr>
          <w:p w14:paraId="595A4BE6" w14:textId="77777777" w:rsidR="008F7A29" w:rsidRDefault="008F7A29">
            <w:r>
              <w:t>74.683333</w:t>
            </w:r>
          </w:p>
        </w:tc>
        <w:tc>
          <w:tcPr>
            <w:tcW w:w="784" w:type="dxa"/>
          </w:tcPr>
          <w:p w14:paraId="781EA658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4AE07E78" w14:textId="77777777" w:rsidR="008F7A29" w:rsidRDefault="008F7A29">
            <w:r>
              <w:t>Diagnostic Radiology</w:t>
            </w:r>
          </w:p>
        </w:tc>
        <w:tc>
          <w:tcPr>
            <w:tcW w:w="1001" w:type="dxa"/>
          </w:tcPr>
          <w:p w14:paraId="2160AF37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152EA0DB" w14:textId="77777777" w:rsidR="008F7A29" w:rsidRDefault="008F7A29">
            <w:r>
              <w:t>Punjab</w:t>
            </w:r>
          </w:p>
        </w:tc>
      </w:tr>
      <w:tr w:rsidR="008F7A29" w14:paraId="372B9A95" w14:textId="77777777" w:rsidTr="008F7A29">
        <w:tc>
          <w:tcPr>
            <w:tcW w:w="942" w:type="dxa"/>
          </w:tcPr>
          <w:p w14:paraId="2DAEB24D" w14:textId="77777777" w:rsidR="008F7A29" w:rsidRDefault="008F7A29">
            <w:r>
              <w:t>140</w:t>
            </w:r>
          </w:p>
        </w:tc>
        <w:tc>
          <w:tcPr>
            <w:tcW w:w="360" w:type="dxa"/>
          </w:tcPr>
          <w:p w14:paraId="21FAF6BC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D7E8236" w14:textId="77777777" w:rsidR="008F7A29" w:rsidRDefault="008F7A29">
            <w:r>
              <w:t>540</w:t>
            </w:r>
          </w:p>
        </w:tc>
        <w:tc>
          <w:tcPr>
            <w:tcW w:w="1012" w:type="dxa"/>
          </w:tcPr>
          <w:p w14:paraId="095627DD" w14:textId="77777777" w:rsidR="008F7A29" w:rsidRDefault="008F7A29">
            <w:r>
              <w:t>Ghanwa Abbas</w:t>
            </w:r>
          </w:p>
        </w:tc>
        <w:tc>
          <w:tcPr>
            <w:tcW w:w="737" w:type="dxa"/>
          </w:tcPr>
          <w:p w14:paraId="4943FF62" w14:textId="77777777" w:rsidR="008F7A29" w:rsidRDefault="008F7A29">
            <w:r>
              <w:t>96698-P</w:t>
            </w:r>
          </w:p>
        </w:tc>
        <w:tc>
          <w:tcPr>
            <w:tcW w:w="911" w:type="dxa"/>
          </w:tcPr>
          <w:p w14:paraId="50A931FC" w14:textId="77777777" w:rsidR="008F7A29" w:rsidRDefault="008F7A29">
            <w:r>
              <w:t>Shahid Abbas</w:t>
            </w:r>
          </w:p>
        </w:tc>
        <w:tc>
          <w:tcPr>
            <w:tcW w:w="782" w:type="dxa"/>
          </w:tcPr>
          <w:p w14:paraId="05EF7328" w14:textId="77777777" w:rsidR="008F7A29" w:rsidRDefault="008F7A29">
            <w:r>
              <w:t>69.395833</w:t>
            </w:r>
          </w:p>
        </w:tc>
        <w:tc>
          <w:tcPr>
            <w:tcW w:w="784" w:type="dxa"/>
          </w:tcPr>
          <w:p w14:paraId="4E217A81" w14:textId="77777777" w:rsidR="008F7A29" w:rsidRDefault="008F7A29">
            <w:r>
              <w:t>7</w:t>
            </w:r>
          </w:p>
        </w:tc>
        <w:tc>
          <w:tcPr>
            <w:tcW w:w="1305" w:type="dxa"/>
          </w:tcPr>
          <w:p w14:paraId="756590CF" w14:textId="77777777" w:rsidR="008F7A29" w:rsidRDefault="008F7A29">
            <w:r>
              <w:t>Diagnostic Radiology</w:t>
            </w:r>
          </w:p>
        </w:tc>
        <w:tc>
          <w:tcPr>
            <w:tcW w:w="1001" w:type="dxa"/>
          </w:tcPr>
          <w:p w14:paraId="54714F42" w14:textId="77777777" w:rsidR="008F7A29" w:rsidRDefault="008F7A29">
            <w:r>
              <w:t>Punjab Institute of Cardiology, Lahore</w:t>
            </w:r>
          </w:p>
        </w:tc>
        <w:tc>
          <w:tcPr>
            <w:tcW w:w="826" w:type="dxa"/>
          </w:tcPr>
          <w:p w14:paraId="19FA6CC6" w14:textId="77777777" w:rsidR="008F7A29" w:rsidRDefault="008F7A29">
            <w:r>
              <w:t>Punjab</w:t>
            </w:r>
          </w:p>
        </w:tc>
      </w:tr>
      <w:tr w:rsidR="008F7A29" w14:paraId="6BA3AE05" w14:textId="77777777" w:rsidTr="008F7A29">
        <w:tc>
          <w:tcPr>
            <w:tcW w:w="942" w:type="dxa"/>
          </w:tcPr>
          <w:p w14:paraId="1ED617E1" w14:textId="77777777" w:rsidR="008F7A29" w:rsidRDefault="008F7A29">
            <w:r>
              <w:t>141</w:t>
            </w:r>
          </w:p>
        </w:tc>
        <w:tc>
          <w:tcPr>
            <w:tcW w:w="360" w:type="dxa"/>
          </w:tcPr>
          <w:p w14:paraId="165ECCBC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3265450" w14:textId="77777777" w:rsidR="008F7A29" w:rsidRDefault="008F7A29">
            <w:r>
              <w:t>16690</w:t>
            </w:r>
          </w:p>
        </w:tc>
        <w:tc>
          <w:tcPr>
            <w:tcW w:w="1012" w:type="dxa"/>
          </w:tcPr>
          <w:p w14:paraId="507D73B4" w14:textId="77777777" w:rsidR="008F7A29" w:rsidRDefault="008F7A29">
            <w:r>
              <w:t>Muhammad Moseeb Ali Hashim</w:t>
            </w:r>
          </w:p>
        </w:tc>
        <w:tc>
          <w:tcPr>
            <w:tcW w:w="737" w:type="dxa"/>
          </w:tcPr>
          <w:p w14:paraId="77CC96C8" w14:textId="77777777" w:rsidR="008F7A29" w:rsidRDefault="008F7A29">
            <w:r>
              <w:t>105114-P</w:t>
            </w:r>
          </w:p>
        </w:tc>
        <w:tc>
          <w:tcPr>
            <w:tcW w:w="911" w:type="dxa"/>
          </w:tcPr>
          <w:p w14:paraId="7EC1610D" w14:textId="77777777" w:rsidR="008F7A29" w:rsidRDefault="008F7A29">
            <w:r>
              <w:t>Muhammad Hashim</w:t>
            </w:r>
          </w:p>
        </w:tc>
        <w:tc>
          <w:tcPr>
            <w:tcW w:w="782" w:type="dxa"/>
          </w:tcPr>
          <w:p w14:paraId="5BB52D3A" w14:textId="77777777" w:rsidR="008F7A29" w:rsidRDefault="008F7A29">
            <w:r>
              <w:t>75.645833</w:t>
            </w:r>
          </w:p>
        </w:tc>
        <w:tc>
          <w:tcPr>
            <w:tcW w:w="784" w:type="dxa"/>
          </w:tcPr>
          <w:p w14:paraId="5094ED80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C6822C2" w14:textId="77777777" w:rsidR="008F7A29" w:rsidRDefault="008F7A29">
            <w:r>
              <w:t>Diagnostic Radiology</w:t>
            </w:r>
          </w:p>
        </w:tc>
        <w:tc>
          <w:tcPr>
            <w:tcW w:w="1001" w:type="dxa"/>
          </w:tcPr>
          <w:p w14:paraId="420A75D2" w14:textId="77777777" w:rsidR="008F7A29" w:rsidRDefault="008F7A29">
            <w:r>
              <w:t>Punjab Institute of Neurosciences, Lahore</w:t>
            </w:r>
          </w:p>
        </w:tc>
        <w:tc>
          <w:tcPr>
            <w:tcW w:w="826" w:type="dxa"/>
          </w:tcPr>
          <w:p w14:paraId="2656D12F" w14:textId="77777777" w:rsidR="008F7A29" w:rsidRDefault="008F7A29">
            <w:r>
              <w:t>Punjab</w:t>
            </w:r>
          </w:p>
        </w:tc>
      </w:tr>
      <w:tr w:rsidR="008F7A29" w14:paraId="37F9FED1" w14:textId="77777777" w:rsidTr="008F7A29">
        <w:tc>
          <w:tcPr>
            <w:tcW w:w="942" w:type="dxa"/>
          </w:tcPr>
          <w:p w14:paraId="0157EDA2" w14:textId="77777777" w:rsidR="008F7A29" w:rsidRDefault="008F7A29">
            <w:r>
              <w:t>142</w:t>
            </w:r>
          </w:p>
        </w:tc>
        <w:tc>
          <w:tcPr>
            <w:tcW w:w="360" w:type="dxa"/>
          </w:tcPr>
          <w:p w14:paraId="2543FE0D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6E77ED7" w14:textId="77777777" w:rsidR="008F7A29" w:rsidRDefault="008F7A29">
            <w:r>
              <w:t>17244</w:t>
            </w:r>
          </w:p>
        </w:tc>
        <w:tc>
          <w:tcPr>
            <w:tcW w:w="1012" w:type="dxa"/>
          </w:tcPr>
          <w:p w14:paraId="29F9E3A3" w14:textId="77777777" w:rsidR="008F7A29" w:rsidRDefault="008F7A29">
            <w:r>
              <w:t>Aisha Saleem</w:t>
            </w:r>
          </w:p>
        </w:tc>
        <w:tc>
          <w:tcPr>
            <w:tcW w:w="737" w:type="dxa"/>
          </w:tcPr>
          <w:p w14:paraId="729E9C7C" w14:textId="77777777" w:rsidR="008F7A29" w:rsidRDefault="008F7A29">
            <w:r>
              <w:t>97996-P</w:t>
            </w:r>
          </w:p>
        </w:tc>
        <w:tc>
          <w:tcPr>
            <w:tcW w:w="911" w:type="dxa"/>
          </w:tcPr>
          <w:p w14:paraId="49E62AB2" w14:textId="77777777" w:rsidR="008F7A29" w:rsidRDefault="008F7A29">
            <w:r>
              <w:t>Mian Muhammad Saleem</w:t>
            </w:r>
          </w:p>
        </w:tc>
        <w:tc>
          <w:tcPr>
            <w:tcW w:w="782" w:type="dxa"/>
          </w:tcPr>
          <w:p w14:paraId="1E00CD00" w14:textId="77777777" w:rsidR="008F7A29" w:rsidRDefault="008F7A29">
            <w:r>
              <w:t>69.041667</w:t>
            </w:r>
          </w:p>
        </w:tc>
        <w:tc>
          <w:tcPr>
            <w:tcW w:w="784" w:type="dxa"/>
          </w:tcPr>
          <w:p w14:paraId="1FC546C7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6E390899" w14:textId="77777777" w:rsidR="008F7A29" w:rsidRDefault="008F7A29">
            <w:r>
              <w:t>Diagnostic Radiology</w:t>
            </w:r>
          </w:p>
        </w:tc>
        <w:tc>
          <w:tcPr>
            <w:tcW w:w="1001" w:type="dxa"/>
          </w:tcPr>
          <w:p w14:paraId="1D0BBA4A" w14:textId="77777777" w:rsidR="008F7A29" w:rsidRDefault="008F7A29">
            <w:r>
              <w:t>Sahiwal Teaching Hospital, Sahiwal</w:t>
            </w:r>
          </w:p>
        </w:tc>
        <w:tc>
          <w:tcPr>
            <w:tcW w:w="826" w:type="dxa"/>
          </w:tcPr>
          <w:p w14:paraId="65F66127" w14:textId="77777777" w:rsidR="008F7A29" w:rsidRDefault="008F7A29">
            <w:r>
              <w:t>Punjab</w:t>
            </w:r>
          </w:p>
        </w:tc>
      </w:tr>
      <w:tr w:rsidR="008F7A29" w14:paraId="2C899AC5" w14:textId="77777777" w:rsidTr="008F7A29">
        <w:tc>
          <w:tcPr>
            <w:tcW w:w="942" w:type="dxa"/>
          </w:tcPr>
          <w:p w14:paraId="0CB1761D" w14:textId="77777777" w:rsidR="008F7A29" w:rsidRDefault="008F7A29">
            <w:r>
              <w:t>143</w:t>
            </w:r>
          </w:p>
        </w:tc>
        <w:tc>
          <w:tcPr>
            <w:tcW w:w="360" w:type="dxa"/>
          </w:tcPr>
          <w:p w14:paraId="0F0CF661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CE8D743" w14:textId="77777777" w:rsidR="008F7A29" w:rsidRDefault="008F7A29">
            <w:r>
              <w:t>4309</w:t>
            </w:r>
          </w:p>
        </w:tc>
        <w:tc>
          <w:tcPr>
            <w:tcW w:w="1012" w:type="dxa"/>
          </w:tcPr>
          <w:p w14:paraId="6B971FC5" w14:textId="77777777" w:rsidR="008F7A29" w:rsidRDefault="008F7A29">
            <w:r>
              <w:t>Azka Mushtaq</w:t>
            </w:r>
          </w:p>
        </w:tc>
        <w:tc>
          <w:tcPr>
            <w:tcW w:w="737" w:type="dxa"/>
          </w:tcPr>
          <w:p w14:paraId="1FAAC121" w14:textId="77777777" w:rsidR="008F7A29" w:rsidRDefault="008F7A29">
            <w:r>
              <w:t>91253-p</w:t>
            </w:r>
          </w:p>
        </w:tc>
        <w:tc>
          <w:tcPr>
            <w:tcW w:w="911" w:type="dxa"/>
          </w:tcPr>
          <w:p w14:paraId="74BFCC80" w14:textId="77777777" w:rsidR="008F7A29" w:rsidRDefault="008F7A29">
            <w:r>
              <w:t>Mushtaq Ahmed Azmi</w:t>
            </w:r>
          </w:p>
        </w:tc>
        <w:tc>
          <w:tcPr>
            <w:tcW w:w="782" w:type="dxa"/>
          </w:tcPr>
          <w:p w14:paraId="7D154F92" w14:textId="77777777" w:rsidR="008F7A29" w:rsidRDefault="008F7A29">
            <w:r>
              <w:t>73.704167</w:t>
            </w:r>
          </w:p>
        </w:tc>
        <w:tc>
          <w:tcPr>
            <w:tcW w:w="784" w:type="dxa"/>
          </w:tcPr>
          <w:p w14:paraId="359A84A8" w14:textId="77777777" w:rsidR="008F7A29" w:rsidRDefault="008F7A29">
            <w:r>
              <w:t>5</w:t>
            </w:r>
          </w:p>
        </w:tc>
        <w:tc>
          <w:tcPr>
            <w:tcW w:w="1305" w:type="dxa"/>
          </w:tcPr>
          <w:p w14:paraId="03DFFB2D" w14:textId="77777777" w:rsidR="008F7A29" w:rsidRDefault="008F7A29">
            <w:r>
              <w:t>Diagnostic Radiology</w:t>
            </w:r>
          </w:p>
        </w:tc>
        <w:tc>
          <w:tcPr>
            <w:tcW w:w="1001" w:type="dxa"/>
          </w:tcPr>
          <w:p w14:paraId="42B38E2B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7D61D086" w14:textId="77777777" w:rsidR="008F7A29" w:rsidRDefault="008F7A29">
            <w:r>
              <w:t>Punjab</w:t>
            </w:r>
          </w:p>
        </w:tc>
      </w:tr>
      <w:tr w:rsidR="008F7A29" w14:paraId="76290B2A" w14:textId="77777777" w:rsidTr="008F7A29">
        <w:tc>
          <w:tcPr>
            <w:tcW w:w="942" w:type="dxa"/>
          </w:tcPr>
          <w:p w14:paraId="3603353C" w14:textId="77777777" w:rsidR="008F7A29" w:rsidRDefault="008F7A29">
            <w:r>
              <w:t>144</w:t>
            </w:r>
          </w:p>
        </w:tc>
        <w:tc>
          <w:tcPr>
            <w:tcW w:w="360" w:type="dxa"/>
          </w:tcPr>
          <w:p w14:paraId="341E0515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38E49DC" w14:textId="77777777" w:rsidR="008F7A29" w:rsidRDefault="008F7A29">
            <w:r>
              <w:t>17517</w:t>
            </w:r>
          </w:p>
        </w:tc>
        <w:tc>
          <w:tcPr>
            <w:tcW w:w="1012" w:type="dxa"/>
          </w:tcPr>
          <w:p w14:paraId="34B46D77" w14:textId="77777777" w:rsidR="008F7A29" w:rsidRDefault="008F7A29">
            <w:r>
              <w:t>Ghulam Mujtaba</w:t>
            </w:r>
          </w:p>
        </w:tc>
        <w:tc>
          <w:tcPr>
            <w:tcW w:w="737" w:type="dxa"/>
          </w:tcPr>
          <w:p w14:paraId="08D8417B" w14:textId="77777777" w:rsidR="008F7A29" w:rsidRDefault="008F7A29">
            <w:r>
              <w:t>108356-P</w:t>
            </w:r>
          </w:p>
        </w:tc>
        <w:tc>
          <w:tcPr>
            <w:tcW w:w="911" w:type="dxa"/>
          </w:tcPr>
          <w:p w14:paraId="6B54B797" w14:textId="77777777" w:rsidR="008F7A29" w:rsidRDefault="008F7A29">
            <w:r>
              <w:t>KALEEM ULLAH</w:t>
            </w:r>
          </w:p>
        </w:tc>
        <w:tc>
          <w:tcPr>
            <w:tcW w:w="782" w:type="dxa"/>
          </w:tcPr>
          <w:p w14:paraId="2C1406A1" w14:textId="77777777" w:rsidR="008F7A29" w:rsidRDefault="008F7A29">
            <w:r>
              <w:t>48.683333</w:t>
            </w:r>
          </w:p>
        </w:tc>
        <w:tc>
          <w:tcPr>
            <w:tcW w:w="784" w:type="dxa"/>
          </w:tcPr>
          <w:p w14:paraId="174F2230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1DF3ACB" w14:textId="77777777" w:rsidR="008F7A29" w:rsidRDefault="008F7A29">
            <w:r>
              <w:t>Diagnostic Radiology</w:t>
            </w:r>
          </w:p>
        </w:tc>
        <w:tc>
          <w:tcPr>
            <w:tcW w:w="1001" w:type="dxa"/>
          </w:tcPr>
          <w:p w14:paraId="7BDF4FCA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4104F49D" w14:textId="77777777" w:rsidR="008F7A29" w:rsidRDefault="008F7A29">
            <w:r>
              <w:t>Disable</w:t>
            </w:r>
          </w:p>
        </w:tc>
      </w:tr>
      <w:tr w:rsidR="008F7A29" w14:paraId="481D9E20" w14:textId="77777777" w:rsidTr="008F7A29">
        <w:tc>
          <w:tcPr>
            <w:tcW w:w="942" w:type="dxa"/>
          </w:tcPr>
          <w:p w14:paraId="1F9E4C30" w14:textId="77777777" w:rsidR="008F7A29" w:rsidRDefault="008F7A29">
            <w:r>
              <w:t>145</w:t>
            </w:r>
          </w:p>
        </w:tc>
        <w:tc>
          <w:tcPr>
            <w:tcW w:w="360" w:type="dxa"/>
          </w:tcPr>
          <w:p w14:paraId="16DD7FB8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9508CED" w14:textId="77777777" w:rsidR="008F7A29" w:rsidRDefault="008F7A29">
            <w:r>
              <w:t>16157</w:t>
            </w:r>
          </w:p>
        </w:tc>
        <w:tc>
          <w:tcPr>
            <w:tcW w:w="1012" w:type="dxa"/>
          </w:tcPr>
          <w:p w14:paraId="023B3DD6" w14:textId="77777777" w:rsidR="008F7A29" w:rsidRDefault="008F7A29">
            <w:r>
              <w:t>Alia Riaz</w:t>
            </w:r>
          </w:p>
        </w:tc>
        <w:tc>
          <w:tcPr>
            <w:tcW w:w="737" w:type="dxa"/>
          </w:tcPr>
          <w:p w14:paraId="35BFF723" w14:textId="77777777" w:rsidR="008F7A29" w:rsidRDefault="008F7A29">
            <w:r>
              <w:t>80203-P</w:t>
            </w:r>
          </w:p>
        </w:tc>
        <w:tc>
          <w:tcPr>
            <w:tcW w:w="911" w:type="dxa"/>
          </w:tcPr>
          <w:p w14:paraId="2078BCA1" w14:textId="77777777" w:rsidR="008F7A29" w:rsidRDefault="008F7A29">
            <w:r>
              <w:t>Muhammad Khalil Ur Rehman</w:t>
            </w:r>
          </w:p>
        </w:tc>
        <w:tc>
          <w:tcPr>
            <w:tcW w:w="782" w:type="dxa"/>
          </w:tcPr>
          <w:p w14:paraId="52E93ED5" w14:textId="77777777" w:rsidR="008F7A29" w:rsidRDefault="008F7A29">
            <w:r>
              <w:t>72.952</w:t>
            </w:r>
          </w:p>
        </w:tc>
        <w:tc>
          <w:tcPr>
            <w:tcW w:w="784" w:type="dxa"/>
          </w:tcPr>
          <w:p w14:paraId="591C631E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31136BC3" w14:textId="77777777" w:rsidR="008F7A29" w:rsidRDefault="008F7A29">
            <w:r>
              <w:t>Diagnostic Radiology</w:t>
            </w:r>
          </w:p>
        </w:tc>
        <w:tc>
          <w:tcPr>
            <w:tcW w:w="1001" w:type="dxa"/>
          </w:tcPr>
          <w:p w14:paraId="5119E6F7" w14:textId="77777777" w:rsidR="008F7A29" w:rsidRDefault="008F7A29">
            <w:r>
              <w:t>Sir Ganga Ram Hospital, Lahore</w:t>
            </w:r>
          </w:p>
        </w:tc>
        <w:tc>
          <w:tcPr>
            <w:tcW w:w="826" w:type="dxa"/>
          </w:tcPr>
          <w:p w14:paraId="69BE6460" w14:textId="77777777" w:rsidR="008F7A29" w:rsidRDefault="008F7A29">
            <w:r>
              <w:t>Punjab</w:t>
            </w:r>
          </w:p>
        </w:tc>
      </w:tr>
      <w:tr w:rsidR="008F7A29" w14:paraId="305DC24E" w14:textId="77777777" w:rsidTr="008F7A29">
        <w:tc>
          <w:tcPr>
            <w:tcW w:w="942" w:type="dxa"/>
          </w:tcPr>
          <w:p w14:paraId="33481701" w14:textId="77777777" w:rsidR="008F7A29" w:rsidRDefault="008F7A29">
            <w:r>
              <w:t>146</w:t>
            </w:r>
          </w:p>
        </w:tc>
        <w:tc>
          <w:tcPr>
            <w:tcW w:w="360" w:type="dxa"/>
          </w:tcPr>
          <w:p w14:paraId="6FA751FC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9E6FA8C" w14:textId="77777777" w:rsidR="008F7A29" w:rsidRDefault="008F7A29">
            <w:r>
              <w:t>16596</w:t>
            </w:r>
          </w:p>
        </w:tc>
        <w:tc>
          <w:tcPr>
            <w:tcW w:w="1012" w:type="dxa"/>
          </w:tcPr>
          <w:p w14:paraId="3D26AB28" w14:textId="77777777" w:rsidR="008F7A29" w:rsidRDefault="008F7A29">
            <w:r>
              <w:t>Sidra Saeed</w:t>
            </w:r>
          </w:p>
        </w:tc>
        <w:tc>
          <w:tcPr>
            <w:tcW w:w="737" w:type="dxa"/>
          </w:tcPr>
          <w:p w14:paraId="0F80FB0C" w14:textId="77777777" w:rsidR="008F7A29" w:rsidRDefault="008F7A29">
            <w:r>
              <w:t>94681-P</w:t>
            </w:r>
          </w:p>
        </w:tc>
        <w:tc>
          <w:tcPr>
            <w:tcW w:w="911" w:type="dxa"/>
          </w:tcPr>
          <w:p w14:paraId="622BA2D8" w14:textId="77777777" w:rsidR="008F7A29" w:rsidRDefault="008F7A29">
            <w:r>
              <w:t>Saeed Akram</w:t>
            </w:r>
          </w:p>
        </w:tc>
        <w:tc>
          <w:tcPr>
            <w:tcW w:w="782" w:type="dxa"/>
          </w:tcPr>
          <w:p w14:paraId="3F132E1B" w14:textId="77777777" w:rsidR="008F7A29" w:rsidRDefault="008F7A29">
            <w:r>
              <w:t>69.658333</w:t>
            </w:r>
          </w:p>
        </w:tc>
        <w:tc>
          <w:tcPr>
            <w:tcW w:w="784" w:type="dxa"/>
          </w:tcPr>
          <w:p w14:paraId="5DDCA264" w14:textId="77777777" w:rsidR="008F7A29" w:rsidRDefault="008F7A29">
            <w:r>
              <w:t>5</w:t>
            </w:r>
          </w:p>
        </w:tc>
        <w:tc>
          <w:tcPr>
            <w:tcW w:w="1305" w:type="dxa"/>
          </w:tcPr>
          <w:p w14:paraId="744EB556" w14:textId="77777777" w:rsidR="008F7A29" w:rsidRDefault="008F7A29">
            <w:r>
              <w:t>Emergency Medicine</w:t>
            </w:r>
          </w:p>
        </w:tc>
        <w:tc>
          <w:tcPr>
            <w:tcW w:w="1001" w:type="dxa"/>
          </w:tcPr>
          <w:p w14:paraId="0A8F8A5F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3FBC282B" w14:textId="77777777" w:rsidR="008F7A29" w:rsidRDefault="008F7A29">
            <w:r>
              <w:t>Punjab</w:t>
            </w:r>
          </w:p>
        </w:tc>
      </w:tr>
      <w:tr w:rsidR="008F7A29" w14:paraId="34944E47" w14:textId="77777777" w:rsidTr="008F7A29">
        <w:tc>
          <w:tcPr>
            <w:tcW w:w="942" w:type="dxa"/>
          </w:tcPr>
          <w:p w14:paraId="17F3E528" w14:textId="77777777" w:rsidR="008F7A29" w:rsidRDefault="008F7A29">
            <w:r>
              <w:t>147</w:t>
            </w:r>
          </w:p>
        </w:tc>
        <w:tc>
          <w:tcPr>
            <w:tcW w:w="360" w:type="dxa"/>
          </w:tcPr>
          <w:p w14:paraId="02AAF991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783D9EBF" w14:textId="77777777" w:rsidR="008F7A29" w:rsidRDefault="008F7A29">
            <w:r>
              <w:t>4352</w:t>
            </w:r>
          </w:p>
        </w:tc>
        <w:tc>
          <w:tcPr>
            <w:tcW w:w="1012" w:type="dxa"/>
          </w:tcPr>
          <w:p w14:paraId="6F000390" w14:textId="77777777" w:rsidR="008F7A29" w:rsidRDefault="008F7A29">
            <w:r>
              <w:t>Manahil Masood</w:t>
            </w:r>
          </w:p>
        </w:tc>
        <w:tc>
          <w:tcPr>
            <w:tcW w:w="737" w:type="dxa"/>
          </w:tcPr>
          <w:p w14:paraId="6E95A704" w14:textId="77777777" w:rsidR="008F7A29" w:rsidRDefault="008F7A29">
            <w:r>
              <w:t>104273-P</w:t>
            </w:r>
          </w:p>
        </w:tc>
        <w:tc>
          <w:tcPr>
            <w:tcW w:w="911" w:type="dxa"/>
          </w:tcPr>
          <w:p w14:paraId="7E354075" w14:textId="77777777" w:rsidR="008F7A29" w:rsidRDefault="008F7A29">
            <w:r>
              <w:t>Masood Nawaz</w:t>
            </w:r>
          </w:p>
        </w:tc>
        <w:tc>
          <w:tcPr>
            <w:tcW w:w="782" w:type="dxa"/>
          </w:tcPr>
          <w:p w14:paraId="5BF6BA05" w14:textId="77777777" w:rsidR="008F7A29" w:rsidRDefault="008F7A29">
            <w:r>
              <w:t>69.171429</w:t>
            </w:r>
          </w:p>
        </w:tc>
        <w:tc>
          <w:tcPr>
            <w:tcW w:w="784" w:type="dxa"/>
          </w:tcPr>
          <w:p w14:paraId="234B32DA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16EA914A" w14:textId="77777777" w:rsidR="008F7A29" w:rsidRDefault="008F7A29">
            <w:r>
              <w:t>Emergency Medicine</w:t>
            </w:r>
          </w:p>
        </w:tc>
        <w:tc>
          <w:tcPr>
            <w:tcW w:w="1001" w:type="dxa"/>
          </w:tcPr>
          <w:p w14:paraId="3FD49149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58D66959" w14:textId="77777777" w:rsidR="008F7A29" w:rsidRDefault="008F7A29">
            <w:r>
              <w:t>Punjab</w:t>
            </w:r>
          </w:p>
        </w:tc>
      </w:tr>
      <w:tr w:rsidR="008F7A29" w14:paraId="24C6A30B" w14:textId="77777777" w:rsidTr="008F7A29">
        <w:tc>
          <w:tcPr>
            <w:tcW w:w="942" w:type="dxa"/>
          </w:tcPr>
          <w:p w14:paraId="388BD68E" w14:textId="77777777" w:rsidR="008F7A29" w:rsidRDefault="008F7A29">
            <w:r>
              <w:t>148</w:t>
            </w:r>
          </w:p>
        </w:tc>
        <w:tc>
          <w:tcPr>
            <w:tcW w:w="360" w:type="dxa"/>
          </w:tcPr>
          <w:p w14:paraId="67B2DA7A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0463135A" w14:textId="77777777" w:rsidR="008F7A29" w:rsidRDefault="008F7A29">
            <w:r>
              <w:t>15474</w:t>
            </w:r>
          </w:p>
        </w:tc>
        <w:tc>
          <w:tcPr>
            <w:tcW w:w="1012" w:type="dxa"/>
          </w:tcPr>
          <w:p w14:paraId="67EA0B55" w14:textId="77777777" w:rsidR="008F7A29" w:rsidRDefault="008F7A29">
            <w:r>
              <w:t>Faiza Inayat</w:t>
            </w:r>
          </w:p>
        </w:tc>
        <w:tc>
          <w:tcPr>
            <w:tcW w:w="737" w:type="dxa"/>
          </w:tcPr>
          <w:p w14:paraId="18C19918" w14:textId="77777777" w:rsidR="008F7A29" w:rsidRDefault="008F7A29">
            <w:r>
              <w:t>99026-P</w:t>
            </w:r>
          </w:p>
        </w:tc>
        <w:tc>
          <w:tcPr>
            <w:tcW w:w="911" w:type="dxa"/>
          </w:tcPr>
          <w:p w14:paraId="561ADFB2" w14:textId="77777777" w:rsidR="008F7A29" w:rsidRDefault="008F7A29">
            <w:r>
              <w:t>Inayat Ullah khan</w:t>
            </w:r>
          </w:p>
        </w:tc>
        <w:tc>
          <w:tcPr>
            <w:tcW w:w="782" w:type="dxa"/>
          </w:tcPr>
          <w:p w14:paraId="60048F6C" w14:textId="77777777" w:rsidR="008F7A29" w:rsidRDefault="008F7A29">
            <w:r>
              <w:t>67.825</w:t>
            </w:r>
          </w:p>
        </w:tc>
        <w:tc>
          <w:tcPr>
            <w:tcW w:w="784" w:type="dxa"/>
          </w:tcPr>
          <w:p w14:paraId="29FF0152" w14:textId="77777777" w:rsidR="008F7A29" w:rsidRDefault="008F7A29">
            <w:r>
              <w:t>20</w:t>
            </w:r>
          </w:p>
        </w:tc>
        <w:tc>
          <w:tcPr>
            <w:tcW w:w="1305" w:type="dxa"/>
          </w:tcPr>
          <w:p w14:paraId="36E26D86" w14:textId="77777777" w:rsidR="008F7A29" w:rsidRDefault="008F7A29">
            <w:r>
              <w:t>Emergency Medicine</w:t>
            </w:r>
          </w:p>
        </w:tc>
        <w:tc>
          <w:tcPr>
            <w:tcW w:w="1001" w:type="dxa"/>
          </w:tcPr>
          <w:p w14:paraId="27907324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6B9DEE2A" w14:textId="77777777" w:rsidR="008F7A29" w:rsidRDefault="008F7A29">
            <w:r>
              <w:t>Punjab</w:t>
            </w:r>
          </w:p>
        </w:tc>
      </w:tr>
      <w:tr w:rsidR="008F7A29" w14:paraId="5C66B9C0" w14:textId="77777777" w:rsidTr="008F7A29">
        <w:tc>
          <w:tcPr>
            <w:tcW w:w="942" w:type="dxa"/>
          </w:tcPr>
          <w:p w14:paraId="7369921E" w14:textId="77777777" w:rsidR="008F7A29" w:rsidRDefault="008F7A29">
            <w:r>
              <w:t>149</w:t>
            </w:r>
          </w:p>
        </w:tc>
        <w:tc>
          <w:tcPr>
            <w:tcW w:w="360" w:type="dxa"/>
          </w:tcPr>
          <w:p w14:paraId="341780C9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0816729B" w14:textId="77777777" w:rsidR="008F7A29" w:rsidRDefault="008F7A29">
            <w:r>
              <w:t>3173</w:t>
            </w:r>
          </w:p>
        </w:tc>
        <w:tc>
          <w:tcPr>
            <w:tcW w:w="1012" w:type="dxa"/>
          </w:tcPr>
          <w:p w14:paraId="603750F7" w14:textId="77777777" w:rsidR="008F7A29" w:rsidRDefault="008F7A29">
            <w:r>
              <w:t>Muhammad Akif Ali Khan</w:t>
            </w:r>
          </w:p>
        </w:tc>
        <w:tc>
          <w:tcPr>
            <w:tcW w:w="737" w:type="dxa"/>
          </w:tcPr>
          <w:p w14:paraId="4529F776" w14:textId="77777777" w:rsidR="008F7A29" w:rsidRDefault="008F7A29">
            <w:r>
              <w:t>94373-P</w:t>
            </w:r>
          </w:p>
        </w:tc>
        <w:tc>
          <w:tcPr>
            <w:tcW w:w="911" w:type="dxa"/>
          </w:tcPr>
          <w:p w14:paraId="76073AA3" w14:textId="77777777" w:rsidR="008F7A29" w:rsidRDefault="008F7A29">
            <w:r>
              <w:t>Ayat-Ur-Rehman</w:t>
            </w:r>
          </w:p>
        </w:tc>
        <w:tc>
          <w:tcPr>
            <w:tcW w:w="782" w:type="dxa"/>
          </w:tcPr>
          <w:p w14:paraId="0E617814" w14:textId="77777777" w:rsidR="008F7A29" w:rsidRDefault="008F7A29">
            <w:r>
              <w:t>67.775</w:t>
            </w:r>
          </w:p>
        </w:tc>
        <w:tc>
          <w:tcPr>
            <w:tcW w:w="784" w:type="dxa"/>
          </w:tcPr>
          <w:p w14:paraId="4C484A4B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0C56ED7A" w14:textId="77777777" w:rsidR="008F7A29" w:rsidRDefault="008F7A29">
            <w:r>
              <w:t>Emergency Medicine</w:t>
            </w:r>
          </w:p>
        </w:tc>
        <w:tc>
          <w:tcPr>
            <w:tcW w:w="1001" w:type="dxa"/>
          </w:tcPr>
          <w:p w14:paraId="7DE106B5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3CCB4018" w14:textId="77777777" w:rsidR="008F7A29" w:rsidRDefault="008F7A29">
            <w:r>
              <w:t>Punjab</w:t>
            </w:r>
          </w:p>
        </w:tc>
      </w:tr>
      <w:tr w:rsidR="008F7A29" w14:paraId="1BF0A688" w14:textId="77777777" w:rsidTr="008F7A29">
        <w:tc>
          <w:tcPr>
            <w:tcW w:w="942" w:type="dxa"/>
          </w:tcPr>
          <w:p w14:paraId="6BF0DD34" w14:textId="77777777" w:rsidR="008F7A29" w:rsidRDefault="008F7A29">
            <w:r>
              <w:t>150</w:t>
            </w:r>
          </w:p>
        </w:tc>
        <w:tc>
          <w:tcPr>
            <w:tcW w:w="360" w:type="dxa"/>
          </w:tcPr>
          <w:p w14:paraId="126307A8" w14:textId="77777777" w:rsidR="008F7A29" w:rsidRDefault="008F7A29">
            <w:r>
              <w:t>5</w:t>
            </w:r>
          </w:p>
        </w:tc>
        <w:tc>
          <w:tcPr>
            <w:tcW w:w="718" w:type="dxa"/>
          </w:tcPr>
          <w:p w14:paraId="1461C84E" w14:textId="77777777" w:rsidR="008F7A29" w:rsidRDefault="008F7A29">
            <w:r>
              <w:t>16029</w:t>
            </w:r>
          </w:p>
        </w:tc>
        <w:tc>
          <w:tcPr>
            <w:tcW w:w="1012" w:type="dxa"/>
          </w:tcPr>
          <w:p w14:paraId="064E073F" w14:textId="77777777" w:rsidR="008F7A29" w:rsidRDefault="008F7A29">
            <w:r>
              <w:t>Hassan Rafaqat</w:t>
            </w:r>
          </w:p>
        </w:tc>
        <w:tc>
          <w:tcPr>
            <w:tcW w:w="737" w:type="dxa"/>
          </w:tcPr>
          <w:p w14:paraId="7A78A41F" w14:textId="77777777" w:rsidR="008F7A29" w:rsidRDefault="008F7A29">
            <w:r>
              <w:t>101567-P</w:t>
            </w:r>
          </w:p>
        </w:tc>
        <w:tc>
          <w:tcPr>
            <w:tcW w:w="911" w:type="dxa"/>
          </w:tcPr>
          <w:p w14:paraId="013D27DC" w14:textId="77777777" w:rsidR="008F7A29" w:rsidRDefault="008F7A29">
            <w:r>
              <w:t>Muhammad Rafaqat</w:t>
            </w:r>
          </w:p>
        </w:tc>
        <w:tc>
          <w:tcPr>
            <w:tcW w:w="782" w:type="dxa"/>
          </w:tcPr>
          <w:p w14:paraId="222EDA4C" w14:textId="77777777" w:rsidR="008F7A29" w:rsidRDefault="008F7A29">
            <w:r>
              <w:t>66.7875</w:t>
            </w:r>
          </w:p>
        </w:tc>
        <w:tc>
          <w:tcPr>
            <w:tcW w:w="784" w:type="dxa"/>
          </w:tcPr>
          <w:p w14:paraId="7A795200" w14:textId="77777777" w:rsidR="008F7A29" w:rsidRDefault="008F7A29">
            <w:r>
              <w:t>21</w:t>
            </w:r>
          </w:p>
        </w:tc>
        <w:tc>
          <w:tcPr>
            <w:tcW w:w="1305" w:type="dxa"/>
          </w:tcPr>
          <w:p w14:paraId="1B4BBEC7" w14:textId="77777777" w:rsidR="008F7A29" w:rsidRDefault="008F7A29">
            <w:r>
              <w:t>Emergency Medicine</w:t>
            </w:r>
          </w:p>
        </w:tc>
        <w:tc>
          <w:tcPr>
            <w:tcW w:w="1001" w:type="dxa"/>
          </w:tcPr>
          <w:p w14:paraId="43E2A266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687CEF2E" w14:textId="77777777" w:rsidR="008F7A29" w:rsidRDefault="008F7A29">
            <w:r>
              <w:t>Punjab</w:t>
            </w:r>
          </w:p>
        </w:tc>
      </w:tr>
      <w:tr w:rsidR="008F7A29" w14:paraId="4AE1D208" w14:textId="77777777" w:rsidTr="008F7A29">
        <w:tc>
          <w:tcPr>
            <w:tcW w:w="942" w:type="dxa"/>
          </w:tcPr>
          <w:p w14:paraId="7A317BAE" w14:textId="77777777" w:rsidR="008F7A29" w:rsidRDefault="008F7A29">
            <w:r>
              <w:t>151</w:t>
            </w:r>
          </w:p>
        </w:tc>
        <w:tc>
          <w:tcPr>
            <w:tcW w:w="360" w:type="dxa"/>
          </w:tcPr>
          <w:p w14:paraId="5762BEF7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EEBD83D" w14:textId="77777777" w:rsidR="008F7A29" w:rsidRDefault="008F7A29">
            <w:r>
              <w:t>4847</w:t>
            </w:r>
          </w:p>
        </w:tc>
        <w:tc>
          <w:tcPr>
            <w:tcW w:w="1012" w:type="dxa"/>
          </w:tcPr>
          <w:p w14:paraId="78D36177" w14:textId="77777777" w:rsidR="008F7A29" w:rsidRDefault="008F7A29">
            <w:r>
              <w:t>Kanwal Zahra</w:t>
            </w:r>
          </w:p>
        </w:tc>
        <w:tc>
          <w:tcPr>
            <w:tcW w:w="737" w:type="dxa"/>
          </w:tcPr>
          <w:p w14:paraId="604F131B" w14:textId="77777777" w:rsidR="008F7A29" w:rsidRDefault="008F7A29">
            <w:r>
              <w:t>49138-P</w:t>
            </w:r>
          </w:p>
        </w:tc>
        <w:tc>
          <w:tcPr>
            <w:tcW w:w="911" w:type="dxa"/>
          </w:tcPr>
          <w:p w14:paraId="549CDCD5" w14:textId="77777777" w:rsidR="008F7A29" w:rsidRDefault="008F7A29">
            <w:r>
              <w:t>Syed Naqi Mehdi Naqvi</w:t>
            </w:r>
          </w:p>
        </w:tc>
        <w:tc>
          <w:tcPr>
            <w:tcW w:w="782" w:type="dxa"/>
          </w:tcPr>
          <w:p w14:paraId="20D0B20B" w14:textId="77777777" w:rsidR="008F7A29" w:rsidRDefault="008F7A29">
            <w:r>
              <w:t>69.03271</w:t>
            </w:r>
          </w:p>
        </w:tc>
        <w:tc>
          <w:tcPr>
            <w:tcW w:w="784" w:type="dxa"/>
          </w:tcPr>
          <w:p w14:paraId="014B2199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3A5496A4" w14:textId="77777777" w:rsidR="008F7A29" w:rsidRDefault="008F7A29">
            <w:r>
              <w:t>Forensic Medicine</w:t>
            </w:r>
          </w:p>
        </w:tc>
        <w:tc>
          <w:tcPr>
            <w:tcW w:w="1001" w:type="dxa"/>
          </w:tcPr>
          <w:p w14:paraId="5A23E3ED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2DEBD1F1" w14:textId="77777777" w:rsidR="008F7A29" w:rsidRDefault="008F7A29">
            <w:r>
              <w:t>Punjab</w:t>
            </w:r>
          </w:p>
        </w:tc>
      </w:tr>
      <w:tr w:rsidR="008F7A29" w14:paraId="639DC1C8" w14:textId="77777777" w:rsidTr="008F7A29">
        <w:tc>
          <w:tcPr>
            <w:tcW w:w="942" w:type="dxa"/>
          </w:tcPr>
          <w:p w14:paraId="544361AF" w14:textId="77777777" w:rsidR="008F7A29" w:rsidRDefault="008F7A29">
            <w:r>
              <w:t>152</w:t>
            </w:r>
          </w:p>
        </w:tc>
        <w:tc>
          <w:tcPr>
            <w:tcW w:w="360" w:type="dxa"/>
          </w:tcPr>
          <w:p w14:paraId="38075C2E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6A4FCD81" w14:textId="77777777" w:rsidR="008F7A29" w:rsidRDefault="008F7A29">
            <w:r>
              <w:t>2160</w:t>
            </w:r>
          </w:p>
        </w:tc>
        <w:tc>
          <w:tcPr>
            <w:tcW w:w="1012" w:type="dxa"/>
          </w:tcPr>
          <w:p w14:paraId="128BB03F" w14:textId="77777777" w:rsidR="008F7A29" w:rsidRDefault="008F7A29">
            <w:r>
              <w:t>Sana Qadir</w:t>
            </w:r>
          </w:p>
        </w:tc>
        <w:tc>
          <w:tcPr>
            <w:tcW w:w="737" w:type="dxa"/>
          </w:tcPr>
          <w:p w14:paraId="13F52753" w14:textId="77777777" w:rsidR="008F7A29" w:rsidRDefault="008F7A29">
            <w:r>
              <w:t>97102-P</w:t>
            </w:r>
          </w:p>
        </w:tc>
        <w:tc>
          <w:tcPr>
            <w:tcW w:w="911" w:type="dxa"/>
          </w:tcPr>
          <w:p w14:paraId="3EF244BD" w14:textId="77777777" w:rsidR="008F7A29" w:rsidRDefault="008F7A29">
            <w:r>
              <w:t>Abd-Ul-Qadir</w:t>
            </w:r>
          </w:p>
        </w:tc>
        <w:tc>
          <w:tcPr>
            <w:tcW w:w="782" w:type="dxa"/>
          </w:tcPr>
          <w:p w14:paraId="6F43D93B" w14:textId="77777777" w:rsidR="008F7A29" w:rsidRDefault="008F7A29">
            <w:r>
              <w:t>67.2375</w:t>
            </w:r>
          </w:p>
        </w:tc>
        <w:tc>
          <w:tcPr>
            <w:tcW w:w="784" w:type="dxa"/>
          </w:tcPr>
          <w:p w14:paraId="18F18CB8" w14:textId="77777777" w:rsidR="008F7A29" w:rsidRDefault="008F7A29">
            <w:r>
              <w:t>7</w:t>
            </w:r>
          </w:p>
        </w:tc>
        <w:tc>
          <w:tcPr>
            <w:tcW w:w="1305" w:type="dxa"/>
          </w:tcPr>
          <w:p w14:paraId="05B0320F" w14:textId="77777777" w:rsidR="008F7A29" w:rsidRDefault="008F7A29">
            <w:r>
              <w:t>Forensic Medicine</w:t>
            </w:r>
          </w:p>
        </w:tc>
        <w:tc>
          <w:tcPr>
            <w:tcW w:w="1001" w:type="dxa"/>
          </w:tcPr>
          <w:p w14:paraId="537D1A4D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0166E64D" w14:textId="77777777" w:rsidR="008F7A29" w:rsidRDefault="008F7A29">
            <w:r>
              <w:t>Punjab</w:t>
            </w:r>
          </w:p>
        </w:tc>
      </w:tr>
      <w:tr w:rsidR="008F7A29" w14:paraId="7FE38877" w14:textId="77777777" w:rsidTr="008F7A29">
        <w:tc>
          <w:tcPr>
            <w:tcW w:w="942" w:type="dxa"/>
          </w:tcPr>
          <w:p w14:paraId="361FFD22" w14:textId="77777777" w:rsidR="008F7A29" w:rsidRDefault="008F7A29">
            <w:r>
              <w:t>153</w:t>
            </w:r>
          </w:p>
        </w:tc>
        <w:tc>
          <w:tcPr>
            <w:tcW w:w="360" w:type="dxa"/>
          </w:tcPr>
          <w:p w14:paraId="043EE0BD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7017FAA2" w14:textId="77777777" w:rsidR="008F7A29" w:rsidRDefault="008F7A29">
            <w:r>
              <w:t>3887</w:t>
            </w:r>
          </w:p>
        </w:tc>
        <w:tc>
          <w:tcPr>
            <w:tcW w:w="1012" w:type="dxa"/>
          </w:tcPr>
          <w:p w14:paraId="62F719F4" w14:textId="77777777" w:rsidR="008F7A29" w:rsidRDefault="008F7A29">
            <w:r>
              <w:t>Syeda Mahrukh Shakir</w:t>
            </w:r>
          </w:p>
        </w:tc>
        <w:tc>
          <w:tcPr>
            <w:tcW w:w="737" w:type="dxa"/>
          </w:tcPr>
          <w:p w14:paraId="3CAB7E48" w14:textId="77777777" w:rsidR="008F7A29" w:rsidRDefault="008F7A29">
            <w:r>
              <w:t>102402-P</w:t>
            </w:r>
          </w:p>
        </w:tc>
        <w:tc>
          <w:tcPr>
            <w:tcW w:w="911" w:type="dxa"/>
          </w:tcPr>
          <w:p w14:paraId="1A18656D" w14:textId="77777777" w:rsidR="008F7A29" w:rsidRDefault="008F7A29">
            <w:r>
              <w:t>Syed Shakir Hussain Sabir</w:t>
            </w:r>
          </w:p>
        </w:tc>
        <w:tc>
          <w:tcPr>
            <w:tcW w:w="782" w:type="dxa"/>
          </w:tcPr>
          <w:p w14:paraId="34F7D533" w14:textId="77777777" w:rsidR="008F7A29" w:rsidRDefault="008F7A29">
            <w:r>
              <w:t>66.591667</w:t>
            </w:r>
          </w:p>
        </w:tc>
        <w:tc>
          <w:tcPr>
            <w:tcW w:w="784" w:type="dxa"/>
          </w:tcPr>
          <w:p w14:paraId="22BACDC3" w14:textId="77777777" w:rsidR="008F7A29" w:rsidRDefault="008F7A29">
            <w:r>
              <w:t>10</w:t>
            </w:r>
          </w:p>
        </w:tc>
        <w:tc>
          <w:tcPr>
            <w:tcW w:w="1305" w:type="dxa"/>
          </w:tcPr>
          <w:p w14:paraId="73746936" w14:textId="77777777" w:rsidR="008F7A29" w:rsidRDefault="008F7A29">
            <w:r>
              <w:t>Forensic Medicine</w:t>
            </w:r>
          </w:p>
        </w:tc>
        <w:tc>
          <w:tcPr>
            <w:tcW w:w="1001" w:type="dxa"/>
          </w:tcPr>
          <w:p w14:paraId="53F51F5F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7DC168EF" w14:textId="77777777" w:rsidR="008F7A29" w:rsidRDefault="008F7A29">
            <w:r>
              <w:t>Punjab</w:t>
            </w:r>
          </w:p>
        </w:tc>
      </w:tr>
      <w:tr w:rsidR="008F7A29" w14:paraId="173DD0B5" w14:textId="77777777" w:rsidTr="008F7A29">
        <w:tc>
          <w:tcPr>
            <w:tcW w:w="942" w:type="dxa"/>
          </w:tcPr>
          <w:p w14:paraId="56F72FF2" w14:textId="77777777" w:rsidR="008F7A29" w:rsidRDefault="008F7A29">
            <w:r>
              <w:t>154</w:t>
            </w:r>
          </w:p>
        </w:tc>
        <w:tc>
          <w:tcPr>
            <w:tcW w:w="360" w:type="dxa"/>
          </w:tcPr>
          <w:p w14:paraId="63F73459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17A011A" w14:textId="77777777" w:rsidR="008F7A29" w:rsidRDefault="008F7A29">
            <w:r>
              <w:t>2595</w:t>
            </w:r>
          </w:p>
        </w:tc>
        <w:tc>
          <w:tcPr>
            <w:tcW w:w="1012" w:type="dxa"/>
          </w:tcPr>
          <w:p w14:paraId="008924FB" w14:textId="77777777" w:rsidR="008F7A29" w:rsidRDefault="008F7A29">
            <w:r>
              <w:t>Aqsa Kanwal</w:t>
            </w:r>
          </w:p>
        </w:tc>
        <w:tc>
          <w:tcPr>
            <w:tcW w:w="737" w:type="dxa"/>
          </w:tcPr>
          <w:p w14:paraId="285C5F31" w14:textId="77777777" w:rsidR="008F7A29" w:rsidRDefault="008F7A29">
            <w:r>
              <w:t>91240-P</w:t>
            </w:r>
          </w:p>
        </w:tc>
        <w:tc>
          <w:tcPr>
            <w:tcW w:w="911" w:type="dxa"/>
          </w:tcPr>
          <w:p w14:paraId="7ABCA281" w14:textId="77777777" w:rsidR="008F7A29" w:rsidRDefault="008F7A29">
            <w:r>
              <w:t>Abdul Khaliq</w:t>
            </w:r>
          </w:p>
        </w:tc>
        <w:tc>
          <w:tcPr>
            <w:tcW w:w="782" w:type="dxa"/>
          </w:tcPr>
          <w:p w14:paraId="31B3340D" w14:textId="77777777" w:rsidR="008F7A29" w:rsidRDefault="008F7A29">
            <w:r>
              <w:t>67.270833</w:t>
            </w:r>
          </w:p>
        </w:tc>
        <w:tc>
          <w:tcPr>
            <w:tcW w:w="784" w:type="dxa"/>
          </w:tcPr>
          <w:p w14:paraId="42E09849" w14:textId="77777777" w:rsidR="008F7A29" w:rsidRDefault="008F7A29">
            <w:r>
              <w:t>34</w:t>
            </w:r>
          </w:p>
        </w:tc>
        <w:tc>
          <w:tcPr>
            <w:tcW w:w="1305" w:type="dxa"/>
          </w:tcPr>
          <w:p w14:paraId="3D3EFFE3" w14:textId="77777777" w:rsidR="008F7A29" w:rsidRDefault="008F7A29">
            <w:r>
              <w:t>Forensic Medicine</w:t>
            </w:r>
          </w:p>
        </w:tc>
        <w:tc>
          <w:tcPr>
            <w:tcW w:w="1001" w:type="dxa"/>
          </w:tcPr>
          <w:p w14:paraId="34EB795D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489BACB7" w14:textId="77777777" w:rsidR="008F7A29" w:rsidRDefault="008F7A29">
            <w:r>
              <w:t>Punjab</w:t>
            </w:r>
          </w:p>
        </w:tc>
      </w:tr>
      <w:tr w:rsidR="008F7A29" w14:paraId="0C7694C7" w14:textId="77777777" w:rsidTr="008F7A29">
        <w:tc>
          <w:tcPr>
            <w:tcW w:w="942" w:type="dxa"/>
          </w:tcPr>
          <w:p w14:paraId="397C7CA2" w14:textId="77777777" w:rsidR="008F7A29" w:rsidRDefault="008F7A29">
            <w:r>
              <w:t>155</w:t>
            </w:r>
          </w:p>
        </w:tc>
        <w:tc>
          <w:tcPr>
            <w:tcW w:w="360" w:type="dxa"/>
          </w:tcPr>
          <w:p w14:paraId="77C61443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6EAB40F4" w14:textId="77777777" w:rsidR="008F7A29" w:rsidRDefault="008F7A29">
            <w:r>
              <w:t>16488</w:t>
            </w:r>
          </w:p>
        </w:tc>
        <w:tc>
          <w:tcPr>
            <w:tcW w:w="1012" w:type="dxa"/>
          </w:tcPr>
          <w:p w14:paraId="3AE7BFE9" w14:textId="77777777" w:rsidR="008F7A29" w:rsidRDefault="008F7A29">
            <w:r>
              <w:t>Arooj Farooq</w:t>
            </w:r>
          </w:p>
        </w:tc>
        <w:tc>
          <w:tcPr>
            <w:tcW w:w="737" w:type="dxa"/>
          </w:tcPr>
          <w:p w14:paraId="67BA1D71" w14:textId="77777777" w:rsidR="008F7A29" w:rsidRDefault="008F7A29">
            <w:r>
              <w:t>2732-AJK</w:t>
            </w:r>
          </w:p>
        </w:tc>
        <w:tc>
          <w:tcPr>
            <w:tcW w:w="911" w:type="dxa"/>
          </w:tcPr>
          <w:p w14:paraId="6A08630C" w14:textId="77777777" w:rsidR="008F7A29" w:rsidRDefault="008F7A29">
            <w:r>
              <w:t>Abdul Farooq</w:t>
            </w:r>
          </w:p>
        </w:tc>
        <w:tc>
          <w:tcPr>
            <w:tcW w:w="782" w:type="dxa"/>
          </w:tcPr>
          <w:p w14:paraId="5ECCABE2" w14:textId="77777777" w:rsidR="008F7A29" w:rsidRDefault="008F7A29">
            <w:r>
              <w:t>66.940426</w:t>
            </w:r>
          </w:p>
        </w:tc>
        <w:tc>
          <w:tcPr>
            <w:tcW w:w="784" w:type="dxa"/>
          </w:tcPr>
          <w:p w14:paraId="6CEAE5D9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0A80B37E" w14:textId="77777777" w:rsidR="008F7A29" w:rsidRDefault="008F7A29">
            <w:r>
              <w:t>Forensic Medicine</w:t>
            </w:r>
          </w:p>
        </w:tc>
        <w:tc>
          <w:tcPr>
            <w:tcW w:w="1001" w:type="dxa"/>
          </w:tcPr>
          <w:p w14:paraId="06728D6B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73A7EE87" w14:textId="77777777" w:rsidR="008F7A29" w:rsidRDefault="008F7A29">
            <w:r>
              <w:t>Punjab</w:t>
            </w:r>
          </w:p>
        </w:tc>
      </w:tr>
      <w:tr w:rsidR="008F7A29" w14:paraId="1E047764" w14:textId="77777777" w:rsidTr="008F7A29">
        <w:tc>
          <w:tcPr>
            <w:tcW w:w="942" w:type="dxa"/>
          </w:tcPr>
          <w:p w14:paraId="3C3640C7" w14:textId="77777777" w:rsidR="008F7A29" w:rsidRDefault="008F7A29">
            <w:r>
              <w:t>156</w:t>
            </w:r>
          </w:p>
        </w:tc>
        <w:tc>
          <w:tcPr>
            <w:tcW w:w="360" w:type="dxa"/>
          </w:tcPr>
          <w:p w14:paraId="085FEBC3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80FD741" w14:textId="77777777" w:rsidR="008F7A29" w:rsidRDefault="008F7A29">
            <w:r>
              <w:t>17562</w:t>
            </w:r>
          </w:p>
        </w:tc>
        <w:tc>
          <w:tcPr>
            <w:tcW w:w="1012" w:type="dxa"/>
          </w:tcPr>
          <w:p w14:paraId="32C18F9D" w14:textId="77777777" w:rsidR="008F7A29" w:rsidRDefault="008F7A29">
            <w:r>
              <w:t>Muhammad Husnain Ashiq</w:t>
            </w:r>
          </w:p>
        </w:tc>
        <w:tc>
          <w:tcPr>
            <w:tcW w:w="737" w:type="dxa"/>
          </w:tcPr>
          <w:p w14:paraId="46AF39F3" w14:textId="77777777" w:rsidR="008F7A29" w:rsidRDefault="008F7A29">
            <w:r>
              <w:t>87622-P</w:t>
            </w:r>
          </w:p>
        </w:tc>
        <w:tc>
          <w:tcPr>
            <w:tcW w:w="911" w:type="dxa"/>
          </w:tcPr>
          <w:p w14:paraId="4B4EF6CB" w14:textId="77777777" w:rsidR="008F7A29" w:rsidRDefault="008F7A29">
            <w:r>
              <w:t>Ashiq hussain</w:t>
            </w:r>
          </w:p>
        </w:tc>
        <w:tc>
          <w:tcPr>
            <w:tcW w:w="782" w:type="dxa"/>
          </w:tcPr>
          <w:p w14:paraId="2F5EA995" w14:textId="77777777" w:rsidR="008F7A29" w:rsidRDefault="008F7A29">
            <w:r>
              <w:t>66.820833</w:t>
            </w:r>
          </w:p>
        </w:tc>
        <w:tc>
          <w:tcPr>
            <w:tcW w:w="784" w:type="dxa"/>
          </w:tcPr>
          <w:p w14:paraId="5D9C78D1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6D3D2E6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174EADC1" w14:textId="77777777" w:rsidR="008F7A29" w:rsidRDefault="008F7A29">
            <w:r>
              <w:t>ABS Teaching Hospital, Gujrat</w:t>
            </w:r>
          </w:p>
        </w:tc>
        <w:tc>
          <w:tcPr>
            <w:tcW w:w="826" w:type="dxa"/>
          </w:tcPr>
          <w:p w14:paraId="406C83AE" w14:textId="77777777" w:rsidR="008F7A29" w:rsidRDefault="008F7A29">
            <w:r>
              <w:t>Punjab</w:t>
            </w:r>
          </w:p>
        </w:tc>
      </w:tr>
      <w:tr w:rsidR="008F7A29" w14:paraId="51756D84" w14:textId="77777777" w:rsidTr="008F7A29">
        <w:tc>
          <w:tcPr>
            <w:tcW w:w="942" w:type="dxa"/>
          </w:tcPr>
          <w:p w14:paraId="2C64EE41" w14:textId="77777777" w:rsidR="008F7A29" w:rsidRDefault="008F7A29">
            <w:r>
              <w:t>157</w:t>
            </w:r>
          </w:p>
        </w:tc>
        <w:tc>
          <w:tcPr>
            <w:tcW w:w="360" w:type="dxa"/>
          </w:tcPr>
          <w:p w14:paraId="3714EC8F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3AD795DA" w14:textId="77777777" w:rsidR="008F7A29" w:rsidRDefault="008F7A29">
            <w:r>
              <w:t>18489</w:t>
            </w:r>
          </w:p>
        </w:tc>
        <w:tc>
          <w:tcPr>
            <w:tcW w:w="1012" w:type="dxa"/>
          </w:tcPr>
          <w:p w14:paraId="7B9CA369" w14:textId="77777777" w:rsidR="008F7A29" w:rsidRDefault="008F7A29">
            <w:r>
              <w:t>Talal Tariq</w:t>
            </w:r>
          </w:p>
        </w:tc>
        <w:tc>
          <w:tcPr>
            <w:tcW w:w="737" w:type="dxa"/>
          </w:tcPr>
          <w:p w14:paraId="4335DD78" w14:textId="77777777" w:rsidR="008F7A29" w:rsidRDefault="008F7A29">
            <w:r>
              <w:t>84890-p</w:t>
            </w:r>
          </w:p>
        </w:tc>
        <w:tc>
          <w:tcPr>
            <w:tcW w:w="911" w:type="dxa"/>
          </w:tcPr>
          <w:p w14:paraId="047E14D9" w14:textId="77777777" w:rsidR="008F7A29" w:rsidRDefault="008F7A29">
            <w:r>
              <w:t>Tariq Mehmood</w:t>
            </w:r>
          </w:p>
        </w:tc>
        <w:tc>
          <w:tcPr>
            <w:tcW w:w="782" w:type="dxa"/>
          </w:tcPr>
          <w:p w14:paraId="73F26A8C" w14:textId="77777777" w:rsidR="008F7A29" w:rsidRDefault="008F7A29">
            <w:r>
              <w:t>64.704444</w:t>
            </w:r>
          </w:p>
        </w:tc>
        <w:tc>
          <w:tcPr>
            <w:tcW w:w="784" w:type="dxa"/>
          </w:tcPr>
          <w:p w14:paraId="35EE7306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17BF71E4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268100F6" w14:textId="77777777" w:rsidR="008F7A29" w:rsidRDefault="008F7A29">
            <w:r>
              <w:t>ABS Teaching Hospital, Gujrat</w:t>
            </w:r>
          </w:p>
        </w:tc>
        <w:tc>
          <w:tcPr>
            <w:tcW w:w="826" w:type="dxa"/>
          </w:tcPr>
          <w:p w14:paraId="3E0E9BA2" w14:textId="77777777" w:rsidR="008F7A29" w:rsidRDefault="008F7A29">
            <w:r>
              <w:t>Punjab</w:t>
            </w:r>
          </w:p>
        </w:tc>
      </w:tr>
      <w:tr w:rsidR="008F7A29" w14:paraId="167AD858" w14:textId="77777777" w:rsidTr="008F7A29">
        <w:tc>
          <w:tcPr>
            <w:tcW w:w="942" w:type="dxa"/>
          </w:tcPr>
          <w:p w14:paraId="20F74EBA" w14:textId="77777777" w:rsidR="008F7A29" w:rsidRDefault="008F7A29">
            <w:r>
              <w:t>158</w:t>
            </w:r>
          </w:p>
        </w:tc>
        <w:tc>
          <w:tcPr>
            <w:tcW w:w="360" w:type="dxa"/>
          </w:tcPr>
          <w:p w14:paraId="4A93ED04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CD2C395" w14:textId="77777777" w:rsidR="008F7A29" w:rsidRDefault="008F7A29">
            <w:r>
              <w:t>17645</w:t>
            </w:r>
          </w:p>
        </w:tc>
        <w:tc>
          <w:tcPr>
            <w:tcW w:w="1012" w:type="dxa"/>
          </w:tcPr>
          <w:p w14:paraId="2CA5FC0E" w14:textId="77777777" w:rsidR="008F7A29" w:rsidRDefault="008F7A29">
            <w:r>
              <w:t>Abdullah</w:t>
            </w:r>
          </w:p>
        </w:tc>
        <w:tc>
          <w:tcPr>
            <w:tcW w:w="737" w:type="dxa"/>
          </w:tcPr>
          <w:p w14:paraId="76C35F27" w14:textId="77777777" w:rsidR="008F7A29" w:rsidRDefault="008F7A29">
            <w:r>
              <w:t>4269-F</w:t>
            </w:r>
          </w:p>
        </w:tc>
        <w:tc>
          <w:tcPr>
            <w:tcW w:w="911" w:type="dxa"/>
          </w:tcPr>
          <w:p w14:paraId="4026529B" w14:textId="77777777" w:rsidR="008F7A29" w:rsidRDefault="008F7A29">
            <w:r>
              <w:t>Abdul kabir</w:t>
            </w:r>
          </w:p>
        </w:tc>
        <w:tc>
          <w:tcPr>
            <w:tcW w:w="782" w:type="dxa"/>
          </w:tcPr>
          <w:p w14:paraId="193BCC78" w14:textId="77777777" w:rsidR="008F7A29" w:rsidRDefault="008F7A29">
            <w:r>
              <w:t>44.4375</w:t>
            </w:r>
          </w:p>
        </w:tc>
        <w:tc>
          <w:tcPr>
            <w:tcW w:w="784" w:type="dxa"/>
          </w:tcPr>
          <w:p w14:paraId="261FC800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2C486884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70DE527D" w14:textId="77777777" w:rsidR="008F7A29" w:rsidRDefault="008F7A29">
            <w:r>
              <w:t>ABS Teaching Hospital, Gujrat</w:t>
            </w:r>
          </w:p>
        </w:tc>
        <w:tc>
          <w:tcPr>
            <w:tcW w:w="826" w:type="dxa"/>
          </w:tcPr>
          <w:p w14:paraId="1C0F6AA4" w14:textId="77777777" w:rsidR="008F7A29" w:rsidRDefault="008F7A29">
            <w:r>
              <w:t>Foriegn</w:t>
            </w:r>
          </w:p>
        </w:tc>
      </w:tr>
      <w:tr w:rsidR="008F7A29" w14:paraId="7CD118D8" w14:textId="77777777" w:rsidTr="008F7A29">
        <w:tc>
          <w:tcPr>
            <w:tcW w:w="942" w:type="dxa"/>
          </w:tcPr>
          <w:p w14:paraId="01CA5561" w14:textId="77777777" w:rsidR="008F7A29" w:rsidRDefault="008F7A29">
            <w:r>
              <w:t>159</w:t>
            </w:r>
          </w:p>
        </w:tc>
        <w:tc>
          <w:tcPr>
            <w:tcW w:w="360" w:type="dxa"/>
          </w:tcPr>
          <w:p w14:paraId="4A3A2090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322282D" w14:textId="77777777" w:rsidR="008F7A29" w:rsidRDefault="008F7A29">
            <w:r>
              <w:t>4547</w:t>
            </w:r>
          </w:p>
        </w:tc>
        <w:tc>
          <w:tcPr>
            <w:tcW w:w="1012" w:type="dxa"/>
          </w:tcPr>
          <w:p w14:paraId="106C268F" w14:textId="77777777" w:rsidR="008F7A29" w:rsidRDefault="008F7A29">
            <w:r>
              <w:t>Muhammad Saeed</w:t>
            </w:r>
          </w:p>
        </w:tc>
        <w:tc>
          <w:tcPr>
            <w:tcW w:w="737" w:type="dxa"/>
          </w:tcPr>
          <w:p w14:paraId="200FF81E" w14:textId="77777777" w:rsidR="008F7A29" w:rsidRDefault="008F7A29">
            <w:r>
              <w:t>98755-P</w:t>
            </w:r>
          </w:p>
        </w:tc>
        <w:tc>
          <w:tcPr>
            <w:tcW w:w="911" w:type="dxa"/>
          </w:tcPr>
          <w:p w14:paraId="1FAE6B45" w14:textId="77777777" w:rsidR="008F7A29" w:rsidRDefault="008F7A29">
            <w:r>
              <w:t>Ghulam Mustafa</w:t>
            </w:r>
          </w:p>
        </w:tc>
        <w:tc>
          <w:tcPr>
            <w:tcW w:w="782" w:type="dxa"/>
          </w:tcPr>
          <w:p w14:paraId="0155FDC7" w14:textId="77777777" w:rsidR="008F7A29" w:rsidRDefault="008F7A29">
            <w:r>
              <w:t>59.59855</w:t>
            </w:r>
          </w:p>
        </w:tc>
        <w:tc>
          <w:tcPr>
            <w:tcW w:w="784" w:type="dxa"/>
          </w:tcPr>
          <w:p w14:paraId="5AF56840" w14:textId="77777777" w:rsidR="008F7A29" w:rsidRDefault="008F7A29">
            <w:r>
              <w:t>19</w:t>
            </w:r>
          </w:p>
        </w:tc>
        <w:tc>
          <w:tcPr>
            <w:tcW w:w="1305" w:type="dxa"/>
          </w:tcPr>
          <w:p w14:paraId="13AD387E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775D0586" w14:textId="77777777" w:rsidR="008F7A29" w:rsidRDefault="008F7A29">
            <w:r>
              <w:t>AIMH, Sialkot</w:t>
            </w:r>
          </w:p>
        </w:tc>
        <w:tc>
          <w:tcPr>
            <w:tcW w:w="826" w:type="dxa"/>
          </w:tcPr>
          <w:p w14:paraId="46A9D805" w14:textId="77777777" w:rsidR="008F7A29" w:rsidRDefault="008F7A29">
            <w:r>
              <w:t>Punjab</w:t>
            </w:r>
          </w:p>
        </w:tc>
      </w:tr>
      <w:tr w:rsidR="008F7A29" w14:paraId="422923A1" w14:textId="77777777" w:rsidTr="008F7A29">
        <w:tc>
          <w:tcPr>
            <w:tcW w:w="942" w:type="dxa"/>
          </w:tcPr>
          <w:p w14:paraId="7CB31F49" w14:textId="77777777" w:rsidR="008F7A29" w:rsidRDefault="008F7A29">
            <w:r>
              <w:t>160</w:t>
            </w:r>
          </w:p>
        </w:tc>
        <w:tc>
          <w:tcPr>
            <w:tcW w:w="360" w:type="dxa"/>
          </w:tcPr>
          <w:p w14:paraId="7EC4276E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374BAEB9" w14:textId="77777777" w:rsidR="008F7A29" w:rsidRDefault="008F7A29">
            <w:r>
              <w:t>7001</w:t>
            </w:r>
          </w:p>
        </w:tc>
        <w:tc>
          <w:tcPr>
            <w:tcW w:w="1012" w:type="dxa"/>
          </w:tcPr>
          <w:p w14:paraId="6D7AB94F" w14:textId="77777777" w:rsidR="008F7A29" w:rsidRDefault="008F7A29">
            <w:r>
              <w:t>Abdullah Ahsan</w:t>
            </w:r>
          </w:p>
        </w:tc>
        <w:tc>
          <w:tcPr>
            <w:tcW w:w="737" w:type="dxa"/>
          </w:tcPr>
          <w:p w14:paraId="1823FE31" w14:textId="77777777" w:rsidR="008F7A29" w:rsidRDefault="008F7A29">
            <w:r>
              <w:t>101057-p</w:t>
            </w:r>
          </w:p>
        </w:tc>
        <w:tc>
          <w:tcPr>
            <w:tcW w:w="911" w:type="dxa"/>
          </w:tcPr>
          <w:p w14:paraId="37DB6642" w14:textId="77777777" w:rsidR="008F7A29" w:rsidRDefault="008F7A29">
            <w:r>
              <w:t>Muhammad Ahsan</w:t>
            </w:r>
          </w:p>
        </w:tc>
        <w:tc>
          <w:tcPr>
            <w:tcW w:w="782" w:type="dxa"/>
          </w:tcPr>
          <w:p w14:paraId="76EEBE40" w14:textId="77777777" w:rsidR="008F7A29" w:rsidRDefault="008F7A29">
            <w:r>
              <w:t>59.558333</w:t>
            </w:r>
          </w:p>
        </w:tc>
        <w:tc>
          <w:tcPr>
            <w:tcW w:w="784" w:type="dxa"/>
          </w:tcPr>
          <w:p w14:paraId="40059A02" w14:textId="77777777" w:rsidR="008F7A29" w:rsidRDefault="008F7A29">
            <w:r>
              <w:t>15</w:t>
            </w:r>
          </w:p>
        </w:tc>
        <w:tc>
          <w:tcPr>
            <w:tcW w:w="1305" w:type="dxa"/>
          </w:tcPr>
          <w:p w14:paraId="31F202D6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2C63A9DB" w14:textId="77777777" w:rsidR="008F7A29" w:rsidRDefault="008F7A29">
            <w:r>
              <w:t>AIMH, Sialkot</w:t>
            </w:r>
          </w:p>
        </w:tc>
        <w:tc>
          <w:tcPr>
            <w:tcW w:w="826" w:type="dxa"/>
          </w:tcPr>
          <w:p w14:paraId="0677EF6F" w14:textId="77777777" w:rsidR="008F7A29" w:rsidRDefault="008F7A29">
            <w:r>
              <w:t>Punjab</w:t>
            </w:r>
          </w:p>
        </w:tc>
      </w:tr>
      <w:tr w:rsidR="008F7A29" w14:paraId="5B9DC148" w14:textId="77777777" w:rsidTr="008F7A29">
        <w:tc>
          <w:tcPr>
            <w:tcW w:w="942" w:type="dxa"/>
          </w:tcPr>
          <w:p w14:paraId="3F48BB11" w14:textId="77777777" w:rsidR="008F7A29" w:rsidRDefault="008F7A29">
            <w:r>
              <w:t>161</w:t>
            </w:r>
          </w:p>
        </w:tc>
        <w:tc>
          <w:tcPr>
            <w:tcW w:w="360" w:type="dxa"/>
          </w:tcPr>
          <w:p w14:paraId="643D6460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C333E3F" w14:textId="77777777" w:rsidR="008F7A29" w:rsidRDefault="008F7A29">
            <w:r>
              <w:t>18818</w:t>
            </w:r>
          </w:p>
        </w:tc>
        <w:tc>
          <w:tcPr>
            <w:tcW w:w="1012" w:type="dxa"/>
          </w:tcPr>
          <w:p w14:paraId="74E7C99B" w14:textId="77777777" w:rsidR="008F7A29" w:rsidRDefault="008F7A29">
            <w:r>
              <w:t>Abdul Hannan</w:t>
            </w:r>
          </w:p>
        </w:tc>
        <w:tc>
          <w:tcPr>
            <w:tcW w:w="737" w:type="dxa"/>
          </w:tcPr>
          <w:p w14:paraId="7B2E2D86" w14:textId="77777777" w:rsidR="008F7A29" w:rsidRDefault="008F7A29">
            <w:r>
              <w:t>7250-B</w:t>
            </w:r>
          </w:p>
        </w:tc>
        <w:tc>
          <w:tcPr>
            <w:tcW w:w="911" w:type="dxa"/>
          </w:tcPr>
          <w:p w14:paraId="35957560" w14:textId="77777777" w:rsidR="008F7A29" w:rsidRDefault="008F7A29">
            <w:r>
              <w:t>Alla Ud Din Khan</w:t>
            </w:r>
          </w:p>
        </w:tc>
        <w:tc>
          <w:tcPr>
            <w:tcW w:w="782" w:type="dxa"/>
          </w:tcPr>
          <w:p w14:paraId="41C4BBEA" w14:textId="77777777" w:rsidR="008F7A29" w:rsidRDefault="008F7A29">
            <w:r>
              <w:t>47.366667</w:t>
            </w:r>
          </w:p>
        </w:tc>
        <w:tc>
          <w:tcPr>
            <w:tcW w:w="784" w:type="dxa"/>
          </w:tcPr>
          <w:p w14:paraId="3369EA42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014CAF30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75E9634E" w14:textId="77777777" w:rsidR="008F7A29" w:rsidRDefault="008F7A29">
            <w:r>
              <w:t>AIMH, Sialkot</w:t>
            </w:r>
          </w:p>
        </w:tc>
        <w:tc>
          <w:tcPr>
            <w:tcW w:w="826" w:type="dxa"/>
          </w:tcPr>
          <w:p w14:paraId="1593A140" w14:textId="77777777" w:rsidR="008F7A29" w:rsidRDefault="008F7A29">
            <w:r>
              <w:t>KPK, Sindh, Balochistan</w:t>
            </w:r>
          </w:p>
        </w:tc>
      </w:tr>
      <w:tr w:rsidR="008F7A29" w14:paraId="76860562" w14:textId="77777777" w:rsidTr="008F7A29">
        <w:tc>
          <w:tcPr>
            <w:tcW w:w="942" w:type="dxa"/>
          </w:tcPr>
          <w:p w14:paraId="4E0CC75D" w14:textId="77777777" w:rsidR="008F7A29" w:rsidRDefault="008F7A29">
            <w:r>
              <w:t>162</w:t>
            </w:r>
          </w:p>
        </w:tc>
        <w:tc>
          <w:tcPr>
            <w:tcW w:w="360" w:type="dxa"/>
          </w:tcPr>
          <w:p w14:paraId="5B491D51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52BFA3F" w14:textId="77777777" w:rsidR="008F7A29" w:rsidRDefault="008F7A29">
            <w:r>
              <w:t>17627</w:t>
            </w:r>
          </w:p>
        </w:tc>
        <w:tc>
          <w:tcPr>
            <w:tcW w:w="1012" w:type="dxa"/>
          </w:tcPr>
          <w:p w14:paraId="732C1C20" w14:textId="77777777" w:rsidR="008F7A29" w:rsidRDefault="008F7A29">
            <w:r>
              <w:t>Umer Tajammal</w:t>
            </w:r>
          </w:p>
        </w:tc>
        <w:tc>
          <w:tcPr>
            <w:tcW w:w="737" w:type="dxa"/>
          </w:tcPr>
          <w:p w14:paraId="7E3FDE46" w14:textId="77777777" w:rsidR="008F7A29" w:rsidRDefault="008F7A29">
            <w:r>
              <w:t>107457-P</w:t>
            </w:r>
          </w:p>
        </w:tc>
        <w:tc>
          <w:tcPr>
            <w:tcW w:w="911" w:type="dxa"/>
          </w:tcPr>
          <w:p w14:paraId="733F1DEF" w14:textId="77777777" w:rsidR="008F7A29" w:rsidRDefault="008F7A29">
            <w:r>
              <w:t>Tajammal shehzad</w:t>
            </w:r>
          </w:p>
        </w:tc>
        <w:tc>
          <w:tcPr>
            <w:tcW w:w="782" w:type="dxa"/>
          </w:tcPr>
          <w:p w14:paraId="576C596D" w14:textId="77777777" w:rsidR="008F7A29" w:rsidRDefault="008F7A29">
            <w:r>
              <w:t>66.616667</w:t>
            </w:r>
          </w:p>
        </w:tc>
        <w:tc>
          <w:tcPr>
            <w:tcW w:w="784" w:type="dxa"/>
          </w:tcPr>
          <w:p w14:paraId="72AF9152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466F81D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0D495E29" w14:textId="77777777" w:rsidR="008F7A29" w:rsidRDefault="008F7A29">
            <w:r>
              <w:t>Allied Hospital, Faisalabad</w:t>
            </w:r>
          </w:p>
        </w:tc>
        <w:tc>
          <w:tcPr>
            <w:tcW w:w="826" w:type="dxa"/>
          </w:tcPr>
          <w:p w14:paraId="52ADF467" w14:textId="77777777" w:rsidR="008F7A29" w:rsidRDefault="008F7A29">
            <w:r>
              <w:t>Punjab</w:t>
            </w:r>
          </w:p>
        </w:tc>
      </w:tr>
      <w:tr w:rsidR="008F7A29" w14:paraId="7F705139" w14:textId="77777777" w:rsidTr="008F7A29">
        <w:tc>
          <w:tcPr>
            <w:tcW w:w="942" w:type="dxa"/>
          </w:tcPr>
          <w:p w14:paraId="0E896502" w14:textId="77777777" w:rsidR="008F7A29" w:rsidRDefault="008F7A29">
            <w:r>
              <w:t>163</w:t>
            </w:r>
          </w:p>
        </w:tc>
        <w:tc>
          <w:tcPr>
            <w:tcW w:w="360" w:type="dxa"/>
          </w:tcPr>
          <w:p w14:paraId="47F4C07D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07113AFC" w14:textId="77777777" w:rsidR="008F7A29" w:rsidRDefault="008F7A29">
            <w:r>
              <w:t>18241</w:t>
            </w:r>
          </w:p>
        </w:tc>
        <w:tc>
          <w:tcPr>
            <w:tcW w:w="1012" w:type="dxa"/>
          </w:tcPr>
          <w:p w14:paraId="3B10856D" w14:textId="77777777" w:rsidR="008F7A29" w:rsidRDefault="008F7A29">
            <w:r>
              <w:t>Muhammad Jawad Tariq</w:t>
            </w:r>
          </w:p>
        </w:tc>
        <w:tc>
          <w:tcPr>
            <w:tcW w:w="737" w:type="dxa"/>
          </w:tcPr>
          <w:p w14:paraId="03DB8310" w14:textId="77777777" w:rsidR="008F7A29" w:rsidRDefault="008F7A29">
            <w:r>
              <w:t>82881-p</w:t>
            </w:r>
          </w:p>
        </w:tc>
        <w:tc>
          <w:tcPr>
            <w:tcW w:w="911" w:type="dxa"/>
          </w:tcPr>
          <w:p w14:paraId="173FB5D6" w14:textId="77777777" w:rsidR="008F7A29" w:rsidRDefault="008F7A29">
            <w:r>
              <w:t>TARIQ MASOOD</w:t>
            </w:r>
          </w:p>
        </w:tc>
        <w:tc>
          <w:tcPr>
            <w:tcW w:w="782" w:type="dxa"/>
          </w:tcPr>
          <w:p w14:paraId="022F8EFD" w14:textId="77777777" w:rsidR="008F7A29" w:rsidRDefault="008F7A29">
            <w:r>
              <w:t>65.3375</w:t>
            </w:r>
          </w:p>
        </w:tc>
        <w:tc>
          <w:tcPr>
            <w:tcW w:w="784" w:type="dxa"/>
          </w:tcPr>
          <w:p w14:paraId="758D34E2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4532AC0D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43FF597F" w14:textId="77777777" w:rsidR="008F7A29" w:rsidRDefault="008F7A29">
            <w:r>
              <w:t>Allied Hospital, Faisalabad</w:t>
            </w:r>
          </w:p>
        </w:tc>
        <w:tc>
          <w:tcPr>
            <w:tcW w:w="826" w:type="dxa"/>
          </w:tcPr>
          <w:p w14:paraId="361930C2" w14:textId="77777777" w:rsidR="008F7A29" w:rsidRDefault="008F7A29">
            <w:r>
              <w:t>Punjab</w:t>
            </w:r>
          </w:p>
        </w:tc>
      </w:tr>
      <w:tr w:rsidR="008F7A29" w14:paraId="4F6D04DA" w14:textId="77777777" w:rsidTr="008F7A29">
        <w:tc>
          <w:tcPr>
            <w:tcW w:w="942" w:type="dxa"/>
          </w:tcPr>
          <w:p w14:paraId="12E8F43E" w14:textId="77777777" w:rsidR="008F7A29" w:rsidRDefault="008F7A29">
            <w:r>
              <w:t>164</w:t>
            </w:r>
          </w:p>
        </w:tc>
        <w:tc>
          <w:tcPr>
            <w:tcW w:w="360" w:type="dxa"/>
          </w:tcPr>
          <w:p w14:paraId="0DEE9DCE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57B4DA3E" w14:textId="77777777" w:rsidR="008F7A29" w:rsidRDefault="008F7A29">
            <w:r>
              <w:t>7820</w:t>
            </w:r>
          </w:p>
        </w:tc>
        <w:tc>
          <w:tcPr>
            <w:tcW w:w="1012" w:type="dxa"/>
          </w:tcPr>
          <w:p w14:paraId="50257409" w14:textId="77777777" w:rsidR="008F7A29" w:rsidRDefault="008F7A29">
            <w:r>
              <w:t>Zaid Bin Tariq</w:t>
            </w:r>
          </w:p>
        </w:tc>
        <w:tc>
          <w:tcPr>
            <w:tcW w:w="737" w:type="dxa"/>
          </w:tcPr>
          <w:p w14:paraId="47E14C3E" w14:textId="77777777" w:rsidR="008F7A29" w:rsidRDefault="008F7A29">
            <w:r>
              <w:t>107460-P</w:t>
            </w:r>
          </w:p>
        </w:tc>
        <w:tc>
          <w:tcPr>
            <w:tcW w:w="911" w:type="dxa"/>
          </w:tcPr>
          <w:p w14:paraId="2936D199" w14:textId="77777777" w:rsidR="008F7A29" w:rsidRDefault="008F7A29">
            <w:r>
              <w:t>TARIQ MEHMOOD</w:t>
            </w:r>
          </w:p>
        </w:tc>
        <w:tc>
          <w:tcPr>
            <w:tcW w:w="782" w:type="dxa"/>
          </w:tcPr>
          <w:p w14:paraId="3713A3B7" w14:textId="77777777" w:rsidR="008F7A29" w:rsidRDefault="008F7A29">
            <w:r>
              <w:t>65.329167</w:t>
            </w:r>
          </w:p>
        </w:tc>
        <w:tc>
          <w:tcPr>
            <w:tcW w:w="784" w:type="dxa"/>
          </w:tcPr>
          <w:p w14:paraId="077C61C0" w14:textId="77777777" w:rsidR="008F7A29" w:rsidRDefault="008F7A29">
            <w:r>
              <w:t>22</w:t>
            </w:r>
          </w:p>
        </w:tc>
        <w:tc>
          <w:tcPr>
            <w:tcW w:w="1305" w:type="dxa"/>
          </w:tcPr>
          <w:p w14:paraId="49BEB40D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340E447E" w14:textId="77777777" w:rsidR="008F7A29" w:rsidRDefault="008F7A29">
            <w:r>
              <w:t>Allied Hospital, Faisalabad</w:t>
            </w:r>
          </w:p>
        </w:tc>
        <w:tc>
          <w:tcPr>
            <w:tcW w:w="826" w:type="dxa"/>
          </w:tcPr>
          <w:p w14:paraId="22667396" w14:textId="77777777" w:rsidR="008F7A29" w:rsidRDefault="008F7A29">
            <w:r>
              <w:t>Punjab</w:t>
            </w:r>
          </w:p>
        </w:tc>
      </w:tr>
      <w:tr w:rsidR="008F7A29" w14:paraId="7FC17675" w14:textId="77777777" w:rsidTr="008F7A29">
        <w:tc>
          <w:tcPr>
            <w:tcW w:w="942" w:type="dxa"/>
          </w:tcPr>
          <w:p w14:paraId="2460045A" w14:textId="77777777" w:rsidR="008F7A29" w:rsidRDefault="008F7A29">
            <w:r>
              <w:t>165</w:t>
            </w:r>
          </w:p>
        </w:tc>
        <w:tc>
          <w:tcPr>
            <w:tcW w:w="360" w:type="dxa"/>
          </w:tcPr>
          <w:p w14:paraId="1293AC6B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566046C3" w14:textId="77777777" w:rsidR="008F7A29" w:rsidRDefault="008F7A29">
            <w:r>
              <w:t>17962</w:t>
            </w:r>
          </w:p>
        </w:tc>
        <w:tc>
          <w:tcPr>
            <w:tcW w:w="1012" w:type="dxa"/>
          </w:tcPr>
          <w:p w14:paraId="46879536" w14:textId="77777777" w:rsidR="008F7A29" w:rsidRDefault="008F7A29">
            <w:r>
              <w:t>Memoona Aslam</w:t>
            </w:r>
          </w:p>
        </w:tc>
        <w:tc>
          <w:tcPr>
            <w:tcW w:w="737" w:type="dxa"/>
          </w:tcPr>
          <w:p w14:paraId="5A740172" w14:textId="77777777" w:rsidR="008F7A29" w:rsidRDefault="008F7A29">
            <w:r>
              <w:t>101740-P</w:t>
            </w:r>
          </w:p>
        </w:tc>
        <w:tc>
          <w:tcPr>
            <w:tcW w:w="911" w:type="dxa"/>
          </w:tcPr>
          <w:p w14:paraId="2F686189" w14:textId="77777777" w:rsidR="008F7A29" w:rsidRDefault="008F7A29">
            <w:r>
              <w:t>Muhammad Aslam</w:t>
            </w:r>
          </w:p>
        </w:tc>
        <w:tc>
          <w:tcPr>
            <w:tcW w:w="782" w:type="dxa"/>
          </w:tcPr>
          <w:p w14:paraId="5272868E" w14:textId="77777777" w:rsidR="008F7A29" w:rsidRDefault="008F7A29">
            <w:r>
              <w:t>64.395833</w:t>
            </w:r>
          </w:p>
        </w:tc>
        <w:tc>
          <w:tcPr>
            <w:tcW w:w="784" w:type="dxa"/>
          </w:tcPr>
          <w:p w14:paraId="0EA0E1DC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4D057A74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6637A38F" w14:textId="77777777" w:rsidR="008F7A29" w:rsidRDefault="008F7A29">
            <w:r>
              <w:t>Allied Hospital, Faisalabad</w:t>
            </w:r>
          </w:p>
        </w:tc>
        <w:tc>
          <w:tcPr>
            <w:tcW w:w="826" w:type="dxa"/>
          </w:tcPr>
          <w:p w14:paraId="7F8A829B" w14:textId="77777777" w:rsidR="008F7A29" w:rsidRDefault="008F7A29">
            <w:r>
              <w:t>Punjab</w:t>
            </w:r>
          </w:p>
        </w:tc>
      </w:tr>
      <w:tr w:rsidR="008F7A29" w14:paraId="4A65EBF2" w14:textId="77777777" w:rsidTr="008F7A29">
        <w:tc>
          <w:tcPr>
            <w:tcW w:w="942" w:type="dxa"/>
          </w:tcPr>
          <w:p w14:paraId="3BEA53FA" w14:textId="77777777" w:rsidR="008F7A29" w:rsidRDefault="008F7A29">
            <w:r>
              <w:t>166</w:t>
            </w:r>
          </w:p>
        </w:tc>
        <w:tc>
          <w:tcPr>
            <w:tcW w:w="360" w:type="dxa"/>
          </w:tcPr>
          <w:p w14:paraId="27A45FD5" w14:textId="77777777" w:rsidR="008F7A29" w:rsidRDefault="008F7A29">
            <w:r>
              <w:t>5</w:t>
            </w:r>
          </w:p>
        </w:tc>
        <w:tc>
          <w:tcPr>
            <w:tcW w:w="718" w:type="dxa"/>
          </w:tcPr>
          <w:p w14:paraId="0D5EF96D" w14:textId="77777777" w:rsidR="008F7A29" w:rsidRDefault="008F7A29">
            <w:r>
              <w:t>18496</w:t>
            </w:r>
          </w:p>
        </w:tc>
        <w:tc>
          <w:tcPr>
            <w:tcW w:w="1012" w:type="dxa"/>
          </w:tcPr>
          <w:p w14:paraId="0F93777C" w14:textId="77777777" w:rsidR="008F7A29" w:rsidRDefault="008F7A29">
            <w:r>
              <w:t>Zunnoorain</w:t>
            </w:r>
          </w:p>
        </w:tc>
        <w:tc>
          <w:tcPr>
            <w:tcW w:w="737" w:type="dxa"/>
          </w:tcPr>
          <w:p w14:paraId="275B7BF5" w14:textId="77777777" w:rsidR="008F7A29" w:rsidRDefault="008F7A29">
            <w:r>
              <w:t>94744-P</w:t>
            </w:r>
          </w:p>
        </w:tc>
        <w:tc>
          <w:tcPr>
            <w:tcW w:w="911" w:type="dxa"/>
          </w:tcPr>
          <w:p w14:paraId="7BAF2A69" w14:textId="77777777" w:rsidR="008F7A29" w:rsidRDefault="008F7A29">
            <w:r>
              <w:t>Muhammad ali khalil</w:t>
            </w:r>
          </w:p>
        </w:tc>
        <w:tc>
          <w:tcPr>
            <w:tcW w:w="782" w:type="dxa"/>
          </w:tcPr>
          <w:p w14:paraId="09FAF822" w14:textId="77777777" w:rsidR="008F7A29" w:rsidRDefault="008F7A29">
            <w:r>
              <w:t>63.821277</w:t>
            </w:r>
          </w:p>
        </w:tc>
        <w:tc>
          <w:tcPr>
            <w:tcW w:w="784" w:type="dxa"/>
          </w:tcPr>
          <w:p w14:paraId="7C0DD8BC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3A40A0D4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5C66BAA8" w14:textId="77777777" w:rsidR="008F7A29" w:rsidRDefault="008F7A29">
            <w:r>
              <w:t>Allied Hospital, Faisalabad</w:t>
            </w:r>
          </w:p>
        </w:tc>
        <w:tc>
          <w:tcPr>
            <w:tcW w:w="826" w:type="dxa"/>
          </w:tcPr>
          <w:p w14:paraId="6C13B078" w14:textId="77777777" w:rsidR="008F7A29" w:rsidRDefault="008F7A29">
            <w:r>
              <w:t>Punjab</w:t>
            </w:r>
          </w:p>
        </w:tc>
      </w:tr>
      <w:tr w:rsidR="008F7A29" w14:paraId="2DAE56C8" w14:textId="77777777" w:rsidTr="008F7A29">
        <w:tc>
          <w:tcPr>
            <w:tcW w:w="942" w:type="dxa"/>
          </w:tcPr>
          <w:p w14:paraId="43198299" w14:textId="77777777" w:rsidR="008F7A29" w:rsidRDefault="008F7A29">
            <w:r>
              <w:t>167</w:t>
            </w:r>
          </w:p>
        </w:tc>
        <w:tc>
          <w:tcPr>
            <w:tcW w:w="360" w:type="dxa"/>
          </w:tcPr>
          <w:p w14:paraId="44B3FFB3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EF66E0C" w14:textId="77777777" w:rsidR="008F7A29" w:rsidRDefault="008F7A29">
            <w:r>
              <w:t>16745</w:t>
            </w:r>
          </w:p>
        </w:tc>
        <w:tc>
          <w:tcPr>
            <w:tcW w:w="1012" w:type="dxa"/>
          </w:tcPr>
          <w:p w14:paraId="0EE89276" w14:textId="77777777" w:rsidR="008F7A29" w:rsidRDefault="008F7A29">
            <w:r>
              <w:t>Amna Razzaq</w:t>
            </w:r>
          </w:p>
        </w:tc>
        <w:tc>
          <w:tcPr>
            <w:tcW w:w="737" w:type="dxa"/>
          </w:tcPr>
          <w:p w14:paraId="0B477304" w14:textId="77777777" w:rsidR="008F7A29" w:rsidRDefault="008F7A29">
            <w:r>
              <w:t>90685-P</w:t>
            </w:r>
          </w:p>
        </w:tc>
        <w:tc>
          <w:tcPr>
            <w:tcW w:w="911" w:type="dxa"/>
          </w:tcPr>
          <w:p w14:paraId="4F141221" w14:textId="77777777" w:rsidR="008F7A29" w:rsidRDefault="008F7A29">
            <w:r>
              <w:t>Abdul Razzaq</w:t>
            </w:r>
          </w:p>
        </w:tc>
        <w:tc>
          <w:tcPr>
            <w:tcW w:w="782" w:type="dxa"/>
          </w:tcPr>
          <w:p w14:paraId="5008663C" w14:textId="77777777" w:rsidR="008F7A29" w:rsidRDefault="008F7A29">
            <w:r>
              <w:t>73.658333</w:t>
            </w:r>
          </w:p>
        </w:tc>
        <w:tc>
          <w:tcPr>
            <w:tcW w:w="784" w:type="dxa"/>
          </w:tcPr>
          <w:p w14:paraId="6D46FB5D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7260A62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69692525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01C2EA97" w14:textId="77777777" w:rsidR="008F7A29" w:rsidRDefault="008F7A29">
            <w:r>
              <w:t>Punjab</w:t>
            </w:r>
          </w:p>
        </w:tc>
      </w:tr>
      <w:tr w:rsidR="008F7A29" w14:paraId="449E710A" w14:textId="77777777" w:rsidTr="008F7A29">
        <w:tc>
          <w:tcPr>
            <w:tcW w:w="942" w:type="dxa"/>
          </w:tcPr>
          <w:p w14:paraId="14440BC8" w14:textId="77777777" w:rsidR="008F7A29" w:rsidRDefault="008F7A29">
            <w:r>
              <w:t>168</w:t>
            </w:r>
          </w:p>
        </w:tc>
        <w:tc>
          <w:tcPr>
            <w:tcW w:w="360" w:type="dxa"/>
          </w:tcPr>
          <w:p w14:paraId="1184A8F6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18D80D63" w14:textId="77777777" w:rsidR="008F7A29" w:rsidRDefault="008F7A29">
            <w:r>
              <w:t>1033</w:t>
            </w:r>
          </w:p>
        </w:tc>
        <w:tc>
          <w:tcPr>
            <w:tcW w:w="1012" w:type="dxa"/>
          </w:tcPr>
          <w:p w14:paraId="33864DC1" w14:textId="77777777" w:rsidR="008F7A29" w:rsidRDefault="008F7A29">
            <w:r>
              <w:t>Aleena</w:t>
            </w:r>
          </w:p>
        </w:tc>
        <w:tc>
          <w:tcPr>
            <w:tcW w:w="737" w:type="dxa"/>
          </w:tcPr>
          <w:p w14:paraId="4261C732" w14:textId="77777777" w:rsidR="008F7A29" w:rsidRDefault="008F7A29">
            <w:r>
              <w:t>97135-p</w:t>
            </w:r>
          </w:p>
        </w:tc>
        <w:tc>
          <w:tcPr>
            <w:tcW w:w="911" w:type="dxa"/>
          </w:tcPr>
          <w:p w14:paraId="3C239A16" w14:textId="77777777" w:rsidR="008F7A29" w:rsidRDefault="008F7A29">
            <w:r>
              <w:t>Abbas</w:t>
            </w:r>
          </w:p>
        </w:tc>
        <w:tc>
          <w:tcPr>
            <w:tcW w:w="782" w:type="dxa"/>
          </w:tcPr>
          <w:p w14:paraId="3CDB1E6D" w14:textId="77777777" w:rsidR="008F7A29" w:rsidRDefault="008F7A29">
            <w:r>
              <w:t>68.754167</w:t>
            </w:r>
          </w:p>
        </w:tc>
        <w:tc>
          <w:tcPr>
            <w:tcW w:w="784" w:type="dxa"/>
          </w:tcPr>
          <w:p w14:paraId="3D2B0CAC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3791EA7E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73DDAC9A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1A337F11" w14:textId="77777777" w:rsidR="008F7A29" w:rsidRDefault="008F7A29">
            <w:r>
              <w:t>Punjab</w:t>
            </w:r>
          </w:p>
        </w:tc>
      </w:tr>
      <w:tr w:rsidR="008F7A29" w14:paraId="217FABB7" w14:textId="77777777" w:rsidTr="008F7A29">
        <w:tc>
          <w:tcPr>
            <w:tcW w:w="942" w:type="dxa"/>
          </w:tcPr>
          <w:p w14:paraId="0D635983" w14:textId="77777777" w:rsidR="008F7A29" w:rsidRDefault="008F7A29">
            <w:r>
              <w:t>169</w:t>
            </w:r>
          </w:p>
        </w:tc>
        <w:tc>
          <w:tcPr>
            <w:tcW w:w="360" w:type="dxa"/>
          </w:tcPr>
          <w:p w14:paraId="376DB801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75A41BA5" w14:textId="77777777" w:rsidR="008F7A29" w:rsidRDefault="008F7A29">
            <w:r>
              <w:t>17719</w:t>
            </w:r>
          </w:p>
        </w:tc>
        <w:tc>
          <w:tcPr>
            <w:tcW w:w="1012" w:type="dxa"/>
          </w:tcPr>
          <w:p w14:paraId="33C57836" w14:textId="77777777" w:rsidR="008F7A29" w:rsidRDefault="008F7A29">
            <w:r>
              <w:t>Javaid Iqbal</w:t>
            </w:r>
          </w:p>
        </w:tc>
        <w:tc>
          <w:tcPr>
            <w:tcW w:w="737" w:type="dxa"/>
          </w:tcPr>
          <w:p w14:paraId="39A17F6B" w14:textId="77777777" w:rsidR="008F7A29" w:rsidRDefault="008F7A29">
            <w:r>
              <w:t>92701-p</w:t>
            </w:r>
          </w:p>
        </w:tc>
        <w:tc>
          <w:tcPr>
            <w:tcW w:w="911" w:type="dxa"/>
          </w:tcPr>
          <w:p w14:paraId="03A1F082" w14:textId="77777777" w:rsidR="008F7A29" w:rsidRDefault="008F7A29">
            <w:r>
              <w:t>Haji Abdul Malik</w:t>
            </w:r>
          </w:p>
        </w:tc>
        <w:tc>
          <w:tcPr>
            <w:tcW w:w="782" w:type="dxa"/>
          </w:tcPr>
          <w:p w14:paraId="76946D63" w14:textId="77777777" w:rsidR="008F7A29" w:rsidRDefault="008F7A29">
            <w:r>
              <w:t>67.85</w:t>
            </w:r>
          </w:p>
        </w:tc>
        <w:tc>
          <w:tcPr>
            <w:tcW w:w="784" w:type="dxa"/>
          </w:tcPr>
          <w:p w14:paraId="373557B7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1472DEED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15DEDC9A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21C1C3C2" w14:textId="77777777" w:rsidR="008F7A29" w:rsidRDefault="008F7A29">
            <w:r>
              <w:t>Punjab</w:t>
            </w:r>
          </w:p>
        </w:tc>
      </w:tr>
      <w:tr w:rsidR="008F7A29" w14:paraId="6D417203" w14:textId="77777777" w:rsidTr="008F7A29">
        <w:tc>
          <w:tcPr>
            <w:tcW w:w="942" w:type="dxa"/>
          </w:tcPr>
          <w:p w14:paraId="39EB54D6" w14:textId="77777777" w:rsidR="008F7A29" w:rsidRDefault="008F7A29">
            <w:r>
              <w:t>170</w:t>
            </w:r>
          </w:p>
        </w:tc>
        <w:tc>
          <w:tcPr>
            <w:tcW w:w="360" w:type="dxa"/>
          </w:tcPr>
          <w:p w14:paraId="142268EA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704CEF76" w14:textId="77777777" w:rsidR="008F7A29" w:rsidRDefault="008F7A29">
            <w:r>
              <w:t>2701</w:t>
            </w:r>
          </w:p>
        </w:tc>
        <w:tc>
          <w:tcPr>
            <w:tcW w:w="1012" w:type="dxa"/>
          </w:tcPr>
          <w:p w14:paraId="528B7A80" w14:textId="77777777" w:rsidR="008F7A29" w:rsidRDefault="008F7A29">
            <w:r>
              <w:t>Muhammad Farkaleet Shah</w:t>
            </w:r>
          </w:p>
        </w:tc>
        <w:tc>
          <w:tcPr>
            <w:tcW w:w="737" w:type="dxa"/>
          </w:tcPr>
          <w:p w14:paraId="4BE76B6C" w14:textId="77777777" w:rsidR="008F7A29" w:rsidRDefault="008F7A29">
            <w:r>
              <w:t>96165-P</w:t>
            </w:r>
          </w:p>
        </w:tc>
        <w:tc>
          <w:tcPr>
            <w:tcW w:w="911" w:type="dxa"/>
          </w:tcPr>
          <w:p w14:paraId="0810EFCB" w14:textId="77777777" w:rsidR="008F7A29" w:rsidRDefault="008F7A29">
            <w:r>
              <w:t>Muhammad Sadiq Shah</w:t>
            </w:r>
          </w:p>
        </w:tc>
        <w:tc>
          <w:tcPr>
            <w:tcW w:w="782" w:type="dxa"/>
          </w:tcPr>
          <w:p w14:paraId="0CCC0542" w14:textId="77777777" w:rsidR="008F7A29" w:rsidRDefault="008F7A29">
            <w:r>
              <w:t>66.879167</w:t>
            </w:r>
          </w:p>
        </w:tc>
        <w:tc>
          <w:tcPr>
            <w:tcW w:w="784" w:type="dxa"/>
          </w:tcPr>
          <w:p w14:paraId="09F26589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332DE0DB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02181238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707FADF5" w14:textId="77777777" w:rsidR="008F7A29" w:rsidRDefault="008F7A29">
            <w:r>
              <w:t>Punjab</w:t>
            </w:r>
          </w:p>
        </w:tc>
      </w:tr>
      <w:tr w:rsidR="008F7A29" w14:paraId="22532DC2" w14:textId="77777777" w:rsidTr="008F7A29">
        <w:tc>
          <w:tcPr>
            <w:tcW w:w="942" w:type="dxa"/>
          </w:tcPr>
          <w:p w14:paraId="02BFBE20" w14:textId="77777777" w:rsidR="008F7A29" w:rsidRDefault="008F7A29">
            <w:r>
              <w:t>171</w:t>
            </w:r>
          </w:p>
        </w:tc>
        <w:tc>
          <w:tcPr>
            <w:tcW w:w="360" w:type="dxa"/>
          </w:tcPr>
          <w:p w14:paraId="10ED8DCC" w14:textId="77777777" w:rsidR="008F7A29" w:rsidRDefault="008F7A29">
            <w:r>
              <w:t>5</w:t>
            </w:r>
          </w:p>
        </w:tc>
        <w:tc>
          <w:tcPr>
            <w:tcW w:w="718" w:type="dxa"/>
          </w:tcPr>
          <w:p w14:paraId="2941F4ED" w14:textId="77777777" w:rsidR="008F7A29" w:rsidRDefault="008F7A29">
            <w:r>
              <w:t>6518</w:t>
            </w:r>
          </w:p>
        </w:tc>
        <w:tc>
          <w:tcPr>
            <w:tcW w:w="1012" w:type="dxa"/>
          </w:tcPr>
          <w:p w14:paraId="625E0229" w14:textId="77777777" w:rsidR="008F7A29" w:rsidRDefault="008F7A29">
            <w:r>
              <w:t>Azhar Manzoor</w:t>
            </w:r>
          </w:p>
        </w:tc>
        <w:tc>
          <w:tcPr>
            <w:tcW w:w="737" w:type="dxa"/>
          </w:tcPr>
          <w:p w14:paraId="4B85C579" w14:textId="77777777" w:rsidR="008F7A29" w:rsidRDefault="008F7A29">
            <w:r>
              <w:t>103207-P</w:t>
            </w:r>
          </w:p>
        </w:tc>
        <w:tc>
          <w:tcPr>
            <w:tcW w:w="911" w:type="dxa"/>
          </w:tcPr>
          <w:p w14:paraId="65F57FFB" w14:textId="77777777" w:rsidR="008F7A29" w:rsidRDefault="008F7A29">
            <w:r>
              <w:t>RAIS MANZOOR AHMED</w:t>
            </w:r>
          </w:p>
        </w:tc>
        <w:tc>
          <w:tcPr>
            <w:tcW w:w="782" w:type="dxa"/>
          </w:tcPr>
          <w:p w14:paraId="163BB5E6" w14:textId="77777777" w:rsidR="008F7A29" w:rsidRDefault="008F7A29">
            <w:r>
              <w:t>66.829167</w:t>
            </w:r>
          </w:p>
        </w:tc>
        <w:tc>
          <w:tcPr>
            <w:tcW w:w="784" w:type="dxa"/>
          </w:tcPr>
          <w:p w14:paraId="0BBDF9BF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1222C8EA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5B827925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376E6CDD" w14:textId="77777777" w:rsidR="008F7A29" w:rsidRDefault="008F7A29">
            <w:r>
              <w:t>Punjab</w:t>
            </w:r>
          </w:p>
        </w:tc>
      </w:tr>
      <w:tr w:rsidR="008F7A29" w14:paraId="2FF98C31" w14:textId="77777777" w:rsidTr="008F7A29">
        <w:tc>
          <w:tcPr>
            <w:tcW w:w="942" w:type="dxa"/>
          </w:tcPr>
          <w:p w14:paraId="6C0F2C4A" w14:textId="77777777" w:rsidR="008F7A29" w:rsidRDefault="008F7A29">
            <w:r>
              <w:t>172</w:t>
            </w:r>
          </w:p>
        </w:tc>
        <w:tc>
          <w:tcPr>
            <w:tcW w:w="360" w:type="dxa"/>
          </w:tcPr>
          <w:p w14:paraId="1D22F14B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2767F95" w14:textId="77777777" w:rsidR="008F7A29" w:rsidRDefault="008F7A29">
            <w:r>
              <w:t>7776</w:t>
            </w:r>
          </w:p>
        </w:tc>
        <w:tc>
          <w:tcPr>
            <w:tcW w:w="1012" w:type="dxa"/>
          </w:tcPr>
          <w:p w14:paraId="5709523E" w14:textId="77777777" w:rsidR="008F7A29" w:rsidRDefault="008F7A29">
            <w:r>
              <w:t>Muhammad Babar</w:t>
            </w:r>
          </w:p>
        </w:tc>
        <w:tc>
          <w:tcPr>
            <w:tcW w:w="737" w:type="dxa"/>
          </w:tcPr>
          <w:p w14:paraId="1BA4F509" w14:textId="77777777" w:rsidR="008F7A29" w:rsidRDefault="008F7A29">
            <w:r>
              <w:t>104807-p</w:t>
            </w:r>
          </w:p>
        </w:tc>
        <w:tc>
          <w:tcPr>
            <w:tcW w:w="911" w:type="dxa"/>
          </w:tcPr>
          <w:p w14:paraId="22590BF3" w14:textId="77777777" w:rsidR="008F7A29" w:rsidRDefault="008F7A29">
            <w:r>
              <w:t>Muhammad Siddique</w:t>
            </w:r>
          </w:p>
        </w:tc>
        <w:tc>
          <w:tcPr>
            <w:tcW w:w="782" w:type="dxa"/>
          </w:tcPr>
          <w:p w14:paraId="4D2C2D29" w14:textId="77777777" w:rsidR="008F7A29" w:rsidRDefault="008F7A29">
            <w:r>
              <w:t>62.4625</w:t>
            </w:r>
          </w:p>
        </w:tc>
        <w:tc>
          <w:tcPr>
            <w:tcW w:w="784" w:type="dxa"/>
          </w:tcPr>
          <w:p w14:paraId="32CD6D77" w14:textId="77777777" w:rsidR="008F7A29" w:rsidRDefault="008F7A29">
            <w:r>
              <w:t>10</w:t>
            </w:r>
          </w:p>
        </w:tc>
        <w:tc>
          <w:tcPr>
            <w:tcW w:w="1305" w:type="dxa"/>
          </w:tcPr>
          <w:p w14:paraId="0DED3378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5FDC2FC6" w14:textId="77777777" w:rsidR="008F7A29" w:rsidRDefault="008F7A29">
            <w:r>
              <w:t>Benazir Bhutto Hospital, Rawalpindi</w:t>
            </w:r>
          </w:p>
        </w:tc>
        <w:tc>
          <w:tcPr>
            <w:tcW w:w="826" w:type="dxa"/>
          </w:tcPr>
          <w:p w14:paraId="1D21AD14" w14:textId="77777777" w:rsidR="008F7A29" w:rsidRDefault="008F7A29">
            <w:r>
              <w:t>Punjab</w:t>
            </w:r>
          </w:p>
        </w:tc>
      </w:tr>
      <w:tr w:rsidR="008F7A29" w14:paraId="421C3EC2" w14:textId="77777777" w:rsidTr="008F7A29">
        <w:tc>
          <w:tcPr>
            <w:tcW w:w="942" w:type="dxa"/>
          </w:tcPr>
          <w:p w14:paraId="138408EC" w14:textId="77777777" w:rsidR="008F7A29" w:rsidRDefault="008F7A29">
            <w:r>
              <w:t>173</w:t>
            </w:r>
          </w:p>
        </w:tc>
        <w:tc>
          <w:tcPr>
            <w:tcW w:w="360" w:type="dxa"/>
          </w:tcPr>
          <w:p w14:paraId="4B570666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758B6D57" w14:textId="77777777" w:rsidR="008F7A29" w:rsidRDefault="008F7A29">
            <w:r>
              <w:t>17591</w:t>
            </w:r>
          </w:p>
        </w:tc>
        <w:tc>
          <w:tcPr>
            <w:tcW w:w="1012" w:type="dxa"/>
          </w:tcPr>
          <w:p w14:paraId="00EE8EBB" w14:textId="77777777" w:rsidR="008F7A29" w:rsidRDefault="008F7A29">
            <w:r>
              <w:t>Hamza Waqar Bhatti</w:t>
            </w:r>
          </w:p>
        </w:tc>
        <w:tc>
          <w:tcPr>
            <w:tcW w:w="737" w:type="dxa"/>
          </w:tcPr>
          <w:p w14:paraId="5AE65F25" w14:textId="77777777" w:rsidR="008F7A29" w:rsidRDefault="008F7A29">
            <w:r>
              <w:t>113079-P</w:t>
            </w:r>
          </w:p>
        </w:tc>
        <w:tc>
          <w:tcPr>
            <w:tcW w:w="911" w:type="dxa"/>
          </w:tcPr>
          <w:p w14:paraId="52DCE5A9" w14:textId="77777777" w:rsidR="008F7A29" w:rsidRDefault="008F7A29">
            <w:r>
              <w:t xml:space="preserve">Waqar Ahmad Bhatti </w:t>
            </w:r>
          </w:p>
        </w:tc>
        <w:tc>
          <w:tcPr>
            <w:tcW w:w="782" w:type="dxa"/>
          </w:tcPr>
          <w:p w14:paraId="7F6353D1" w14:textId="77777777" w:rsidR="008F7A29" w:rsidRDefault="008F7A29">
            <w:r>
              <w:t>62.391667</w:t>
            </w:r>
          </w:p>
        </w:tc>
        <w:tc>
          <w:tcPr>
            <w:tcW w:w="784" w:type="dxa"/>
          </w:tcPr>
          <w:p w14:paraId="20936772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1F45741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25C44676" w14:textId="77777777" w:rsidR="008F7A29" w:rsidRDefault="008F7A29">
            <w:r>
              <w:t>Benazir Bhutto Hospital, Rawalpindi</w:t>
            </w:r>
          </w:p>
        </w:tc>
        <w:tc>
          <w:tcPr>
            <w:tcW w:w="826" w:type="dxa"/>
          </w:tcPr>
          <w:p w14:paraId="75CFDB48" w14:textId="77777777" w:rsidR="008F7A29" w:rsidRDefault="008F7A29">
            <w:r>
              <w:t>Punjab</w:t>
            </w:r>
          </w:p>
        </w:tc>
      </w:tr>
      <w:tr w:rsidR="008F7A29" w14:paraId="70CBBA08" w14:textId="77777777" w:rsidTr="008F7A29">
        <w:tc>
          <w:tcPr>
            <w:tcW w:w="942" w:type="dxa"/>
          </w:tcPr>
          <w:p w14:paraId="50A07E01" w14:textId="77777777" w:rsidR="008F7A29" w:rsidRDefault="008F7A29">
            <w:r>
              <w:t>174</w:t>
            </w:r>
          </w:p>
        </w:tc>
        <w:tc>
          <w:tcPr>
            <w:tcW w:w="360" w:type="dxa"/>
          </w:tcPr>
          <w:p w14:paraId="380ECAEC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5F37765" w14:textId="77777777" w:rsidR="008F7A29" w:rsidRDefault="008F7A29">
            <w:r>
              <w:t>17712</w:t>
            </w:r>
          </w:p>
        </w:tc>
        <w:tc>
          <w:tcPr>
            <w:tcW w:w="1012" w:type="dxa"/>
          </w:tcPr>
          <w:p w14:paraId="38380B66" w14:textId="77777777" w:rsidR="008F7A29" w:rsidRDefault="008F7A29">
            <w:r>
              <w:t>Muntazir Qasim</w:t>
            </w:r>
          </w:p>
        </w:tc>
        <w:tc>
          <w:tcPr>
            <w:tcW w:w="737" w:type="dxa"/>
          </w:tcPr>
          <w:p w14:paraId="591A1A40" w14:textId="77777777" w:rsidR="008F7A29" w:rsidRDefault="008F7A29">
            <w:r>
              <w:t>5905-ajk</w:t>
            </w:r>
          </w:p>
        </w:tc>
        <w:tc>
          <w:tcPr>
            <w:tcW w:w="911" w:type="dxa"/>
          </w:tcPr>
          <w:p w14:paraId="596DED0E" w14:textId="77777777" w:rsidR="008F7A29" w:rsidRDefault="008F7A29">
            <w:r>
              <w:t>Muhammad Qasim</w:t>
            </w:r>
          </w:p>
        </w:tc>
        <w:tc>
          <w:tcPr>
            <w:tcW w:w="782" w:type="dxa"/>
          </w:tcPr>
          <w:p w14:paraId="692C09D3" w14:textId="77777777" w:rsidR="008F7A29" w:rsidRDefault="008F7A29">
            <w:r>
              <w:t>53.741667</w:t>
            </w:r>
          </w:p>
        </w:tc>
        <w:tc>
          <w:tcPr>
            <w:tcW w:w="784" w:type="dxa"/>
          </w:tcPr>
          <w:p w14:paraId="5981D864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65574E04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6158D98D" w14:textId="77777777" w:rsidR="008F7A29" w:rsidRDefault="008F7A29">
            <w:r>
              <w:t>Benazir Bhutto Hospital, Rawalpindi</w:t>
            </w:r>
          </w:p>
        </w:tc>
        <w:tc>
          <w:tcPr>
            <w:tcW w:w="826" w:type="dxa"/>
          </w:tcPr>
          <w:p w14:paraId="289ED7DB" w14:textId="77777777" w:rsidR="008F7A29" w:rsidRDefault="008F7A29">
            <w:r>
              <w:t>AJK, G&amp;B, FATA, ICT</w:t>
            </w:r>
          </w:p>
        </w:tc>
      </w:tr>
      <w:tr w:rsidR="008F7A29" w14:paraId="5C2573D3" w14:textId="77777777" w:rsidTr="008F7A29">
        <w:tc>
          <w:tcPr>
            <w:tcW w:w="942" w:type="dxa"/>
          </w:tcPr>
          <w:p w14:paraId="52ACBE11" w14:textId="77777777" w:rsidR="008F7A29" w:rsidRDefault="008F7A29">
            <w:r>
              <w:t>175</w:t>
            </w:r>
          </w:p>
        </w:tc>
        <w:tc>
          <w:tcPr>
            <w:tcW w:w="360" w:type="dxa"/>
          </w:tcPr>
          <w:p w14:paraId="48046113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86CBA27" w14:textId="77777777" w:rsidR="008F7A29" w:rsidRDefault="008F7A29">
            <w:r>
              <w:t>17496</w:t>
            </w:r>
          </w:p>
        </w:tc>
        <w:tc>
          <w:tcPr>
            <w:tcW w:w="1012" w:type="dxa"/>
          </w:tcPr>
          <w:p w14:paraId="4E2E2609" w14:textId="77777777" w:rsidR="008F7A29" w:rsidRDefault="008F7A29">
            <w:r>
              <w:t xml:space="preserve"> Dr Mumtaz Ahmad</w:t>
            </w:r>
          </w:p>
        </w:tc>
        <w:tc>
          <w:tcPr>
            <w:tcW w:w="737" w:type="dxa"/>
          </w:tcPr>
          <w:p w14:paraId="5B760621" w14:textId="77777777" w:rsidR="008F7A29" w:rsidRDefault="008F7A29">
            <w:r>
              <w:t>B-92669-p</w:t>
            </w:r>
          </w:p>
        </w:tc>
        <w:tc>
          <w:tcPr>
            <w:tcW w:w="911" w:type="dxa"/>
          </w:tcPr>
          <w:p w14:paraId="59D5F82D" w14:textId="77777777" w:rsidR="008F7A29" w:rsidRDefault="008F7A29">
            <w:r>
              <w:t>Karim Bakhsh</w:t>
            </w:r>
          </w:p>
        </w:tc>
        <w:tc>
          <w:tcPr>
            <w:tcW w:w="782" w:type="dxa"/>
          </w:tcPr>
          <w:p w14:paraId="009ECE89" w14:textId="77777777" w:rsidR="008F7A29" w:rsidRDefault="008F7A29">
            <w:r>
              <w:t>68.581081</w:t>
            </w:r>
          </w:p>
        </w:tc>
        <w:tc>
          <w:tcPr>
            <w:tcW w:w="784" w:type="dxa"/>
          </w:tcPr>
          <w:p w14:paraId="67661EBB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3B5D848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02371A20" w14:textId="77777777" w:rsidR="008F7A29" w:rsidRDefault="008F7A29">
            <w:r>
              <w:t>DHQ Hospital, DG Khan</w:t>
            </w:r>
          </w:p>
        </w:tc>
        <w:tc>
          <w:tcPr>
            <w:tcW w:w="826" w:type="dxa"/>
          </w:tcPr>
          <w:p w14:paraId="16F1FA8B" w14:textId="77777777" w:rsidR="008F7A29" w:rsidRDefault="008F7A29">
            <w:r>
              <w:t>Punjab</w:t>
            </w:r>
          </w:p>
        </w:tc>
      </w:tr>
      <w:tr w:rsidR="008F7A29" w14:paraId="6423F254" w14:textId="77777777" w:rsidTr="008F7A29">
        <w:tc>
          <w:tcPr>
            <w:tcW w:w="942" w:type="dxa"/>
          </w:tcPr>
          <w:p w14:paraId="23D94184" w14:textId="77777777" w:rsidR="008F7A29" w:rsidRDefault="008F7A29">
            <w:r>
              <w:t>176</w:t>
            </w:r>
          </w:p>
        </w:tc>
        <w:tc>
          <w:tcPr>
            <w:tcW w:w="360" w:type="dxa"/>
          </w:tcPr>
          <w:p w14:paraId="60B332F4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7EF38D86" w14:textId="77777777" w:rsidR="008F7A29" w:rsidRDefault="008F7A29">
            <w:r>
              <w:t>18830</w:t>
            </w:r>
          </w:p>
        </w:tc>
        <w:tc>
          <w:tcPr>
            <w:tcW w:w="1012" w:type="dxa"/>
          </w:tcPr>
          <w:p w14:paraId="60895320" w14:textId="77777777" w:rsidR="008F7A29" w:rsidRDefault="008F7A29">
            <w:r>
              <w:t>Muhammad Shehroz Sarwar</w:t>
            </w:r>
          </w:p>
        </w:tc>
        <w:tc>
          <w:tcPr>
            <w:tcW w:w="737" w:type="dxa"/>
          </w:tcPr>
          <w:p w14:paraId="0F46DFCC" w14:textId="77777777" w:rsidR="008F7A29" w:rsidRDefault="008F7A29">
            <w:r>
              <w:t>91176-P</w:t>
            </w:r>
          </w:p>
        </w:tc>
        <w:tc>
          <w:tcPr>
            <w:tcW w:w="911" w:type="dxa"/>
          </w:tcPr>
          <w:p w14:paraId="2D04618A" w14:textId="77777777" w:rsidR="008F7A29" w:rsidRDefault="008F7A29">
            <w:r>
              <w:t>Haji Ghulam Sarwar</w:t>
            </w:r>
          </w:p>
        </w:tc>
        <w:tc>
          <w:tcPr>
            <w:tcW w:w="782" w:type="dxa"/>
          </w:tcPr>
          <w:p w14:paraId="1C1EA91A" w14:textId="77777777" w:rsidR="008F7A29" w:rsidRDefault="008F7A29">
            <w:r>
              <w:t>65.7</w:t>
            </w:r>
          </w:p>
        </w:tc>
        <w:tc>
          <w:tcPr>
            <w:tcW w:w="784" w:type="dxa"/>
          </w:tcPr>
          <w:p w14:paraId="5F4A063D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35DE2A0D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27001109" w14:textId="77777777" w:rsidR="008F7A29" w:rsidRDefault="008F7A29">
            <w:r>
              <w:t>DHQ Hospital, DG Khan</w:t>
            </w:r>
          </w:p>
        </w:tc>
        <w:tc>
          <w:tcPr>
            <w:tcW w:w="826" w:type="dxa"/>
          </w:tcPr>
          <w:p w14:paraId="489A57B7" w14:textId="77777777" w:rsidR="008F7A29" w:rsidRDefault="008F7A29">
            <w:r>
              <w:t>Punjab</w:t>
            </w:r>
          </w:p>
        </w:tc>
      </w:tr>
      <w:tr w:rsidR="008F7A29" w14:paraId="1314A527" w14:textId="77777777" w:rsidTr="008F7A29">
        <w:tc>
          <w:tcPr>
            <w:tcW w:w="942" w:type="dxa"/>
          </w:tcPr>
          <w:p w14:paraId="52145B1A" w14:textId="77777777" w:rsidR="008F7A29" w:rsidRDefault="008F7A29">
            <w:r>
              <w:t>177</w:t>
            </w:r>
          </w:p>
        </w:tc>
        <w:tc>
          <w:tcPr>
            <w:tcW w:w="360" w:type="dxa"/>
          </w:tcPr>
          <w:p w14:paraId="71F7E56F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677F98E" w14:textId="77777777" w:rsidR="008F7A29" w:rsidRDefault="008F7A29">
            <w:r>
              <w:t>7068</w:t>
            </w:r>
          </w:p>
        </w:tc>
        <w:tc>
          <w:tcPr>
            <w:tcW w:w="1012" w:type="dxa"/>
          </w:tcPr>
          <w:p w14:paraId="13AD7635" w14:textId="77777777" w:rsidR="008F7A29" w:rsidRDefault="008F7A29">
            <w:r>
              <w:t>Zaryab Muhammad</w:t>
            </w:r>
          </w:p>
        </w:tc>
        <w:tc>
          <w:tcPr>
            <w:tcW w:w="737" w:type="dxa"/>
          </w:tcPr>
          <w:p w14:paraId="009C9CE2" w14:textId="77777777" w:rsidR="008F7A29" w:rsidRDefault="008F7A29">
            <w:r>
              <w:t>107452-P</w:t>
            </w:r>
          </w:p>
        </w:tc>
        <w:tc>
          <w:tcPr>
            <w:tcW w:w="911" w:type="dxa"/>
          </w:tcPr>
          <w:p w14:paraId="133B4479" w14:textId="77777777" w:rsidR="008F7A29" w:rsidRDefault="008F7A29">
            <w:r>
              <w:t>Bashir Muhammad</w:t>
            </w:r>
          </w:p>
        </w:tc>
        <w:tc>
          <w:tcPr>
            <w:tcW w:w="782" w:type="dxa"/>
          </w:tcPr>
          <w:p w14:paraId="63BE9C8A" w14:textId="77777777" w:rsidR="008F7A29" w:rsidRDefault="008F7A29">
            <w:r>
              <w:t>63.558333</w:t>
            </w:r>
          </w:p>
        </w:tc>
        <w:tc>
          <w:tcPr>
            <w:tcW w:w="784" w:type="dxa"/>
          </w:tcPr>
          <w:p w14:paraId="22884386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60931E54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06FF74A1" w14:textId="77777777" w:rsidR="008F7A29" w:rsidRDefault="008F7A29">
            <w:r>
              <w:t>DHQ Hospital, Faisalabad</w:t>
            </w:r>
          </w:p>
        </w:tc>
        <w:tc>
          <w:tcPr>
            <w:tcW w:w="826" w:type="dxa"/>
          </w:tcPr>
          <w:p w14:paraId="1129FE7C" w14:textId="77777777" w:rsidR="008F7A29" w:rsidRDefault="008F7A29">
            <w:r>
              <w:t>Punjab</w:t>
            </w:r>
          </w:p>
        </w:tc>
      </w:tr>
      <w:tr w:rsidR="008F7A29" w14:paraId="366E8981" w14:textId="77777777" w:rsidTr="008F7A29">
        <w:tc>
          <w:tcPr>
            <w:tcW w:w="942" w:type="dxa"/>
          </w:tcPr>
          <w:p w14:paraId="1A10954C" w14:textId="77777777" w:rsidR="008F7A29" w:rsidRDefault="008F7A29">
            <w:r>
              <w:t>178</w:t>
            </w:r>
          </w:p>
        </w:tc>
        <w:tc>
          <w:tcPr>
            <w:tcW w:w="360" w:type="dxa"/>
          </w:tcPr>
          <w:p w14:paraId="093C4D12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6DC53CCD" w14:textId="77777777" w:rsidR="008F7A29" w:rsidRDefault="008F7A29">
            <w:r>
              <w:t>18080</w:t>
            </w:r>
          </w:p>
        </w:tc>
        <w:tc>
          <w:tcPr>
            <w:tcW w:w="1012" w:type="dxa"/>
          </w:tcPr>
          <w:p w14:paraId="42BA81FA" w14:textId="77777777" w:rsidR="008F7A29" w:rsidRDefault="008F7A29">
            <w:r>
              <w:t>Tehreem Hannan</w:t>
            </w:r>
          </w:p>
        </w:tc>
        <w:tc>
          <w:tcPr>
            <w:tcW w:w="737" w:type="dxa"/>
          </w:tcPr>
          <w:p w14:paraId="08193741" w14:textId="77777777" w:rsidR="008F7A29" w:rsidRDefault="008F7A29">
            <w:r>
              <w:t>103174-P</w:t>
            </w:r>
          </w:p>
        </w:tc>
        <w:tc>
          <w:tcPr>
            <w:tcW w:w="911" w:type="dxa"/>
          </w:tcPr>
          <w:p w14:paraId="4A696D83" w14:textId="77777777" w:rsidR="008F7A29" w:rsidRDefault="008F7A29">
            <w:r>
              <w:t>Abdul Hannan</w:t>
            </w:r>
          </w:p>
        </w:tc>
        <w:tc>
          <w:tcPr>
            <w:tcW w:w="782" w:type="dxa"/>
          </w:tcPr>
          <w:p w14:paraId="499B1D92" w14:textId="77777777" w:rsidR="008F7A29" w:rsidRDefault="008F7A29">
            <w:r>
              <w:t>62.408333</w:t>
            </w:r>
          </w:p>
        </w:tc>
        <w:tc>
          <w:tcPr>
            <w:tcW w:w="784" w:type="dxa"/>
          </w:tcPr>
          <w:p w14:paraId="5ECA41DA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104D43E8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7F32CA7C" w14:textId="77777777" w:rsidR="008F7A29" w:rsidRDefault="008F7A29">
            <w:r>
              <w:t>DHQ Hospital, Faisalabad</w:t>
            </w:r>
          </w:p>
        </w:tc>
        <w:tc>
          <w:tcPr>
            <w:tcW w:w="826" w:type="dxa"/>
          </w:tcPr>
          <w:p w14:paraId="5A8EE185" w14:textId="77777777" w:rsidR="008F7A29" w:rsidRDefault="008F7A29">
            <w:r>
              <w:t>Punjab</w:t>
            </w:r>
          </w:p>
        </w:tc>
      </w:tr>
      <w:tr w:rsidR="008F7A29" w14:paraId="1D563147" w14:textId="77777777" w:rsidTr="008F7A29">
        <w:tc>
          <w:tcPr>
            <w:tcW w:w="942" w:type="dxa"/>
          </w:tcPr>
          <w:p w14:paraId="499DD9B4" w14:textId="77777777" w:rsidR="008F7A29" w:rsidRDefault="008F7A29">
            <w:r>
              <w:t>179</w:t>
            </w:r>
          </w:p>
        </w:tc>
        <w:tc>
          <w:tcPr>
            <w:tcW w:w="360" w:type="dxa"/>
          </w:tcPr>
          <w:p w14:paraId="47B59EF0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BD1C39B" w14:textId="77777777" w:rsidR="008F7A29" w:rsidRDefault="008F7A29">
            <w:r>
              <w:t>7674</w:t>
            </w:r>
          </w:p>
        </w:tc>
        <w:tc>
          <w:tcPr>
            <w:tcW w:w="1012" w:type="dxa"/>
          </w:tcPr>
          <w:p w14:paraId="394A121D" w14:textId="77777777" w:rsidR="008F7A29" w:rsidRDefault="008F7A29">
            <w:r>
              <w:t>Muhammad Hassan Riaz</w:t>
            </w:r>
          </w:p>
        </w:tc>
        <w:tc>
          <w:tcPr>
            <w:tcW w:w="737" w:type="dxa"/>
          </w:tcPr>
          <w:p w14:paraId="69A5AAD7" w14:textId="77777777" w:rsidR="008F7A29" w:rsidRDefault="008F7A29">
            <w:r>
              <w:t>106067-p</w:t>
            </w:r>
          </w:p>
        </w:tc>
        <w:tc>
          <w:tcPr>
            <w:tcW w:w="911" w:type="dxa"/>
          </w:tcPr>
          <w:p w14:paraId="1397DED0" w14:textId="77777777" w:rsidR="008F7A29" w:rsidRDefault="008F7A29">
            <w:r>
              <w:t>Riaz Ahmad</w:t>
            </w:r>
          </w:p>
        </w:tc>
        <w:tc>
          <w:tcPr>
            <w:tcW w:w="782" w:type="dxa"/>
          </w:tcPr>
          <w:p w14:paraId="444B89D5" w14:textId="77777777" w:rsidR="008F7A29" w:rsidRDefault="008F7A29">
            <w:r>
              <w:t>61.129167</w:t>
            </w:r>
          </w:p>
        </w:tc>
        <w:tc>
          <w:tcPr>
            <w:tcW w:w="784" w:type="dxa"/>
          </w:tcPr>
          <w:p w14:paraId="20F39A08" w14:textId="77777777" w:rsidR="008F7A29" w:rsidRDefault="008F7A29">
            <w:r>
              <w:t>11</w:t>
            </w:r>
          </w:p>
        </w:tc>
        <w:tc>
          <w:tcPr>
            <w:tcW w:w="1305" w:type="dxa"/>
          </w:tcPr>
          <w:p w14:paraId="3C68DCBA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1DE8B1C6" w14:textId="77777777" w:rsidR="008F7A29" w:rsidRDefault="008F7A29">
            <w:r>
              <w:t>DHQ Hospital, Gujranwala</w:t>
            </w:r>
          </w:p>
        </w:tc>
        <w:tc>
          <w:tcPr>
            <w:tcW w:w="826" w:type="dxa"/>
          </w:tcPr>
          <w:p w14:paraId="02F8C97B" w14:textId="77777777" w:rsidR="008F7A29" w:rsidRDefault="008F7A29">
            <w:r>
              <w:t>Punjab</w:t>
            </w:r>
          </w:p>
        </w:tc>
      </w:tr>
      <w:tr w:rsidR="008F7A29" w14:paraId="62D58C71" w14:textId="77777777" w:rsidTr="008F7A29">
        <w:tc>
          <w:tcPr>
            <w:tcW w:w="942" w:type="dxa"/>
          </w:tcPr>
          <w:p w14:paraId="0EAD301D" w14:textId="77777777" w:rsidR="008F7A29" w:rsidRDefault="008F7A29">
            <w:r>
              <w:t>180</w:t>
            </w:r>
          </w:p>
        </w:tc>
        <w:tc>
          <w:tcPr>
            <w:tcW w:w="360" w:type="dxa"/>
          </w:tcPr>
          <w:p w14:paraId="251B7F4F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742FC894" w14:textId="77777777" w:rsidR="008F7A29" w:rsidRDefault="008F7A29">
            <w:r>
              <w:t>20157</w:t>
            </w:r>
          </w:p>
        </w:tc>
        <w:tc>
          <w:tcPr>
            <w:tcW w:w="1012" w:type="dxa"/>
          </w:tcPr>
          <w:p w14:paraId="682EC661" w14:textId="77777777" w:rsidR="008F7A29" w:rsidRDefault="008F7A29">
            <w:r>
              <w:t>Ali Hasan</w:t>
            </w:r>
          </w:p>
        </w:tc>
        <w:tc>
          <w:tcPr>
            <w:tcW w:w="737" w:type="dxa"/>
          </w:tcPr>
          <w:p w14:paraId="657D77BD" w14:textId="77777777" w:rsidR="008F7A29" w:rsidRDefault="008F7A29">
            <w:r>
              <w:t>101546-P</w:t>
            </w:r>
          </w:p>
        </w:tc>
        <w:tc>
          <w:tcPr>
            <w:tcW w:w="911" w:type="dxa"/>
          </w:tcPr>
          <w:p w14:paraId="19677B35" w14:textId="77777777" w:rsidR="008F7A29" w:rsidRDefault="008F7A29">
            <w:r>
              <w:t>Imtiaz Ahmad Chattha</w:t>
            </w:r>
          </w:p>
        </w:tc>
        <w:tc>
          <w:tcPr>
            <w:tcW w:w="782" w:type="dxa"/>
          </w:tcPr>
          <w:p w14:paraId="31EE6929" w14:textId="77777777" w:rsidR="008F7A29" w:rsidRDefault="008F7A29">
            <w:r>
              <w:t>59.941666</w:t>
            </w:r>
          </w:p>
        </w:tc>
        <w:tc>
          <w:tcPr>
            <w:tcW w:w="784" w:type="dxa"/>
          </w:tcPr>
          <w:p w14:paraId="2245199F" w14:textId="77777777" w:rsidR="008F7A29" w:rsidRDefault="008F7A29">
            <w:r>
              <w:t>5</w:t>
            </w:r>
          </w:p>
        </w:tc>
        <w:tc>
          <w:tcPr>
            <w:tcW w:w="1305" w:type="dxa"/>
          </w:tcPr>
          <w:p w14:paraId="4FF4A66D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77A1903E" w14:textId="77777777" w:rsidR="008F7A29" w:rsidRDefault="008F7A29">
            <w:r>
              <w:t>DHQ Hospital, Gujranwala</w:t>
            </w:r>
          </w:p>
        </w:tc>
        <w:tc>
          <w:tcPr>
            <w:tcW w:w="826" w:type="dxa"/>
          </w:tcPr>
          <w:p w14:paraId="0C2782E7" w14:textId="77777777" w:rsidR="008F7A29" w:rsidRDefault="008F7A29">
            <w:r>
              <w:t>Punjab</w:t>
            </w:r>
          </w:p>
        </w:tc>
      </w:tr>
      <w:tr w:rsidR="008F7A29" w14:paraId="52B58199" w14:textId="77777777" w:rsidTr="008F7A29">
        <w:tc>
          <w:tcPr>
            <w:tcW w:w="942" w:type="dxa"/>
          </w:tcPr>
          <w:p w14:paraId="3579B18E" w14:textId="77777777" w:rsidR="008F7A29" w:rsidRDefault="008F7A29">
            <w:r>
              <w:t>181</w:t>
            </w:r>
          </w:p>
        </w:tc>
        <w:tc>
          <w:tcPr>
            <w:tcW w:w="360" w:type="dxa"/>
          </w:tcPr>
          <w:p w14:paraId="189D5AA6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8A9D634" w14:textId="77777777" w:rsidR="008F7A29" w:rsidRDefault="008F7A29">
            <w:r>
              <w:t>16077</w:t>
            </w:r>
          </w:p>
        </w:tc>
        <w:tc>
          <w:tcPr>
            <w:tcW w:w="1012" w:type="dxa"/>
          </w:tcPr>
          <w:p w14:paraId="768B3745" w14:textId="77777777" w:rsidR="008F7A29" w:rsidRDefault="008F7A29">
            <w:r>
              <w:t>Arslan Saeed</w:t>
            </w:r>
          </w:p>
        </w:tc>
        <w:tc>
          <w:tcPr>
            <w:tcW w:w="737" w:type="dxa"/>
          </w:tcPr>
          <w:p w14:paraId="55D43C9D" w14:textId="77777777" w:rsidR="008F7A29" w:rsidRDefault="008F7A29">
            <w:r>
              <w:t>103266-p</w:t>
            </w:r>
          </w:p>
        </w:tc>
        <w:tc>
          <w:tcPr>
            <w:tcW w:w="911" w:type="dxa"/>
          </w:tcPr>
          <w:p w14:paraId="4A263843" w14:textId="77777777" w:rsidR="008F7A29" w:rsidRDefault="008F7A29">
            <w:r>
              <w:t>Muhammad Saeed</w:t>
            </w:r>
          </w:p>
        </w:tc>
        <w:tc>
          <w:tcPr>
            <w:tcW w:w="782" w:type="dxa"/>
          </w:tcPr>
          <w:p w14:paraId="37494B64" w14:textId="77777777" w:rsidR="008F7A29" w:rsidRDefault="008F7A29">
            <w:r>
              <w:t>60.091667</w:t>
            </w:r>
          </w:p>
        </w:tc>
        <w:tc>
          <w:tcPr>
            <w:tcW w:w="784" w:type="dxa"/>
          </w:tcPr>
          <w:p w14:paraId="11DE0822" w14:textId="77777777" w:rsidR="008F7A29" w:rsidRDefault="008F7A29">
            <w:r>
              <w:t>7</w:t>
            </w:r>
          </w:p>
        </w:tc>
        <w:tc>
          <w:tcPr>
            <w:tcW w:w="1305" w:type="dxa"/>
          </w:tcPr>
          <w:p w14:paraId="0DEABACD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010CF1AA" w14:textId="77777777" w:rsidR="008F7A29" w:rsidRDefault="008F7A29">
            <w:r>
              <w:t>DHQ Rawalpindi</w:t>
            </w:r>
          </w:p>
        </w:tc>
        <w:tc>
          <w:tcPr>
            <w:tcW w:w="826" w:type="dxa"/>
          </w:tcPr>
          <w:p w14:paraId="689FBA28" w14:textId="77777777" w:rsidR="008F7A29" w:rsidRDefault="008F7A29">
            <w:r>
              <w:t>Punjab</w:t>
            </w:r>
          </w:p>
        </w:tc>
      </w:tr>
      <w:tr w:rsidR="008F7A29" w14:paraId="21433F57" w14:textId="77777777" w:rsidTr="008F7A29">
        <w:tc>
          <w:tcPr>
            <w:tcW w:w="942" w:type="dxa"/>
          </w:tcPr>
          <w:p w14:paraId="1839B38F" w14:textId="77777777" w:rsidR="008F7A29" w:rsidRDefault="008F7A29">
            <w:r>
              <w:t>182</w:t>
            </w:r>
          </w:p>
        </w:tc>
        <w:tc>
          <w:tcPr>
            <w:tcW w:w="360" w:type="dxa"/>
          </w:tcPr>
          <w:p w14:paraId="78AA3AC7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6F7CF47" w14:textId="77777777" w:rsidR="008F7A29" w:rsidRDefault="008F7A29">
            <w:r>
              <w:t>15203</w:t>
            </w:r>
          </w:p>
        </w:tc>
        <w:tc>
          <w:tcPr>
            <w:tcW w:w="1012" w:type="dxa"/>
          </w:tcPr>
          <w:p w14:paraId="5BD7B1FB" w14:textId="77777777" w:rsidR="008F7A29" w:rsidRDefault="008F7A29">
            <w:r>
              <w:t>Noman Shahzad</w:t>
            </w:r>
          </w:p>
        </w:tc>
        <w:tc>
          <w:tcPr>
            <w:tcW w:w="737" w:type="dxa"/>
          </w:tcPr>
          <w:p w14:paraId="7CD3C631" w14:textId="77777777" w:rsidR="008F7A29" w:rsidRDefault="008F7A29">
            <w:r>
              <w:t>111181-P</w:t>
            </w:r>
          </w:p>
        </w:tc>
        <w:tc>
          <w:tcPr>
            <w:tcW w:w="911" w:type="dxa"/>
          </w:tcPr>
          <w:p w14:paraId="63674819" w14:textId="77777777" w:rsidR="008F7A29" w:rsidRDefault="008F7A29">
            <w:r>
              <w:t xml:space="preserve">Zulfqar Ahmad </w:t>
            </w:r>
          </w:p>
        </w:tc>
        <w:tc>
          <w:tcPr>
            <w:tcW w:w="782" w:type="dxa"/>
          </w:tcPr>
          <w:p w14:paraId="0C45E27E" w14:textId="77777777" w:rsidR="008F7A29" w:rsidRDefault="008F7A29">
            <w:r>
              <w:t>59.395834</w:t>
            </w:r>
          </w:p>
        </w:tc>
        <w:tc>
          <w:tcPr>
            <w:tcW w:w="784" w:type="dxa"/>
          </w:tcPr>
          <w:p w14:paraId="700EB577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7F54912F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6A52BB1F" w14:textId="77777777" w:rsidR="008F7A29" w:rsidRDefault="008F7A29">
            <w:r>
              <w:t>DHQ Teaching Hospital, Sargodha</w:t>
            </w:r>
          </w:p>
        </w:tc>
        <w:tc>
          <w:tcPr>
            <w:tcW w:w="826" w:type="dxa"/>
          </w:tcPr>
          <w:p w14:paraId="02E188A1" w14:textId="77777777" w:rsidR="008F7A29" w:rsidRDefault="008F7A29">
            <w:r>
              <w:t>Punjab</w:t>
            </w:r>
          </w:p>
        </w:tc>
      </w:tr>
      <w:tr w:rsidR="008F7A29" w14:paraId="1C013DE3" w14:textId="77777777" w:rsidTr="008F7A29">
        <w:tc>
          <w:tcPr>
            <w:tcW w:w="942" w:type="dxa"/>
          </w:tcPr>
          <w:p w14:paraId="2BE19E96" w14:textId="77777777" w:rsidR="008F7A29" w:rsidRDefault="008F7A29">
            <w:r>
              <w:t>183</w:t>
            </w:r>
          </w:p>
        </w:tc>
        <w:tc>
          <w:tcPr>
            <w:tcW w:w="360" w:type="dxa"/>
          </w:tcPr>
          <w:p w14:paraId="098DB0E5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3003CDB7" w14:textId="77777777" w:rsidR="008F7A29" w:rsidRDefault="008F7A29">
            <w:r>
              <w:t>19034</w:t>
            </w:r>
          </w:p>
        </w:tc>
        <w:tc>
          <w:tcPr>
            <w:tcW w:w="1012" w:type="dxa"/>
          </w:tcPr>
          <w:p w14:paraId="1CF7A09A" w14:textId="77777777" w:rsidR="008F7A29" w:rsidRDefault="008F7A29">
            <w:r>
              <w:t>Muhammad Asad Hussain</w:t>
            </w:r>
          </w:p>
        </w:tc>
        <w:tc>
          <w:tcPr>
            <w:tcW w:w="737" w:type="dxa"/>
          </w:tcPr>
          <w:p w14:paraId="62D8F37C" w14:textId="77777777" w:rsidR="008F7A29" w:rsidRDefault="008F7A29">
            <w:r>
              <w:t>111805-P</w:t>
            </w:r>
          </w:p>
        </w:tc>
        <w:tc>
          <w:tcPr>
            <w:tcW w:w="911" w:type="dxa"/>
          </w:tcPr>
          <w:p w14:paraId="3801B716" w14:textId="77777777" w:rsidR="008F7A29" w:rsidRDefault="008F7A29">
            <w:r>
              <w:t xml:space="preserve">Muhammad Hussain Nasir </w:t>
            </w:r>
          </w:p>
        </w:tc>
        <w:tc>
          <w:tcPr>
            <w:tcW w:w="782" w:type="dxa"/>
          </w:tcPr>
          <w:p w14:paraId="34D99512" w14:textId="77777777" w:rsidR="008F7A29" w:rsidRDefault="008F7A29">
            <w:r>
              <w:t>58.1875</w:t>
            </w:r>
          </w:p>
        </w:tc>
        <w:tc>
          <w:tcPr>
            <w:tcW w:w="784" w:type="dxa"/>
          </w:tcPr>
          <w:p w14:paraId="1A38915C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072D2448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69D597EC" w14:textId="77777777" w:rsidR="008F7A29" w:rsidRDefault="008F7A29">
            <w:r>
              <w:t>DHQ Teaching Hospital, Sargodha</w:t>
            </w:r>
          </w:p>
        </w:tc>
        <w:tc>
          <w:tcPr>
            <w:tcW w:w="826" w:type="dxa"/>
          </w:tcPr>
          <w:p w14:paraId="42323AA9" w14:textId="77777777" w:rsidR="008F7A29" w:rsidRDefault="008F7A29">
            <w:r>
              <w:t>Punjab</w:t>
            </w:r>
          </w:p>
        </w:tc>
      </w:tr>
      <w:tr w:rsidR="008F7A29" w14:paraId="0DEFE30B" w14:textId="77777777" w:rsidTr="008F7A29">
        <w:tc>
          <w:tcPr>
            <w:tcW w:w="942" w:type="dxa"/>
          </w:tcPr>
          <w:p w14:paraId="76AFF4CB" w14:textId="77777777" w:rsidR="008F7A29" w:rsidRDefault="008F7A29">
            <w:r>
              <w:t>184</w:t>
            </w:r>
          </w:p>
        </w:tc>
        <w:tc>
          <w:tcPr>
            <w:tcW w:w="360" w:type="dxa"/>
          </w:tcPr>
          <w:p w14:paraId="574F0CF3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2D14520" w14:textId="77777777" w:rsidR="008F7A29" w:rsidRDefault="008F7A29">
            <w:r>
              <w:t>18711</w:t>
            </w:r>
          </w:p>
        </w:tc>
        <w:tc>
          <w:tcPr>
            <w:tcW w:w="1012" w:type="dxa"/>
          </w:tcPr>
          <w:p w14:paraId="7155C286" w14:textId="77777777" w:rsidR="008F7A29" w:rsidRDefault="008F7A29">
            <w:r>
              <w:t>Maryam Naeem</w:t>
            </w:r>
          </w:p>
        </w:tc>
        <w:tc>
          <w:tcPr>
            <w:tcW w:w="737" w:type="dxa"/>
          </w:tcPr>
          <w:p w14:paraId="02149016" w14:textId="77777777" w:rsidR="008F7A29" w:rsidRDefault="008F7A29">
            <w:r>
              <w:t>87718-P</w:t>
            </w:r>
          </w:p>
        </w:tc>
        <w:tc>
          <w:tcPr>
            <w:tcW w:w="911" w:type="dxa"/>
          </w:tcPr>
          <w:p w14:paraId="69E843C7" w14:textId="77777777" w:rsidR="008F7A29" w:rsidRDefault="008F7A29">
            <w:r>
              <w:t>SHEIKH TAHIR NAEEM</w:t>
            </w:r>
          </w:p>
        </w:tc>
        <w:tc>
          <w:tcPr>
            <w:tcW w:w="782" w:type="dxa"/>
          </w:tcPr>
          <w:p w14:paraId="0E7D1472" w14:textId="77777777" w:rsidR="008F7A29" w:rsidRDefault="008F7A29">
            <w:r>
              <w:t>66.776596</w:t>
            </w:r>
          </w:p>
        </w:tc>
        <w:tc>
          <w:tcPr>
            <w:tcW w:w="784" w:type="dxa"/>
          </w:tcPr>
          <w:p w14:paraId="6F861A26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06A6219D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2E64369D" w14:textId="77777777" w:rsidR="008F7A29" w:rsidRDefault="008F7A29">
            <w:r>
              <w:t>Holy Family Hospital, Rawalpindi</w:t>
            </w:r>
          </w:p>
        </w:tc>
        <w:tc>
          <w:tcPr>
            <w:tcW w:w="826" w:type="dxa"/>
          </w:tcPr>
          <w:p w14:paraId="558FEFD0" w14:textId="77777777" w:rsidR="008F7A29" w:rsidRDefault="008F7A29">
            <w:r>
              <w:t>Punjab</w:t>
            </w:r>
          </w:p>
        </w:tc>
      </w:tr>
      <w:tr w:rsidR="008F7A29" w14:paraId="59F0F8BB" w14:textId="77777777" w:rsidTr="008F7A29">
        <w:tc>
          <w:tcPr>
            <w:tcW w:w="942" w:type="dxa"/>
          </w:tcPr>
          <w:p w14:paraId="46E5E6BA" w14:textId="77777777" w:rsidR="008F7A29" w:rsidRDefault="008F7A29">
            <w:r>
              <w:t>185</w:t>
            </w:r>
          </w:p>
        </w:tc>
        <w:tc>
          <w:tcPr>
            <w:tcW w:w="360" w:type="dxa"/>
          </w:tcPr>
          <w:p w14:paraId="7CD13D37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4D13CCD1" w14:textId="77777777" w:rsidR="008F7A29" w:rsidRDefault="008F7A29">
            <w:r>
              <w:t>16302</w:t>
            </w:r>
          </w:p>
        </w:tc>
        <w:tc>
          <w:tcPr>
            <w:tcW w:w="1012" w:type="dxa"/>
          </w:tcPr>
          <w:p w14:paraId="0BA55B06" w14:textId="77777777" w:rsidR="008F7A29" w:rsidRDefault="008F7A29">
            <w:r>
              <w:t>Narmeena Fakhar</w:t>
            </w:r>
          </w:p>
        </w:tc>
        <w:tc>
          <w:tcPr>
            <w:tcW w:w="737" w:type="dxa"/>
          </w:tcPr>
          <w:p w14:paraId="61A1BAA3" w14:textId="77777777" w:rsidR="008F7A29" w:rsidRDefault="008F7A29">
            <w:r>
              <w:t>101259-P</w:t>
            </w:r>
          </w:p>
        </w:tc>
        <w:tc>
          <w:tcPr>
            <w:tcW w:w="911" w:type="dxa"/>
          </w:tcPr>
          <w:p w14:paraId="1481E7AB" w14:textId="77777777" w:rsidR="008F7A29" w:rsidRDefault="008F7A29">
            <w:r>
              <w:t>Rana Fakhar uz zaman</w:t>
            </w:r>
          </w:p>
        </w:tc>
        <w:tc>
          <w:tcPr>
            <w:tcW w:w="782" w:type="dxa"/>
          </w:tcPr>
          <w:p w14:paraId="56A1468A" w14:textId="77777777" w:rsidR="008F7A29" w:rsidRDefault="008F7A29">
            <w:r>
              <w:t>60.208333</w:t>
            </w:r>
          </w:p>
        </w:tc>
        <w:tc>
          <w:tcPr>
            <w:tcW w:w="784" w:type="dxa"/>
          </w:tcPr>
          <w:p w14:paraId="041BF78D" w14:textId="77777777" w:rsidR="008F7A29" w:rsidRDefault="008F7A29">
            <w:r>
              <w:t>9</w:t>
            </w:r>
          </w:p>
        </w:tc>
        <w:tc>
          <w:tcPr>
            <w:tcW w:w="1305" w:type="dxa"/>
          </w:tcPr>
          <w:p w14:paraId="3FF4806A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21EF3215" w14:textId="77777777" w:rsidR="008F7A29" w:rsidRDefault="008F7A29">
            <w:r>
              <w:t>Holy Family Hospital, Rawalpindi</w:t>
            </w:r>
          </w:p>
        </w:tc>
        <w:tc>
          <w:tcPr>
            <w:tcW w:w="826" w:type="dxa"/>
          </w:tcPr>
          <w:p w14:paraId="706125B8" w14:textId="77777777" w:rsidR="008F7A29" w:rsidRDefault="008F7A29">
            <w:r>
              <w:t>Punjab</w:t>
            </w:r>
          </w:p>
        </w:tc>
      </w:tr>
      <w:tr w:rsidR="008F7A29" w14:paraId="4C3B01EE" w14:textId="77777777" w:rsidTr="008F7A29">
        <w:tc>
          <w:tcPr>
            <w:tcW w:w="942" w:type="dxa"/>
          </w:tcPr>
          <w:p w14:paraId="0C830590" w14:textId="77777777" w:rsidR="008F7A29" w:rsidRDefault="008F7A29">
            <w:r>
              <w:t>186</w:t>
            </w:r>
          </w:p>
        </w:tc>
        <w:tc>
          <w:tcPr>
            <w:tcW w:w="360" w:type="dxa"/>
          </w:tcPr>
          <w:p w14:paraId="197920CF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384C0D3E" w14:textId="77777777" w:rsidR="008F7A29" w:rsidRDefault="008F7A29">
            <w:r>
              <w:t>5137</w:t>
            </w:r>
          </w:p>
        </w:tc>
        <w:tc>
          <w:tcPr>
            <w:tcW w:w="1012" w:type="dxa"/>
          </w:tcPr>
          <w:p w14:paraId="58A4D618" w14:textId="77777777" w:rsidR="008F7A29" w:rsidRDefault="008F7A29">
            <w:r>
              <w:t>Naveed Ahmed</w:t>
            </w:r>
          </w:p>
        </w:tc>
        <w:tc>
          <w:tcPr>
            <w:tcW w:w="737" w:type="dxa"/>
          </w:tcPr>
          <w:p w14:paraId="46B63700" w14:textId="77777777" w:rsidR="008F7A29" w:rsidRDefault="008F7A29">
            <w:r>
              <w:t>104429-P</w:t>
            </w:r>
          </w:p>
        </w:tc>
        <w:tc>
          <w:tcPr>
            <w:tcW w:w="911" w:type="dxa"/>
          </w:tcPr>
          <w:p w14:paraId="5768E47F" w14:textId="77777777" w:rsidR="008F7A29" w:rsidRDefault="008F7A29">
            <w:r>
              <w:t>Abdul Hameed</w:t>
            </w:r>
          </w:p>
        </w:tc>
        <w:tc>
          <w:tcPr>
            <w:tcW w:w="782" w:type="dxa"/>
          </w:tcPr>
          <w:p w14:paraId="6E12D2BF" w14:textId="77777777" w:rsidR="008F7A29" w:rsidRDefault="008F7A29">
            <w:r>
              <w:t>58.991667</w:t>
            </w:r>
          </w:p>
        </w:tc>
        <w:tc>
          <w:tcPr>
            <w:tcW w:w="784" w:type="dxa"/>
          </w:tcPr>
          <w:p w14:paraId="632BD7D4" w14:textId="77777777" w:rsidR="008F7A29" w:rsidRDefault="008F7A29">
            <w:r>
              <w:t>5</w:t>
            </w:r>
          </w:p>
        </w:tc>
        <w:tc>
          <w:tcPr>
            <w:tcW w:w="1305" w:type="dxa"/>
          </w:tcPr>
          <w:p w14:paraId="2403D654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42422716" w14:textId="77777777" w:rsidR="008F7A29" w:rsidRDefault="008F7A29">
            <w:r>
              <w:t>Holy Family Hospital, Rawalpindi</w:t>
            </w:r>
          </w:p>
        </w:tc>
        <w:tc>
          <w:tcPr>
            <w:tcW w:w="826" w:type="dxa"/>
          </w:tcPr>
          <w:p w14:paraId="7EE25746" w14:textId="77777777" w:rsidR="008F7A29" w:rsidRDefault="008F7A29">
            <w:r>
              <w:t>Punjab</w:t>
            </w:r>
          </w:p>
        </w:tc>
      </w:tr>
      <w:tr w:rsidR="008F7A29" w14:paraId="4AB3396C" w14:textId="77777777" w:rsidTr="008F7A29">
        <w:tc>
          <w:tcPr>
            <w:tcW w:w="942" w:type="dxa"/>
          </w:tcPr>
          <w:p w14:paraId="0EC5D7B6" w14:textId="77777777" w:rsidR="008F7A29" w:rsidRDefault="008F7A29">
            <w:r>
              <w:t>187</w:t>
            </w:r>
          </w:p>
        </w:tc>
        <w:tc>
          <w:tcPr>
            <w:tcW w:w="360" w:type="dxa"/>
          </w:tcPr>
          <w:p w14:paraId="56F12932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053B8A55" w14:textId="77777777" w:rsidR="008F7A29" w:rsidRDefault="008F7A29">
            <w:r>
              <w:t>7322</w:t>
            </w:r>
          </w:p>
        </w:tc>
        <w:tc>
          <w:tcPr>
            <w:tcW w:w="1012" w:type="dxa"/>
          </w:tcPr>
          <w:p w14:paraId="5836A144" w14:textId="77777777" w:rsidR="008F7A29" w:rsidRDefault="008F7A29">
            <w:r>
              <w:t>Zaheer Abbas</w:t>
            </w:r>
          </w:p>
        </w:tc>
        <w:tc>
          <w:tcPr>
            <w:tcW w:w="737" w:type="dxa"/>
          </w:tcPr>
          <w:p w14:paraId="42D584FF" w14:textId="77777777" w:rsidR="008F7A29" w:rsidRDefault="008F7A29">
            <w:r>
              <w:t>99744-P</w:t>
            </w:r>
          </w:p>
        </w:tc>
        <w:tc>
          <w:tcPr>
            <w:tcW w:w="911" w:type="dxa"/>
          </w:tcPr>
          <w:p w14:paraId="145BF591" w14:textId="77777777" w:rsidR="008F7A29" w:rsidRDefault="008F7A29">
            <w:r>
              <w:t>Muhammad Abbas</w:t>
            </w:r>
          </w:p>
        </w:tc>
        <w:tc>
          <w:tcPr>
            <w:tcW w:w="782" w:type="dxa"/>
          </w:tcPr>
          <w:p w14:paraId="26E887BB" w14:textId="77777777" w:rsidR="008F7A29" w:rsidRDefault="008F7A29">
            <w:r>
              <w:t>58.105</w:t>
            </w:r>
          </w:p>
        </w:tc>
        <w:tc>
          <w:tcPr>
            <w:tcW w:w="784" w:type="dxa"/>
          </w:tcPr>
          <w:p w14:paraId="41ABD26C" w14:textId="77777777" w:rsidR="008F7A29" w:rsidRDefault="008F7A29">
            <w:r>
              <w:t>7</w:t>
            </w:r>
          </w:p>
        </w:tc>
        <w:tc>
          <w:tcPr>
            <w:tcW w:w="1305" w:type="dxa"/>
          </w:tcPr>
          <w:p w14:paraId="77B449A1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5A79A1DE" w14:textId="77777777" w:rsidR="008F7A29" w:rsidRDefault="008F7A29">
            <w:r>
              <w:t>Holy Family Hospital, Rawalpindi</w:t>
            </w:r>
          </w:p>
        </w:tc>
        <w:tc>
          <w:tcPr>
            <w:tcW w:w="826" w:type="dxa"/>
          </w:tcPr>
          <w:p w14:paraId="0743AF92" w14:textId="77777777" w:rsidR="008F7A29" w:rsidRDefault="008F7A29">
            <w:r>
              <w:t>Punjab</w:t>
            </w:r>
          </w:p>
        </w:tc>
      </w:tr>
      <w:tr w:rsidR="008F7A29" w14:paraId="1C166C54" w14:textId="77777777" w:rsidTr="008F7A29">
        <w:tc>
          <w:tcPr>
            <w:tcW w:w="942" w:type="dxa"/>
          </w:tcPr>
          <w:p w14:paraId="58AEC5B7" w14:textId="77777777" w:rsidR="008F7A29" w:rsidRDefault="008F7A29">
            <w:r>
              <w:t>188</w:t>
            </w:r>
          </w:p>
        </w:tc>
        <w:tc>
          <w:tcPr>
            <w:tcW w:w="360" w:type="dxa"/>
          </w:tcPr>
          <w:p w14:paraId="43E3E362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D6CF0DA" w14:textId="77777777" w:rsidR="008F7A29" w:rsidRDefault="008F7A29">
            <w:r>
              <w:t>18020</w:t>
            </w:r>
          </w:p>
        </w:tc>
        <w:tc>
          <w:tcPr>
            <w:tcW w:w="1012" w:type="dxa"/>
          </w:tcPr>
          <w:p w14:paraId="27608921" w14:textId="77777777" w:rsidR="008F7A29" w:rsidRDefault="008F7A29">
            <w:r>
              <w:t>Muhammad Saud Iqbal</w:t>
            </w:r>
          </w:p>
        </w:tc>
        <w:tc>
          <w:tcPr>
            <w:tcW w:w="737" w:type="dxa"/>
          </w:tcPr>
          <w:p w14:paraId="3D7977BA" w14:textId="77777777" w:rsidR="008F7A29" w:rsidRDefault="008F7A29">
            <w:r>
              <w:t>96380-P</w:t>
            </w:r>
          </w:p>
        </w:tc>
        <w:tc>
          <w:tcPr>
            <w:tcW w:w="911" w:type="dxa"/>
          </w:tcPr>
          <w:p w14:paraId="77F2F202" w14:textId="77777777" w:rsidR="008F7A29" w:rsidRDefault="008F7A29">
            <w:r>
              <w:t>Rasheed Iqbal</w:t>
            </w:r>
          </w:p>
        </w:tc>
        <w:tc>
          <w:tcPr>
            <w:tcW w:w="782" w:type="dxa"/>
          </w:tcPr>
          <w:p w14:paraId="3E3B35F5" w14:textId="77777777" w:rsidR="008F7A29" w:rsidRDefault="008F7A29">
            <w:r>
              <w:t>70.2</w:t>
            </w:r>
          </w:p>
        </w:tc>
        <w:tc>
          <w:tcPr>
            <w:tcW w:w="784" w:type="dxa"/>
          </w:tcPr>
          <w:p w14:paraId="0091BBF8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1E4C2E7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7015FF64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16F3A53A" w14:textId="77777777" w:rsidR="008F7A29" w:rsidRDefault="008F7A29">
            <w:r>
              <w:t>Punjab</w:t>
            </w:r>
          </w:p>
        </w:tc>
      </w:tr>
      <w:tr w:rsidR="008F7A29" w14:paraId="1247CC8C" w14:textId="77777777" w:rsidTr="008F7A29">
        <w:tc>
          <w:tcPr>
            <w:tcW w:w="942" w:type="dxa"/>
          </w:tcPr>
          <w:p w14:paraId="23468638" w14:textId="77777777" w:rsidR="008F7A29" w:rsidRDefault="008F7A29">
            <w:r>
              <w:t>189</w:t>
            </w:r>
          </w:p>
        </w:tc>
        <w:tc>
          <w:tcPr>
            <w:tcW w:w="360" w:type="dxa"/>
          </w:tcPr>
          <w:p w14:paraId="6397D28E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6F736B2B" w14:textId="77777777" w:rsidR="008F7A29" w:rsidRDefault="008F7A29">
            <w:r>
              <w:t>18315</w:t>
            </w:r>
          </w:p>
        </w:tc>
        <w:tc>
          <w:tcPr>
            <w:tcW w:w="1012" w:type="dxa"/>
          </w:tcPr>
          <w:p w14:paraId="39E351E0" w14:textId="77777777" w:rsidR="008F7A29" w:rsidRDefault="008F7A29">
            <w:r>
              <w:t>Muhammad Abu Bakar Afzal</w:t>
            </w:r>
          </w:p>
        </w:tc>
        <w:tc>
          <w:tcPr>
            <w:tcW w:w="737" w:type="dxa"/>
          </w:tcPr>
          <w:p w14:paraId="60C8CA20" w14:textId="77777777" w:rsidR="008F7A29" w:rsidRDefault="008F7A29">
            <w:r>
              <w:t>87778-P</w:t>
            </w:r>
          </w:p>
        </w:tc>
        <w:tc>
          <w:tcPr>
            <w:tcW w:w="911" w:type="dxa"/>
          </w:tcPr>
          <w:p w14:paraId="11FF1FF8" w14:textId="77777777" w:rsidR="008F7A29" w:rsidRDefault="008F7A29">
            <w:r>
              <w:t>MUHAMMAD AFZAL</w:t>
            </w:r>
          </w:p>
        </w:tc>
        <w:tc>
          <w:tcPr>
            <w:tcW w:w="782" w:type="dxa"/>
          </w:tcPr>
          <w:p w14:paraId="037A279E" w14:textId="77777777" w:rsidR="008F7A29" w:rsidRDefault="008F7A29">
            <w:r>
              <w:t>68.2625</w:t>
            </w:r>
          </w:p>
        </w:tc>
        <w:tc>
          <w:tcPr>
            <w:tcW w:w="784" w:type="dxa"/>
          </w:tcPr>
          <w:p w14:paraId="004E868F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F8CCB3A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375D6184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1472C6F8" w14:textId="77777777" w:rsidR="008F7A29" w:rsidRDefault="008F7A29">
            <w:r>
              <w:t>Punjab</w:t>
            </w:r>
          </w:p>
        </w:tc>
      </w:tr>
      <w:tr w:rsidR="008F7A29" w14:paraId="2E169110" w14:textId="77777777" w:rsidTr="008F7A29">
        <w:tc>
          <w:tcPr>
            <w:tcW w:w="942" w:type="dxa"/>
          </w:tcPr>
          <w:p w14:paraId="677ED007" w14:textId="77777777" w:rsidR="008F7A29" w:rsidRDefault="008F7A29">
            <w:r>
              <w:t>190</w:t>
            </w:r>
          </w:p>
        </w:tc>
        <w:tc>
          <w:tcPr>
            <w:tcW w:w="360" w:type="dxa"/>
          </w:tcPr>
          <w:p w14:paraId="06FF8D17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1FC008F4" w14:textId="77777777" w:rsidR="008F7A29" w:rsidRDefault="008F7A29">
            <w:r>
              <w:t>2338</w:t>
            </w:r>
          </w:p>
        </w:tc>
        <w:tc>
          <w:tcPr>
            <w:tcW w:w="1012" w:type="dxa"/>
          </w:tcPr>
          <w:p w14:paraId="25244B83" w14:textId="77777777" w:rsidR="008F7A29" w:rsidRDefault="008F7A29">
            <w:r>
              <w:t>Syeda Masooma Bukhari</w:t>
            </w:r>
          </w:p>
        </w:tc>
        <w:tc>
          <w:tcPr>
            <w:tcW w:w="737" w:type="dxa"/>
          </w:tcPr>
          <w:p w14:paraId="7C71B661" w14:textId="77777777" w:rsidR="008F7A29" w:rsidRDefault="008F7A29">
            <w:r>
              <w:t>97970-P</w:t>
            </w:r>
          </w:p>
        </w:tc>
        <w:tc>
          <w:tcPr>
            <w:tcW w:w="911" w:type="dxa"/>
          </w:tcPr>
          <w:p w14:paraId="316EA69E" w14:textId="77777777" w:rsidR="008F7A29" w:rsidRDefault="008F7A29">
            <w:r>
              <w:t>Syed Kamran Haider</w:t>
            </w:r>
          </w:p>
        </w:tc>
        <w:tc>
          <w:tcPr>
            <w:tcW w:w="782" w:type="dxa"/>
          </w:tcPr>
          <w:p w14:paraId="7CFACD24" w14:textId="77777777" w:rsidR="008F7A29" w:rsidRDefault="008F7A29">
            <w:r>
              <w:t>66.9375</w:t>
            </w:r>
          </w:p>
        </w:tc>
        <w:tc>
          <w:tcPr>
            <w:tcW w:w="784" w:type="dxa"/>
          </w:tcPr>
          <w:p w14:paraId="3C9CE4CD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6A0256B9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76C5F7A2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23B9E86E" w14:textId="77777777" w:rsidR="008F7A29" w:rsidRDefault="008F7A29">
            <w:r>
              <w:t>Punjab</w:t>
            </w:r>
          </w:p>
        </w:tc>
      </w:tr>
      <w:tr w:rsidR="008F7A29" w14:paraId="1D20558E" w14:textId="77777777" w:rsidTr="008F7A29">
        <w:tc>
          <w:tcPr>
            <w:tcW w:w="942" w:type="dxa"/>
          </w:tcPr>
          <w:p w14:paraId="32C7E922" w14:textId="77777777" w:rsidR="008F7A29" w:rsidRDefault="008F7A29">
            <w:r>
              <w:t>191</w:t>
            </w:r>
          </w:p>
        </w:tc>
        <w:tc>
          <w:tcPr>
            <w:tcW w:w="360" w:type="dxa"/>
          </w:tcPr>
          <w:p w14:paraId="3A477A6B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5E9C29B1" w14:textId="77777777" w:rsidR="008F7A29" w:rsidRDefault="008F7A29">
            <w:r>
              <w:t>17626</w:t>
            </w:r>
          </w:p>
        </w:tc>
        <w:tc>
          <w:tcPr>
            <w:tcW w:w="1012" w:type="dxa"/>
          </w:tcPr>
          <w:p w14:paraId="27F86702" w14:textId="77777777" w:rsidR="008F7A29" w:rsidRDefault="008F7A29">
            <w:r>
              <w:t>Tusneem Haider</w:t>
            </w:r>
          </w:p>
        </w:tc>
        <w:tc>
          <w:tcPr>
            <w:tcW w:w="737" w:type="dxa"/>
          </w:tcPr>
          <w:p w14:paraId="7F948D4B" w14:textId="77777777" w:rsidR="008F7A29" w:rsidRDefault="008F7A29">
            <w:r>
              <w:t>100888-p</w:t>
            </w:r>
          </w:p>
        </w:tc>
        <w:tc>
          <w:tcPr>
            <w:tcW w:w="911" w:type="dxa"/>
          </w:tcPr>
          <w:p w14:paraId="00FD60B9" w14:textId="77777777" w:rsidR="008F7A29" w:rsidRDefault="008F7A29">
            <w:r>
              <w:t>Ghulam Haider</w:t>
            </w:r>
          </w:p>
        </w:tc>
        <w:tc>
          <w:tcPr>
            <w:tcW w:w="782" w:type="dxa"/>
          </w:tcPr>
          <w:p w14:paraId="13745108" w14:textId="77777777" w:rsidR="008F7A29" w:rsidRDefault="008F7A29">
            <w:r>
              <w:t>64.993333</w:t>
            </w:r>
          </w:p>
        </w:tc>
        <w:tc>
          <w:tcPr>
            <w:tcW w:w="784" w:type="dxa"/>
          </w:tcPr>
          <w:p w14:paraId="70555FBE" w14:textId="77777777" w:rsidR="008F7A29" w:rsidRDefault="008F7A29">
            <w:r>
              <w:t>11</w:t>
            </w:r>
          </w:p>
        </w:tc>
        <w:tc>
          <w:tcPr>
            <w:tcW w:w="1305" w:type="dxa"/>
          </w:tcPr>
          <w:p w14:paraId="1646FE70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3C9BDB0A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422EEBFE" w14:textId="77777777" w:rsidR="008F7A29" w:rsidRDefault="008F7A29">
            <w:r>
              <w:t>Punjab</w:t>
            </w:r>
          </w:p>
        </w:tc>
      </w:tr>
      <w:tr w:rsidR="008F7A29" w14:paraId="76A4CE71" w14:textId="77777777" w:rsidTr="008F7A29">
        <w:tc>
          <w:tcPr>
            <w:tcW w:w="942" w:type="dxa"/>
          </w:tcPr>
          <w:p w14:paraId="7C7ED9BC" w14:textId="77777777" w:rsidR="008F7A29" w:rsidRDefault="008F7A29">
            <w:r>
              <w:t>192</w:t>
            </w:r>
          </w:p>
        </w:tc>
        <w:tc>
          <w:tcPr>
            <w:tcW w:w="360" w:type="dxa"/>
          </w:tcPr>
          <w:p w14:paraId="2974077F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93CBD35" w14:textId="77777777" w:rsidR="008F7A29" w:rsidRDefault="008F7A29">
            <w:r>
              <w:t>18866</w:t>
            </w:r>
          </w:p>
        </w:tc>
        <w:tc>
          <w:tcPr>
            <w:tcW w:w="1012" w:type="dxa"/>
          </w:tcPr>
          <w:p w14:paraId="2A33A5EC" w14:textId="77777777" w:rsidR="008F7A29" w:rsidRDefault="008F7A29">
            <w:r>
              <w:t>Muhammad Awais Latif</w:t>
            </w:r>
          </w:p>
        </w:tc>
        <w:tc>
          <w:tcPr>
            <w:tcW w:w="737" w:type="dxa"/>
          </w:tcPr>
          <w:p w14:paraId="1A711864" w14:textId="77777777" w:rsidR="008F7A29" w:rsidRDefault="008F7A29">
            <w:r>
              <w:t>94993-P</w:t>
            </w:r>
          </w:p>
        </w:tc>
        <w:tc>
          <w:tcPr>
            <w:tcW w:w="911" w:type="dxa"/>
          </w:tcPr>
          <w:p w14:paraId="7FC17D01" w14:textId="77777777" w:rsidR="008F7A29" w:rsidRDefault="008F7A29">
            <w:r>
              <w:t>Muhammad Latif</w:t>
            </w:r>
          </w:p>
        </w:tc>
        <w:tc>
          <w:tcPr>
            <w:tcW w:w="782" w:type="dxa"/>
          </w:tcPr>
          <w:p w14:paraId="3CE596E9" w14:textId="77777777" w:rsidR="008F7A29" w:rsidRDefault="008F7A29">
            <w:r>
              <w:t>65.020833</w:t>
            </w:r>
          </w:p>
        </w:tc>
        <w:tc>
          <w:tcPr>
            <w:tcW w:w="784" w:type="dxa"/>
          </w:tcPr>
          <w:p w14:paraId="4EDB32BF" w14:textId="77777777" w:rsidR="008F7A29" w:rsidRDefault="008F7A29">
            <w:r>
              <w:t>16</w:t>
            </w:r>
          </w:p>
        </w:tc>
        <w:tc>
          <w:tcPr>
            <w:tcW w:w="1305" w:type="dxa"/>
          </w:tcPr>
          <w:p w14:paraId="4A36BBE0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30D26F32" w14:textId="77777777" w:rsidR="008F7A29" w:rsidRDefault="008F7A29">
            <w:r>
              <w:t>Lahore General Hospital, Lahore</w:t>
            </w:r>
          </w:p>
        </w:tc>
        <w:tc>
          <w:tcPr>
            <w:tcW w:w="826" w:type="dxa"/>
          </w:tcPr>
          <w:p w14:paraId="14009D72" w14:textId="77777777" w:rsidR="008F7A29" w:rsidRDefault="008F7A29">
            <w:r>
              <w:t>Punjab</w:t>
            </w:r>
          </w:p>
        </w:tc>
      </w:tr>
      <w:tr w:rsidR="008F7A29" w14:paraId="6332BC24" w14:textId="77777777" w:rsidTr="008F7A29">
        <w:tc>
          <w:tcPr>
            <w:tcW w:w="942" w:type="dxa"/>
          </w:tcPr>
          <w:p w14:paraId="2B90AF73" w14:textId="77777777" w:rsidR="008F7A29" w:rsidRDefault="008F7A29">
            <w:r>
              <w:t>193</w:t>
            </w:r>
          </w:p>
        </w:tc>
        <w:tc>
          <w:tcPr>
            <w:tcW w:w="360" w:type="dxa"/>
          </w:tcPr>
          <w:p w14:paraId="68A7A5EB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48ADAF63" w14:textId="77777777" w:rsidR="008F7A29" w:rsidRDefault="008F7A29">
            <w:r>
              <w:t>5956</w:t>
            </w:r>
          </w:p>
        </w:tc>
        <w:tc>
          <w:tcPr>
            <w:tcW w:w="1012" w:type="dxa"/>
          </w:tcPr>
          <w:p w14:paraId="4A2E5769" w14:textId="77777777" w:rsidR="008F7A29" w:rsidRDefault="008F7A29">
            <w:r>
              <w:t>Iqra Nosheen Tariq</w:t>
            </w:r>
          </w:p>
        </w:tc>
        <w:tc>
          <w:tcPr>
            <w:tcW w:w="737" w:type="dxa"/>
          </w:tcPr>
          <w:p w14:paraId="6EDC26F1" w14:textId="77777777" w:rsidR="008F7A29" w:rsidRDefault="008F7A29">
            <w:r>
              <w:t>90798-P</w:t>
            </w:r>
          </w:p>
        </w:tc>
        <w:tc>
          <w:tcPr>
            <w:tcW w:w="911" w:type="dxa"/>
          </w:tcPr>
          <w:p w14:paraId="0ECED68D" w14:textId="77777777" w:rsidR="008F7A29" w:rsidRDefault="008F7A29">
            <w:r>
              <w:t>Tariq Mehmood Mirza</w:t>
            </w:r>
          </w:p>
        </w:tc>
        <w:tc>
          <w:tcPr>
            <w:tcW w:w="782" w:type="dxa"/>
          </w:tcPr>
          <w:p w14:paraId="3009A163" w14:textId="77777777" w:rsidR="008F7A29" w:rsidRDefault="008F7A29">
            <w:r>
              <w:t>64.846392</w:t>
            </w:r>
          </w:p>
        </w:tc>
        <w:tc>
          <w:tcPr>
            <w:tcW w:w="784" w:type="dxa"/>
          </w:tcPr>
          <w:p w14:paraId="7C811559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7F1CF4FC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14EF58EB" w14:textId="77777777" w:rsidR="008F7A29" w:rsidRDefault="008F7A29">
            <w:r>
              <w:t>Lahore General Hospital, Lahore</w:t>
            </w:r>
          </w:p>
        </w:tc>
        <w:tc>
          <w:tcPr>
            <w:tcW w:w="826" w:type="dxa"/>
          </w:tcPr>
          <w:p w14:paraId="3D32DC1B" w14:textId="77777777" w:rsidR="008F7A29" w:rsidRDefault="008F7A29">
            <w:r>
              <w:t>Punjab</w:t>
            </w:r>
          </w:p>
        </w:tc>
      </w:tr>
      <w:tr w:rsidR="008F7A29" w14:paraId="7F7AE4E6" w14:textId="77777777" w:rsidTr="008F7A29">
        <w:tc>
          <w:tcPr>
            <w:tcW w:w="942" w:type="dxa"/>
          </w:tcPr>
          <w:p w14:paraId="2C68A418" w14:textId="77777777" w:rsidR="008F7A29" w:rsidRDefault="008F7A29">
            <w:r>
              <w:t>194</w:t>
            </w:r>
          </w:p>
        </w:tc>
        <w:tc>
          <w:tcPr>
            <w:tcW w:w="360" w:type="dxa"/>
          </w:tcPr>
          <w:p w14:paraId="456BFF97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7F8CF188" w14:textId="77777777" w:rsidR="008F7A29" w:rsidRDefault="008F7A29">
            <w:r>
              <w:t>18001</w:t>
            </w:r>
          </w:p>
        </w:tc>
        <w:tc>
          <w:tcPr>
            <w:tcW w:w="1012" w:type="dxa"/>
          </w:tcPr>
          <w:p w14:paraId="5D1AF520" w14:textId="77777777" w:rsidR="008F7A29" w:rsidRDefault="008F7A29">
            <w:r>
              <w:t>Hafiz Muhammad Usman</w:t>
            </w:r>
          </w:p>
        </w:tc>
        <w:tc>
          <w:tcPr>
            <w:tcW w:w="737" w:type="dxa"/>
          </w:tcPr>
          <w:p w14:paraId="6E3ABD3D" w14:textId="77777777" w:rsidR="008F7A29" w:rsidRDefault="008F7A29">
            <w:r>
              <w:t>94377-P</w:t>
            </w:r>
          </w:p>
        </w:tc>
        <w:tc>
          <w:tcPr>
            <w:tcW w:w="911" w:type="dxa"/>
          </w:tcPr>
          <w:p w14:paraId="5E7ACD96" w14:textId="77777777" w:rsidR="008F7A29" w:rsidRDefault="008F7A29">
            <w:r>
              <w:t>Muhammad Aslam</w:t>
            </w:r>
          </w:p>
        </w:tc>
        <w:tc>
          <w:tcPr>
            <w:tcW w:w="782" w:type="dxa"/>
          </w:tcPr>
          <w:p w14:paraId="282DDA38" w14:textId="77777777" w:rsidR="008F7A29" w:rsidRDefault="008F7A29">
            <w:r>
              <w:t>63.645833</w:t>
            </w:r>
          </w:p>
        </w:tc>
        <w:tc>
          <w:tcPr>
            <w:tcW w:w="784" w:type="dxa"/>
          </w:tcPr>
          <w:p w14:paraId="02197150" w14:textId="77777777" w:rsidR="008F7A29" w:rsidRDefault="008F7A29">
            <w:r>
              <w:t>5</w:t>
            </w:r>
          </w:p>
        </w:tc>
        <w:tc>
          <w:tcPr>
            <w:tcW w:w="1305" w:type="dxa"/>
          </w:tcPr>
          <w:p w14:paraId="251CAACF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57D18923" w14:textId="77777777" w:rsidR="008F7A29" w:rsidRDefault="008F7A29">
            <w:r>
              <w:t>Lahore General Hospital, Lahore</w:t>
            </w:r>
          </w:p>
        </w:tc>
        <w:tc>
          <w:tcPr>
            <w:tcW w:w="826" w:type="dxa"/>
          </w:tcPr>
          <w:p w14:paraId="1C86EE91" w14:textId="77777777" w:rsidR="008F7A29" w:rsidRDefault="008F7A29">
            <w:r>
              <w:t>Punjab</w:t>
            </w:r>
          </w:p>
        </w:tc>
      </w:tr>
      <w:tr w:rsidR="008F7A29" w14:paraId="5AD387F1" w14:textId="77777777" w:rsidTr="008F7A29">
        <w:tc>
          <w:tcPr>
            <w:tcW w:w="942" w:type="dxa"/>
          </w:tcPr>
          <w:p w14:paraId="28AC3C8C" w14:textId="77777777" w:rsidR="008F7A29" w:rsidRDefault="008F7A29">
            <w:r>
              <w:t>195</w:t>
            </w:r>
          </w:p>
        </w:tc>
        <w:tc>
          <w:tcPr>
            <w:tcW w:w="360" w:type="dxa"/>
          </w:tcPr>
          <w:p w14:paraId="729B9D66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6F342DEA" w14:textId="77777777" w:rsidR="008F7A29" w:rsidRDefault="008F7A29">
            <w:r>
              <w:t>16443</w:t>
            </w:r>
          </w:p>
        </w:tc>
        <w:tc>
          <w:tcPr>
            <w:tcW w:w="1012" w:type="dxa"/>
          </w:tcPr>
          <w:p w14:paraId="3FD25561" w14:textId="77777777" w:rsidR="008F7A29" w:rsidRDefault="008F7A29">
            <w:r>
              <w:t>Tehreem Fatima</w:t>
            </w:r>
          </w:p>
        </w:tc>
        <w:tc>
          <w:tcPr>
            <w:tcW w:w="737" w:type="dxa"/>
          </w:tcPr>
          <w:p w14:paraId="03224F52" w14:textId="77777777" w:rsidR="008F7A29" w:rsidRDefault="008F7A29">
            <w:r>
              <w:t>101271-P</w:t>
            </w:r>
          </w:p>
        </w:tc>
        <w:tc>
          <w:tcPr>
            <w:tcW w:w="911" w:type="dxa"/>
          </w:tcPr>
          <w:p w14:paraId="5649B18A" w14:textId="77777777" w:rsidR="008F7A29" w:rsidRDefault="008F7A29">
            <w:r>
              <w:t>Qudrat Ullah Khan</w:t>
            </w:r>
          </w:p>
        </w:tc>
        <w:tc>
          <w:tcPr>
            <w:tcW w:w="782" w:type="dxa"/>
          </w:tcPr>
          <w:p w14:paraId="642CD02D" w14:textId="77777777" w:rsidR="008F7A29" w:rsidRDefault="008F7A29">
            <w:r>
              <w:t>63.116666</w:t>
            </w:r>
          </w:p>
        </w:tc>
        <w:tc>
          <w:tcPr>
            <w:tcW w:w="784" w:type="dxa"/>
          </w:tcPr>
          <w:p w14:paraId="263B4569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4AE298AC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7207DBEB" w14:textId="77777777" w:rsidR="008F7A29" w:rsidRDefault="008F7A29">
            <w:r>
              <w:t>Lahore General Hospital, Lahore</w:t>
            </w:r>
          </w:p>
        </w:tc>
        <w:tc>
          <w:tcPr>
            <w:tcW w:w="826" w:type="dxa"/>
          </w:tcPr>
          <w:p w14:paraId="328CB39E" w14:textId="77777777" w:rsidR="008F7A29" w:rsidRDefault="008F7A29">
            <w:r>
              <w:t>Punjab</w:t>
            </w:r>
          </w:p>
        </w:tc>
      </w:tr>
      <w:tr w:rsidR="008F7A29" w14:paraId="5E422245" w14:textId="77777777" w:rsidTr="008F7A29">
        <w:tc>
          <w:tcPr>
            <w:tcW w:w="942" w:type="dxa"/>
          </w:tcPr>
          <w:p w14:paraId="001316B3" w14:textId="77777777" w:rsidR="008F7A29" w:rsidRDefault="008F7A29">
            <w:r>
              <w:t>196</w:t>
            </w:r>
          </w:p>
        </w:tc>
        <w:tc>
          <w:tcPr>
            <w:tcW w:w="360" w:type="dxa"/>
          </w:tcPr>
          <w:p w14:paraId="775A84F3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AA4638A" w14:textId="77777777" w:rsidR="008F7A29" w:rsidRDefault="008F7A29">
            <w:r>
              <w:t>17699</w:t>
            </w:r>
          </w:p>
        </w:tc>
        <w:tc>
          <w:tcPr>
            <w:tcW w:w="1012" w:type="dxa"/>
          </w:tcPr>
          <w:p w14:paraId="4F8B8B1C" w14:textId="77777777" w:rsidR="008F7A29" w:rsidRDefault="008F7A29">
            <w:r>
              <w:t>Muhammad Mehdi Aown</w:t>
            </w:r>
          </w:p>
        </w:tc>
        <w:tc>
          <w:tcPr>
            <w:tcW w:w="737" w:type="dxa"/>
          </w:tcPr>
          <w:p w14:paraId="3764932E" w14:textId="77777777" w:rsidR="008F7A29" w:rsidRDefault="008F7A29">
            <w:r>
              <w:t>90979-P</w:t>
            </w:r>
          </w:p>
        </w:tc>
        <w:tc>
          <w:tcPr>
            <w:tcW w:w="911" w:type="dxa"/>
          </w:tcPr>
          <w:p w14:paraId="286F15AB" w14:textId="77777777" w:rsidR="008F7A29" w:rsidRDefault="008F7A29">
            <w:r>
              <w:t>Fayyaz Hussain</w:t>
            </w:r>
          </w:p>
        </w:tc>
        <w:tc>
          <w:tcPr>
            <w:tcW w:w="782" w:type="dxa"/>
          </w:tcPr>
          <w:p w14:paraId="489EFF50" w14:textId="77777777" w:rsidR="008F7A29" w:rsidRDefault="008F7A29">
            <w:r>
              <w:t>69.376744</w:t>
            </w:r>
          </w:p>
        </w:tc>
        <w:tc>
          <w:tcPr>
            <w:tcW w:w="784" w:type="dxa"/>
          </w:tcPr>
          <w:p w14:paraId="16B570C3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49B3B45E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0E1B5796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49FBDC60" w14:textId="77777777" w:rsidR="008F7A29" w:rsidRDefault="008F7A29">
            <w:r>
              <w:t>Punjab</w:t>
            </w:r>
          </w:p>
        </w:tc>
      </w:tr>
      <w:tr w:rsidR="008F7A29" w14:paraId="36460BD5" w14:textId="77777777" w:rsidTr="008F7A29">
        <w:tc>
          <w:tcPr>
            <w:tcW w:w="942" w:type="dxa"/>
          </w:tcPr>
          <w:p w14:paraId="2A299147" w14:textId="77777777" w:rsidR="008F7A29" w:rsidRDefault="008F7A29">
            <w:r>
              <w:t>197</w:t>
            </w:r>
          </w:p>
        </w:tc>
        <w:tc>
          <w:tcPr>
            <w:tcW w:w="360" w:type="dxa"/>
          </w:tcPr>
          <w:p w14:paraId="17B70CF7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07899079" w14:textId="77777777" w:rsidR="008F7A29" w:rsidRDefault="008F7A29">
            <w:r>
              <w:t>17394</w:t>
            </w:r>
          </w:p>
        </w:tc>
        <w:tc>
          <w:tcPr>
            <w:tcW w:w="1012" w:type="dxa"/>
          </w:tcPr>
          <w:p w14:paraId="437824D5" w14:textId="77777777" w:rsidR="008F7A29" w:rsidRDefault="008F7A29">
            <w:r>
              <w:t>Mahad Bin Zahid</w:t>
            </w:r>
          </w:p>
        </w:tc>
        <w:tc>
          <w:tcPr>
            <w:tcW w:w="737" w:type="dxa"/>
          </w:tcPr>
          <w:p w14:paraId="7329E607" w14:textId="77777777" w:rsidR="008F7A29" w:rsidRDefault="008F7A29">
            <w:r>
              <w:t>109578-P</w:t>
            </w:r>
          </w:p>
        </w:tc>
        <w:tc>
          <w:tcPr>
            <w:tcW w:w="911" w:type="dxa"/>
          </w:tcPr>
          <w:p w14:paraId="296A94E7" w14:textId="77777777" w:rsidR="008F7A29" w:rsidRDefault="008F7A29">
            <w:r>
              <w:t>Zahid Mukhtar</w:t>
            </w:r>
          </w:p>
        </w:tc>
        <w:tc>
          <w:tcPr>
            <w:tcW w:w="782" w:type="dxa"/>
          </w:tcPr>
          <w:p w14:paraId="78DF2D38" w14:textId="77777777" w:rsidR="008F7A29" w:rsidRDefault="008F7A29">
            <w:r>
              <w:t>68.440136</w:t>
            </w:r>
          </w:p>
        </w:tc>
        <w:tc>
          <w:tcPr>
            <w:tcW w:w="784" w:type="dxa"/>
          </w:tcPr>
          <w:p w14:paraId="24D6AC3D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5A9A7367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724A2F0D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22FBF07F" w14:textId="77777777" w:rsidR="008F7A29" w:rsidRDefault="008F7A29">
            <w:r>
              <w:t>Punjab</w:t>
            </w:r>
          </w:p>
        </w:tc>
      </w:tr>
      <w:tr w:rsidR="008F7A29" w14:paraId="14A243F6" w14:textId="77777777" w:rsidTr="008F7A29">
        <w:tc>
          <w:tcPr>
            <w:tcW w:w="942" w:type="dxa"/>
          </w:tcPr>
          <w:p w14:paraId="3840C019" w14:textId="77777777" w:rsidR="008F7A29" w:rsidRDefault="008F7A29">
            <w:r>
              <w:t>198</w:t>
            </w:r>
          </w:p>
        </w:tc>
        <w:tc>
          <w:tcPr>
            <w:tcW w:w="360" w:type="dxa"/>
          </w:tcPr>
          <w:p w14:paraId="27165121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1298C320" w14:textId="77777777" w:rsidR="008F7A29" w:rsidRDefault="008F7A29">
            <w:r>
              <w:t>17779</w:t>
            </w:r>
          </w:p>
        </w:tc>
        <w:tc>
          <w:tcPr>
            <w:tcW w:w="1012" w:type="dxa"/>
          </w:tcPr>
          <w:p w14:paraId="09825CFF" w14:textId="77777777" w:rsidR="008F7A29" w:rsidRDefault="008F7A29">
            <w:r>
              <w:t>Hafsa Khan</w:t>
            </w:r>
          </w:p>
        </w:tc>
        <w:tc>
          <w:tcPr>
            <w:tcW w:w="737" w:type="dxa"/>
          </w:tcPr>
          <w:p w14:paraId="69366938" w14:textId="77777777" w:rsidR="008F7A29" w:rsidRDefault="008F7A29">
            <w:r>
              <w:t>84877-p</w:t>
            </w:r>
          </w:p>
        </w:tc>
        <w:tc>
          <w:tcPr>
            <w:tcW w:w="911" w:type="dxa"/>
          </w:tcPr>
          <w:p w14:paraId="676F673A" w14:textId="77777777" w:rsidR="008F7A29" w:rsidRDefault="008F7A29">
            <w:r>
              <w:t>Muhammad Ishtiaq Khan</w:t>
            </w:r>
          </w:p>
        </w:tc>
        <w:tc>
          <w:tcPr>
            <w:tcW w:w="782" w:type="dxa"/>
          </w:tcPr>
          <w:p w14:paraId="37D80CC3" w14:textId="77777777" w:rsidR="008F7A29" w:rsidRDefault="008F7A29">
            <w:r>
              <w:t>68.125</w:t>
            </w:r>
          </w:p>
        </w:tc>
        <w:tc>
          <w:tcPr>
            <w:tcW w:w="784" w:type="dxa"/>
          </w:tcPr>
          <w:p w14:paraId="766E75DE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06ACCE79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2E799F25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0ADB2836" w14:textId="77777777" w:rsidR="008F7A29" w:rsidRDefault="008F7A29">
            <w:r>
              <w:t>Punjab</w:t>
            </w:r>
          </w:p>
        </w:tc>
      </w:tr>
      <w:tr w:rsidR="008F7A29" w14:paraId="0012E947" w14:textId="77777777" w:rsidTr="008F7A29">
        <w:tc>
          <w:tcPr>
            <w:tcW w:w="942" w:type="dxa"/>
          </w:tcPr>
          <w:p w14:paraId="3015EB84" w14:textId="77777777" w:rsidR="008F7A29" w:rsidRDefault="008F7A29">
            <w:r>
              <w:t>199</w:t>
            </w:r>
          </w:p>
        </w:tc>
        <w:tc>
          <w:tcPr>
            <w:tcW w:w="360" w:type="dxa"/>
          </w:tcPr>
          <w:p w14:paraId="53F8F4CD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1E47B720" w14:textId="77777777" w:rsidR="008F7A29" w:rsidRDefault="008F7A29">
            <w:r>
              <w:t>4596</w:t>
            </w:r>
          </w:p>
        </w:tc>
        <w:tc>
          <w:tcPr>
            <w:tcW w:w="1012" w:type="dxa"/>
          </w:tcPr>
          <w:p w14:paraId="40490664" w14:textId="77777777" w:rsidR="008F7A29" w:rsidRDefault="008F7A29">
            <w:r>
              <w:t>Hamza Mustafa</w:t>
            </w:r>
          </w:p>
        </w:tc>
        <w:tc>
          <w:tcPr>
            <w:tcW w:w="737" w:type="dxa"/>
          </w:tcPr>
          <w:p w14:paraId="4C86F3E8" w14:textId="77777777" w:rsidR="008F7A29" w:rsidRDefault="008F7A29">
            <w:r>
              <w:t>98579-P</w:t>
            </w:r>
          </w:p>
        </w:tc>
        <w:tc>
          <w:tcPr>
            <w:tcW w:w="911" w:type="dxa"/>
          </w:tcPr>
          <w:p w14:paraId="7047F35B" w14:textId="77777777" w:rsidR="008F7A29" w:rsidRDefault="008F7A29">
            <w:r>
              <w:t>Ghulam Mustafa</w:t>
            </w:r>
          </w:p>
        </w:tc>
        <w:tc>
          <w:tcPr>
            <w:tcW w:w="782" w:type="dxa"/>
          </w:tcPr>
          <w:p w14:paraId="134FCF5D" w14:textId="77777777" w:rsidR="008F7A29" w:rsidRDefault="008F7A29">
            <w:r>
              <w:t>66.925</w:t>
            </w:r>
          </w:p>
        </w:tc>
        <w:tc>
          <w:tcPr>
            <w:tcW w:w="784" w:type="dxa"/>
          </w:tcPr>
          <w:p w14:paraId="77D2EC70" w14:textId="77777777" w:rsidR="008F7A29" w:rsidRDefault="008F7A29">
            <w:r>
              <w:t>6</w:t>
            </w:r>
          </w:p>
        </w:tc>
        <w:tc>
          <w:tcPr>
            <w:tcW w:w="1305" w:type="dxa"/>
          </w:tcPr>
          <w:p w14:paraId="71C573BB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3EF5AE44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722B3EBE" w14:textId="77777777" w:rsidR="008F7A29" w:rsidRDefault="008F7A29">
            <w:r>
              <w:t>Punjab</w:t>
            </w:r>
          </w:p>
        </w:tc>
      </w:tr>
      <w:tr w:rsidR="008F7A29" w14:paraId="082DDA51" w14:textId="77777777" w:rsidTr="008F7A29">
        <w:tc>
          <w:tcPr>
            <w:tcW w:w="942" w:type="dxa"/>
          </w:tcPr>
          <w:p w14:paraId="708BEBC8" w14:textId="77777777" w:rsidR="008F7A29" w:rsidRDefault="008F7A29">
            <w:r>
              <w:t>200</w:t>
            </w:r>
          </w:p>
        </w:tc>
        <w:tc>
          <w:tcPr>
            <w:tcW w:w="360" w:type="dxa"/>
          </w:tcPr>
          <w:p w14:paraId="42E15131" w14:textId="77777777" w:rsidR="008F7A29" w:rsidRDefault="008F7A29">
            <w:r>
              <w:t>5</w:t>
            </w:r>
          </w:p>
        </w:tc>
        <w:tc>
          <w:tcPr>
            <w:tcW w:w="718" w:type="dxa"/>
          </w:tcPr>
          <w:p w14:paraId="08A00CBD" w14:textId="77777777" w:rsidR="008F7A29" w:rsidRDefault="008F7A29">
            <w:r>
              <w:t>3509</w:t>
            </w:r>
          </w:p>
        </w:tc>
        <w:tc>
          <w:tcPr>
            <w:tcW w:w="1012" w:type="dxa"/>
          </w:tcPr>
          <w:p w14:paraId="7F1552C6" w14:textId="77777777" w:rsidR="008F7A29" w:rsidRDefault="008F7A29">
            <w:r>
              <w:t>Muhammad Mashhood Ahmad Shad</w:t>
            </w:r>
          </w:p>
        </w:tc>
        <w:tc>
          <w:tcPr>
            <w:tcW w:w="737" w:type="dxa"/>
          </w:tcPr>
          <w:p w14:paraId="701564E5" w14:textId="77777777" w:rsidR="008F7A29" w:rsidRDefault="008F7A29">
            <w:r>
              <w:t>106574-P</w:t>
            </w:r>
          </w:p>
        </w:tc>
        <w:tc>
          <w:tcPr>
            <w:tcW w:w="911" w:type="dxa"/>
          </w:tcPr>
          <w:p w14:paraId="7FCCA5D7" w14:textId="77777777" w:rsidR="008F7A29" w:rsidRDefault="008F7A29">
            <w:r>
              <w:t>Noor Ahmad Shad</w:t>
            </w:r>
          </w:p>
        </w:tc>
        <w:tc>
          <w:tcPr>
            <w:tcW w:w="782" w:type="dxa"/>
          </w:tcPr>
          <w:p w14:paraId="690324A9" w14:textId="77777777" w:rsidR="008F7A29" w:rsidRDefault="008F7A29">
            <w:r>
              <w:t>66.076871</w:t>
            </w:r>
          </w:p>
        </w:tc>
        <w:tc>
          <w:tcPr>
            <w:tcW w:w="784" w:type="dxa"/>
          </w:tcPr>
          <w:p w14:paraId="38A25577" w14:textId="77777777" w:rsidR="008F7A29" w:rsidRDefault="008F7A29">
            <w:r>
              <w:t>10</w:t>
            </w:r>
          </w:p>
        </w:tc>
        <w:tc>
          <w:tcPr>
            <w:tcW w:w="1305" w:type="dxa"/>
          </w:tcPr>
          <w:p w14:paraId="46B5898D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3D6ABF76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433FF885" w14:textId="77777777" w:rsidR="008F7A29" w:rsidRDefault="008F7A29">
            <w:r>
              <w:t>Punjab</w:t>
            </w:r>
          </w:p>
        </w:tc>
      </w:tr>
      <w:tr w:rsidR="008F7A29" w14:paraId="22C50ECE" w14:textId="77777777" w:rsidTr="008F7A29">
        <w:tc>
          <w:tcPr>
            <w:tcW w:w="942" w:type="dxa"/>
          </w:tcPr>
          <w:p w14:paraId="621CFA4A" w14:textId="77777777" w:rsidR="008F7A29" w:rsidRDefault="008F7A29">
            <w:r>
              <w:t>201</w:t>
            </w:r>
          </w:p>
        </w:tc>
        <w:tc>
          <w:tcPr>
            <w:tcW w:w="360" w:type="dxa"/>
          </w:tcPr>
          <w:p w14:paraId="0CBAD0D0" w14:textId="77777777" w:rsidR="008F7A29" w:rsidRDefault="008F7A29">
            <w:r>
              <w:t>6</w:t>
            </w:r>
          </w:p>
        </w:tc>
        <w:tc>
          <w:tcPr>
            <w:tcW w:w="718" w:type="dxa"/>
          </w:tcPr>
          <w:p w14:paraId="14797769" w14:textId="77777777" w:rsidR="008F7A29" w:rsidRDefault="008F7A29">
            <w:r>
              <w:t>15525</w:t>
            </w:r>
          </w:p>
        </w:tc>
        <w:tc>
          <w:tcPr>
            <w:tcW w:w="1012" w:type="dxa"/>
          </w:tcPr>
          <w:p w14:paraId="12E6BFFA" w14:textId="77777777" w:rsidR="008F7A29" w:rsidRDefault="008F7A29">
            <w:r>
              <w:t>Faraz Khalid</w:t>
            </w:r>
          </w:p>
        </w:tc>
        <w:tc>
          <w:tcPr>
            <w:tcW w:w="737" w:type="dxa"/>
          </w:tcPr>
          <w:p w14:paraId="395FA294" w14:textId="77777777" w:rsidR="008F7A29" w:rsidRDefault="008F7A29">
            <w:r>
              <w:t>114255-P</w:t>
            </w:r>
          </w:p>
        </w:tc>
        <w:tc>
          <w:tcPr>
            <w:tcW w:w="911" w:type="dxa"/>
          </w:tcPr>
          <w:p w14:paraId="24ECC98E" w14:textId="77777777" w:rsidR="008F7A29" w:rsidRDefault="008F7A29">
            <w:r>
              <w:t>Muhammad khalid</w:t>
            </w:r>
          </w:p>
        </w:tc>
        <w:tc>
          <w:tcPr>
            <w:tcW w:w="782" w:type="dxa"/>
          </w:tcPr>
          <w:p w14:paraId="2AFD127F" w14:textId="77777777" w:rsidR="008F7A29" w:rsidRDefault="008F7A29">
            <w:r>
              <w:t>61.428369</w:t>
            </w:r>
          </w:p>
        </w:tc>
        <w:tc>
          <w:tcPr>
            <w:tcW w:w="784" w:type="dxa"/>
          </w:tcPr>
          <w:p w14:paraId="49BB57AB" w14:textId="77777777" w:rsidR="008F7A29" w:rsidRDefault="008F7A29">
            <w:r>
              <w:t>13</w:t>
            </w:r>
          </w:p>
        </w:tc>
        <w:tc>
          <w:tcPr>
            <w:tcW w:w="1305" w:type="dxa"/>
          </w:tcPr>
          <w:p w14:paraId="331F2A8A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4DAFCDCB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6C76C088" w14:textId="77777777" w:rsidR="008F7A29" w:rsidRDefault="008F7A29">
            <w:r>
              <w:t>Punjab</w:t>
            </w:r>
          </w:p>
        </w:tc>
      </w:tr>
      <w:tr w:rsidR="008F7A29" w14:paraId="01FBB07A" w14:textId="77777777" w:rsidTr="008F7A29">
        <w:tc>
          <w:tcPr>
            <w:tcW w:w="942" w:type="dxa"/>
          </w:tcPr>
          <w:p w14:paraId="7CD5AFCD" w14:textId="77777777" w:rsidR="008F7A29" w:rsidRDefault="008F7A29">
            <w:r>
              <w:t>202</w:t>
            </w:r>
          </w:p>
        </w:tc>
        <w:tc>
          <w:tcPr>
            <w:tcW w:w="360" w:type="dxa"/>
          </w:tcPr>
          <w:p w14:paraId="2CC649CE" w14:textId="77777777" w:rsidR="008F7A29" w:rsidRDefault="008F7A29">
            <w:r>
              <w:t>7</w:t>
            </w:r>
          </w:p>
        </w:tc>
        <w:tc>
          <w:tcPr>
            <w:tcW w:w="718" w:type="dxa"/>
          </w:tcPr>
          <w:p w14:paraId="26DBDCB1" w14:textId="77777777" w:rsidR="008F7A29" w:rsidRDefault="008F7A29">
            <w:r>
              <w:t>15450</w:t>
            </w:r>
          </w:p>
        </w:tc>
        <w:tc>
          <w:tcPr>
            <w:tcW w:w="1012" w:type="dxa"/>
          </w:tcPr>
          <w:p w14:paraId="5BAE4A31" w14:textId="77777777" w:rsidR="008F7A29" w:rsidRDefault="008F7A29">
            <w:r>
              <w:t>Dr. Laila Tul Qadar</w:t>
            </w:r>
          </w:p>
        </w:tc>
        <w:tc>
          <w:tcPr>
            <w:tcW w:w="737" w:type="dxa"/>
          </w:tcPr>
          <w:p w14:paraId="4861161D" w14:textId="77777777" w:rsidR="008F7A29" w:rsidRDefault="008F7A29">
            <w:r>
              <w:t>109513-P</w:t>
            </w:r>
          </w:p>
        </w:tc>
        <w:tc>
          <w:tcPr>
            <w:tcW w:w="911" w:type="dxa"/>
          </w:tcPr>
          <w:p w14:paraId="4F9A27FB" w14:textId="77777777" w:rsidR="008F7A29" w:rsidRDefault="008F7A29">
            <w:r>
              <w:t>Bashir Ahmad Malik</w:t>
            </w:r>
          </w:p>
        </w:tc>
        <w:tc>
          <w:tcPr>
            <w:tcW w:w="782" w:type="dxa"/>
          </w:tcPr>
          <w:p w14:paraId="67FCB307" w14:textId="77777777" w:rsidR="008F7A29" w:rsidRDefault="008F7A29">
            <w:r>
              <w:t>61.375</w:t>
            </w:r>
          </w:p>
        </w:tc>
        <w:tc>
          <w:tcPr>
            <w:tcW w:w="784" w:type="dxa"/>
          </w:tcPr>
          <w:p w14:paraId="646D147E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47B816C4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7C4E33BE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5F23F85B" w14:textId="77777777" w:rsidR="008F7A29" w:rsidRDefault="008F7A29">
            <w:r>
              <w:t>Punjab</w:t>
            </w:r>
          </w:p>
        </w:tc>
      </w:tr>
      <w:tr w:rsidR="008F7A29" w14:paraId="2A2B2343" w14:textId="77777777" w:rsidTr="008F7A29">
        <w:tc>
          <w:tcPr>
            <w:tcW w:w="942" w:type="dxa"/>
          </w:tcPr>
          <w:p w14:paraId="2FADDDA3" w14:textId="77777777" w:rsidR="008F7A29" w:rsidRDefault="008F7A29">
            <w:r>
              <w:t>203</w:t>
            </w:r>
          </w:p>
        </w:tc>
        <w:tc>
          <w:tcPr>
            <w:tcW w:w="360" w:type="dxa"/>
          </w:tcPr>
          <w:p w14:paraId="3C1C7B3A" w14:textId="77777777" w:rsidR="008F7A29" w:rsidRDefault="008F7A29">
            <w:r>
              <w:t>8</w:t>
            </w:r>
          </w:p>
        </w:tc>
        <w:tc>
          <w:tcPr>
            <w:tcW w:w="718" w:type="dxa"/>
          </w:tcPr>
          <w:p w14:paraId="6062DFF0" w14:textId="77777777" w:rsidR="008F7A29" w:rsidRDefault="008F7A29">
            <w:r>
              <w:t>4412</w:t>
            </w:r>
          </w:p>
        </w:tc>
        <w:tc>
          <w:tcPr>
            <w:tcW w:w="1012" w:type="dxa"/>
          </w:tcPr>
          <w:p w14:paraId="4C35D9CC" w14:textId="77777777" w:rsidR="008F7A29" w:rsidRDefault="008F7A29">
            <w:r>
              <w:t>Tayyaba Ayub</w:t>
            </w:r>
          </w:p>
        </w:tc>
        <w:tc>
          <w:tcPr>
            <w:tcW w:w="737" w:type="dxa"/>
          </w:tcPr>
          <w:p w14:paraId="48F13842" w14:textId="77777777" w:rsidR="008F7A29" w:rsidRDefault="008F7A29">
            <w:r>
              <w:t>105126-P</w:t>
            </w:r>
          </w:p>
        </w:tc>
        <w:tc>
          <w:tcPr>
            <w:tcW w:w="911" w:type="dxa"/>
          </w:tcPr>
          <w:p w14:paraId="69080AF3" w14:textId="77777777" w:rsidR="008F7A29" w:rsidRDefault="008F7A29">
            <w:r>
              <w:t>Muhammad Ayub</w:t>
            </w:r>
          </w:p>
        </w:tc>
        <w:tc>
          <w:tcPr>
            <w:tcW w:w="782" w:type="dxa"/>
          </w:tcPr>
          <w:p w14:paraId="7498F759" w14:textId="77777777" w:rsidR="008F7A29" w:rsidRDefault="008F7A29">
            <w:r>
              <w:t>60.92449</w:t>
            </w:r>
          </w:p>
        </w:tc>
        <w:tc>
          <w:tcPr>
            <w:tcW w:w="784" w:type="dxa"/>
          </w:tcPr>
          <w:p w14:paraId="2B5600D4" w14:textId="77777777" w:rsidR="008F7A29" w:rsidRDefault="008F7A29">
            <w:r>
              <w:t>14</w:t>
            </w:r>
          </w:p>
        </w:tc>
        <w:tc>
          <w:tcPr>
            <w:tcW w:w="1305" w:type="dxa"/>
          </w:tcPr>
          <w:p w14:paraId="1D6A8349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1A3B38D3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6CFFBE0E" w14:textId="77777777" w:rsidR="008F7A29" w:rsidRDefault="008F7A29">
            <w:r>
              <w:t>Punjab</w:t>
            </w:r>
          </w:p>
        </w:tc>
      </w:tr>
      <w:tr w:rsidR="008F7A29" w14:paraId="49D661A1" w14:textId="77777777" w:rsidTr="008F7A29">
        <w:tc>
          <w:tcPr>
            <w:tcW w:w="942" w:type="dxa"/>
          </w:tcPr>
          <w:p w14:paraId="53F484B3" w14:textId="77777777" w:rsidR="008F7A29" w:rsidRDefault="008F7A29">
            <w:r>
              <w:t>204</w:t>
            </w:r>
          </w:p>
        </w:tc>
        <w:tc>
          <w:tcPr>
            <w:tcW w:w="360" w:type="dxa"/>
          </w:tcPr>
          <w:p w14:paraId="6693AC2E" w14:textId="77777777" w:rsidR="008F7A29" w:rsidRDefault="008F7A29">
            <w:r>
              <w:t>9</w:t>
            </w:r>
          </w:p>
        </w:tc>
        <w:tc>
          <w:tcPr>
            <w:tcW w:w="718" w:type="dxa"/>
          </w:tcPr>
          <w:p w14:paraId="1DBA1E8E" w14:textId="77777777" w:rsidR="008F7A29" w:rsidRDefault="008F7A29">
            <w:r>
              <w:t>17924</w:t>
            </w:r>
          </w:p>
        </w:tc>
        <w:tc>
          <w:tcPr>
            <w:tcW w:w="1012" w:type="dxa"/>
          </w:tcPr>
          <w:p w14:paraId="0832FEA9" w14:textId="77777777" w:rsidR="008F7A29" w:rsidRDefault="008F7A29">
            <w:r>
              <w:t>Shahroze Wajid</w:t>
            </w:r>
          </w:p>
        </w:tc>
        <w:tc>
          <w:tcPr>
            <w:tcW w:w="737" w:type="dxa"/>
          </w:tcPr>
          <w:p w14:paraId="27606167" w14:textId="77777777" w:rsidR="008F7A29" w:rsidRDefault="008F7A29">
            <w:r>
              <w:t>106854-P</w:t>
            </w:r>
          </w:p>
        </w:tc>
        <w:tc>
          <w:tcPr>
            <w:tcW w:w="911" w:type="dxa"/>
          </w:tcPr>
          <w:p w14:paraId="37857540" w14:textId="77777777" w:rsidR="008F7A29" w:rsidRDefault="008F7A29">
            <w:r>
              <w:t>Wajid Farooq</w:t>
            </w:r>
          </w:p>
        </w:tc>
        <w:tc>
          <w:tcPr>
            <w:tcW w:w="782" w:type="dxa"/>
          </w:tcPr>
          <w:p w14:paraId="15EFE102" w14:textId="77777777" w:rsidR="008F7A29" w:rsidRDefault="008F7A29">
            <w:r>
              <w:t>60.870922</w:t>
            </w:r>
          </w:p>
        </w:tc>
        <w:tc>
          <w:tcPr>
            <w:tcW w:w="784" w:type="dxa"/>
          </w:tcPr>
          <w:p w14:paraId="2E97CB84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10674CDD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65FC7FD1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22C06459" w14:textId="77777777" w:rsidR="008F7A29" w:rsidRDefault="008F7A29">
            <w:r>
              <w:t>Punjab</w:t>
            </w:r>
          </w:p>
        </w:tc>
      </w:tr>
      <w:tr w:rsidR="008F7A29" w14:paraId="7DDBC33C" w14:textId="77777777" w:rsidTr="008F7A29">
        <w:tc>
          <w:tcPr>
            <w:tcW w:w="942" w:type="dxa"/>
          </w:tcPr>
          <w:p w14:paraId="406C3947" w14:textId="77777777" w:rsidR="008F7A29" w:rsidRDefault="008F7A29">
            <w:r>
              <w:t>205</w:t>
            </w:r>
          </w:p>
        </w:tc>
        <w:tc>
          <w:tcPr>
            <w:tcW w:w="360" w:type="dxa"/>
          </w:tcPr>
          <w:p w14:paraId="12DE1FD4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3C62605" w14:textId="77777777" w:rsidR="008F7A29" w:rsidRDefault="008F7A29">
            <w:r>
              <w:t>17748</w:t>
            </w:r>
          </w:p>
        </w:tc>
        <w:tc>
          <w:tcPr>
            <w:tcW w:w="1012" w:type="dxa"/>
          </w:tcPr>
          <w:p w14:paraId="43AD6914" w14:textId="77777777" w:rsidR="008F7A29" w:rsidRDefault="008F7A29">
            <w:r>
              <w:t>Zeeshan Anjum</w:t>
            </w:r>
          </w:p>
        </w:tc>
        <w:tc>
          <w:tcPr>
            <w:tcW w:w="737" w:type="dxa"/>
          </w:tcPr>
          <w:p w14:paraId="6EA5073E" w14:textId="77777777" w:rsidR="008F7A29" w:rsidRDefault="008F7A29">
            <w:r>
              <w:t>103990-P</w:t>
            </w:r>
          </w:p>
        </w:tc>
        <w:tc>
          <w:tcPr>
            <w:tcW w:w="911" w:type="dxa"/>
          </w:tcPr>
          <w:p w14:paraId="4C13D3B4" w14:textId="77777777" w:rsidR="008F7A29" w:rsidRDefault="008F7A29">
            <w:r>
              <w:t>ABDUL SATTAR</w:t>
            </w:r>
          </w:p>
        </w:tc>
        <w:tc>
          <w:tcPr>
            <w:tcW w:w="782" w:type="dxa"/>
          </w:tcPr>
          <w:p w14:paraId="2FAD75BC" w14:textId="77777777" w:rsidR="008F7A29" w:rsidRDefault="008F7A29">
            <w:r>
              <w:t>73.120833</w:t>
            </w:r>
          </w:p>
        </w:tc>
        <w:tc>
          <w:tcPr>
            <w:tcW w:w="784" w:type="dxa"/>
          </w:tcPr>
          <w:p w14:paraId="2C8A82DE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8CB42C2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08CCEA97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38505BBA" w14:textId="77777777" w:rsidR="008F7A29" w:rsidRDefault="008F7A29">
            <w:r>
              <w:t>Punjab</w:t>
            </w:r>
          </w:p>
        </w:tc>
      </w:tr>
      <w:tr w:rsidR="008F7A29" w14:paraId="38D76271" w14:textId="77777777" w:rsidTr="008F7A29">
        <w:tc>
          <w:tcPr>
            <w:tcW w:w="942" w:type="dxa"/>
          </w:tcPr>
          <w:p w14:paraId="72DDDEBD" w14:textId="77777777" w:rsidR="008F7A29" w:rsidRDefault="008F7A29">
            <w:r>
              <w:t>206</w:t>
            </w:r>
          </w:p>
        </w:tc>
        <w:tc>
          <w:tcPr>
            <w:tcW w:w="360" w:type="dxa"/>
          </w:tcPr>
          <w:p w14:paraId="44B6E1EF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17624BC3" w14:textId="77777777" w:rsidR="008F7A29" w:rsidRDefault="008F7A29">
            <w:r>
              <w:t>6717</w:t>
            </w:r>
          </w:p>
        </w:tc>
        <w:tc>
          <w:tcPr>
            <w:tcW w:w="1012" w:type="dxa"/>
          </w:tcPr>
          <w:p w14:paraId="3101476A" w14:textId="77777777" w:rsidR="008F7A29" w:rsidRDefault="008F7A29">
            <w:r>
              <w:t>Mazher Hussain Shah</w:t>
            </w:r>
          </w:p>
        </w:tc>
        <w:tc>
          <w:tcPr>
            <w:tcW w:w="737" w:type="dxa"/>
          </w:tcPr>
          <w:p w14:paraId="191D839A" w14:textId="77777777" w:rsidR="008F7A29" w:rsidRDefault="008F7A29">
            <w:r>
              <w:t>101829-P</w:t>
            </w:r>
          </w:p>
        </w:tc>
        <w:tc>
          <w:tcPr>
            <w:tcW w:w="911" w:type="dxa"/>
          </w:tcPr>
          <w:p w14:paraId="1C4E7979" w14:textId="77777777" w:rsidR="008F7A29" w:rsidRDefault="008F7A29">
            <w:r>
              <w:t>Nazeer Shah</w:t>
            </w:r>
          </w:p>
        </w:tc>
        <w:tc>
          <w:tcPr>
            <w:tcW w:w="782" w:type="dxa"/>
          </w:tcPr>
          <w:p w14:paraId="0996D839" w14:textId="77777777" w:rsidR="008F7A29" w:rsidRDefault="008F7A29">
            <w:r>
              <w:t>68.608333</w:t>
            </w:r>
          </w:p>
        </w:tc>
        <w:tc>
          <w:tcPr>
            <w:tcW w:w="784" w:type="dxa"/>
          </w:tcPr>
          <w:p w14:paraId="7AF1BE32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271A8CE9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409C8D27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50DFE816" w14:textId="77777777" w:rsidR="008F7A29" w:rsidRDefault="008F7A29">
            <w:r>
              <w:t>Punjab</w:t>
            </w:r>
          </w:p>
        </w:tc>
      </w:tr>
      <w:tr w:rsidR="008F7A29" w14:paraId="6858B73F" w14:textId="77777777" w:rsidTr="008F7A29">
        <w:tc>
          <w:tcPr>
            <w:tcW w:w="942" w:type="dxa"/>
          </w:tcPr>
          <w:p w14:paraId="39E869B5" w14:textId="77777777" w:rsidR="008F7A29" w:rsidRDefault="008F7A29">
            <w:r>
              <w:t>207</w:t>
            </w:r>
          </w:p>
        </w:tc>
        <w:tc>
          <w:tcPr>
            <w:tcW w:w="360" w:type="dxa"/>
          </w:tcPr>
          <w:p w14:paraId="242C2ABC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7083556A" w14:textId="77777777" w:rsidR="008F7A29" w:rsidRDefault="008F7A29">
            <w:r>
              <w:t>800</w:t>
            </w:r>
          </w:p>
        </w:tc>
        <w:tc>
          <w:tcPr>
            <w:tcW w:w="1012" w:type="dxa"/>
          </w:tcPr>
          <w:p w14:paraId="7970BA91" w14:textId="77777777" w:rsidR="008F7A29" w:rsidRDefault="008F7A29">
            <w:r>
              <w:t>Faiza Iram</w:t>
            </w:r>
          </w:p>
        </w:tc>
        <w:tc>
          <w:tcPr>
            <w:tcW w:w="737" w:type="dxa"/>
          </w:tcPr>
          <w:p w14:paraId="74B23EA4" w14:textId="77777777" w:rsidR="008F7A29" w:rsidRDefault="008F7A29">
            <w:r>
              <w:t>90274-P</w:t>
            </w:r>
          </w:p>
        </w:tc>
        <w:tc>
          <w:tcPr>
            <w:tcW w:w="911" w:type="dxa"/>
          </w:tcPr>
          <w:p w14:paraId="7519FE0E" w14:textId="77777777" w:rsidR="008F7A29" w:rsidRDefault="008F7A29">
            <w:r>
              <w:t>Ishtiaq Ahmed</w:t>
            </w:r>
          </w:p>
        </w:tc>
        <w:tc>
          <w:tcPr>
            <w:tcW w:w="782" w:type="dxa"/>
          </w:tcPr>
          <w:p w14:paraId="01344F42" w14:textId="77777777" w:rsidR="008F7A29" w:rsidRDefault="008F7A29">
            <w:r>
              <w:t>68.370833</w:t>
            </w:r>
          </w:p>
        </w:tc>
        <w:tc>
          <w:tcPr>
            <w:tcW w:w="784" w:type="dxa"/>
          </w:tcPr>
          <w:p w14:paraId="4ED1474E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4DA95B3F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751E5201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273CF391" w14:textId="77777777" w:rsidR="008F7A29" w:rsidRDefault="008F7A29">
            <w:r>
              <w:t>Punjab</w:t>
            </w:r>
          </w:p>
        </w:tc>
      </w:tr>
      <w:tr w:rsidR="008F7A29" w14:paraId="750167A9" w14:textId="77777777" w:rsidTr="008F7A29">
        <w:tc>
          <w:tcPr>
            <w:tcW w:w="942" w:type="dxa"/>
          </w:tcPr>
          <w:p w14:paraId="2E7AE738" w14:textId="77777777" w:rsidR="008F7A29" w:rsidRDefault="008F7A29">
            <w:r>
              <w:t>208</w:t>
            </w:r>
          </w:p>
        </w:tc>
        <w:tc>
          <w:tcPr>
            <w:tcW w:w="360" w:type="dxa"/>
          </w:tcPr>
          <w:p w14:paraId="3C05286F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0F359F7E" w14:textId="77777777" w:rsidR="008F7A29" w:rsidRDefault="008F7A29">
            <w:r>
              <w:t>18578</w:t>
            </w:r>
          </w:p>
        </w:tc>
        <w:tc>
          <w:tcPr>
            <w:tcW w:w="1012" w:type="dxa"/>
          </w:tcPr>
          <w:p w14:paraId="17346D62" w14:textId="77777777" w:rsidR="008F7A29" w:rsidRDefault="008F7A29">
            <w:r>
              <w:t>Muhammad  Shahid</w:t>
            </w:r>
          </w:p>
        </w:tc>
        <w:tc>
          <w:tcPr>
            <w:tcW w:w="737" w:type="dxa"/>
          </w:tcPr>
          <w:p w14:paraId="5154FC74" w14:textId="77777777" w:rsidR="008F7A29" w:rsidRDefault="008F7A29">
            <w:r>
              <w:t>106735-P</w:t>
            </w:r>
          </w:p>
        </w:tc>
        <w:tc>
          <w:tcPr>
            <w:tcW w:w="911" w:type="dxa"/>
          </w:tcPr>
          <w:p w14:paraId="4465BC4A" w14:textId="77777777" w:rsidR="008F7A29" w:rsidRDefault="008F7A29">
            <w:r>
              <w:t>Ghulam Siddique Buzdar</w:t>
            </w:r>
          </w:p>
        </w:tc>
        <w:tc>
          <w:tcPr>
            <w:tcW w:w="782" w:type="dxa"/>
          </w:tcPr>
          <w:p w14:paraId="0DF54E09" w14:textId="77777777" w:rsidR="008F7A29" w:rsidRDefault="008F7A29">
            <w:r>
              <w:t>68.275</w:t>
            </w:r>
          </w:p>
        </w:tc>
        <w:tc>
          <w:tcPr>
            <w:tcW w:w="784" w:type="dxa"/>
          </w:tcPr>
          <w:p w14:paraId="16BF5902" w14:textId="77777777" w:rsidR="008F7A29" w:rsidRDefault="008F7A29">
            <w:r>
              <w:t>10</w:t>
            </w:r>
          </w:p>
        </w:tc>
        <w:tc>
          <w:tcPr>
            <w:tcW w:w="1305" w:type="dxa"/>
          </w:tcPr>
          <w:p w14:paraId="45C65BDF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65BF520D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77BBA6F8" w14:textId="77777777" w:rsidR="008F7A29" w:rsidRDefault="008F7A29">
            <w:r>
              <w:t>Punjab</w:t>
            </w:r>
          </w:p>
        </w:tc>
      </w:tr>
      <w:tr w:rsidR="008F7A29" w14:paraId="579A4E46" w14:textId="77777777" w:rsidTr="008F7A29">
        <w:tc>
          <w:tcPr>
            <w:tcW w:w="942" w:type="dxa"/>
          </w:tcPr>
          <w:p w14:paraId="51F2AA11" w14:textId="77777777" w:rsidR="008F7A29" w:rsidRDefault="008F7A29">
            <w:r>
              <w:t>209</w:t>
            </w:r>
          </w:p>
        </w:tc>
        <w:tc>
          <w:tcPr>
            <w:tcW w:w="360" w:type="dxa"/>
          </w:tcPr>
          <w:p w14:paraId="657328C3" w14:textId="77777777" w:rsidR="008F7A29" w:rsidRDefault="008F7A29">
            <w:r>
              <w:t>5</w:t>
            </w:r>
          </w:p>
        </w:tc>
        <w:tc>
          <w:tcPr>
            <w:tcW w:w="718" w:type="dxa"/>
          </w:tcPr>
          <w:p w14:paraId="14F745B5" w14:textId="77777777" w:rsidR="008F7A29" w:rsidRDefault="008F7A29">
            <w:r>
              <w:t>17142</w:t>
            </w:r>
          </w:p>
        </w:tc>
        <w:tc>
          <w:tcPr>
            <w:tcW w:w="1012" w:type="dxa"/>
          </w:tcPr>
          <w:p w14:paraId="6D39FFA7" w14:textId="77777777" w:rsidR="008F7A29" w:rsidRDefault="008F7A29">
            <w:r>
              <w:t>Muhammad Talat Iqbal</w:t>
            </w:r>
          </w:p>
        </w:tc>
        <w:tc>
          <w:tcPr>
            <w:tcW w:w="737" w:type="dxa"/>
          </w:tcPr>
          <w:p w14:paraId="65118DC5" w14:textId="77777777" w:rsidR="008F7A29" w:rsidRDefault="008F7A29">
            <w:r>
              <w:t>109872-P</w:t>
            </w:r>
          </w:p>
        </w:tc>
        <w:tc>
          <w:tcPr>
            <w:tcW w:w="911" w:type="dxa"/>
          </w:tcPr>
          <w:p w14:paraId="6D78B22E" w14:textId="77777777" w:rsidR="008F7A29" w:rsidRDefault="008F7A29">
            <w:r>
              <w:t>Muhammad Iqbal</w:t>
            </w:r>
          </w:p>
        </w:tc>
        <w:tc>
          <w:tcPr>
            <w:tcW w:w="782" w:type="dxa"/>
          </w:tcPr>
          <w:p w14:paraId="4A5872F7" w14:textId="77777777" w:rsidR="008F7A29" w:rsidRDefault="008F7A29">
            <w:r>
              <w:t>66.916667</w:t>
            </w:r>
          </w:p>
        </w:tc>
        <w:tc>
          <w:tcPr>
            <w:tcW w:w="784" w:type="dxa"/>
          </w:tcPr>
          <w:p w14:paraId="3E3F4912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1CE2FB20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4AC8CE52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149FF583" w14:textId="77777777" w:rsidR="008F7A29" w:rsidRDefault="008F7A29">
            <w:r>
              <w:t>Punjab</w:t>
            </w:r>
          </w:p>
        </w:tc>
      </w:tr>
      <w:tr w:rsidR="008F7A29" w14:paraId="5438F74E" w14:textId="77777777" w:rsidTr="008F7A29">
        <w:tc>
          <w:tcPr>
            <w:tcW w:w="942" w:type="dxa"/>
          </w:tcPr>
          <w:p w14:paraId="55B9A94C" w14:textId="77777777" w:rsidR="008F7A29" w:rsidRDefault="008F7A29">
            <w:r>
              <w:t>210</w:t>
            </w:r>
          </w:p>
        </w:tc>
        <w:tc>
          <w:tcPr>
            <w:tcW w:w="360" w:type="dxa"/>
          </w:tcPr>
          <w:p w14:paraId="4EA0A898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574F079" w14:textId="77777777" w:rsidR="008F7A29" w:rsidRDefault="008F7A29">
            <w:r>
              <w:t>7569</w:t>
            </w:r>
          </w:p>
        </w:tc>
        <w:tc>
          <w:tcPr>
            <w:tcW w:w="1012" w:type="dxa"/>
          </w:tcPr>
          <w:p w14:paraId="623A2FFE" w14:textId="77777777" w:rsidR="008F7A29" w:rsidRDefault="008F7A29">
            <w:r>
              <w:t>Sardar Umer Rehman</w:t>
            </w:r>
          </w:p>
        </w:tc>
        <w:tc>
          <w:tcPr>
            <w:tcW w:w="737" w:type="dxa"/>
          </w:tcPr>
          <w:p w14:paraId="6D4FFB89" w14:textId="77777777" w:rsidR="008F7A29" w:rsidRDefault="008F7A29">
            <w:r>
              <w:t>94412-P</w:t>
            </w:r>
          </w:p>
        </w:tc>
        <w:tc>
          <w:tcPr>
            <w:tcW w:w="911" w:type="dxa"/>
          </w:tcPr>
          <w:p w14:paraId="3071B5ED" w14:textId="77777777" w:rsidR="008F7A29" w:rsidRDefault="008F7A29">
            <w:r>
              <w:t>abdur rehman</w:t>
            </w:r>
          </w:p>
        </w:tc>
        <w:tc>
          <w:tcPr>
            <w:tcW w:w="782" w:type="dxa"/>
          </w:tcPr>
          <w:p w14:paraId="155D0204" w14:textId="77777777" w:rsidR="008F7A29" w:rsidRDefault="008F7A29">
            <w:r>
              <w:t>70.870833</w:t>
            </w:r>
          </w:p>
        </w:tc>
        <w:tc>
          <w:tcPr>
            <w:tcW w:w="784" w:type="dxa"/>
          </w:tcPr>
          <w:p w14:paraId="2C2320C8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AAD5D84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47E96805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60486434" w14:textId="77777777" w:rsidR="008F7A29" w:rsidRDefault="008F7A29">
            <w:r>
              <w:t>Punjab</w:t>
            </w:r>
          </w:p>
        </w:tc>
      </w:tr>
      <w:tr w:rsidR="008F7A29" w14:paraId="12BA04D7" w14:textId="77777777" w:rsidTr="008F7A29">
        <w:tc>
          <w:tcPr>
            <w:tcW w:w="942" w:type="dxa"/>
          </w:tcPr>
          <w:p w14:paraId="28745210" w14:textId="77777777" w:rsidR="008F7A29" w:rsidRDefault="008F7A29">
            <w:r>
              <w:t>211</w:t>
            </w:r>
          </w:p>
        </w:tc>
        <w:tc>
          <w:tcPr>
            <w:tcW w:w="360" w:type="dxa"/>
          </w:tcPr>
          <w:p w14:paraId="117D0AC7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574696E7" w14:textId="77777777" w:rsidR="008F7A29" w:rsidRDefault="008F7A29">
            <w:r>
              <w:t>16376</w:t>
            </w:r>
          </w:p>
        </w:tc>
        <w:tc>
          <w:tcPr>
            <w:tcW w:w="1012" w:type="dxa"/>
          </w:tcPr>
          <w:p w14:paraId="4A17FF93" w14:textId="77777777" w:rsidR="008F7A29" w:rsidRDefault="008F7A29">
            <w:r>
              <w:t>Talha Bin Abid</w:t>
            </w:r>
          </w:p>
        </w:tc>
        <w:tc>
          <w:tcPr>
            <w:tcW w:w="737" w:type="dxa"/>
          </w:tcPr>
          <w:p w14:paraId="15B47436" w14:textId="77777777" w:rsidR="008F7A29" w:rsidRDefault="008F7A29">
            <w:r>
              <w:t>88509-P</w:t>
            </w:r>
          </w:p>
        </w:tc>
        <w:tc>
          <w:tcPr>
            <w:tcW w:w="911" w:type="dxa"/>
          </w:tcPr>
          <w:p w14:paraId="46DAEBDF" w14:textId="77777777" w:rsidR="008F7A29" w:rsidRDefault="008F7A29">
            <w:r>
              <w:t>Abid Mehmood Shah</w:t>
            </w:r>
          </w:p>
        </w:tc>
        <w:tc>
          <w:tcPr>
            <w:tcW w:w="782" w:type="dxa"/>
          </w:tcPr>
          <w:p w14:paraId="5797A2F3" w14:textId="77777777" w:rsidR="008F7A29" w:rsidRDefault="008F7A29">
            <w:r>
              <w:t>69.716667</w:t>
            </w:r>
          </w:p>
        </w:tc>
        <w:tc>
          <w:tcPr>
            <w:tcW w:w="784" w:type="dxa"/>
          </w:tcPr>
          <w:p w14:paraId="6F53356B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66352E59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213FFC80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2EC6911E" w14:textId="77777777" w:rsidR="008F7A29" w:rsidRDefault="008F7A29">
            <w:r>
              <w:t>Punjab</w:t>
            </w:r>
          </w:p>
        </w:tc>
      </w:tr>
      <w:tr w:rsidR="008F7A29" w14:paraId="6A63F9E8" w14:textId="77777777" w:rsidTr="008F7A29">
        <w:tc>
          <w:tcPr>
            <w:tcW w:w="942" w:type="dxa"/>
          </w:tcPr>
          <w:p w14:paraId="055876E3" w14:textId="77777777" w:rsidR="008F7A29" w:rsidRDefault="008F7A29">
            <w:r>
              <w:t>212</w:t>
            </w:r>
          </w:p>
        </w:tc>
        <w:tc>
          <w:tcPr>
            <w:tcW w:w="360" w:type="dxa"/>
          </w:tcPr>
          <w:p w14:paraId="2DD5A095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4E74EE2D" w14:textId="77777777" w:rsidR="008F7A29" w:rsidRDefault="008F7A29">
            <w:r>
              <w:t>7501</w:t>
            </w:r>
          </w:p>
        </w:tc>
        <w:tc>
          <w:tcPr>
            <w:tcW w:w="1012" w:type="dxa"/>
          </w:tcPr>
          <w:p w14:paraId="76E205B7" w14:textId="77777777" w:rsidR="008F7A29" w:rsidRDefault="008F7A29">
            <w:r>
              <w:t>Musharraf Sarwar</w:t>
            </w:r>
          </w:p>
        </w:tc>
        <w:tc>
          <w:tcPr>
            <w:tcW w:w="737" w:type="dxa"/>
          </w:tcPr>
          <w:p w14:paraId="580247B9" w14:textId="77777777" w:rsidR="008F7A29" w:rsidRDefault="008F7A29">
            <w:r>
              <w:t>104255-P</w:t>
            </w:r>
          </w:p>
        </w:tc>
        <w:tc>
          <w:tcPr>
            <w:tcW w:w="911" w:type="dxa"/>
          </w:tcPr>
          <w:p w14:paraId="6A8662FD" w14:textId="77777777" w:rsidR="008F7A29" w:rsidRDefault="008F7A29">
            <w:r>
              <w:t>Sheikh muhammad sarwar</w:t>
            </w:r>
          </w:p>
        </w:tc>
        <w:tc>
          <w:tcPr>
            <w:tcW w:w="782" w:type="dxa"/>
          </w:tcPr>
          <w:p w14:paraId="40907B7F" w14:textId="77777777" w:rsidR="008F7A29" w:rsidRDefault="008F7A29">
            <w:r>
              <w:t>68.251064</w:t>
            </w:r>
          </w:p>
        </w:tc>
        <w:tc>
          <w:tcPr>
            <w:tcW w:w="784" w:type="dxa"/>
          </w:tcPr>
          <w:p w14:paraId="01DE8D15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1D71F37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44D570DA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4B572CF1" w14:textId="77777777" w:rsidR="008F7A29" w:rsidRDefault="008F7A29">
            <w:r>
              <w:t>Punjab</w:t>
            </w:r>
          </w:p>
        </w:tc>
      </w:tr>
      <w:tr w:rsidR="008F7A29" w14:paraId="50093423" w14:textId="77777777" w:rsidTr="008F7A29">
        <w:tc>
          <w:tcPr>
            <w:tcW w:w="942" w:type="dxa"/>
          </w:tcPr>
          <w:p w14:paraId="187729C0" w14:textId="77777777" w:rsidR="008F7A29" w:rsidRDefault="008F7A29">
            <w:r>
              <w:t>213</w:t>
            </w:r>
          </w:p>
        </w:tc>
        <w:tc>
          <w:tcPr>
            <w:tcW w:w="360" w:type="dxa"/>
          </w:tcPr>
          <w:p w14:paraId="2E8976E1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2F5A7572" w14:textId="77777777" w:rsidR="008F7A29" w:rsidRDefault="008F7A29">
            <w:r>
              <w:t>7041</w:t>
            </w:r>
          </w:p>
        </w:tc>
        <w:tc>
          <w:tcPr>
            <w:tcW w:w="1012" w:type="dxa"/>
          </w:tcPr>
          <w:p w14:paraId="3C585A86" w14:textId="77777777" w:rsidR="008F7A29" w:rsidRDefault="008F7A29">
            <w:r>
              <w:t>Asad Zafar Ali Khan</w:t>
            </w:r>
          </w:p>
        </w:tc>
        <w:tc>
          <w:tcPr>
            <w:tcW w:w="737" w:type="dxa"/>
          </w:tcPr>
          <w:p w14:paraId="2495A4CB" w14:textId="77777777" w:rsidR="008F7A29" w:rsidRDefault="008F7A29">
            <w:r>
              <w:t>108568-p</w:t>
            </w:r>
          </w:p>
        </w:tc>
        <w:tc>
          <w:tcPr>
            <w:tcW w:w="911" w:type="dxa"/>
          </w:tcPr>
          <w:p w14:paraId="1BDFB89F" w14:textId="77777777" w:rsidR="008F7A29" w:rsidRDefault="008F7A29">
            <w:r>
              <w:t>Arshad ali khan</w:t>
            </w:r>
          </w:p>
        </w:tc>
        <w:tc>
          <w:tcPr>
            <w:tcW w:w="782" w:type="dxa"/>
          </w:tcPr>
          <w:p w14:paraId="70BA5A11" w14:textId="77777777" w:rsidR="008F7A29" w:rsidRDefault="008F7A29">
            <w:r>
              <w:t>68.191667</w:t>
            </w:r>
          </w:p>
        </w:tc>
        <w:tc>
          <w:tcPr>
            <w:tcW w:w="784" w:type="dxa"/>
          </w:tcPr>
          <w:p w14:paraId="381E21C2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701D262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1BF101AD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07D9F7EF" w14:textId="77777777" w:rsidR="008F7A29" w:rsidRDefault="008F7A29">
            <w:r>
              <w:t>Punjab</w:t>
            </w:r>
          </w:p>
        </w:tc>
      </w:tr>
      <w:tr w:rsidR="008F7A29" w14:paraId="791B3BE6" w14:textId="77777777" w:rsidTr="008F7A29">
        <w:tc>
          <w:tcPr>
            <w:tcW w:w="942" w:type="dxa"/>
          </w:tcPr>
          <w:p w14:paraId="0C21F1EB" w14:textId="77777777" w:rsidR="008F7A29" w:rsidRDefault="008F7A29">
            <w:r>
              <w:t>214</w:t>
            </w:r>
          </w:p>
        </w:tc>
        <w:tc>
          <w:tcPr>
            <w:tcW w:w="360" w:type="dxa"/>
          </w:tcPr>
          <w:p w14:paraId="0D4A77A0" w14:textId="77777777" w:rsidR="008F7A29" w:rsidRDefault="008F7A29">
            <w:r>
              <w:t>5</w:t>
            </w:r>
          </w:p>
        </w:tc>
        <w:tc>
          <w:tcPr>
            <w:tcW w:w="718" w:type="dxa"/>
          </w:tcPr>
          <w:p w14:paraId="30392A62" w14:textId="77777777" w:rsidR="008F7A29" w:rsidRDefault="008F7A29">
            <w:r>
              <w:t>18594</w:t>
            </w:r>
          </w:p>
        </w:tc>
        <w:tc>
          <w:tcPr>
            <w:tcW w:w="1012" w:type="dxa"/>
          </w:tcPr>
          <w:p w14:paraId="1C1BAF7F" w14:textId="77777777" w:rsidR="008F7A29" w:rsidRDefault="008F7A29">
            <w:r>
              <w:t>Umar Waheed</w:t>
            </w:r>
          </w:p>
        </w:tc>
        <w:tc>
          <w:tcPr>
            <w:tcW w:w="737" w:type="dxa"/>
          </w:tcPr>
          <w:p w14:paraId="6D284FF5" w14:textId="77777777" w:rsidR="008F7A29" w:rsidRDefault="008F7A29">
            <w:r>
              <w:t>102332-p</w:t>
            </w:r>
          </w:p>
        </w:tc>
        <w:tc>
          <w:tcPr>
            <w:tcW w:w="911" w:type="dxa"/>
          </w:tcPr>
          <w:p w14:paraId="3E906C61" w14:textId="77777777" w:rsidR="008F7A29" w:rsidRDefault="008F7A29">
            <w:r>
              <w:t xml:space="preserve">Haji Abdul Waheed </w:t>
            </w:r>
          </w:p>
        </w:tc>
        <w:tc>
          <w:tcPr>
            <w:tcW w:w="782" w:type="dxa"/>
          </w:tcPr>
          <w:p w14:paraId="459AA12D" w14:textId="77777777" w:rsidR="008F7A29" w:rsidRDefault="008F7A29">
            <w:r>
              <w:t>66.0625</w:t>
            </w:r>
          </w:p>
        </w:tc>
        <w:tc>
          <w:tcPr>
            <w:tcW w:w="784" w:type="dxa"/>
          </w:tcPr>
          <w:p w14:paraId="58261051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474CCC84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684EBCAB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2FA8C85C" w14:textId="77777777" w:rsidR="008F7A29" w:rsidRDefault="008F7A29">
            <w:r>
              <w:t>Punjab</w:t>
            </w:r>
          </w:p>
        </w:tc>
      </w:tr>
      <w:tr w:rsidR="008F7A29" w14:paraId="44601980" w14:textId="77777777" w:rsidTr="008F7A29">
        <w:tc>
          <w:tcPr>
            <w:tcW w:w="942" w:type="dxa"/>
          </w:tcPr>
          <w:p w14:paraId="24D5D587" w14:textId="77777777" w:rsidR="008F7A29" w:rsidRDefault="008F7A29">
            <w:r>
              <w:t>215</w:t>
            </w:r>
          </w:p>
        </w:tc>
        <w:tc>
          <w:tcPr>
            <w:tcW w:w="360" w:type="dxa"/>
          </w:tcPr>
          <w:p w14:paraId="3A6D4FF8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AD8926A" w14:textId="77777777" w:rsidR="008F7A29" w:rsidRDefault="008F7A29">
            <w:r>
              <w:t>4486</w:t>
            </w:r>
          </w:p>
        </w:tc>
        <w:tc>
          <w:tcPr>
            <w:tcW w:w="1012" w:type="dxa"/>
          </w:tcPr>
          <w:p w14:paraId="2175C9A5" w14:textId="77777777" w:rsidR="008F7A29" w:rsidRDefault="008F7A29">
            <w:r>
              <w:t>Waqas Ahmad</w:t>
            </w:r>
          </w:p>
        </w:tc>
        <w:tc>
          <w:tcPr>
            <w:tcW w:w="737" w:type="dxa"/>
          </w:tcPr>
          <w:p w14:paraId="3EC59050" w14:textId="77777777" w:rsidR="008F7A29" w:rsidRDefault="008F7A29">
            <w:r>
              <w:t>96730-p</w:t>
            </w:r>
          </w:p>
        </w:tc>
        <w:tc>
          <w:tcPr>
            <w:tcW w:w="911" w:type="dxa"/>
          </w:tcPr>
          <w:p w14:paraId="3C3E30F1" w14:textId="77777777" w:rsidR="008F7A29" w:rsidRDefault="008F7A29">
            <w:r>
              <w:t>Rashid Ahmad</w:t>
            </w:r>
          </w:p>
        </w:tc>
        <w:tc>
          <w:tcPr>
            <w:tcW w:w="782" w:type="dxa"/>
          </w:tcPr>
          <w:p w14:paraId="38E86C43" w14:textId="77777777" w:rsidR="008F7A29" w:rsidRDefault="008F7A29">
            <w:r>
              <w:t>64.95</w:t>
            </w:r>
          </w:p>
        </w:tc>
        <w:tc>
          <w:tcPr>
            <w:tcW w:w="784" w:type="dxa"/>
          </w:tcPr>
          <w:p w14:paraId="478E1098" w14:textId="77777777" w:rsidR="008F7A29" w:rsidRDefault="008F7A29">
            <w:r>
              <w:t>6</w:t>
            </w:r>
          </w:p>
        </w:tc>
        <w:tc>
          <w:tcPr>
            <w:tcW w:w="1305" w:type="dxa"/>
          </w:tcPr>
          <w:p w14:paraId="301F7149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4149BDBC" w14:textId="77777777" w:rsidR="008F7A29" w:rsidRDefault="008F7A29">
            <w:r>
              <w:t>Sir Ganga Ram Hospital, Lahore</w:t>
            </w:r>
          </w:p>
        </w:tc>
        <w:tc>
          <w:tcPr>
            <w:tcW w:w="826" w:type="dxa"/>
          </w:tcPr>
          <w:p w14:paraId="4500A253" w14:textId="77777777" w:rsidR="008F7A29" w:rsidRDefault="008F7A29">
            <w:r>
              <w:t>Punjab</w:t>
            </w:r>
          </w:p>
        </w:tc>
      </w:tr>
      <w:tr w:rsidR="008F7A29" w14:paraId="59E1AF4D" w14:textId="77777777" w:rsidTr="008F7A29">
        <w:tc>
          <w:tcPr>
            <w:tcW w:w="942" w:type="dxa"/>
          </w:tcPr>
          <w:p w14:paraId="35BF2B0D" w14:textId="77777777" w:rsidR="008F7A29" w:rsidRDefault="008F7A29">
            <w:r>
              <w:t>216</w:t>
            </w:r>
          </w:p>
        </w:tc>
        <w:tc>
          <w:tcPr>
            <w:tcW w:w="360" w:type="dxa"/>
          </w:tcPr>
          <w:p w14:paraId="01E36C9D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21834F3F" w14:textId="77777777" w:rsidR="008F7A29" w:rsidRDefault="008F7A29">
            <w:r>
              <w:t>6632</w:t>
            </w:r>
          </w:p>
        </w:tc>
        <w:tc>
          <w:tcPr>
            <w:tcW w:w="1012" w:type="dxa"/>
          </w:tcPr>
          <w:p w14:paraId="4583F2B6" w14:textId="77777777" w:rsidR="008F7A29" w:rsidRDefault="008F7A29">
            <w:r>
              <w:t>Asad Waqar</w:t>
            </w:r>
          </w:p>
        </w:tc>
        <w:tc>
          <w:tcPr>
            <w:tcW w:w="737" w:type="dxa"/>
          </w:tcPr>
          <w:p w14:paraId="72030D40" w14:textId="77777777" w:rsidR="008F7A29" w:rsidRDefault="008F7A29">
            <w:r>
              <w:t>89329-P</w:t>
            </w:r>
          </w:p>
        </w:tc>
        <w:tc>
          <w:tcPr>
            <w:tcW w:w="911" w:type="dxa"/>
          </w:tcPr>
          <w:p w14:paraId="7A2047FB" w14:textId="77777777" w:rsidR="008F7A29" w:rsidRDefault="008F7A29">
            <w:r>
              <w:t>Malik Waqar Hussain</w:t>
            </w:r>
          </w:p>
        </w:tc>
        <w:tc>
          <w:tcPr>
            <w:tcW w:w="782" w:type="dxa"/>
          </w:tcPr>
          <w:p w14:paraId="43767294" w14:textId="77777777" w:rsidR="008F7A29" w:rsidRDefault="008F7A29">
            <w:r>
              <w:t>62.604167</w:t>
            </w:r>
          </w:p>
        </w:tc>
        <w:tc>
          <w:tcPr>
            <w:tcW w:w="784" w:type="dxa"/>
          </w:tcPr>
          <w:p w14:paraId="32165E20" w14:textId="77777777" w:rsidR="008F7A29" w:rsidRDefault="008F7A29">
            <w:r>
              <w:t>10</w:t>
            </w:r>
          </w:p>
        </w:tc>
        <w:tc>
          <w:tcPr>
            <w:tcW w:w="1305" w:type="dxa"/>
          </w:tcPr>
          <w:p w14:paraId="1F25BA9C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0574A301" w14:textId="77777777" w:rsidR="008F7A29" w:rsidRDefault="008F7A29">
            <w:r>
              <w:t>Sir Ganga Ram Hospital, Lahore</w:t>
            </w:r>
          </w:p>
        </w:tc>
        <w:tc>
          <w:tcPr>
            <w:tcW w:w="826" w:type="dxa"/>
          </w:tcPr>
          <w:p w14:paraId="669E16E8" w14:textId="77777777" w:rsidR="008F7A29" w:rsidRDefault="008F7A29">
            <w:r>
              <w:t>Punjab</w:t>
            </w:r>
          </w:p>
        </w:tc>
      </w:tr>
      <w:tr w:rsidR="008F7A29" w14:paraId="2D5A696E" w14:textId="77777777" w:rsidTr="008F7A29">
        <w:tc>
          <w:tcPr>
            <w:tcW w:w="942" w:type="dxa"/>
          </w:tcPr>
          <w:p w14:paraId="420F01D4" w14:textId="77777777" w:rsidR="008F7A29" w:rsidRDefault="008F7A29">
            <w:r>
              <w:t>217</w:t>
            </w:r>
          </w:p>
        </w:tc>
        <w:tc>
          <w:tcPr>
            <w:tcW w:w="360" w:type="dxa"/>
          </w:tcPr>
          <w:p w14:paraId="54C5E839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243529C1" w14:textId="77777777" w:rsidR="008F7A29" w:rsidRDefault="008F7A29">
            <w:r>
              <w:t>18848</w:t>
            </w:r>
          </w:p>
        </w:tc>
        <w:tc>
          <w:tcPr>
            <w:tcW w:w="1012" w:type="dxa"/>
          </w:tcPr>
          <w:p w14:paraId="268F9ED1" w14:textId="77777777" w:rsidR="008F7A29" w:rsidRDefault="008F7A29">
            <w:r>
              <w:t>Shahzaib Khalid Butt</w:t>
            </w:r>
          </w:p>
        </w:tc>
        <w:tc>
          <w:tcPr>
            <w:tcW w:w="737" w:type="dxa"/>
          </w:tcPr>
          <w:p w14:paraId="6ECC7943" w14:textId="77777777" w:rsidR="008F7A29" w:rsidRDefault="008F7A29">
            <w:r>
              <w:t>108847-P</w:t>
            </w:r>
          </w:p>
        </w:tc>
        <w:tc>
          <w:tcPr>
            <w:tcW w:w="911" w:type="dxa"/>
          </w:tcPr>
          <w:p w14:paraId="3554E82A" w14:textId="77777777" w:rsidR="008F7A29" w:rsidRDefault="008F7A29">
            <w:r>
              <w:t>Khalid Faiz</w:t>
            </w:r>
          </w:p>
        </w:tc>
        <w:tc>
          <w:tcPr>
            <w:tcW w:w="782" w:type="dxa"/>
          </w:tcPr>
          <w:p w14:paraId="155B7198" w14:textId="77777777" w:rsidR="008F7A29" w:rsidRDefault="008F7A29">
            <w:r>
              <w:t>62.245833</w:t>
            </w:r>
          </w:p>
        </w:tc>
        <w:tc>
          <w:tcPr>
            <w:tcW w:w="784" w:type="dxa"/>
          </w:tcPr>
          <w:p w14:paraId="7021A1FE" w14:textId="77777777" w:rsidR="008F7A29" w:rsidRDefault="008F7A29">
            <w:r>
              <w:t>5</w:t>
            </w:r>
          </w:p>
        </w:tc>
        <w:tc>
          <w:tcPr>
            <w:tcW w:w="1305" w:type="dxa"/>
          </w:tcPr>
          <w:p w14:paraId="55507BF1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0BAFB155" w14:textId="77777777" w:rsidR="008F7A29" w:rsidRDefault="008F7A29">
            <w:r>
              <w:t>Sir Ganga Ram Hospital, Lahore</w:t>
            </w:r>
          </w:p>
        </w:tc>
        <w:tc>
          <w:tcPr>
            <w:tcW w:w="826" w:type="dxa"/>
          </w:tcPr>
          <w:p w14:paraId="6E32C91E" w14:textId="77777777" w:rsidR="008F7A29" w:rsidRDefault="008F7A29">
            <w:r>
              <w:t>Punjab</w:t>
            </w:r>
          </w:p>
        </w:tc>
      </w:tr>
      <w:tr w:rsidR="008F7A29" w14:paraId="2433AE0D" w14:textId="77777777" w:rsidTr="008F7A29">
        <w:tc>
          <w:tcPr>
            <w:tcW w:w="942" w:type="dxa"/>
          </w:tcPr>
          <w:p w14:paraId="008B593C" w14:textId="77777777" w:rsidR="008F7A29" w:rsidRDefault="008F7A29">
            <w:r>
              <w:t>218</w:t>
            </w:r>
          </w:p>
        </w:tc>
        <w:tc>
          <w:tcPr>
            <w:tcW w:w="360" w:type="dxa"/>
          </w:tcPr>
          <w:p w14:paraId="7CEB1614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100B1B5" w14:textId="77777777" w:rsidR="008F7A29" w:rsidRDefault="008F7A29">
            <w:r>
              <w:t>16473</w:t>
            </w:r>
          </w:p>
        </w:tc>
        <w:tc>
          <w:tcPr>
            <w:tcW w:w="1012" w:type="dxa"/>
          </w:tcPr>
          <w:p w14:paraId="62AE37C1" w14:textId="77777777" w:rsidR="008F7A29" w:rsidRDefault="008F7A29">
            <w:r>
              <w:t>Anam Afzal</w:t>
            </w:r>
          </w:p>
        </w:tc>
        <w:tc>
          <w:tcPr>
            <w:tcW w:w="737" w:type="dxa"/>
          </w:tcPr>
          <w:p w14:paraId="509DE07F" w14:textId="77777777" w:rsidR="008F7A29" w:rsidRDefault="008F7A29">
            <w:r>
              <w:t>89469-P</w:t>
            </w:r>
          </w:p>
        </w:tc>
        <w:tc>
          <w:tcPr>
            <w:tcW w:w="911" w:type="dxa"/>
          </w:tcPr>
          <w:p w14:paraId="53BA4BDE" w14:textId="77777777" w:rsidR="008F7A29" w:rsidRDefault="008F7A29">
            <w:r>
              <w:t>MUHAMMAD AFZAL</w:t>
            </w:r>
          </w:p>
        </w:tc>
        <w:tc>
          <w:tcPr>
            <w:tcW w:w="782" w:type="dxa"/>
          </w:tcPr>
          <w:p w14:paraId="2CFD546C" w14:textId="77777777" w:rsidR="008F7A29" w:rsidRDefault="008F7A29">
            <w:r>
              <w:t>65.225</w:t>
            </w:r>
          </w:p>
        </w:tc>
        <w:tc>
          <w:tcPr>
            <w:tcW w:w="784" w:type="dxa"/>
          </w:tcPr>
          <w:p w14:paraId="0D9C85BC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48C3303F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031ECE83" w14:textId="77777777" w:rsidR="008F7A29" w:rsidRDefault="008F7A29">
            <w:r>
              <w:t>SZ Hospital, Rahim Yar Khan</w:t>
            </w:r>
          </w:p>
        </w:tc>
        <w:tc>
          <w:tcPr>
            <w:tcW w:w="826" w:type="dxa"/>
          </w:tcPr>
          <w:p w14:paraId="4FE52119" w14:textId="77777777" w:rsidR="008F7A29" w:rsidRDefault="008F7A29">
            <w:r>
              <w:t>Punjab</w:t>
            </w:r>
          </w:p>
        </w:tc>
      </w:tr>
      <w:tr w:rsidR="008F7A29" w14:paraId="4455666D" w14:textId="77777777" w:rsidTr="008F7A29">
        <w:tc>
          <w:tcPr>
            <w:tcW w:w="942" w:type="dxa"/>
          </w:tcPr>
          <w:p w14:paraId="6DA8FDC4" w14:textId="77777777" w:rsidR="008F7A29" w:rsidRDefault="008F7A29">
            <w:r>
              <w:t>219</w:t>
            </w:r>
          </w:p>
        </w:tc>
        <w:tc>
          <w:tcPr>
            <w:tcW w:w="360" w:type="dxa"/>
          </w:tcPr>
          <w:p w14:paraId="071C2844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75AE526C" w14:textId="77777777" w:rsidR="008F7A29" w:rsidRDefault="008F7A29">
            <w:r>
              <w:t>6201</w:t>
            </w:r>
          </w:p>
        </w:tc>
        <w:tc>
          <w:tcPr>
            <w:tcW w:w="1012" w:type="dxa"/>
          </w:tcPr>
          <w:p w14:paraId="3B9CFAB6" w14:textId="77777777" w:rsidR="008F7A29" w:rsidRDefault="008F7A29">
            <w:r>
              <w:t>Muhammad Hamza Hafeez</w:t>
            </w:r>
          </w:p>
        </w:tc>
        <w:tc>
          <w:tcPr>
            <w:tcW w:w="737" w:type="dxa"/>
          </w:tcPr>
          <w:p w14:paraId="104AED2A" w14:textId="77777777" w:rsidR="008F7A29" w:rsidRDefault="008F7A29">
            <w:r>
              <w:t>101904-P</w:t>
            </w:r>
          </w:p>
        </w:tc>
        <w:tc>
          <w:tcPr>
            <w:tcW w:w="911" w:type="dxa"/>
          </w:tcPr>
          <w:p w14:paraId="25791DF4" w14:textId="77777777" w:rsidR="008F7A29" w:rsidRDefault="008F7A29">
            <w:r>
              <w:t>Abdul Hafeez</w:t>
            </w:r>
          </w:p>
        </w:tc>
        <w:tc>
          <w:tcPr>
            <w:tcW w:w="782" w:type="dxa"/>
          </w:tcPr>
          <w:p w14:paraId="327EEE3C" w14:textId="77777777" w:rsidR="008F7A29" w:rsidRDefault="008F7A29">
            <w:r>
              <w:t>58.6625</w:t>
            </w:r>
          </w:p>
        </w:tc>
        <w:tc>
          <w:tcPr>
            <w:tcW w:w="784" w:type="dxa"/>
          </w:tcPr>
          <w:p w14:paraId="4A865068" w14:textId="77777777" w:rsidR="008F7A29" w:rsidRDefault="008F7A29">
            <w:r>
              <w:t>9</w:t>
            </w:r>
          </w:p>
        </w:tc>
        <w:tc>
          <w:tcPr>
            <w:tcW w:w="1305" w:type="dxa"/>
          </w:tcPr>
          <w:p w14:paraId="1DC7931B" w14:textId="77777777" w:rsidR="008F7A29" w:rsidRDefault="008F7A29">
            <w:r>
              <w:t>General Surgery</w:t>
            </w:r>
          </w:p>
        </w:tc>
        <w:tc>
          <w:tcPr>
            <w:tcW w:w="1001" w:type="dxa"/>
          </w:tcPr>
          <w:p w14:paraId="0C6326D0" w14:textId="77777777" w:rsidR="008F7A29" w:rsidRDefault="008F7A29">
            <w:r>
              <w:t>SZ Hospital, Rahim Yar Khan</w:t>
            </w:r>
          </w:p>
        </w:tc>
        <w:tc>
          <w:tcPr>
            <w:tcW w:w="826" w:type="dxa"/>
          </w:tcPr>
          <w:p w14:paraId="52D4AF49" w14:textId="77777777" w:rsidR="008F7A29" w:rsidRDefault="008F7A29">
            <w:r>
              <w:t>Punjab</w:t>
            </w:r>
          </w:p>
        </w:tc>
      </w:tr>
      <w:tr w:rsidR="008F7A29" w14:paraId="6F6D1A11" w14:textId="77777777" w:rsidTr="008F7A29">
        <w:tc>
          <w:tcPr>
            <w:tcW w:w="942" w:type="dxa"/>
          </w:tcPr>
          <w:p w14:paraId="1B473473" w14:textId="77777777" w:rsidR="008F7A29" w:rsidRDefault="008F7A29">
            <w:r>
              <w:t>220</w:t>
            </w:r>
          </w:p>
        </w:tc>
        <w:tc>
          <w:tcPr>
            <w:tcW w:w="360" w:type="dxa"/>
          </w:tcPr>
          <w:p w14:paraId="15B3D2E2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9D092DB" w14:textId="77777777" w:rsidR="008F7A29" w:rsidRDefault="008F7A29">
            <w:r>
              <w:t>18684</w:t>
            </w:r>
          </w:p>
        </w:tc>
        <w:tc>
          <w:tcPr>
            <w:tcW w:w="1012" w:type="dxa"/>
          </w:tcPr>
          <w:p w14:paraId="319EB8EC" w14:textId="77777777" w:rsidR="008F7A29" w:rsidRDefault="008F7A29">
            <w:r>
              <w:t>Mehwish Sarwar</w:t>
            </w:r>
          </w:p>
        </w:tc>
        <w:tc>
          <w:tcPr>
            <w:tcW w:w="737" w:type="dxa"/>
          </w:tcPr>
          <w:p w14:paraId="3128F5A6" w14:textId="77777777" w:rsidR="008F7A29" w:rsidRDefault="008F7A29">
            <w:r>
              <w:t>90489-P</w:t>
            </w:r>
          </w:p>
        </w:tc>
        <w:tc>
          <w:tcPr>
            <w:tcW w:w="911" w:type="dxa"/>
          </w:tcPr>
          <w:p w14:paraId="0B64B8D3" w14:textId="77777777" w:rsidR="008F7A29" w:rsidRDefault="008F7A29">
            <w:r>
              <w:t>Muhammad Rehan</w:t>
            </w:r>
          </w:p>
        </w:tc>
        <w:tc>
          <w:tcPr>
            <w:tcW w:w="782" w:type="dxa"/>
          </w:tcPr>
          <w:p w14:paraId="32133020" w14:textId="77777777" w:rsidR="008F7A29" w:rsidRDefault="008F7A29">
            <w:r>
              <w:t>65.6125</w:t>
            </w:r>
          </w:p>
        </w:tc>
        <w:tc>
          <w:tcPr>
            <w:tcW w:w="784" w:type="dxa"/>
          </w:tcPr>
          <w:p w14:paraId="2529FB51" w14:textId="77777777" w:rsidR="008F7A29" w:rsidRDefault="008F7A29">
            <w:r>
              <w:t>5</w:t>
            </w:r>
          </w:p>
        </w:tc>
        <w:tc>
          <w:tcPr>
            <w:tcW w:w="1305" w:type="dxa"/>
          </w:tcPr>
          <w:p w14:paraId="569B1509" w14:textId="77777777" w:rsidR="008F7A29" w:rsidRDefault="008F7A29">
            <w:r>
              <w:t>Hematology</w:t>
            </w:r>
          </w:p>
        </w:tc>
        <w:tc>
          <w:tcPr>
            <w:tcW w:w="1001" w:type="dxa"/>
          </w:tcPr>
          <w:p w14:paraId="1682E678" w14:textId="77777777" w:rsidR="008F7A29" w:rsidRDefault="008F7A29">
            <w:r>
              <w:t>Benazir Bhutto Hospital, Rawalpindi</w:t>
            </w:r>
          </w:p>
        </w:tc>
        <w:tc>
          <w:tcPr>
            <w:tcW w:w="826" w:type="dxa"/>
          </w:tcPr>
          <w:p w14:paraId="36D04829" w14:textId="77777777" w:rsidR="008F7A29" w:rsidRDefault="008F7A29">
            <w:r>
              <w:t>Punjab</w:t>
            </w:r>
          </w:p>
        </w:tc>
      </w:tr>
      <w:tr w:rsidR="008F7A29" w14:paraId="30600C99" w14:textId="77777777" w:rsidTr="008F7A29">
        <w:tc>
          <w:tcPr>
            <w:tcW w:w="942" w:type="dxa"/>
          </w:tcPr>
          <w:p w14:paraId="478E01D3" w14:textId="77777777" w:rsidR="008F7A29" w:rsidRDefault="008F7A29">
            <w:r>
              <w:t>221</w:t>
            </w:r>
          </w:p>
        </w:tc>
        <w:tc>
          <w:tcPr>
            <w:tcW w:w="360" w:type="dxa"/>
          </w:tcPr>
          <w:p w14:paraId="2DE8DB0A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56D0610" w14:textId="77777777" w:rsidR="008F7A29" w:rsidRDefault="008F7A29">
            <w:r>
              <w:t>1342</w:t>
            </w:r>
          </w:p>
        </w:tc>
        <w:tc>
          <w:tcPr>
            <w:tcW w:w="1012" w:type="dxa"/>
          </w:tcPr>
          <w:p w14:paraId="728E8DDE" w14:textId="77777777" w:rsidR="008F7A29" w:rsidRDefault="008F7A29">
            <w:r>
              <w:t>Noor Ul Ain</w:t>
            </w:r>
          </w:p>
        </w:tc>
        <w:tc>
          <w:tcPr>
            <w:tcW w:w="737" w:type="dxa"/>
          </w:tcPr>
          <w:p w14:paraId="61E579CE" w14:textId="77777777" w:rsidR="008F7A29" w:rsidRDefault="008F7A29">
            <w:r>
              <w:t>97966-P</w:t>
            </w:r>
          </w:p>
        </w:tc>
        <w:tc>
          <w:tcPr>
            <w:tcW w:w="911" w:type="dxa"/>
          </w:tcPr>
          <w:p w14:paraId="3B7EACED" w14:textId="77777777" w:rsidR="008F7A29" w:rsidRDefault="008F7A29">
            <w:r>
              <w:t>Sh. Nisar Ahmad</w:t>
            </w:r>
          </w:p>
        </w:tc>
        <w:tc>
          <w:tcPr>
            <w:tcW w:w="782" w:type="dxa"/>
          </w:tcPr>
          <w:p w14:paraId="05BCD8D1" w14:textId="77777777" w:rsidR="008F7A29" w:rsidRDefault="008F7A29">
            <w:r>
              <w:t>63.708333</w:t>
            </w:r>
          </w:p>
        </w:tc>
        <w:tc>
          <w:tcPr>
            <w:tcW w:w="784" w:type="dxa"/>
          </w:tcPr>
          <w:p w14:paraId="38D67FCD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17F1A5F4" w14:textId="77777777" w:rsidR="008F7A29" w:rsidRDefault="008F7A29">
            <w:r>
              <w:t>Hematology</w:t>
            </w:r>
          </w:p>
        </w:tc>
        <w:tc>
          <w:tcPr>
            <w:tcW w:w="1001" w:type="dxa"/>
          </w:tcPr>
          <w:p w14:paraId="2C784A3F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1DC52D1A" w14:textId="77777777" w:rsidR="008F7A29" w:rsidRDefault="008F7A29">
            <w:r>
              <w:t>Punjab</w:t>
            </w:r>
          </w:p>
        </w:tc>
      </w:tr>
      <w:tr w:rsidR="008F7A29" w14:paraId="17A62B3D" w14:textId="77777777" w:rsidTr="008F7A29">
        <w:tc>
          <w:tcPr>
            <w:tcW w:w="942" w:type="dxa"/>
          </w:tcPr>
          <w:p w14:paraId="6FD00E5D" w14:textId="77777777" w:rsidR="008F7A29" w:rsidRDefault="008F7A29">
            <w:r>
              <w:t>222</w:t>
            </w:r>
          </w:p>
        </w:tc>
        <w:tc>
          <w:tcPr>
            <w:tcW w:w="360" w:type="dxa"/>
          </w:tcPr>
          <w:p w14:paraId="1BC3FC40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12BBB113" w14:textId="77777777" w:rsidR="008F7A29" w:rsidRDefault="008F7A29">
            <w:r>
              <w:t>17907</w:t>
            </w:r>
          </w:p>
        </w:tc>
        <w:tc>
          <w:tcPr>
            <w:tcW w:w="1012" w:type="dxa"/>
          </w:tcPr>
          <w:p w14:paraId="4584EF7B" w14:textId="77777777" w:rsidR="008F7A29" w:rsidRDefault="008F7A29">
            <w:r>
              <w:t>Iqra Rashid</w:t>
            </w:r>
          </w:p>
        </w:tc>
        <w:tc>
          <w:tcPr>
            <w:tcW w:w="737" w:type="dxa"/>
          </w:tcPr>
          <w:p w14:paraId="17E429C3" w14:textId="77777777" w:rsidR="008F7A29" w:rsidRDefault="008F7A29">
            <w:r>
              <w:t>93470-P</w:t>
            </w:r>
          </w:p>
        </w:tc>
        <w:tc>
          <w:tcPr>
            <w:tcW w:w="911" w:type="dxa"/>
          </w:tcPr>
          <w:p w14:paraId="2722DCC8" w14:textId="77777777" w:rsidR="008F7A29" w:rsidRDefault="008F7A29">
            <w:r>
              <w:t>Usman Tahir</w:t>
            </w:r>
          </w:p>
        </w:tc>
        <w:tc>
          <w:tcPr>
            <w:tcW w:w="782" w:type="dxa"/>
          </w:tcPr>
          <w:p w14:paraId="7F7CAE4F" w14:textId="77777777" w:rsidR="008F7A29" w:rsidRDefault="008F7A29">
            <w:r>
              <w:t>51.238298</w:t>
            </w:r>
          </w:p>
        </w:tc>
        <w:tc>
          <w:tcPr>
            <w:tcW w:w="784" w:type="dxa"/>
          </w:tcPr>
          <w:p w14:paraId="6D37FBBE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17C1895C" w14:textId="77777777" w:rsidR="008F7A29" w:rsidRDefault="008F7A29">
            <w:r>
              <w:t>Hematology</w:t>
            </w:r>
          </w:p>
        </w:tc>
        <w:tc>
          <w:tcPr>
            <w:tcW w:w="1001" w:type="dxa"/>
          </w:tcPr>
          <w:p w14:paraId="76BF4019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220AE955" w14:textId="77777777" w:rsidR="008F7A29" w:rsidRDefault="008F7A29">
            <w:r>
              <w:t>Punjab</w:t>
            </w:r>
          </w:p>
        </w:tc>
      </w:tr>
      <w:tr w:rsidR="008F7A29" w14:paraId="22004245" w14:textId="77777777" w:rsidTr="008F7A29">
        <w:tc>
          <w:tcPr>
            <w:tcW w:w="942" w:type="dxa"/>
          </w:tcPr>
          <w:p w14:paraId="5CD56FF7" w14:textId="77777777" w:rsidR="008F7A29" w:rsidRDefault="008F7A29">
            <w:r>
              <w:t>223</w:t>
            </w:r>
          </w:p>
        </w:tc>
        <w:tc>
          <w:tcPr>
            <w:tcW w:w="360" w:type="dxa"/>
          </w:tcPr>
          <w:p w14:paraId="03354867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6D4AF5EF" w14:textId="77777777" w:rsidR="008F7A29" w:rsidRDefault="008F7A29">
            <w:r>
              <w:t>17692</w:t>
            </w:r>
          </w:p>
        </w:tc>
        <w:tc>
          <w:tcPr>
            <w:tcW w:w="1012" w:type="dxa"/>
          </w:tcPr>
          <w:p w14:paraId="6FC9B387" w14:textId="77777777" w:rsidR="008F7A29" w:rsidRDefault="008F7A29">
            <w:r>
              <w:t>Muhammad Zaid Rafiq</w:t>
            </w:r>
          </w:p>
        </w:tc>
        <w:tc>
          <w:tcPr>
            <w:tcW w:w="737" w:type="dxa"/>
          </w:tcPr>
          <w:p w14:paraId="27F93CDA" w14:textId="77777777" w:rsidR="008F7A29" w:rsidRDefault="008F7A29">
            <w:r>
              <w:t>111591-P</w:t>
            </w:r>
          </w:p>
        </w:tc>
        <w:tc>
          <w:tcPr>
            <w:tcW w:w="911" w:type="dxa"/>
          </w:tcPr>
          <w:p w14:paraId="1FA045F2" w14:textId="77777777" w:rsidR="008F7A29" w:rsidRDefault="008F7A29">
            <w:r>
              <w:t>Muhammad Rafiq</w:t>
            </w:r>
          </w:p>
        </w:tc>
        <w:tc>
          <w:tcPr>
            <w:tcW w:w="782" w:type="dxa"/>
          </w:tcPr>
          <w:p w14:paraId="62A82B14" w14:textId="77777777" w:rsidR="008F7A29" w:rsidRDefault="008F7A29">
            <w:r>
              <w:t>48.9875</w:t>
            </w:r>
          </w:p>
        </w:tc>
        <w:tc>
          <w:tcPr>
            <w:tcW w:w="784" w:type="dxa"/>
          </w:tcPr>
          <w:p w14:paraId="68899A1F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01EA7AC5" w14:textId="77777777" w:rsidR="008F7A29" w:rsidRDefault="008F7A29">
            <w:r>
              <w:t>Hematology</w:t>
            </w:r>
          </w:p>
        </w:tc>
        <w:tc>
          <w:tcPr>
            <w:tcW w:w="1001" w:type="dxa"/>
          </w:tcPr>
          <w:p w14:paraId="1B749370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6248E82F" w14:textId="77777777" w:rsidR="008F7A29" w:rsidRDefault="008F7A29">
            <w:r>
              <w:t>Punjab</w:t>
            </w:r>
          </w:p>
        </w:tc>
      </w:tr>
      <w:tr w:rsidR="008F7A29" w14:paraId="727465AC" w14:textId="77777777" w:rsidTr="008F7A29">
        <w:tc>
          <w:tcPr>
            <w:tcW w:w="942" w:type="dxa"/>
          </w:tcPr>
          <w:p w14:paraId="7EFB19D1" w14:textId="77777777" w:rsidR="008F7A29" w:rsidRDefault="008F7A29">
            <w:r>
              <w:t>224</w:t>
            </w:r>
          </w:p>
        </w:tc>
        <w:tc>
          <w:tcPr>
            <w:tcW w:w="360" w:type="dxa"/>
          </w:tcPr>
          <w:p w14:paraId="021A7572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5FF2C8C1" w14:textId="77777777" w:rsidR="008F7A29" w:rsidRDefault="008F7A29">
            <w:r>
              <w:t>5587</w:t>
            </w:r>
          </w:p>
        </w:tc>
        <w:tc>
          <w:tcPr>
            <w:tcW w:w="1012" w:type="dxa"/>
          </w:tcPr>
          <w:p w14:paraId="000C8FD3" w14:textId="77777777" w:rsidR="008F7A29" w:rsidRDefault="008F7A29">
            <w:r>
              <w:t>Addeela Fayyaz</w:t>
            </w:r>
          </w:p>
        </w:tc>
        <w:tc>
          <w:tcPr>
            <w:tcW w:w="737" w:type="dxa"/>
          </w:tcPr>
          <w:p w14:paraId="7CF640DB" w14:textId="77777777" w:rsidR="008F7A29" w:rsidRDefault="008F7A29">
            <w:r>
              <w:t>74214-P</w:t>
            </w:r>
          </w:p>
        </w:tc>
        <w:tc>
          <w:tcPr>
            <w:tcW w:w="911" w:type="dxa"/>
          </w:tcPr>
          <w:p w14:paraId="0E22FC09" w14:textId="77777777" w:rsidR="008F7A29" w:rsidRDefault="008F7A29">
            <w:r>
              <w:t>Muhammad Fayyaz Mirza</w:t>
            </w:r>
          </w:p>
        </w:tc>
        <w:tc>
          <w:tcPr>
            <w:tcW w:w="782" w:type="dxa"/>
          </w:tcPr>
          <w:p w14:paraId="6F2BAABA" w14:textId="77777777" w:rsidR="008F7A29" w:rsidRDefault="008F7A29">
            <w:r>
              <w:t>47.525</w:t>
            </w:r>
          </w:p>
        </w:tc>
        <w:tc>
          <w:tcPr>
            <w:tcW w:w="784" w:type="dxa"/>
          </w:tcPr>
          <w:p w14:paraId="79418A04" w14:textId="77777777" w:rsidR="008F7A29" w:rsidRDefault="008F7A29">
            <w:r>
              <w:t>5</w:t>
            </w:r>
          </w:p>
        </w:tc>
        <w:tc>
          <w:tcPr>
            <w:tcW w:w="1305" w:type="dxa"/>
          </w:tcPr>
          <w:p w14:paraId="6258C3BF" w14:textId="77777777" w:rsidR="008F7A29" w:rsidRDefault="008F7A29">
            <w:r>
              <w:t>Hematology</w:t>
            </w:r>
          </w:p>
        </w:tc>
        <w:tc>
          <w:tcPr>
            <w:tcW w:w="1001" w:type="dxa"/>
          </w:tcPr>
          <w:p w14:paraId="025A5FD1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601A77D7" w14:textId="77777777" w:rsidR="008F7A29" w:rsidRDefault="008F7A29">
            <w:r>
              <w:t>Punjab</w:t>
            </w:r>
          </w:p>
        </w:tc>
      </w:tr>
      <w:tr w:rsidR="008F7A29" w14:paraId="22079D27" w14:textId="77777777" w:rsidTr="008F7A29">
        <w:tc>
          <w:tcPr>
            <w:tcW w:w="942" w:type="dxa"/>
          </w:tcPr>
          <w:p w14:paraId="766D5DE9" w14:textId="77777777" w:rsidR="008F7A29" w:rsidRDefault="008F7A29">
            <w:r>
              <w:t>225</w:t>
            </w:r>
          </w:p>
        </w:tc>
        <w:tc>
          <w:tcPr>
            <w:tcW w:w="360" w:type="dxa"/>
          </w:tcPr>
          <w:p w14:paraId="5CB8992C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24C288C" w14:textId="77777777" w:rsidR="008F7A29" w:rsidRDefault="008F7A29">
            <w:r>
              <w:t>18152</w:t>
            </w:r>
          </w:p>
        </w:tc>
        <w:tc>
          <w:tcPr>
            <w:tcW w:w="1012" w:type="dxa"/>
          </w:tcPr>
          <w:p w14:paraId="2EBC42B3" w14:textId="77777777" w:rsidR="008F7A29" w:rsidRDefault="008F7A29">
            <w:r>
              <w:t>Jharna Gabrial</w:t>
            </w:r>
          </w:p>
        </w:tc>
        <w:tc>
          <w:tcPr>
            <w:tcW w:w="737" w:type="dxa"/>
          </w:tcPr>
          <w:p w14:paraId="07579D94" w14:textId="77777777" w:rsidR="008F7A29" w:rsidRDefault="008F7A29">
            <w:r>
              <w:t>81252-P</w:t>
            </w:r>
          </w:p>
        </w:tc>
        <w:tc>
          <w:tcPr>
            <w:tcW w:w="911" w:type="dxa"/>
          </w:tcPr>
          <w:p w14:paraId="4744F45B" w14:textId="77777777" w:rsidR="008F7A29" w:rsidRDefault="008F7A29">
            <w:r>
              <w:t>Gabrial Joseph</w:t>
            </w:r>
          </w:p>
        </w:tc>
        <w:tc>
          <w:tcPr>
            <w:tcW w:w="782" w:type="dxa"/>
          </w:tcPr>
          <w:p w14:paraId="3B5F2CBD" w14:textId="77777777" w:rsidR="008F7A29" w:rsidRDefault="008F7A29">
            <w:r>
              <w:t>66.920833</w:t>
            </w:r>
          </w:p>
        </w:tc>
        <w:tc>
          <w:tcPr>
            <w:tcW w:w="784" w:type="dxa"/>
          </w:tcPr>
          <w:p w14:paraId="4D4414CB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47DE8A2F" w14:textId="77777777" w:rsidR="008F7A29" w:rsidRDefault="008F7A29">
            <w:r>
              <w:t>Hematology</w:t>
            </w:r>
          </w:p>
        </w:tc>
        <w:tc>
          <w:tcPr>
            <w:tcW w:w="1001" w:type="dxa"/>
          </w:tcPr>
          <w:p w14:paraId="3F681021" w14:textId="77777777" w:rsidR="008F7A29" w:rsidRDefault="008F7A29">
            <w:r>
              <w:t>Holy Family Hospital, Rawalpindi</w:t>
            </w:r>
          </w:p>
        </w:tc>
        <w:tc>
          <w:tcPr>
            <w:tcW w:w="826" w:type="dxa"/>
          </w:tcPr>
          <w:p w14:paraId="163FA0C7" w14:textId="77777777" w:rsidR="008F7A29" w:rsidRDefault="008F7A29">
            <w:r>
              <w:t>Punjab</w:t>
            </w:r>
          </w:p>
        </w:tc>
      </w:tr>
      <w:tr w:rsidR="008F7A29" w14:paraId="37F2B763" w14:textId="77777777" w:rsidTr="008F7A29">
        <w:tc>
          <w:tcPr>
            <w:tcW w:w="942" w:type="dxa"/>
          </w:tcPr>
          <w:p w14:paraId="1924B71D" w14:textId="77777777" w:rsidR="008F7A29" w:rsidRDefault="008F7A29">
            <w:r>
              <w:t>226</w:t>
            </w:r>
          </w:p>
        </w:tc>
        <w:tc>
          <w:tcPr>
            <w:tcW w:w="360" w:type="dxa"/>
          </w:tcPr>
          <w:p w14:paraId="30919420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7230A25" w14:textId="77777777" w:rsidR="008F7A29" w:rsidRDefault="008F7A29">
            <w:r>
              <w:t>15079</w:t>
            </w:r>
          </w:p>
        </w:tc>
        <w:tc>
          <w:tcPr>
            <w:tcW w:w="1012" w:type="dxa"/>
          </w:tcPr>
          <w:p w14:paraId="0648F6BA" w14:textId="77777777" w:rsidR="008F7A29" w:rsidRDefault="008F7A29">
            <w:r>
              <w:t>Saira Gul</w:t>
            </w:r>
          </w:p>
        </w:tc>
        <w:tc>
          <w:tcPr>
            <w:tcW w:w="737" w:type="dxa"/>
          </w:tcPr>
          <w:p w14:paraId="382DE369" w14:textId="77777777" w:rsidR="008F7A29" w:rsidRDefault="008F7A29">
            <w:r>
              <w:t>63246-P</w:t>
            </w:r>
          </w:p>
        </w:tc>
        <w:tc>
          <w:tcPr>
            <w:tcW w:w="911" w:type="dxa"/>
          </w:tcPr>
          <w:p w14:paraId="537A0291" w14:textId="77777777" w:rsidR="008F7A29" w:rsidRDefault="008F7A29">
            <w:r>
              <w:t>Ismat Ullah</w:t>
            </w:r>
          </w:p>
        </w:tc>
        <w:tc>
          <w:tcPr>
            <w:tcW w:w="782" w:type="dxa"/>
          </w:tcPr>
          <w:p w14:paraId="0AC16333" w14:textId="77777777" w:rsidR="008F7A29" w:rsidRDefault="008F7A29">
            <w:r>
              <w:t>69.379167</w:t>
            </w:r>
          </w:p>
        </w:tc>
        <w:tc>
          <w:tcPr>
            <w:tcW w:w="784" w:type="dxa"/>
          </w:tcPr>
          <w:p w14:paraId="38074BEF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0AF8D057" w14:textId="77777777" w:rsidR="008F7A29" w:rsidRDefault="008F7A29">
            <w:r>
              <w:t>Hematology</w:t>
            </w:r>
          </w:p>
        </w:tc>
        <w:tc>
          <w:tcPr>
            <w:tcW w:w="1001" w:type="dxa"/>
          </w:tcPr>
          <w:p w14:paraId="065D5C25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46A4B64E" w14:textId="77777777" w:rsidR="008F7A29" w:rsidRDefault="008F7A29">
            <w:r>
              <w:t>Punjab</w:t>
            </w:r>
          </w:p>
        </w:tc>
      </w:tr>
      <w:tr w:rsidR="008F7A29" w14:paraId="45DA6C53" w14:textId="77777777" w:rsidTr="008F7A29">
        <w:tc>
          <w:tcPr>
            <w:tcW w:w="942" w:type="dxa"/>
          </w:tcPr>
          <w:p w14:paraId="75721DC3" w14:textId="77777777" w:rsidR="008F7A29" w:rsidRDefault="008F7A29">
            <w:r>
              <w:t>227</w:t>
            </w:r>
          </w:p>
        </w:tc>
        <w:tc>
          <w:tcPr>
            <w:tcW w:w="360" w:type="dxa"/>
          </w:tcPr>
          <w:p w14:paraId="35ECC903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012FC0AD" w14:textId="77777777" w:rsidR="008F7A29" w:rsidRDefault="008F7A29">
            <w:r>
              <w:t>18322</w:t>
            </w:r>
          </w:p>
        </w:tc>
        <w:tc>
          <w:tcPr>
            <w:tcW w:w="1012" w:type="dxa"/>
          </w:tcPr>
          <w:p w14:paraId="1FFF63FF" w14:textId="77777777" w:rsidR="008F7A29" w:rsidRDefault="008F7A29">
            <w:r>
              <w:t>Anam Nawaz</w:t>
            </w:r>
          </w:p>
        </w:tc>
        <w:tc>
          <w:tcPr>
            <w:tcW w:w="737" w:type="dxa"/>
          </w:tcPr>
          <w:p w14:paraId="23ABFB7E" w14:textId="77777777" w:rsidR="008F7A29" w:rsidRDefault="008F7A29">
            <w:r>
              <w:t>85235-P</w:t>
            </w:r>
          </w:p>
        </w:tc>
        <w:tc>
          <w:tcPr>
            <w:tcW w:w="911" w:type="dxa"/>
          </w:tcPr>
          <w:p w14:paraId="17DBC530" w14:textId="77777777" w:rsidR="008F7A29" w:rsidRDefault="008F7A29">
            <w:r>
              <w:t>Rab Nawaz</w:t>
            </w:r>
          </w:p>
        </w:tc>
        <w:tc>
          <w:tcPr>
            <w:tcW w:w="782" w:type="dxa"/>
          </w:tcPr>
          <w:p w14:paraId="65288B4E" w14:textId="77777777" w:rsidR="008F7A29" w:rsidRDefault="008F7A29">
            <w:r>
              <w:t>57.570833</w:t>
            </w:r>
          </w:p>
        </w:tc>
        <w:tc>
          <w:tcPr>
            <w:tcW w:w="784" w:type="dxa"/>
          </w:tcPr>
          <w:p w14:paraId="5F750EC1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28C3FB59" w14:textId="77777777" w:rsidR="008F7A29" w:rsidRDefault="008F7A29">
            <w:r>
              <w:t>Hematology</w:t>
            </w:r>
          </w:p>
        </w:tc>
        <w:tc>
          <w:tcPr>
            <w:tcW w:w="1001" w:type="dxa"/>
          </w:tcPr>
          <w:p w14:paraId="018E5B21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4D4AB3A4" w14:textId="77777777" w:rsidR="008F7A29" w:rsidRDefault="008F7A29">
            <w:r>
              <w:t>Punjab</w:t>
            </w:r>
          </w:p>
        </w:tc>
      </w:tr>
      <w:tr w:rsidR="008F7A29" w14:paraId="5CE69976" w14:textId="77777777" w:rsidTr="008F7A29">
        <w:tc>
          <w:tcPr>
            <w:tcW w:w="942" w:type="dxa"/>
          </w:tcPr>
          <w:p w14:paraId="677A97F9" w14:textId="77777777" w:rsidR="008F7A29" w:rsidRDefault="008F7A29">
            <w:r>
              <w:t>228</w:t>
            </w:r>
          </w:p>
        </w:tc>
        <w:tc>
          <w:tcPr>
            <w:tcW w:w="360" w:type="dxa"/>
          </w:tcPr>
          <w:p w14:paraId="652513E8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CCECDA0" w14:textId="77777777" w:rsidR="008F7A29" w:rsidRDefault="008F7A29">
            <w:r>
              <w:t>16427</w:t>
            </w:r>
          </w:p>
        </w:tc>
        <w:tc>
          <w:tcPr>
            <w:tcW w:w="1012" w:type="dxa"/>
          </w:tcPr>
          <w:p w14:paraId="14B342B4" w14:textId="77777777" w:rsidR="008F7A29" w:rsidRDefault="008F7A29">
            <w:r>
              <w:t>Riffat Sultana</w:t>
            </w:r>
          </w:p>
        </w:tc>
        <w:tc>
          <w:tcPr>
            <w:tcW w:w="737" w:type="dxa"/>
          </w:tcPr>
          <w:p w14:paraId="3C12A31F" w14:textId="77777777" w:rsidR="008F7A29" w:rsidRDefault="008F7A29">
            <w:r>
              <w:t>76420-P</w:t>
            </w:r>
          </w:p>
        </w:tc>
        <w:tc>
          <w:tcPr>
            <w:tcW w:w="911" w:type="dxa"/>
          </w:tcPr>
          <w:p w14:paraId="3208AACA" w14:textId="77777777" w:rsidR="008F7A29" w:rsidRDefault="008F7A29">
            <w:r>
              <w:t>Hammad Bin Hamid</w:t>
            </w:r>
          </w:p>
        </w:tc>
        <w:tc>
          <w:tcPr>
            <w:tcW w:w="782" w:type="dxa"/>
          </w:tcPr>
          <w:p w14:paraId="118CC8A6" w14:textId="77777777" w:rsidR="008F7A29" w:rsidRDefault="008F7A29">
            <w:r>
              <w:t>52.185263</w:t>
            </w:r>
          </w:p>
        </w:tc>
        <w:tc>
          <w:tcPr>
            <w:tcW w:w="784" w:type="dxa"/>
          </w:tcPr>
          <w:p w14:paraId="60FA43CC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7C07CB7D" w14:textId="77777777" w:rsidR="008F7A29" w:rsidRDefault="008F7A29">
            <w:r>
              <w:t>Hematology</w:t>
            </w:r>
          </w:p>
        </w:tc>
        <w:tc>
          <w:tcPr>
            <w:tcW w:w="1001" w:type="dxa"/>
          </w:tcPr>
          <w:p w14:paraId="52166735" w14:textId="77777777" w:rsidR="008F7A29" w:rsidRDefault="008F7A29">
            <w:r>
              <w:t>Lahore General Hospital, Lahore</w:t>
            </w:r>
          </w:p>
        </w:tc>
        <w:tc>
          <w:tcPr>
            <w:tcW w:w="826" w:type="dxa"/>
          </w:tcPr>
          <w:p w14:paraId="40822C34" w14:textId="77777777" w:rsidR="008F7A29" w:rsidRDefault="008F7A29">
            <w:r>
              <w:t>Punjab</w:t>
            </w:r>
          </w:p>
        </w:tc>
      </w:tr>
      <w:tr w:rsidR="008F7A29" w14:paraId="22F05C9A" w14:textId="77777777" w:rsidTr="008F7A29">
        <w:tc>
          <w:tcPr>
            <w:tcW w:w="942" w:type="dxa"/>
          </w:tcPr>
          <w:p w14:paraId="159A2427" w14:textId="77777777" w:rsidR="008F7A29" w:rsidRDefault="008F7A29">
            <w:r>
              <w:t>229</w:t>
            </w:r>
          </w:p>
        </w:tc>
        <w:tc>
          <w:tcPr>
            <w:tcW w:w="360" w:type="dxa"/>
          </w:tcPr>
          <w:p w14:paraId="5569AF4E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0842BC34" w14:textId="77777777" w:rsidR="008F7A29" w:rsidRDefault="008F7A29">
            <w:r>
              <w:t>18958</w:t>
            </w:r>
          </w:p>
        </w:tc>
        <w:tc>
          <w:tcPr>
            <w:tcW w:w="1012" w:type="dxa"/>
          </w:tcPr>
          <w:p w14:paraId="033ADB87" w14:textId="77777777" w:rsidR="008F7A29" w:rsidRDefault="008F7A29">
            <w:r>
              <w:t>Kousar Ghaffar</w:t>
            </w:r>
          </w:p>
        </w:tc>
        <w:tc>
          <w:tcPr>
            <w:tcW w:w="737" w:type="dxa"/>
          </w:tcPr>
          <w:p w14:paraId="04048C35" w14:textId="77777777" w:rsidR="008F7A29" w:rsidRDefault="008F7A29">
            <w:r>
              <w:t>111024-P</w:t>
            </w:r>
          </w:p>
        </w:tc>
        <w:tc>
          <w:tcPr>
            <w:tcW w:w="911" w:type="dxa"/>
          </w:tcPr>
          <w:p w14:paraId="3D838FA5" w14:textId="77777777" w:rsidR="008F7A29" w:rsidRDefault="008F7A29">
            <w:r>
              <w:t>Abdul Ghaffar</w:t>
            </w:r>
          </w:p>
        </w:tc>
        <w:tc>
          <w:tcPr>
            <w:tcW w:w="782" w:type="dxa"/>
          </w:tcPr>
          <w:p w14:paraId="7B2A74DC" w14:textId="77777777" w:rsidR="008F7A29" w:rsidRDefault="008F7A29">
            <w:r>
              <w:t>49.295833</w:t>
            </w:r>
          </w:p>
        </w:tc>
        <w:tc>
          <w:tcPr>
            <w:tcW w:w="784" w:type="dxa"/>
          </w:tcPr>
          <w:p w14:paraId="26D21B3A" w14:textId="77777777" w:rsidR="008F7A29" w:rsidRDefault="008F7A29">
            <w:r>
              <w:t>6</w:t>
            </w:r>
          </w:p>
        </w:tc>
        <w:tc>
          <w:tcPr>
            <w:tcW w:w="1305" w:type="dxa"/>
          </w:tcPr>
          <w:p w14:paraId="656B4AEC" w14:textId="77777777" w:rsidR="008F7A29" w:rsidRDefault="008F7A29">
            <w:r>
              <w:t>Hematology</w:t>
            </w:r>
          </w:p>
        </w:tc>
        <w:tc>
          <w:tcPr>
            <w:tcW w:w="1001" w:type="dxa"/>
          </w:tcPr>
          <w:p w14:paraId="60262B2E" w14:textId="77777777" w:rsidR="008F7A29" w:rsidRDefault="008F7A29">
            <w:r>
              <w:t>Lahore General Hospital, Lahore</w:t>
            </w:r>
          </w:p>
        </w:tc>
        <w:tc>
          <w:tcPr>
            <w:tcW w:w="826" w:type="dxa"/>
          </w:tcPr>
          <w:p w14:paraId="33536FAF" w14:textId="77777777" w:rsidR="008F7A29" w:rsidRDefault="008F7A29">
            <w:r>
              <w:t>Punjab</w:t>
            </w:r>
          </w:p>
        </w:tc>
      </w:tr>
      <w:tr w:rsidR="008F7A29" w14:paraId="2230666D" w14:textId="77777777" w:rsidTr="008F7A29">
        <w:tc>
          <w:tcPr>
            <w:tcW w:w="942" w:type="dxa"/>
          </w:tcPr>
          <w:p w14:paraId="7A1D331E" w14:textId="77777777" w:rsidR="008F7A29" w:rsidRDefault="008F7A29">
            <w:r>
              <w:t>230</w:t>
            </w:r>
          </w:p>
        </w:tc>
        <w:tc>
          <w:tcPr>
            <w:tcW w:w="360" w:type="dxa"/>
          </w:tcPr>
          <w:p w14:paraId="4D3F086C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765342E" w14:textId="77777777" w:rsidR="008F7A29" w:rsidRDefault="008F7A29">
            <w:r>
              <w:t>15191</w:t>
            </w:r>
          </w:p>
        </w:tc>
        <w:tc>
          <w:tcPr>
            <w:tcW w:w="1012" w:type="dxa"/>
          </w:tcPr>
          <w:p w14:paraId="208F74D9" w14:textId="77777777" w:rsidR="008F7A29" w:rsidRDefault="008F7A29">
            <w:r>
              <w:t>Irfan Arshad</w:t>
            </w:r>
          </w:p>
        </w:tc>
        <w:tc>
          <w:tcPr>
            <w:tcW w:w="737" w:type="dxa"/>
          </w:tcPr>
          <w:p w14:paraId="3A825BC9" w14:textId="77777777" w:rsidR="008F7A29" w:rsidRDefault="008F7A29">
            <w:r>
              <w:t>41145-P</w:t>
            </w:r>
          </w:p>
        </w:tc>
        <w:tc>
          <w:tcPr>
            <w:tcW w:w="911" w:type="dxa"/>
          </w:tcPr>
          <w:p w14:paraId="3607F547" w14:textId="77777777" w:rsidR="008F7A29" w:rsidRDefault="008F7A29">
            <w:r>
              <w:t>Muhammad Arshad</w:t>
            </w:r>
          </w:p>
        </w:tc>
        <w:tc>
          <w:tcPr>
            <w:tcW w:w="782" w:type="dxa"/>
          </w:tcPr>
          <w:p w14:paraId="6A5974AA" w14:textId="77777777" w:rsidR="008F7A29" w:rsidRDefault="008F7A29">
            <w:r>
              <w:t>60.596297</w:t>
            </w:r>
          </w:p>
        </w:tc>
        <w:tc>
          <w:tcPr>
            <w:tcW w:w="784" w:type="dxa"/>
          </w:tcPr>
          <w:p w14:paraId="04DD8FBA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42DF909C" w14:textId="77777777" w:rsidR="008F7A29" w:rsidRDefault="008F7A29">
            <w:r>
              <w:t>Hematology</w:t>
            </w:r>
          </w:p>
        </w:tc>
        <w:tc>
          <w:tcPr>
            <w:tcW w:w="1001" w:type="dxa"/>
          </w:tcPr>
          <w:p w14:paraId="15BB99CD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5907FAE1" w14:textId="77777777" w:rsidR="008F7A29" w:rsidRDefault="008F7A29">
            <w:r>
              <w:t>Punjab</w:t>
            </w:r>
          </w:p>
        </w:tc>
      </w:tr>
      <w:tr w:rsidR="008F7A29" w14:paraId="6D379A74" w14:textId="77777777" w:rsidTr="008F7A29">
        <w:tc>
          <w:tcPr>
            <w:tcW w:w="942" w:type="dxa"/>
          </w:tcPr>
          <w:p w14:paraId="35D63186" w14:textId="77777777" w:rsidR="008F7A29" w:rsidRDefault="008F7A29">
            <w:r>
              <w:t>231</w:t>
            </w:r>
          </w:p>
        </w:tc>
        <w:tc>
          <w:tcPr>
            <w:tcW w:w="360" w:type="dxa"/>
          </w:tcPr>
          <w:p w14:paraId="7536B7EB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F148336" w14:textId="77777777" w:rsidR="008F7A29" w:rsidRDefault="008F7A29">
            <w:r>
              <w:t>18202</w:t>
            </w:r>
          </w:p>
        </w:tc>
        <w:tc>
          <w:tcPr>
            <w:tcW w:w="1012" w:type="dxa"/>
          </w:tcPr>
          <w:p w14:paraId="20FA5B5A" w14:textId="77777777" w:rsidR="008F7A29" w:rsidRDefault="008F7A29">
            <w:r>
              <w:t>Muhammad Humble</w:t>
            </w:r>
          </w:p>
        </w:tc>
        <w:tc>
          <w:tcPr>
            <w:tcW w:w="737" w:type="dxa"/>
          </w:tcPr>
          <w:p w14:paraId="3F8F5008" w14:textId="77777777" w:rsidR="008F7A29" w:rsidRDefault="008F7A29">
            <w:r>
              <w:t>98154-P</w:t>
            </w:r>
          </w:p>
        </w:tc>
        <w:tc>
          <w:tcPr>
            <w:tcW w:w="911" w:type="dxa"/>
          </w:tcPr>
          <w:p w14:paraId="77FE0F8E" w14:textId="77777777" w:rsidR="008F7A29" w:rsidRDefault="008F7A29">
            <w:r>
              <w:t>Muhammad Ajmal</w:t>
            </w:r>
          </w:p>
        </w:tc>
        <w:tc>
          <w:tcPr>
            <w:tcW w:w="782" w:type="dxa"/>
          </w:tcPr>
          <w:p w14:paraId="68A7B3D1" w14:textId="77777777" w:rsidR="008F7A29" w:rsidRDefault="008F7A29">
            <w:r>
              <w:t>70.916667</w:t>
            </w:r>
          </w:p>
        </w:tc>
        <w:tc>
          <w:tcPr>
            <w:tcW w:w="784" w:type="dxa"/>
          </w:tcPr>
          <w:p w14:paraId="04AA553C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15949F63" w14:textId="77777777" w:rsidR="008F7A29" w:rsidRDefault="008F7A29">
            <w:r>
              <w:t>Hematology</w:t>
            </w:r>
          </w:p>
        </w:tc>
        <w:tc>
          <w:tcPr>
            <w:tcW w:w="1001" w:type="dxa"/>
          </w:tcPr>
          <w:p w14:paraId="01B36279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59D576B3" w14:textId="77777777" w:rsidR="008F7A29" w:rsidRDefault="008F7A29">
            <w:r>
              <w:t>Punjab</w:t>
            </w:r>
          </w:p>
        </w:tc>
      </w:tr>
      <w:tr w:rsidR="008F7A29" w14:paraId="330E0E36" w14:textId="77777777" w:rsidTr="008F7A29">
        <w:tc>
          <w:tcPr>
            <w:tcW w:w="942" w:type="dxa"/>
          </w:tcPr>
          <w:p w14:paraId="092D346D" w14:textId="77777777" w:rsidR="008F7A29" w:rsidRDefault="008F7A29">
            <w:r>
              <w:t>232</w:t>
            </w:r>
          </w:p>
        </w:tc>
        <w:tc>
          <w:tcPr>
            <w:tcW w:w="360" w:type="dxa"/>
          </w:tcPr>
          <w:p w14:paraId="2640FCCF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DEB7F8D" w14:textId="77777777" w:rsidR="008F7A29" w:rsidRDefault="008F7A29">
            <w:r>
              <w:t>15894</w:t>
            </w:r>
          </w:p>
        </w:tc>
        <w:tc>
          <w:tcPr>
            <w:tcW w:w="1012" w:type="dxa"/>
          </w:tcPr>
          <w:p w14:paraId="5E892BB2" w14:textId="77777777" w:rsidR="008F7A29" w:rsidRDefault="008F7A29">
            <w:r>
              <w:t>Mazhar Fareed</w:t>
            </w:r>
          </w:p>
        </w:tc>
        <w:tc>
          <w:tcPr>
            <w:tcW w:w="737" w:type="dxa"/>
          </w:tcPr>
          <w:p w14:paraId="4F5E45F2" w14:textId="77777777" w:rsidR="008F7A29" w:rsidRDefault="008F7A29">
            <w:r>
              <w:t>40021-P</w:t>
            </w:r>
          </w:p>
        </w:tc>
        <w:tc>
          <w:tcPr>
            <w:tcW w:w="911" w:type="dxa"/>
          </w:tcPr>
          <w:p w14:paraId="6EAE3F89" w14:textId="77777777" w:rsidR="008F7A29" w:rsidRDefault="008F7A29">
            <w:r>
              <w:t>Abdul Ghaffar</w:t>
            </w:r>
          </w:p>
        </w:tc>
        <w:tc>
          <w:tcPr>
            <w:tcW w:w="782" w:type="dxa"/>
          </w:tcPr>
          <w:p w14:paraId="2DC856D1" w14:textId="77777777" w:rsidR="008F7A29" w:rsidRDefault="008F7A29">
            <w:r>
              <w:t>65.778947</w:t>
            </w:r>
          </w:p>
        </w:tc>
        <w:tc>
          <w:tcPr>
            <w:tcW w:w="784" w:type="dxa"/>
          </w:tcPr>
          <w:p w14:paraId="79B76710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0BF9DA89" w14:textId="77777777" w:rsidR="008F7A29" w:rsidRDefault="008F7A29">
            <w:r>
              <w:t>Hematology</w:t>
            </w:r>
          </w:p>
        </w:tc>
        <w:tc>
          <w:tcPr>
            <w:tcW w:w="1001" w:type="dxa"/>
          </w:tcPr>
          <w:p w14:paraId="0B4167DB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6739E4DE" w14:textId="77777777" w:rsidR="008F7A29" w:rsidRDefault="008F7A29">
            <w:r>
              <w:t>Punjab</w:t>
            </w:r>
          </w:p>
        </w:tc>
      </w:tr>
      <w:tr w:rsidR="008F7A29" w14:paraId="17EA3497" w14:textId="77777777" w:rsidTr="008F7A29">
        <w:tc>
          <w:tcPr>
            <w:tcW w:w="942" w:type="dxa"/>
          </w:tcPr>
          <w:p w14:paraId="3D44073B" w14:textId="77777777" w:rsidR="008F7A29" w:rsidRDefault="008F7A29">
            <w:r>
              <w:t>233</w:t>
            </w:r>
          </w:p>
        </w:tc>
        <w:tc>
          <w:tcPr>
            <w:tcW w:w="360" w:type="dxa"/>
          </w:tcPr>
          <w:p w14:paraId="75D64590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1121B1DB" w14:textId="77777777" w:rsidR="008F7A29" w:rsidRDefault="008F7A29">
            <w:r>
              <w:t>17518</w:t>
            </w:r>
          </w:p>
        </w:tc>
        <w:tc>
          <w:tcPr>
            <w:tcW w:w="1012" w:type="dxa"/>
          </w:tcPr>
          <w:p w14:paraId="54B0D362" w14:textId="77777777" w:rsidR="008F7A29" w:rsidRDefault="008F7A29">
            <w:r>
              <w:t>Zubia Farooq</w:t>
            </w:r>
          </w:p>
        </w:tc>
        <w:tc>
          <w:tcPr>
            <w:tcW w:w="737" w:type="dxa"/>
          </w:tcPr>
          <w:p w14:paraId="1EAA329E" w14:textId="77777777" w:rsidR="008F7A29" w:rsidRDefault="008F7A29">
            <w:r>
              <w:t>108507-P</w:t>
            </w:r>
          </w:p>
        </w:tc>
        <w:tc>
          <w:tcPr>
            <w:tcW w:w="911" w:type="dxa"/>
          </w:tcPr>
          <w:p w14:paraId="02648CFA" w14:textId="77777777" w:rsidR="008F7A29" w:rsidRDefault="008F7A29">
            <w:r>
              <w:t>Muhammad farooq bhatti</w:t>
            </w:r>
          </w:p>
        </w:tc>
        <w:tc>
          <w:tcPr>
            <w:tcW w:w="782" w:type="dxa"/>
          </w:tcPr>
          <w:p w14:paraId="6681016C" w14:textId="77777777" w:rsidR="008F7A29" w:rsidRDefault="008F7A29">
            <w:r>
              <w:t>54.558333</w:t>
            </w:r>
          </w:p>
        </w:tc>
        <w:tc>
          <w:tcPr>
            <w:tcW w:w="784" w:type="dxa"/>
          </w:tcPr>
          <w:p w14:paraId="7E208BB0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419BCEA8" w14:textId="77777777" w:rsidR="008F7A29" w:rsidRDefault="008F7A29">
            <w:r>
              <w:t>Hematology</w:t>
            </w:r>
          </w:p>
        </w:tc>
        <w:tc>
          <w:tcPr>
            <w:tcW w:w="1001" w:type="dxa"/>
          </w:tcPr>
          <w:p w14:paraId="1153D648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58503410" w14:textId="77777777" w:rsidR="008F7A29" w:rsidRDefault="008F7A29">
            <w:r>
              <w:t>Punjab</w:t>
            </w:r>
          </w:p>
        </w:tc>
      </w:tr>
      <w:tr w:rsidR="008F7A29" w14:paraId="7C9E75A2" w14:textId="77777777" w:rsidTr="008F7A29">
        <w:tc>
          <w:tcPr>
            <w:tcW w:w="942" w:type="dxa"/>
          </w:tcPr>
          <w:p w14:paraId="0EF0321E" w14:textId="77777777" w:rsidR="008F7A29" w:rsidRDefault="008F7A29">
            <w:r>
              <w:t>234</w:t>
            </w:r>
          </w:p>
        </w:tc>
        <w:tc>
          <w:tcPr>
            <w:tcW w:w="360" w:type="dxa"/>
          </w:tcPr>
          <w:p w14:paraId="2FBF5149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016AB78" w14:textId="77777777" w:rsidR="008F7A29" w:rsidRDefault="008F7A29">
            <w:r>
              <w:t>5635</w:t>
            </w:r>
          </w:p>
        </w:tc>
        <w:tc>
          <w:tcPr>
            <w:tcW w:w="1012" w:type="dxa"/>
          </w:tcPr>
          <w:p w14:paraId="00BCD677" w14:textId="77777777" w:rsidR="008F7A29" w:rsidRDefault="008F7A29">
            <w:r>
              <w:t>Iram Kazmi</w:t>
            </w:r>
          </w:p>
        </w:tc>
        <w:tc>
          <w:tcPr>
            <w:tcW w:w="737" w:type="dxa"/>
          </w:tcPr>
          <w:p w14:paraId="677C4BBA" w14:textId="77777777" w:rsidR="008F7A29" w:rsidRDefault="008F7A29">
            <w:r>
              <w:t>110609-P</w:t>
            </w:r>
          </w:p>
        </w:tc>
        <w:tc>
          <w:tcPr>
            <w:tcW w:w="911" w:type="dxa"/>
          </w:tcPr>
          <w:p w14:paraId="2672046B" w14:textId="77777777" w:rsidR="008F7A29" w:rsidRDefault="008F7A29">
            <w:r>
              <w:t>Syed Munawer Hussain Kazmi</w:t>
            </w:r>
          </w:p>
        </w:tc>
        <w:tc>
          <w:tcPr>
            <w:tcW w:w="782" w:type="dxa"/>
          </w:tcPr>
          <w:p w14:paraId="7F204360" w14:textId="77777777" w:rsidR="008F7A29" w:rsidRDefault="008F7A29">
            <w:r>
              <w:t>53.356</w:t>
            </w:r>
          </w:p>
        </w:tc>
        <w:tc>
          <w:tcPr>
            <w:tcW w:w="784" w:type="dxa"/>
          </w:tcPr>
          <w:p w14:paraId="13C5B728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231047FC" w14:textId="77777777" w:rsidR="008F7A29" w:rsidRDefault="008F7A29">
            <w:r>
              <w:t>Hematology</w:t>
            </w:r>
          </w:p>
        </w:tc>
        <w:tc>
          <w:tcPr>
            <w:tcW w:w="1001" w:type="dxa"/>
          </w:tcPr>
          <w:p w14:paraId="42A648D7" w14:textId="77777777" w:rsidR="008F7A29" w:rsidRDefault="008F7A29">
            <w:r>
              <w:t>Sir Ganga Ram Hospital, Lahore</w:t>
            </w:r>
          </w:p>
        </w:tc>
        <w:tc>
          <w:tcPr>
            <w:tcW w:w="826" w:type="dxa"/>
          </w:tcPr>
          <w:p w14:paraId="00454616" w14:textId="77777777" w:rsidR="008F7A29" w:rsidRDefault="008F7A29">
            <w:r>
              <w:t>Punjab</w:t>
            </w:r>
          </w:p>
        </w:tc>
      </w:tr>
      <w:tr w:rsidR="008F7A29" w14:paraId="4369577D" w14:textId="77777777" w:rsidTr="008F7A29">
        <w:tc>
          <w:tcPr>
            <w:tcW w:w="942" w:type="dxa"/>
          </w:tcPr>
          <w:p w14:paraId="6613B82B" w14:textId="77777777" w:rsidR="008F7A29" w:rsidRDefault="008F7A29">
            <w:r>
              <w:t>235</w:t>
            </w:r>
          </w:p>
        </w:tc>
        <w:tc>
          <w:tcPr>
            <w:tcW w:w="360" w:type="dxa"/>
          </w:tcPr>
          <w:p w14:paraId="1D8D3CA3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40E6109" w14:textId="77777777" w:rsidR="008F7A29" w:rsidRDefault="008F7A29">
            <w:r>
              <w:t>17536</w:t>
            </w:r>
          </w:p>
        </w:tc>
        <w:tc>
          <w:tcPr>
            <w:tcW w:w="1012" w:type="dxa"/>
          </w:tcPr>
          <w:p w14:paraId="76AD6803" w14:textId="77777777" w:rsidR="008F7A29" w:rsidRDefault="008F7A29">
            <w:r>
              <w:t>Ghazia Fatima</w:t>
            </w:r>
          </w:p>
        </w:tc>
        <w:tc>
          <w:tcPr>
            <w:tcW w:w="737" w:type="dxa"/>
          </w:tcPr>
          <w:p w14:paraId="757C41CF" w14:textId="77777777" w:rsidR="008F7A29" w:rsidRDefault="008F7A29">
            <w:r>
              <w:t xml:space="preserve">51826-P </w:t>
            </w:r>
          </w:p>
        </w:tc>
        <w:tc>
          <w:tcPr>
            <w:tcW w:w="911" w:type="dxa"/>
          </w:tcPr>
          <w:p w14:paraId="3AF592D1" w14:textId="77777777" w:rsidR="008F7A29" w:rsidRDefault="008F7A29">
            <w:r>
              <w:t>Javed Iftikhar</w:t>
            </w:r>
          </w:p>
        </w:tc>
        <w:tc>
          <w:tcPr>
            <w:tcW w:w="782" w:type="dxa"/>
          </w:tcPr>
          <w:p w14:paraId="7A0E3610" w14:textId="77777777" w:rsidR="008F7A29" w:rsidRDefault="008F7A29">
            <w:r>
              <w:t>50.071698</w:t>
            </w:r>
          </w:p>
        </w:tc>
        <w:tc>
          <w:tcPr>
            <w:tcW w:w="784" w:type="dxa"/>
          </w:tcPr>
          <w:p w14:paraId="0E3CF15C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3041F7A" w14:textId="77777777" w:rsidR="008F7A29" w:rsidRDefault="008F7A29">
            <w:r>
              <w:t>Histopathology</w:t>
            </w:r>
          </w:p>
        </w:tc>
        <w:tc>
          <w:tcPr>
            <w:tcW w:w="1001" w:type="dxa"/>
          </w:tcPr>
          <w:p w14:paraId="603868FB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6F2040F8" w14:textId="77777777" w:rsidR="008F7A29" w:rsidRDefault="008F7A29">
            <w:r>
              <w:t>Punjab</w:t>
            </w:r>
          </w:p>
        </w:tc>
      </w:tr>
      <w:tr w:rsidR="008F7A29" w14:paraId="0BADFF14" w14:textId="77777777" w:rsidTr="008F7A29">
        <w:tc>
          <w:tcPr>
            <w:tcW w:w="942" w:type="dxa"/>
          </w:tcPr>
          <w:p w14:paraId="3B4E37BE" w14:textId="77777777" w:rsidR="008F7A29" w:rsidRDefault="008F7A29">
            <w:r>
              <w:t>236</w:t>
            </w:r>
          </w:p>
        </w:tc>
        <w:tc>
          <w:tcPr>
            <w:tcW w:w="360" w:type="dxa"/>
          </w:tcPr>
          <w:p w14:paraId="42BD4BFD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3F6793D9" w14:textId="77777777" w:rsidR="008F7A29" w:rsidRDefault="008F7A29">
            <w:r>
              <w:t>18974</w:t>
            </w:r>
          </w:p>
        </w:tc>
        <w:tc>
          <w:tcPr>
            <w:tcW w:w="1012" w:type="dxa"/>
          </w:tcPr>
          <w:p w14:paraId="039FC2E7" w14:textId="77777777" w:rsidR="008F7A29" w:rsidRDefault="008F7A29">
            <w:r>
              <w:t>Sitara Anwar</w:t>
            </w:r>
          </w:p>
        </w:tc>
        <w:tc>
          <w:tcPr>
            <w:tcW w:w="737" w:type="dxa"/>
          </w:tcPr>
          <w:p w14:paraId="2304CDF2" w14:textId="77777777" w:rsidR="008F7A29" w:rsidRDefault="008F7A29">
            <w:r>
              <w:t>111216-P</w:t>
            </w:r>
          </w:p>
        </w:tc>
        <w:tc>
          <w:tcPr>
            <w:tcW w:w="911" w:type="dxa"/>
          </w:tcPr>
          <w:p w14:paraId="0A5D6EF8" w14:textId="77777777" w:rsidR="008F7A29" w:rsidRDefault="008F7A29">
            <w:r>
              <w:t>Allah Ditta</w:t>
            </w:r>
          </w:p>
        </w:tc>
        <w:tc>
          <w:tcPr>
            <w:tcW w:w="782" w:type="dxa"/>
          </w:tcPr>
          <w:p w14:paraId="3D76E075" w14:textId="77777777" w:rsidR="008F7A29" w:rsidRDefault="008F7A29">
            <w:r>
              <w:t>49.079167</w:t>
            </w:r>
          </w:p>
        </w:tc>
        <w:tc>
          <w:tcPr>
            <w:tcW w:w="784" w:type="dxa"/>
          </w:tcPr>
          <w:p w14:paraId="148DC378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1D9099B4" w14:textId="77777777" w:rsidR="008F7A29" w:rsidRDefault="008F7A29">
            <w:r>
              <w:t>Histopathology</w:t>
            </w:r>
          </w:p>
        </w:tc>
        <w:tc>
          <w:tcPr>
            <w:tcW w:w="1001" w:type="dxa"/>
          </w:tcPr>
          <w:p w14:paraId="4F655054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7CC77A5B" w14:textId="77777777" w:rsidR="008F7A29" w:rsidRDefault="008F7A29">
            <w:r>
              <w:t>Punjab</w:t>
            </w:r>
          </w:p>
        </w:tc>
      </w:tr>
      <w:tr w:rsidR="008F7A29" w14:paraId="0E25B443" w14:textId="77777777" w:rsidTr="008F7A29">
        <w:tc>
          <w:tcPr>
            <w:tcW w:w="942" w:type="dxa"/>
          </w:tcPr>
          <w:p w14:paraId="2D1F6C39" w14:textId="77777777" w:rsidR="008F7A29" w:rsidRDefault="008F7A29">
            <w:r>
              <w:t>237</w:t>
            </w:r>
          </w:p>
        </w:tc>
        <w:tc>
          <w:tcPr>
            <w:tcW w:w="360" w:type="dxa"/>
          </w:tcPr>
          <w:p w14:paraId="298784E6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DA52384" w14:textId="77777777" w:rsidR="008F7A29" w:rsidRDefault="008F7A29">
            <w:r>
              <w:t>18650</w:t>
            </w:r>
          </w:p>
        </w:tc>
        <w:tc>
          <w:tcPr>
            <w:tcW w:w="1012" w:type="dxa"/>
          </w:tcPr>
          <w:p w14:paraId="035045D7" w14:textId="77777777" w:rsidR="008F7A29" w:rsidRDefault="008F7A29">
            <w:r>
              <w:t>Sidra Mumtaz</w:t>
            </w:r>
          </w:p>
        </w:tc>
        <w:tc>
          <w:tcPr>
            <w:tcW w:w="737" w:type="dxa"/>
          </w:tcPr>
          <w:p w14:paraId="3993F623" w14:textId="77777777" w:rsidR="008F7A29" w:rsidRDefault="008F7A29">
            <w:r>
              <w:t>75223-P</w:t>
            </w:r>
          </w:p>
        </w:tc>
        <w:tc>
          <w:tcPr>
            <w:tcW w:w="911" w:type="dxa"/>
          </w:tcPr>
          <w:p w14:paraId="7C567CEC" w14:textId="77777777" w:rsidR="008F7A29" w:rsidRDefault="008F7A29">
            <w:r>
              <w:t>Hamza Qureshi</w:t>
            </w:r>
          </w:p>
        </w:tc>
        <w:tc>
          <w:tcPr>
            <w:tcW w:w="782" w:type="dxa"/>
          </w:tcPr>
          <w:p w14:paraId="1D036345" w14:textId="77777777" w:rsidR="008F7A29" w:rsidRDefault="008F7A29">
            <w:r>
              <w:t>51.797872</w:t>
            </w:r>
          </w:p>
        </w:tc>
        <w:tc>
          <w:tcPr>
            <w:tcW w:w="784" w:type="dxa"/>
          </w:tcPr>
          <w:p w14:paraId="26041985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0653D9CA" w14:textId="77777777" w:rsidR="008F7A29" w:rsidRDefault="008F7A29">
            <w:r>
              <w:t>Histopathology</w:t>
            </w:r>
          </w:p>
        </w:tc>
        <w:tc>
          <w:tcPr>
            <w:tcW w:w="1001" w:type="dxa"/>
          </w:tcPr>
          <w:p w14:paraId="59D6BF06" w14:textId="77777777" w:rsidR="008F7A29" w:rsidRDefault="008F7A29">
            <w:r>
              <w:t>Holy Family Hospital, Rawalpindi</w:t>
            </w:r>
          </w:p>
        </w:tc>
        <w:tc>
          <w:tcPr>
            <w:tcW w:w="826" w:type="dxa"/>
          </w:tcPr>
          <w:p w14:paraId="1E6B1C34" w14:textId="77777777" w:rsidR="008F7A29" w:rsidRDefault="008F7A29">
            <w:r>
              <w:t>Punjab</w:t>
            </w:r>
          </w:p>
        </w:tc>
      </w:tr>
      <w:tr w:rsidR="008F7A29" w14:paraId="0A5DDF1C" w14:textId="77777777" w:rsidTr="008F7A29">
        <w:tc>
          <w:tcPr>
            <w:tcW w:w="942" w:type="dxa"/>
          </w:tcPr>
          <w:p w14:paraId="578118C0" w14:textId="77777777" w:rsidR="008F7A29" w:rsidRDefault="008F7A29">
            <w:r>
              <w:t>238</w:t>
            </w:r>
          </w:p>
        </w:tc>
        <w:tc>
          <w:tcPr>
            <w:tcW w:w="360" w:type="dxa"/>
          </w:tcPr>
          <w:p w14:paraId="0E9F5040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1DF635AE" w14:textId="77777777" w:rsidR="008F7A29" w:rsidRDefault="008F7A29">
            <w:r>
              <w:t>19044</w:t>
            </w:r>
          </w:p>
        </w:tc>
        <w:tc>
          <w:tcPr>
            <w:tcW w:w="1012" w:type="dxa"/>
          </w:tcPr>
          <w:p w14:paraId="09761FD1" w14:textId="77777777" w:rsidR="008F7A29" w:rsidRDefault="008F7A29">
            <w:r>
              <w:t>Abeer Khalid</w:t>
            </w:r>
          </w:p>
        </w:tc>
        <w:tc>
          <w:tcPr>
            <w:tcW w:w="737" w:type="dxa"/>
          </w:tcPr>
          <w:p w14:paraId="13AF52F8" w14:textId="77777777" w:rsidR="008F7A29" w:rsidRDefault="008F7A29">
            <w:r>
              <w:t>105555-P</w:t>
            </w:r>
          </w:p>
        </w:tc>
        <w:tc>
          <w:tcPr>
            <w:tcW w:w="911" w:type="dxa"/>
          </w:tcPr>
          <w:p w14:paraId="480EB6DB" w14:textId="77777777" w:rsidR="008F7A29" w:rsidRDefault="008F7A29">
            <w:r>
              <w:t>Zain Ahmed</w:t>
            </w:r>
          </w:p>
        </w:tc>
        <w:tc>
          <w:tcPr>
            <w:tcW w:w="782" w:type="dxa"/>
          </w:tcPr>
          <w:p w14:paraId="7789C353" w14:textId="77777777" w:rsidR="008F7A29" w:rsidRDefault="008F7A29">
            <w:r>
              <w:t>51.126531</w:t>
            </w:r>
          </w:p>
        </w:tc>
        <w:tc>
          <w:tcPr>
            <w:tcW w:w="784" w:type="dxa"/>
          </w:tcPr>
          <w:p w14:paraId="7B174A33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47867AE4" w14:textId="77777777" w:rsidR="008F7A29" w:rsidRDefault="008F7A29">
            <w:r>
              <w:t>Histopathology</w:t>
            </w:r>
          </w:p>
        </w:tc>
        <w:tc>
          <w:tcPr>
            <w:tcW w:w="1001" w:type="dxa"/>
          </w:tcPr>
          <w:p w14:paraId="0D255A1E" w14:textId="77777777" w:rsidR="008F7A29" w:rsidRDefault="008F7A29">
            <w:r>
              <w:t>Holy Family Hospital, Rawalpindi</w:t>
            </w:r>
          </w:p>
        </w:tc>
        <w:tc>
          <w:tcPr>
            <w:tcW w:w="826" w:type="dxa"/>
          </w:tcPr>
          <w:p w14:paraId="6CFEE9D7" w14:textId="77777777" w:rsidR="008F7A29" w:rsidRDefault="008F7A29">
            <w:r>
              <w:t>Punjab</w:t>
            </w:r>
          </w:p>
        </w:tc>
      </w:tr>
      <w:tr w:rsidR="008F7A29" w14:paraId="511B4714" w14:textId="77777777" w:rsidTr="008F7A29">
        <w:tc>
          <w:tcPr>
            <w:tcW w:w="942" w:type="dxa"/>
          </w:tcPr>
          <w:p w14:paraId="4E44EE57" w14:textId="77777777" w:rsidR="008F7A29" w:rsidRDefault="008F7A29">
            <w:r>
              <w:t>239</w:t>
            </w:r>
          </w:p>
        </w:tc>
        <w:tc>
          <w:tcPr>
            <w:tcW w:w="360" w:type="dxa"/>
          </w:tcPr>
          <w:p w14:paraId="45787026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FB0F844" w14:textId="77777777" w:rsidR="008F7A29" w:rsidRDefault="008F7A29">
            <w:r>
              <w:t>20136</w:t>
            </w:r>
          </w:p>
        </w:tc>
        <w:tc>
          <w:tcPr>
            <w:tcW w:w="1012" w:type="dxa"/>
          </w:tcPr>
          <w:p w14:paraId="33311B93" w14:textId="77777777" w:rsidR="008F7A29" w:rsidRDefault="008F7A29">
            <w:r>
              <w:t>Asma Umar</w:t>
            </w:r>
          </w:p>
        </w:tc>
        <w:tc>
          <w:tcPr>
            <w:tcW w:w="737" w:type="dxa"/>
          </w:tcPr>
          <w:p w14:paraId="7DFBAC31" w14:textId="77777777" w:rsidR="008F7A29" w:rsidRDefault="008F7A29">
            <w:r>
              <w:t>42187-P</w:t>
            </w:r>
          </w:p>
        </w:tc>
        <w:tc>
          <w:tcPr>
            <w:tcW w:w="911" w:type="dxa"/>
          </w:tcPr>
          <w:p w14:paraId="3B09D32E" w14:textId="77777777" w:rsidR="008F7A29" w:rsidRDefault="008F7A29">
            <w:r>
              <w:t>Abdul Hameed</w:t>
            </w:r>
          </w:p>
        </w:tc>
        <w:tc>
          <w:tcPr>
            <w:tcW w:w="782" w:type="dxa"/>
          </w:tcPr>
          <w:p w14:paraId="02F75D76" w14:textId="77777777" w:rsidR="008F7A29" w:rsidRDefault="008F7A29">
            <w:r>
              <w:t>66.657895</w:t>
            </w:r>
          </w:p>
        </w:tc>
        <w:tc>
          <w:tcPr>
            <w:tcW w:w="784" w:type="dxa"/>
          </w:tcPr>
          <w:p w14:paraId="66C931DC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4F8AB564" w14:textId="77777777" w:rsidR="008F7A29" w:rsidRDefault="008F7A29">
            <w:r>
              <w:t>Histopathology</w:t>
            </w:r>
          </w:p>
        </w:tc>
        <w:tc>
          <w:tcPr>
            <w:tcW w:w="1001" w:type="dxa"/>
          </w:tcPr>
          <w:p w14:paraId="175DA076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7DE18E41" w14:textId="77777777" w:rsidR="008F7A29" w:rsidRDefault="008F7A29">
            <w:r>
              <w:t>Punjab</w:t>
            </w:r>
          </w:p>
        </w:tc>
      </w:tr>
      <w:tr w:rsidR="008F7A29" w14:paraId="5C9B106B" w14:textId="77777777" w:rsidTr="008F7A29">
        <w:tc>
          <w:tcPr>
            <w:tcW w:w="942" w:type="dxa"/>
          </w:tcPr>
          <w:p w14:paraId="1E82A0A9" w14:textId="77777777" w:rsidR="008F7A29" w:rsidRDefault="008F7A29">
            <w:r>
              <w:t>240</w:t>
            </w:r>
          </w:p>
        </w:tc>
        <w:tc>
          <w:tcPr>
            <w:tcW w:w="360" w:type="dxa"/>
          </w:tcPr>
          <w:p w14:paraId="145A376F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00FC72C5" w14:textId="77777777" w:rsidR="008F7A29" w:rsidRDefault="008F7A29">
            <w:r>
              <w:t>17839</w:t>
            </w:r>
          </w:p>
        </w:tc>
        <w:tc>
          <w:tcPr>
            <w:tcW w:w="1012" w:type="dxa"/>
          </w:tcPr>
          <w:p w14:paraId="6FCBB060" w14:textId="77777777" w:rsidR="008F7A29" w:rsidRDefault="008F7A29">
            <w:r>
              <w:t>Ali Salman</w:t>
            </w:r>
          </w:p>
        </w:tc>
        <w:tc>
          <w:tcPr>
            <w:tcW w:w="737" w:type="dxa"/>
          </w:tcPr>
          <w:p w14:paraId="743A57A5" w14:textId="77777777" w:rsidR="008F7A29" w:rsidRDefault="008F7A29">
            <w:r>
              <w:t>107164-P</w:t>
            </w:r>
          </w:p>
        </w:tc>
        <w:tc>
          <w:tcPr>
            <w:tcW w:w="911" w:type="dxa"/>
          </w:tcPr>
          <w:p w14:paraId="7D415B96" w14:textId="77777777" w:rsidR="008F7A29" w:rsidRDefault="008F7A29">
            <w:r>
              <w:t>SAFDAR ALI</w:t>
            </w:r>
          </w:p>
        </w:tc>
        <w:tc>
          <w:tcPr>
            <w:tcW w:w="782" w:type="dxa"/>
          </w:tcPr>
          <w:p w14:paraId="4F637311" w14:textId="77777777" w:rsidR="008F7A29" w:rsidRDefault="008F7A29">
            <w:r>
              <w:t>59.395833</w:t>
            </w:r>
          </w:p>
        </w:tc>
        <w:tc>
          <w:tcPr>
            <w:tcW w:w="784" w:type="dxa"/>
          </w:tcPr>
          <w:p w14:paraId="35422A78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46640886" w14:textId="77777777" w:rsidR="008F7A29" w:rsidRDefault="008F7A29">
            <w:r>
              <w:t>Histopathology</w:t>
            </w:r>
          </w:p>
        </w:tc>
        <w:tc>
          <w:tcPr>
            <w:tcW w:w="1001" w:type="dxa"/>
          </w:tcPr>
          <w:p w14:paraId="06A7C8BC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6DCC95C8" w14:textId="77777777" w:rsidR="008F7A29" w:rsidRDefault="008F7A29">
            <w:r>
              <w:t>Punjab</w:t>
            </w:r>
          </w:p>
        </w:tc>
      </w:tr>
      <w:tr w:rsidR="008F7A29" w14:paraId="36C1A3FB" w14:textId="77777777" w:rsidTr="008F7A29">
        <w:tc>
          <w:tcPr>
            <w:tcW w:w="942" w:type="dxa"/>
          </w:tcPr>
          <w:p w14:paraId="43D1AEF7" w14:textId="77777777" w:rsidR="008F7A29" w:rsidRDefault="008F7A29">
            <w:r>
              <w:t>241</w:t>
            </w:r>
          </w:p>
        </w:tc>
        <w:tc>
          <w:tcPr>
            <w:tcW w:w="360" w:type="dxa"/>
          </w:tcPr>
          <w:p w14:paraId="5E320841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3C45ED5" w14:textId="77777777" w:rsidR="008F7A29" w:rsidRDefault="008F7A29">
            <w:r>
              <w:t>16322</w:t>
            </w:r>
          </w:p>
        </w:tc>
        <w:tc>
          <w:tcPr>
            <w:tcW w:w="1012" w:type="dxa"/>
          </w:tcPr>
          <w:p w14:paraId="2F76FE2D" w14:textId="77777777" w:rsidR="008F7A29" w:rsidRDefault="008F7A29">
            <w:r>
              <w:t>Ameena</w:t>
            </w:r>
          </w:p>
        </w:tc>
        <w:tc>
          <w:tcPr>
            <w:tcW w:w="737" w:type="dxa"/>
          </w:tcPr>
          <w:p w14:paraId="0301D44D" w14:textId="77777777" w:rsidR="008F7A29" w:rsidRDefault="008F7A29">
            <w:r>
              <w:t>111962-P</w:t>
            </w:r>
          </w:p>
        </w:tc>
        <w:tc>
          <w:tcPr>
            <w:tcW w:w="911" w:type="dxa"/>
          </w:tcPr>
          <w:p w14:paraId="783A3A2D" w14:textId="77777777" w:rsidR="008F7A29" w:rsidRDefault="008F7A29">
            <w:r>
              <w:t>Muhammad Athar</w:t>
            </w:r>
          </w:p>
        </w:tc>
        <w:tc>
          <w:tcPr>
            <w:tcW w:w="782" w:type="dxa"/>
          </w:tcPr>
          <w:p w14:paraId="6CD6D6FE" w14:textId="77777777" w:rsidR="008F7A29" w:rsidRDefault="008F7A29">
            <w:r>
              <w:t>54.866667</w:t>
            </w:r>
          </w:p>
        </w:tc>
        <w:tc>
          <w:tcPr>
            <w:tcW w:w="784" w:type="dxa"/>
          </w:tcPr>
          <w:p w14:paraId="0902CEC7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4BC36F8D" w14:textId="77777777" w:rsidR="008F7A29" w:rsidRDefault="008F7A29">
            <w:r>
              <w:t>Histopathology</w:t>
            </w:r>
          </w:p>
        </w:tc>
        <w:tc>
          <w:tcPr>
            <w:tcW w:w="1001" w:type="dxa"/>
          </w:tcPr>
          <w:p w14:paraId="239B4419" w14:textId="77777777" w:rsidR="008F7A29" w:rsidRDefault="008F7A29">
            <w:r>
              <w:t>Lahore General Hospital, Lahore</w:t>
            </w:r>
          </w:p>
        </w:tc>
        <w:tc>
          <w:tcPr>
            <w:tcW w:w="826" w:type="dxa"/>
          </w:tcPr>
          <w:p w14:paraId="16903EB0" w14:textId="77777777" w:rsidR="008F7A29" w:rsidRDefault="008F7A29">
            <w:r>
              <w:t>Punjab</w:t>
            </w:r>
          </w:p>
        </w:tc>
      </w:tr>
      <w:tr w:rsidR="008F7A29" w14:paraId="6F8536BA" w14:textId="77777777" w:rsidTr="008F7A29">
        <w:tc>
          <w:tcPr>
            <w:tcW w:w="942" w:type="dxa"/>
          </w:tcPr>
          <w:p w14:paraId="3DBC96F2" w14:textId="77777777" w:rsidR="008F7A29" w:rsidRDefault="008F7A29">
            <w:r>
              <w:t>242</w:t>
            </w:r>
          </w:p>
        </w:tc>
        <w:tc>
          <w:tcPr>
            <w:tcW w:w="360" w:type="dxa"/>
          </w:tcPr>
          <w:p w14:paraId="06F795B0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B9FADF2" w14:textId="77777777" w:rsidR="008F7A29" w:rsidRDefault="008F7A29">
            <w:r>
              <w:t>16667</w:t>
            </w:r>
          </w:p>
        </w:tc>
        <w:tc>
          <w:tcPr>
            <w:tcW w:w="1012" w:type="dxa"/>
          </w:tcPr>
          <w:p w14:paraId="47E0F960" w14:textId="77777777" w:rsidR="008F7A29" w:rsidRDefault="008F7A29">
            <w:r>
              <w:t>Numrah Bilal Butt</w:t>
            </w:r>
          </w:p>
        </w:tc>
        <w:tc>
          <w:tcPr>
            <w:tcW w:w="737" w:type="dxa"/>
          </w:tcPr>
          <w:p w14:paraId="1CCBB743" w14:textId="77777777" w:rsidR="008F7A29" w:rsidRDefault="008F7A29">
            <w:r>
              <w:t>108823-P</w:t>
            </w:r>
          </w:p>
        </w:tc>
        <w:tc>
          <w:tcPr>
            <w:tcW w:w="911" w:type="dxa"/>
          </w:tcPr>
          <w:p w14:paraId="4E424195" w14:textId="77777777" w:rsidR="008F7A29" w:rsidRDefault="008F7A29">
            <w:r>
              <w:t>Bilal Ahmad Butt</w:t>
            </w:r>
          </w:p>
        </w:tc>
        <w:tc>
          <w:tcPr>
            <w:tcW w:w="782" w:type="dxa"/>
          </w:tcPr>
          <w:p w14:paraId="5EDACC77" w14:textId="77777777" w:rsidR="008F7A29" w:rsidRDefault="008F7A29">
            <w:r>
              <w:t>56.502041</w:t>
            </w:r>
          </w:p>
        </w:tc>
        <w:tc>
          <w:tcPr>
            <w:tcW w:w="784" w:type="dxa"/>
          </w:tcPr>
          <w:p w14:paraId="0AE2DB2F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3BFF4768" w14:textId="77777777" w:rsidR="008F7A29" w:rsidRDefault="008F7A29">
            <w:r>
              <w:t>Histopathology</w:t>
            </w:r>
          </w:p>
        </w:tc>
        <w:tc>
          <w:tcPr>
            <w:tcW w:w="1001" w:type="dxa"/>
          </w:tcPr>
          <w:p w14:paraId="4B633680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382E9E8C" w14:textId="77777777" w:rsidR="008F7A29" w:rsidRDefault="008F7A29">
            <w:r>
              <w:t>Punjab</w:t>
            </w:r>
          </w:p>
        </w:tc>
      </w:tr>
      <w:tr w:rsidR="008F7A29" w14:paraId="54CED383" w14:textId="77777777" w:rsidTr="008F7A29">
        <w:tc>
          <w:tcPr>
            <w:tcW w:w="942" w:type="dxa"/>
          </w:tcPr>
          <w:p w14:paraId="64915D8D" w14:textId="77777777" w:rsidR="008F7A29" w:rsidRDefault="008F7A29">
            <w:r>
              <w:t>243</w:t>
            </w:r>
          </w:p>
        </w:tc>
        <w:tc>
          <w:tcPr>
            <w:tcW w:w="360" w:type="dxa"/>
          </w:tcPr>
          <w:p w14:paraId="37BEDE4A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519936E1" w14:textId="77777777" w:rsidR="008F7A29" w:rsidRDefault="008F7A29">
            <w:r>
              <w:t>15170</w:t>
            </w:r>
          </w:p>
        </w:tc>
        <w:tc>
          <w:tcPr>
            <w:tcW w:w="1012" w:type="dxa"/>
          </w:tcPr>
          <w:p w14:paraId="7DDB42E8" w14:textId="77777777" w:rsidR="008F7A29" w:rsidRDefault="008F7A29">
            <w:r>
              <w:t>Pakiza Liaqat</w:t>
            </w:r>
          </w:p>
        </w:tc>
        <w:tc>
          <w:tcPr>
            <w:tcW w:w="737" w:type="dxa"/>
          </w:tcPr>
          <w:p w14:paraId="5FA2B112" w14:textId="77777777" w:rsidR="008F7A29" w:rsidRDefault="008F7A29">
            <w:r>
              <w:t>112481-P</w:t>
            </w:r>
          </w:p>
        </w:tc>
        <w:tc>
          <w:tcPr>
            <w:tcW w:w="911" w:type="dxa"/>
          </w:tcPr>
          <w:p w14:paraId="7F6FE3DD" w14:textId="77777777" w:rsidR="008F7A29" w:rsidRDefault="008F7A29">
            <w:r>
              <w:t xml:space="preserve">LIAQAT ALI </w:t>
            </w:r>
          </w:p>
        </w:tc>
        <w:tc>
          <w:tcPr>
            <w:tcW w:w="782" w:type="dxa"/>
          </w:tcPr>
          <w:p w14:paraId="02859DCF" w14:textId="77777777" w:rsidR="008F7A29" w:rsidRDefault="008F7A29">
            <w:r>
              <w:t>53.827723</w:t>
            </w:r>
          </w:p>
        </w:tc>
        <w:tc>
          <w:tcPr>
            <w:tcW w:w="784" w:type="dxa"/>
          </w:tcPr>
          <w:p w14:paraId="5B03BFE0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39E4DEA0" w14:textId="77777777" w:rsidR="008F7A29" w:rsidRDefault="008F7A29">
            <w:r>
              <w:t>Histopathology</w:t>
            </w:r>
          </w:p>
        </w:tc>
        <w:tc>
          <w:tcPr>
            <w:tcW w:w="1001" w:type="dxa"/>
          </w:tcPr>
          <w:p w14:paraId="1C3D8056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7E711F68" w14:textId="77777777" w:rsidR="008F7A29" w:rsidRDefault="008F7A29">
            <w:r>
              <w:t>Punjab</w:t>
            </w:r>
          </w:p>
        </w:tc>
      </w:tr>
      <w:tr w:rsidR="008F7A29" w14:paraId="36319BB6" w14:textId="77777777" w:rsidTr="008F7A29">
        <w:tc>
          <w:tcPr>
            <w:tcW w:w="942" w:type="dxa"/>
          </w:tcPr>
          <w:p w14:paraId="1D9536D0" w14:textId="77777777" w:rsidR="008F7A29" w:rsidRDefault="008F7A29">
            <w:r>
              <w:t>244</w:t>
            </w:r>
          </w:p>
        </w:tc>
        <w:tc>
          <w:tcPr>
            <w:tcW w:w="360" w:type="dxa"/>
          </w:tcPr>
          <w:p w14:paraId="00648476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7948F42" w14:textId="77777777" w:rsidR="008F7A29" w:rsidRDefault="008F7A29">
            <w:r>
              <w:t>18367</w:t>
            </w:r>
          </w:p>
        </w:tc>
        <w:tc>
          <w:tcPr>
            <w:tcW w:w="1012" w:type="dxa"/>
          </w:tcPr>
          <w:p w14:paraId="09489AA4" w14:textId="77777777" w:rsidR="008F7A29" w:rsidRDefault="008F7A29">
            <w:r>
              <w:t>Dr. Ibn-E-Hassan</w:t>
            </w:r>
          </w:p>
        </w:tc>
        <w:tc>
          <w:tcPr>
            <w:tcW w:w="737" w:type="dxa"/>
          </w:tcPr>
          <w:p w14:paraId="416139E1" w14:textId="77777777" w:rsidR="008F7A29" w:rsidRDefault="008F7A29">
            <w:r>
              <w:t>55056-P</w:t>
            </w:r>
          </w:p>
        </w:tc>
        <w:tc>
          <w:tcPr>
            <w:tcW w:w="911" w:type="dxa"/>
          </w:tcPr>
          <w:p w14:paraId="49F63E56" w14:textId="77777777" w:rsidR="008F7A29" w:rsidRDefault="008F7A29">
            <w:r>
              <w:t>Zamir Ali</w:t>
            </w:r>
          </w:p>
        </w:tc>
        <w:tc>
          <w:tcPr>
            <w:tcW w:w="782" w:type="dxa"/>
          </w:tcPr>
          <w:p w14:paraId="06C23BAB" w14:textId="77777777" w:rsidR="008F7A29" w:rsidRDefault="008F7A29">
            <w:r>
              <w:t>67.168889</w:t>
            </w:r>
          </w:p>
        </w:tc>
        <w:tc>
          <w:tcPr>
            <w:tcW w:w="784" w:type="dxa"/>
          </w:tcPr>
          <w:p w14:paraId="6477BB1A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6051C62F" w14:textId="77777777" w:rsidR="008F7A29" w:rsidRDefault="008F7A29">
            <w:r>
              <w:t>Histopathology</w:t>
            </w:r>
          </w:p>
        </w:tc>
        <w:tc>
          <w:tcPr>
            <w:tcW w:w="1001" w:type="dxa"/>
          </w:tcPr>
          <w:p w14:paraId="3C2CEEF0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22D73C50" w14:textId="77777777" w:rsidR="008F7A29" w:rsidRDefault="008F7A29">
            <w:r>
              <w:t>Punjab</w:t>
            </w:r>
          </w:p>
        </w:tc>
      </w:tr>
      <w:tr w:rsidR="008F7A29" w14:paraId="4846CB45" w14:textId="77777777" w:rsidTr="008F7A29">
        <w:tc>
          <w:tcPr>
            <w:tcW w:w="942" w:type="dxa"/>
          </w:tcPr>
          <w:p w14:paraId="282F5602" w14:textId="77777777" w:rsidR="008F7A29" w:rsidRDefault="008F7A29">
            <w:r>
              <w:t>245</w:t>
            </w:r>
          </w:p>
        </w:tc>
        <w:tc>
          <w:tcPr>
            <w:tcW w:w="360" w:type="dxa"/>
          </w:tcPr>
          <w:p w14:paraId="3B0349BE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69A51D8" w14:textId="77777777" w:rsidR="008F7A29" w:rsidRDefault="008F7A29">
            <w:r>
              <w:t>7439</w:t>
            </w:r>
          </w:p>
        </w:tc>
        <w:tc>
          <w:tcPr>
            <w:tcW w:w="1012" w:type="dxa"/>
          </w:tcPr>
          <w:p w14:paraId="594291FA" w14:textId="77777777" w:rsidR="008F7A29" w:rsidRDefault="008F7A29">
            <w:r>
              <w:t>Rameesha Muzaffar</w:t>
            </w:r>
          </w:p>
        </w:tc>
        <w:tc>
          <w:tcPr>
            <w:tcW w:w="737" w:type="dxa"/>
          </w:tcPr>
          <w:p w14:paraId="69E6FABC" w14:textId="77777777" w:rsidR="008F7A29" w:rsidRDefault="008F7A29">
            <w:r>
              <w:t>94994-P</w:t>
            </w:r>
          </w:p>
        </w:tc>
        <w:tc>
          <w:tcPr>
            <w:tcW w:w="911" w:type="dxa"/>
          </w:tcPr>
          <w:p w14:paraId="5D2DF31C" w14:textId="77777777" w:rsidR="008F7A29" w:rsidRDefault="008F7A29">
            <w:r>
              <w:t>Qaisar Ali</w:t>
            </w:r>
          </w:p>
        </w:tc>
        <w:tc>
          <w:tcPr>
            <w:tcW w:w="782" w:type="dxa"/>
          </w:tcPr>
          <w:p w14:paraId="46D459D4" w14:textId="77777777" w:rsidR="008F7A29" w:rsidRDefault="008F7A29">
            <w:r>
              <w:t>62.9625</w:t>
            </w:r>
          </w:p>
        </w:tc>
        <w:tc>
          <w:tcPr>
            <w:tcW w:w="784" w:type="dxa"/>
          </w:tcPr>
          <w:p w14:paraId="5B86FFFE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65179547" w14:textId="77777777" w:rsidR="008F7A29" w:rsidRDefault="008F7A29">
            <w:r>
              <w:t>Histopathology</w:t>
            </w:r>
          </w:p>
        </w:tc>
        <w:tc>
          <w:tcPr>
            <w:tcW w:w="1001" w:type="dxa"/>
          </w:tcPr>
          <w:p w14:paraId="54C6B51C" w14:textId="77777777" w:rsidR="008F7A29" w:rsidRDefault="008F7A29">
            <w:r>
              <w:t>Sir Ganga Ram Hospital, Lahore</w:t>
            </w:r>
          </w:p>
        </w:tc>
        <w:tc>
          <w:tcPr>
            <w:tcW w:w="826" w:type="dxa"/>
          </w:tcPr>
          <w:p w14:paraId="661ED7B9" w14:textId="77777777" w:rsidR="008F7A29" w:rsidRDefault="008F7A29">
            <w:r>
              <w:t>Punjab</w:t>
            </w:r>
          </w:p>
        </w:tc>
      </w:tr>
      <w:tr w:rsidR="008F7A29" w14:paraId="43F3363F" w14:textId="77777777" w:rsidTr="008F7A29">
        <w:tc>
          <w:tcPr>
            <w:tcW w:w="942" w:type="dxa"/>
          </w:tcPr>
          <w:p w14:paraId="5EF0E198" w14:textId="77777777" w:rsidR="008F7A29" w:rsidRDefault="008F7A29">
            <w:r>
              <w:t>246</w:t>
            </w:r>
          </w:p>
        </w:tc>
        <w:tc>
          <w:tcPr>
            <w:tcW w:w="360" w:type="dxa"/>
          </w:tcPr>
          <w:p w14:paraId="5A0B61A7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28DD3A1" w14:textId="77777777" w:rsidR="008F7A29" w:rsidRDefault="008F7A29">
            <w:r>
              <w:t>7560</w:t>
            </w:r>
          </w:p>
        </w:tc>
        <w:tc>
          <w:tcPr>
            <w:tcW w:w="1012" w:type="dxa"/>
          </w:tcPr>
          <w:p w14:paraId="25FC9AA9" w14:textId="77777777" w:rsidR="008F7A29" w:rsidRDefault="008F7A29">
            <w:r>
              <w:t>Fareeha Maqbool</w:t>
            </w:r>
          </w:p>
        </w:tc>
        <w:tc>
          <w:tcPr>
            <w:tcW w:w="737" w:type="dxa"/>
          </w:tcPr>
          <w:p w14:paraId="66C610B2" w14:textId="77777777" w:rsidR="008F7A29" w:rsidRDefault="008F7A29">
            <w:r>
              <w:t>103775-P</w:t>
            </w:r>
          </w:p>
        </w:tc>
        <w:tc>
          <w:tcPr>
            <w:tcW w:w="911" w:type="dxa"/>
          </w:tcPr>
          <w:p w14:paraId="577B6B8F" w14:textId="77777777" w:rsidR="008F7A29" w:rsidRDefault="008F7A29">
            <w:r>
              <w:t>Maqbool Ahmad</w:t>
            </w:r>
          </w:p>
        </w:tc>
        <w:tc>
          <w:tcPr>
            <w:tcW w:w="782" w:type="dxa"/>
          </w:tcPr>
          <w:p w14:paraId="34DA2032" w14:textId="77777777" w:rsidR="008F7A29" w:rsidRDefault="008F7A29">
            <w:r>
              <w:t>70.804166</w:t>
            </w:r>
          </w:p>
        </w:tc>
        <w:tc>
          <w:tcPr>
            <w:tcW w:w="784" w:type="dxa"/>
          </w:tcPr>
          <w:p w14:paraId="2F11F070" w14:textId="77777777" w:rsidR="008F7A29" w:rsidRDefault="008F7A29">
            <w:r>
              <w:t>9</w:t>
            </w:r>
          </w:p>
        </w:tc>
        <w:tc>
          <w:tcPr>
            <w:tcW w:w="1305" w:type="dxa"/>
          </w:tcPr>
          <w:p w14:paraId="5E41BD18" w14:textId="77777777" w:rsidR="008F7A29" w:rsidRDefault="008F7A29">
            <w:r>
              <w:t>Medical Oncology</w:t>
            </w:r>
          </w:p>
        </w:tc>
        <w:tc>
          <w:tcPr>
            <w:tcW w:w="1001" w:type="dxa"/>
          </w:tcPr>
          <w:p w14:paraId="1B003BB4" w14:textId="77777777" w:rsidR="008F7A29" w:rsidRDefault="008F7A29">
            <w:r>
              <w:t>Allied Hospital, Faisalabad</w:t>
            </w:r>
          </w:p>
        </w:tc>
        <w:tc>
          <w:tcPr>
            <w:tcW w:w="826" w:type="dxa"/>
          </w:tcPr>
          <w:p w14:paraId="72FF3723" w14:textId="77777777" w:rsidR="008F7A29" w:rsidRDefault="008F7A29">
            <w:r>
              <w:t>Punjab</w:t>
            </w:r>
          </w:p>
        </w:tc>
      </w:tr>
      <w:tr w:rsidR="008F7A29" w14:paraId="0A86FECE" w14:textId="77777777" w:rsidTr="008F7A29">
        <w:tc>
          <w:tcPr>
            <w:tcW w:w="942" w:type="dxa"/>
          </w:tcPr>
          <w:p w14:paraId="6474E487" w14:textId="77777777" w:rsidR="008F7A29" w:rsidRDefault="008F7A29">
            <w:r>
              <w:t>247</w:t>
            </w:r>
          </w:p>
        </w:tc>
        <w:tc>
          <w:tcPr>
            <w:tcW w:w="360" w:type="dxa"/>
          </w:tcPr>
          <w:p w14:paraId="7370007B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E7CE7C2" w14:textId="77777777" w:rsidR="008F7A29" w:rsidRDefault="008F7A29">
            <w:r>
              <w:t>7198</w:t>
            </w:r>
          </w:p>
        </w:tc>
        <w:tc>
          <w:tcPr>
            <w:tcW w:w="1012" w:type="dxa"/>
          </w:tcPr>
          <w:p w14:paraId="38D3C855" w14:textId="77777777" w:rsidR="008F7A29" w:rsidRDefault="008F7A29">
            <w:r>
              <w:t>Maham Maryam</w:t>
            </w:r>
          </w:p>
        </w:tc>
        <w:tc>
          <w:tcPr>
            <w:tcW w:w="737" w:type="dxa"/>
          </w:tcPr>
          <w:p w14:paraId="2FB929F7" w14:textId="77777777" w:rsidR="008F7A29" w:rsidRDefault="008F7A29">
            <w:r>
              <w:t>105584-P</w:t>
            </w:r>
          </w:p>
        </w:tc>
        <w:tc>
          <w:tcPr>
            <w:tcW w:w="911" w:type="dxa"/>
          </w:tcPr>
          <w:p w14:paraId="6D8BAE56" w14:textId="77777777" w:rsidR="008F7A29" w:rsidRDefault="008F7A29">
            <w:r>
              <w:t>Muhammad Shahid Rasul</w:t>
            </w:r>
          </w:p>
        </w:tc>
        <w:tc>
          <w:tcPr>
            <w:tcW w:w="782" w:type="dxa"/>
          </w:tcPr>
          <w:p w14:paraId="22AC0FA2" w14:textId="77777777" w:rsidR="008F7A29" w:rsidRDefault="008F7A29">
            <w:r>
              <w:t>70.725</w:t>
            </w:r>
          </w:p>
        </w:tc>
        <w:tc>
          <w:tcPr>
            <w:tcW w:w="784" w:type="dxa"/>
          </w:tcPr>
          <w:p w14:paraId="3DE06D07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65C381B4" w14:textId="77777777" w:rsidR="008F7A29" w:rsidRDefault="008F7A29">
            <w:r>
              <w:t>Medical Oncology</w:t>
            </w:r>
          </w:p>
        </w:tc>
        <w:tc>
          <w:tcPr>
            <w:tcW w:w="1001" w:type="dxa"/>
          </w:tcPr>
          <w:p w14:paraId="1853C044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6003BD6E" w14:textId="77777777" w:rsidR="008F7A29" w:rsidRDefault="008F7A29">
            <w:r>
              <w:t>Punjab</w:t>
            </w:r>
          </w:p>
        </w:tc>
      </w:tr>
      <w:tr w:rsidR="008F7A29" w14:paraId="3CDDAA49" w14:textId="77777777" w:rsidTr="008F7A29">
        <w:tc>
          <w:tcPr>
            <w:tcW w:w="942" w:type="dxa"/>
          </w:tcPr>
          <w:p w14:paraId="77E9D024" w14:textId="77777777" w:rsidR="008F7A29" w:rsidRDefault="008F7A29">
            <w:r>
              <w:t>248</w:t>
            </w:r>
          </w:p>
        </w:tc>
        <w:tc>
          <w:tcPr>
            <w:tcW w:w="360" w:type="dxa"/>
          </w:tcPr>
          <w:p w14:paraId="5FE2F4D4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6A10CEAE" w14:textId="77777777" w:rsidR="008F7A29" w:rsidRDefault="008F7A29">
            <w:r>
              <w:t>18581</w:t>
            </w:r>
          </w:p>
        </w:tc>
        <w:tc>
          <w:tcPr>
            <w:tcW w:w="1012" w:type="dxa"/>
          </w:tcPr>
          <w:p w14:paraId="21D5CA79" w14:textId="77777777" w:rsidR="008F7A29" w:rsidRDefault="008F7A29">
            <w:r>
              <w:t>Hatim Rasheed</w:t>
            </w:r>
          </w:p>
        </w:tc>
        <w:tc>
          <w:tcPr>
            <w:tcW w:w="737" w:type="dxa"/>
          </w:tcPr>
          <w:p w14:paraId="21C53A0F" w14:textId="77777777" w:rsidR="008F7A29" w:rsidRDefault="008F7A29">
            <w:r>
              <w:t>105830-P</w:t>
            </w:r>
          </w:p>
        </w:tc>
        <w:tc>
          <w:tcPr>
            <w:tcW w:w="911" w:type="dxa"/>
          </w:tcPr>
          <w:p w14:paraId="26510A79" w14:textId="77777777" w:rsidR="008F7A29" w:rsidRDefault="008F7A29">
            <w:r>
              <w:t>Rasheed Ahmad</w:t>
            </w:r>
          </w:p>
        </w:tc>
        <w:tc>
          <w:tcPr>
            <w:tcW w:w="782" w:type="dxa"/>
          </w:tcPr>
          <w:p w14:paraId="0E0B8034" w14:textId="77777777" w:rsidR="008F7A29" w:rsidRDefault="008F7A29">
            <w:r>
              <w:t>69.370834</w:t>
            </w:r>
          </w:p>
        </w:tc>
        <w:tc>
          <w:tcPr>
            <w:tcW w:w="784" w:type="dxa"/>
          </w:tcPr>
          <w:p w14:paraId="6A41FFDD" w14:textId="77777777" w:rsidR="008F7A29" w:rsidRDefault="008F7A29">
            <w:r>
              <w:t>10</w:t>
            </w:r>
          </w:p>
        </w:tc>
        <w:tc>
          <w:tcPr>
            <w:tcW w:w="1305" w:type="dxa"/>
          </w:tcPr>
          <w:p w14:paraId="0101AB3D" w14:textId="77777777" w:rsidR="008F7A29" w:rsidRDefault="008F7A29">
            <w:r>
              <w:t>Medical Oncology</w:t>
            </w:r>
          </w:p>
        </w:tc>
        <w:tc>
          <w:tcPr>
            <w:tcW w:w="1001" w:type="dxa"/>
          </w:tcPr>
          <w:p w14:paraId="3812F07E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49A0E77E" w14:textId="77777777" w:rsidR="008F7A29" w:rsidRDefault="008F7A29">
            <w:r>
              <w:t>Punjab</w:t>
            </w:r>
          </w:p>
        </w:tc>
      </w:tr>
      <w:tr w:rsidR="008F7A29" w14:paraId="6B85B195" w14:textId="77777777" w:rsidTr="008F7A29">
        <w:tc>
          <w:tcPr>
            <w:tcW w:w="942" w:type="dxa"/>
          </w:tcPr>
          <w:p w14:paraId="1EDA805F" w14:textId="77777777" w:rsidR="008F7A29" w:rsidRDefault="008F7A29">
            <w:r>
              <w:t>249</w:t>
            </w:r>
          </w:p>
        </w:tc>
        <w:tc>
          <w:tcPr>
            <w:tcW w:w="360" w:type="dxa"/>
          </w:tcPr>
          <w:p w14:paraId="3F7B8BC9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4334EC4" w14:textId="77777777" w:rsidR="008F7A29" w:rsidRDefault="008F7A29">
            <w:r>
              <w:t>7467</w:t>
            </w:r>
          </w:p>
        </w:tc>
        <w:tc>
          <w:tcPr>
            <w:tcW w:w="1012" w:type="dxa"/>
          </w:tcPr>
          <w:p w14:paraId="6F61BC25" w14:textId="77777777" w:rsidR="008F7A29" w:rsidRDefault="008F7A29">
            <w:r>
              <w:t>Abdul Rehman Naeem</w:t>
            </w:r>
          </w:p>
        </w:tc>
        <w:tc>
          <w:tcPr>
            <w:tcW w:w="737" w:type="dxa"/>
          </w:tcPr>
          <w:p w14:paraId="137BDCE4" w14:textId="77777777" w:rsidR="008F7A29" w:rsidRDefault="008F7A29">
            <w:r>
              <w:t>96693-P</w:t>
            </w:r>
          </w:p>
        </w:tc>
        <w:tc>
          <w:tcPr>
            <w:tcW w:w="911" w:type="dxa"/>
          </w:tcPr>
          <w:p w14:paraId="11D5DDA3" w14:textId="77777777" w:rsidR="008F7A29" w:rsidRDefault="008F7A29">
            <w:r>
              <w:t>Dr. Naeem Ahmad</w:t>
            </w:r>
          </w:p>
        </w:tc>
        <w:tc>
          <w:tcPr>
            <w:tcW w:w="782" w:type="dxa"/>
          </w:tcPr>
          <w:p w14:paraId="54A482A4" w14:textId="77777777" w:rsidR="008F7A29" w:rsidRDefault="008F7A29">
            <w:r>
              <w:t>67.775</w:t>
            </w:r>
          </w:p>
        </w:tc>
        <w:tc>
          <w:tcPr>
            <w:tcW w:w="784" w:type="dxa"/>
          </w:tcPr>
          <w:p w14:paraId="4634B1E8" w14:textId="77777777" w:rsidR="008F7A29" w:rsidRDefault="008F7A29">
            <w:r>
              <w:t>46</w:t>
            </w:r>
          </w:p>
        </w:tc>
        <w:tc>
          <w:tcPr>
            <w:tcW w:w="1305" w:type="dxa"/>
          </w:tcPr>
          <w:p w14:paraId="6E99F36F" w14:textId="77777777" w:rsidR="008F7A29" w:rsidRDefault="008F7A29">
            <w:r>
              <w:t>Medical Oncology</w:t>
            </w:r>
          </w:p>
        </w:tc>
        <w:tc>
          <w:tcPr>
            <w:tcW w:w="1001" w:type="dxa"/>
          </w:tcPr>
          <w:p w14:paraId="231CE795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26ECF527" w14:textId="77777777" w:rsidR="008F7A29" w:rsidRDefault="008F7A29">
            <w:r>
              <w:t>Punjab</w:t>
            </w:r>
          </w:p>
        </w:tc>
      </w:tr>
      <w:tr w:rsidR="008F7A29" w14:paraId="340C0610" w14:textId="77777777" w:rsidTr="008F7A29">
        <w:tc>
          <w:tcPr>
            <w:tcW w:w="942" w:type="dxa"/>
          </w:tcPr>
          <w:p w14:paraId="02FA87DC" w14:textId="77777777" w:rsidR="008F7A29" w:rsidRDefault="008F7A29">
            <w:r>
              <w:t>250</w:t>
            </w:r>
          </w:p>
        </w:tc>
        <w:tc>
          <w:tcPr>
            <w:tcW w:w="360" w:type="dxa"/>
          </w:tcPr>
          <w:p w14:paraId="603AB798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6C1BF722" w14:textId="77777777" w:rsidR="008F7A29" w:rsidRDefault="008F7A29">
            <w:r>
              <w:t>5515</w:t>
            </w:r>
          </w:p>
        </w:tc>
        <w:tc>
          <w:tcPr>
            <w:tcW w:w="1012" w:type="dxa"/>
          </w:tcPr>
          <w:p w14:paraId="07E4B450" w14:textId="77777777" w:rsidR="008F7A29" w:rsidRDefault="008F7A29">
            <w:r>
              <w:t>Maria Samraa</w:t>
            </w:r>
          </w:p>
        </w:tc>
        <w:tc>
          <w:tcPr>
            <w:tcW w:w="737" w:type="dxa"/>
          </w:tcPr>
          <w:p w14:paraId="6BE61656" w14:textId="77777777" w:rsidR="008F7A29" w:rsidRDefault="008F7A29">
            <w:r>
              <w:t>101409-P</w:t>
            </w:r>
          </w:p>
        </w:tc>
        <w:tc>
          <w:tcPr>
            <w:tcW w:w="911" w:type="dxa"/>
          </w:tcPr>
          <w:p w14:paraId="74F3C0B3" w14:textId="77777777" w:rsidR="008F7A29" w:rsidRDefault="008F7A29">
            <w:r>
              <w:t>Muhammad Abdul Hameed.</w:t>
            </w:r>
          </w:p>
        </w:tc>
        <w:tc>
          <w:tcPr>
            <w:tcW w:w="782" w:type="dxa"/>
          </w:tcPr>
          <w:p w14:paraId="46347CC0" w14:textId="77777777" w:rsidR="008F7A29" w:rsidRDefault="008F7A29">
            <w:r>
              <w:t>67.65</w:t>
            </w:r>
          </w:p>
        </w:tc>
        <w:tc>
          <w:tcPr>
            <w:tcW w:w="784" w:type="dxa"/>
          </w:tcPr>
          <w:p w14:paraId="66A2B6FA" w14:textId="77777777" w:rsidR="008F7A29" w:rsidRDefault="008F7A29">
            <w:r>
              <w:t>21</w:t>
            </w:r>
          </w:p>
        </w:tc>
        <w:tc>
          <w:tcPr>
            <w:tcW w:w="1305" w:type="dxa"/>
          </w:tcPr>
          <w:p w14:paraId="0B527DE0" w14:textId="77777777" w:rsidR="008F7A29" w:rsidRDefault="008F7A29">
            <w:r>
              <w:t>Medical Oncology</w:t>
            </w:r>
          </w:p>
        </w:tc>
        <w:tc>
          <w:tcPr>
            <w:tcW w:w="1001" w:type="dxa"/>
          </w:tcPr>
          <w:p w14:paraId="76B3A0CF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642D2C5E" w14:textId="77777777" w:rsidR="008F7A29" w:rsidRDefault="008F7A29">
            <w:r>
              <w:t>Punjab</w:t>
            </w:r>
          </w:p>
        </w:tc>
      </w:tr>
      <w:tr w:rsidR="008F7A29" w14:paraId="661DCAF0" w14:textId="77777777" w:rsidTr="008F7A29">
        <w:tc>
          <w:tcPr>
            <w:tcW w:w="942" w:type="dxa"/>
          </w:tcPr>
          <w:p w14:paraId="4C516D93" w14:textId="77777777" w:rsidR="008F7A29" w:rsidRDefault="008F7A29">
            <w:r>
              <w:t>251</w:t>
            </w:r>
          </w:p>
        </w:tc>
        <w:tc>
          <w:tcPr>
            <w:tcW w:w="360" w:type="dxa"/>
          </w:tcPr>
          <w:p w14:paraId="6AE59178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BAC2DAB" w14:textId="77777777" w:rsidR="008F7A29" w:rsidRDefault="008F7A29">
            <w:r>
              <w:t>15372</w:t>
            </w:r>
          </w:p>
        </w:tc>
        <w:tc>
          <w:tcPr>
            <w:tcW w:w="1012" w:type="dxa"/>
          </w:tcPr>
          <w:p w14:paraId="7760D9B3" w14:textId="77777777" w:rsidR="008F7A29" w:rsidRDefault="008F7A29">
            <w:r>
              <w:t>Rabia Batool</w:t>
            </w:r>
          </w:p>
        </w:tc>
        <w:tc>
          <w:tcPr>
            <w:tcW w:w="737" w:type="dxa"/>
          </w:tcPr>
          <w:p w14:paraId="598CAD66" w14:textId="77777777" w:rsidR="008F7A29" w:rsidRDefault="008F7A29">
            <w:r>
              <w:t>96624-P</w:t>
            </w:r>
          </w:p>
        </w:tc>
        <w:tc>
          <w:tcPr>
            <w:tcW w:w="911" w:type="dxa"/>
          </w:tcPr>
          <w:p w14:paraId="04E50830" w14:textId="77777777" w:rsidR="008F7A29" w:rsidRDefault="008F7A29">
            <w:r>
              <w:t>Muhammad Ashraf</w:t>
            </w:r>
          </w:p>
        </w:tc>
        <w:tc>
          <w:tcPr>
            <w:tcW w:w="782" w:type="dxa"/>
          </w:tcPr>
          <w:p w14:paraId="6177BCA7" w14:textId="77777777" w:rsidR="008F7A29" w:rsidRDefault="008F7A29">
            <w:r>
              <w:t>68.416667</w:t>
            </w:r>
          </w:p>
        </w:tc>
        <w:tc>
          <w:tcPr>
            <w:tcW w:w="784" w:type="dxa"/>
          </w:tcPr>
          <w:p w14:paraId="498D3ABE" w14:textId="77777777" w:rsidR="008F7A29" w:rsidRDefault="008F7A29">
            <w:r>
              <w:t>5</w:t>
            </w:r>
          </w:p>
        </w:tc>
        <w:tc>
          <w:tcPr>
            <w:tcW w:w="1305" w:type="dxa"/>
          </w:tcPr>
          <w:p w14:paraId="4A137054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66C9102B" w14:textId="77777777" w:rsidR="008F7A29" w:rsidRDefault="008F7A29">
            <w:r>
              <w:t>ABS Teaching Hospital, Gujrat</w:t>
            </w:r>
          </w:p>
        </w:tc>
        <w:tc>
          <w:tcPr>
            <w:tcW w:w="826" w:type="dxa"/>
          </w:tcPr>
          <w:p w14:paraId="4A7E30AA" w14:textId="77777777" w:rsidR="008F7A29" w:rsidRDefault="008F7A29">
            <w:r>
              <w:t>Punjab</w:t>
            </w:r>
          </w:p>
        </w:tc>
      </w:tr>
      <w:tr w:rsidR="008F7A29" w14:paraId="5D5AD125" w14:textId="77777777" w:rsidTr="008F7A29">
        <w:tc>
          <w:tcPr>
            <w:tcW w:w="942" w:type="dxa"/>
          </w:tcPr>
          <w:p w14:paraId="1FFF4995" w14:textId="77777777" w:rsidR="008F7A29" w:rsidRDefault="008F7A29">
            <w:r>
              <w:t>252</w:t>
            </w:r>
          </w:p>
        </w:tc>
        <w:tc>
          <w:tcPr>
            <w:tcW w:w="360" w:type="dxa"/>
          </w:tcPr>
          <w:p w14:paraId="1FB69E4A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44B2027B" w14:textId="77777777" w:rsidR="008F7A29" w:rsidRDefault="008F7A29">
            <w:r>
              <w:t>15421</w:t>
            </w:r>
          </w:p>
        </w:tc>
        <w:tc>
          <w:tcPr>
            <w:tcW w:w="1012" w:type="dxa"/>
          </w:tcPr>
          <w:p w14:paraId="7C160152" w14:textId="77777777" w:rsidR="008F7A29" w:rsidRDefault="008F7A29">
            <w:r>
              <w:t>Javeria Aslam</w:t>
            </w:r>
          </w:p>
        </w:tc>
        <w:tc>
          <w:tcPr>
            <w:tcW w:w="737" w:type="dxa"/>
          </w:tcPr>
          <w:p w14:paraId="733DA26B" w14:textId="77777777" w:rsidR="008F7A29" w:rsidRDefault="008F7A29">
            <w:r>
              <w:t>96544-P</w:t>
            </w:r>
          </w:p>
        </w:tc>
        <w:tc>
          <w:tcPr>
            <w:tcW w:w="911" w:type="dxa"/>
          </w:tcPr>
          <w:p w14:paraId="1E8CD7FD" w14:textId="77777777" w:rsidR="008F7A29" w:rsidRDefault="008F7A29">
            <w:r>
              <w:t>Muhammad Aslam</w:t>
            </w:r>
          </w:p>
        </w:tc>
        <w:tc>
          <w:tcPr>
            <w:tcW w:w="782" w:type="dxa"/>
          </w:tcPr>
          <w:p w14:paraId="1C46B4CB" w14:textId="77777777" w:rsidR="008F7A29" w:rsidRDefault="008F7A29">
            <w:r>
              <w:t>68.366667</w:t>
            </w:r>
          </w:p>
        </w:tc>
        <w:tc>
          <w:tcPr>
            <w:tcW w:w="784" w:type="dxa"/>
          </w:tcPr>
          <w:p w14:paraId="5F9285D8" w14:textId="77777777" w:rsidR="008F7A29" w:rsidRDefault="008F7A29">
            <w:r>
              <w:t>8</w:t>
            </w:r>
          </w:p>
        </w:tc>
        <w:tc>
          <w:tcPr>
            <w:tcW w:w="1305" w:type="dxa"/>
          </w:tcPr>
          <w:p w14:paraId="13258EDB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22E623CE" w14:textId="77777777" w:rsidR="008F7A29" w:rsidRDefault="008F7A29">
            <w:r>
              <w:t>ABS Teaching Hospital, Gujrat</w:t>
            </w:r>
          </w:p>
        </w:tc>
        <w:tc>
          <w:tcPr>
            <w:tcW w:w="826" w:type="dxa"/>
          </w:tcPr>
          <w:p w14:paraId="71F84ACF" w14:textId="77777777" w:rsidR="008F7A29" w:rsidRDefault="008F7A29">
            <w:r>
              <w:t>Punjab</w:t>
            </w:r>
          </w:p>
        </w:tc>
      </w:tr>
      <w:tr w:rsidR="008F7A29" w14:paraId="28B52F95" w14:textId="77777777" w:rsidTr="008F7A29">
        <w:tc>
          <w:tcPr>
            <w:tcW w:w="942" w:type="dxa"/>
          </w:tcPr>
          <w:p w14:paraId="001672A7" w14:textId="77777777" w:rsidR="008F7A29" w:rsidRDefault="008F7A29">
            <w:r>
              <w:t>253</w:t>
            </w:r>
          </w:p>
        </w:tc>
        <w:tc>
          <w:tcPr>
            <w:tcW w:w="360" w:type="dxa"/>
          </w:tcPr>
          <w:p w14:paraId="78392DF5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0C21EB39" w14:textId="77777777" w:rsidR="008F7A29" w:rsidRDefault="008F7A29">
            <w:r>
              <w:t>16219</w:t>
            </w:r>
          </w:p>
        </w:tc>
        <w:tc>
          <w:tcPr>
            <w:tcW w:w="1012" w:type="dxa"/>
          </w:tcPr>
          <w:p w14:paraId="0C499B3D" w14:textId="77777777" w:rsidR="008F7A29" w:rsidRDefault="008F7A29">
            <w:r>
              <w:t>Saqib Allah Dad</w:t>
            </w:r>
          </w:p>
        </w:tc>
        <w:tc>
          <w:tcPr>
            <w:tcW w:w="737" w:type="dxa"/>
          </w:tcPr>
          <w:p w14:paraId="7ED5291B" w14:textId="77777777" w:rsidR="008F7A29" w:rsidRDefault="008F7A29">
            <w:r>
              <w:t>81723-P</w:t>
            </w:r>
          </w:p>
        </w:tc>
        <w:tc>
          <w:tcPr>
            <w:tcW w:w="911" w:type="dxa"/>
          </w:tcPr>
          <w:p w14:paraId="5296E89E" w14:textId="77777777" w:rsidR="008F7A29" w:rsidRDefault="008F7A29">
            <w:r>
              <w:t>Malik Allah dad kan</w:t>
            </w:r>
          </w:p>
        </w:tc>
        <w:tc>
          <w:tcPr>
            <w:tcW w:w="782" w:type="dxa"/>
          </w:tcPr>
          <w:p w14:paraId="0266E053" w14:textId="77777777" w:rsidR="008F7A29" w:rsidRDefault="008F7A29">
            <w:r>
              <w:t>66.517143</w:t>
            </w:r>
          </w:p>
        </w:tc>
        <w:tc>
          <w:tcPr>
            <w:tcW w:w="784" w:type="dxa"/>
          </w:tcPr>
          <w:p w14:paraId="3FB88B59" w14:textId="77777777" w:rsidR="008F7A29" w:rsidRDefault="008F7A29">
            <w:r>
              <w:t>29</w:t>
            </w:r>
          </w:p>
        </w:tc>
        <w:tc>
          <w:tcPr>
            <w:tcW w:w="1305" w:type="dxa"/>
          </w:tcPr>
          <w:p w14:paraId="25C69BD8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4F557506" w14:textId="77777777" w:rsidR="008F7A29" w:rsidRDefault="008F7A29">
            <w:r>
              <w:t>ABS Teaching Hospital, Gujrat</w:t>
            </w:r>
          </w:p>
        </w:tc>
        <w:tc>
          <w:tcPr>
            <w:tcW w:w="826" w:type="dxa"/>
          </w:tcPr>
          <w:p w14:paraId="1C7752EE" w14:textId="77777777" w:rsidR="008F7A29" w:rsidRDefault="008F7A29">
            <w:r>
              <w:t>Punjab</w:t>
            </w:r>
          </w:p>
        </w:tc>
      </w:tr>
      <w:tr w:rsidR="008F7A29" w14:paraId="43A5E7A1" w14:textId="77777777" w:rsidTr="008F7A29">
        <w:tc>
          <w:tcPr>
            <w:tcW w:w="942" w:type="dxa"/>
          </w:tcPr>
          <w:p w14:paraId="49EF26AB" w14:textId="77777777" w:rsidR="008F7A29" w:rsidRDefault="008F7A29">
            <w:r>
              <w:t>254</w:t>
            </w:r>
          </w:p>
        </w:tc>
        <w:tc>
          <w:tcPr>
            <w:tcW w:w="360" w:type="dxa"/>
          </w:tcPr>
          <w:p w14:paraId="76AB4928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44A9665" w14:textId="77777777" w:rsidR="008F7A29" w:rsidRDefault="008F7A29">
            <w:r>
              <w:t>15082</w:t>
            </w:r>
          </w:p>
        </w:tc>
        <w:tc>
          <w:tcPr>
            <w:tcW w:w="1012" w:type="dxa"/>
          </w:tcPr>
          <w:p w14:paraId="3C785238" w14:textId="77777777" w:rsidR="008F7A29" w:rsidRDefault="008F7A29">
            <w:r>
              <w:t>Kainaat Ghalib</w:t>
            </w:r>
          </w:p>
        </w:tc>
        <w:tc>
          <w:tcPr>
            <w:tcW w:w="737" w:type="dxa"/>
          </w:tcPr>
          <w:p w14:paraId="6EF70AA7" w14:textId="77777777" w:rsidR="008F7A29" w:rsidRDefault="008F7A29">
            <w:r>
              <w:t>6167-AJK</w:t>
            </w:r>
          </w:p>
        </w:tc>
        <w:tc>
          <w:tcPr>
            <w:tcW w:w="911" w:type="dxa"/>
          </w:tcPr>
          <w:p w14:paraId="1660A07B" w14:textId="77777777" w:rsidR="008F7A29" w:rsidRDefault="008F7A29">
            <w:r>
              <w:t>Muhammad Ghalib</w:t>
            </w:r>
          </w:p>
        </w:tc>
        <w:tc>
          <w:tcPr>
            <w:tcW w:w="782" w:type="dxa"/>
          </w:tcPr>
          <w:p w14:paraId="13F9533F" w14:textId="77777777" w:rsidR="008F7A29" w:rsidRDefault="008F7A29">
            <w:r>
              <w:t>53.689109</w:t>
            </w:r>
          </w:p>
        </w:tc>
        <w:tc>
          <w:tcPr>
            <w:tcW w:w="784" w:type="dxa"/>
          </w:tcPr>
          <w:p w14:paraId="5EFB5314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6AAF1322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597DFCA1" w14:textId="77777777" w:rsidR="008F7A29" w:rsidRDefault="008F7A29">
            <w:r>
              <w:t>ABS Teaching Hospital, Gujrat</w:t>
            </w:r>
          </w:p>
        </w:tc>
        <w:tc>
          <w:tcPr>
            <w:tcW w:w="826" w:type="dxa"/>
          </w:tcPr>
          <w:p w14:paraId="5151A14D" w14:textId="77777777" w:rsidR="008F7A29" w:rsidRDefault="008F7A29">
            <w:r>
              <w:t>AJK, G&amp;B, FATA, ICT</w:t>
            </w:r>
          </w:p>
        </w:tc>
      </w:tr>
      <w:tr w:rsidR="008F7A29" w14:paraId="5EF3B4D6" w14:textId="77777777" w:rsidTr="008F7A29">
        <w:tc>
          <w:tcPr>
            <w:tcW w:w="942" w:type="dxa"/>
          </w:tcPr>
          <w:p w14:paraId="4EB3F177" w14:textId="77777777" w:rsidR="008F7A29" w:rsidRDefault="008F7A29">
            <w:r>
              <w:t>255</w:t>
            </w:r>
          </w:p>
        </w:tc>
        <w:tc>
          <w:tcPr>
            <w:tcW w:w="360" w:type="dxa"/>
          </w:tcPr>
          <w:p w14:paraId="6843443C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8BF9E34" w14:textId="77777777" w:rsidR="008F7A29" w:rsidRDefault="008F7A29">
            <w:r>
              <w:t>15076</w:t>
            </w:r>
          </w:p>
        </w:tc>
        <w:tc>
          <w:tcPr>
            <w:tcW w:w="1012" w:type="dxa"/>
          </w:tcPr>
          <w:p w14:paraId="5A250A6E" w14:textId="77777777" w:rsidR="008F7A29" w:rsidRDefault="008F7A29">
            <w:r>
              <w:t>Abdul Raoof</w:t>
            </w:r>
          </w:p>
        </w:tc>
        <w:tc>
          <w:tcPr>
            <w:tcW w:w="737" w:type="dxa"/>
          </w:tcPr>
          <w:p w14:paraId="5A0DFA1F" w14:textId="77777777" w:rsidR="008F7A29" w:rsidRDefault="008F7A29">
            <w:r>
              <w:t>4671-F</w:t>
            </w:r>
          </w:p>
        </w:tc>
        <w:tc>
          <w:tcPr>
            <w:tcW w:w="911" w:type="dxa"/>
          </w:tcPr>
          <w:p w14:paraId="65416122" w14:textId="77777777" w:rsidR="008F7A29" w:rsidRDefault="008F7A29">
            <w:r>
              <w:t>Gul Rahman</w:t>
            </w:r>
          </w:p>
        </w:tc>
        <w:tc>
          <w:tcPr>
            <w:tcW w:w="782" w:type="dxa"/>
          </w:tcPr>
          <w:p w14:paraId="18384872" w14:textId="77777777" w:rsidR="008F7A29" w:rsidRDefault="008F7A29">
            <w:r>
              <w:t>45.9</w:t>
            </w:r>
          </w:p>
        </w:tc>
        <w:tc>
          <w:tcPr>
            <w:tcW w:w="784" w:type="dxa"/>
          </w:tcPr>
          <w:p w14:paraId="423FF0E4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2A092C80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3CFD03E4" w14:textId="77777777" w:rsidR="008F7A29" w:rsidRDefault="008F7A29">
            <w:r>
              <w:t>ABS Teaching Hospital, Gujrat</w:t>
            </w:r>
          </w:p>
        </w:tc>
        <w:tc>
          <w:tcPr>
            <w:tcW w:w="826" w:type="dxa"/>
          </w:tcPr>
          <w:p w14:paraId="518B100D" w14:textId="77777777" w:rsidR="008F7A29" w:rsidRDefault="008F7A29">
            <w:r>
              <w:t>Foriegn</w:t>
            </w:r>
          </w:p>
        </w:tc>
      </w:tr>
      <w:tr w:rsidR="008F7A29" w14:paraId="19986133" w14:textId="77777777" w:rsidTr="008F7A29">
        <w:tc>
          <w:tcPr>
            <w:tcW w:w="942" w:type="dxa"/>
          </w:tcPr>
          <w:p w14:paraId="466D6815" w14:textId="77777777" w:rsidR="008F7A29" w:rsidRDefault="008F7A29">
            <w:r>
              <w:t>256</w:t>
            </w:r>
          </w:p>
        </w:tc>
        <w:tc>
          <w:tcPr>
            <w:tcW w:w="360" w:type="dxa"/>
          </w:tcPr>
          <w:p w14:paraId="6E3ECE82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72A5414" w14:textId="77777777" w:rsidR="008F7A29" w:rsidRDefault="008F7A29">
            <w:r>
              <w:t>15507</w:t>
            </w:r>
          </w:p>
        </w:tc>
        <w:tc>
          <w:tcPr>
            <w:tcW w:w="1012" w:type="dxa"/>
          </w:tcPr>
          <w:p w14:paraId="3DE86439" w14:textId="77777777" w:rsidR="008F7A29" w:rsidRDefault="008F7A29">
            <w:r>
              <w:t>Shahzad Naveed</w:t>
            </w:r>
          </w:p>
        </w:tc>
        <w:tc>
          <w:tcPr>
            <w:tcW w:w="737" w:type="dxa"/>
          </w:tcPr>
          <w:p w14:paraId="1759BA33" w14:textId="77777777" w:rsidR="008F7A29" w:rsidRDefault="008F7A29">
            <w:r>
              <w:t>57339-P</w:t>
            </w:r>
          </w:p>
        </w:tc>
        <w:tc>
          <w:tcPr>
            <w:tcW w:w="911" w:type="dxa"/>
          </w:tcPr>
          <w:p w14:paraId="6848E1AF" w14:textId="77777777" w:rsidR="008F7A29" w:rsidRDefault="008F7A29">
            <w:r>
              <w:t>Muhammad Shafi</w:t>
            </w:r>
          </w:p>
        </w:tc>
        <w:tc>
          <w:tcPr>
            <w:tcW w:w="782" w:type="dxa"/>
          </w:tcPr>
          <w:p w14:paraId="4F06E864" w14:textId="77777777" w:rsidR="008F7A29" w:rsidRDefault="008F7A29">
            <w:r>
              <w:t>67.343478</w:t>
            </w:r>
          </w:p>
        </w:tc>
        <w:tc>
          <w:tcPr>
            <w:tcW w:w="784" w:type="dxa"/>
          </w:tcPr>
          <w:p w14:paraId="570E1ACB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5326CF1D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12E45E8F" w14:textId="77777777" w:rsidR="008F7A29" w:rsidRDefault="008F7A29">
            <w:r>
              <w:t>AIMH, Sialkot</w:t>
            </w:r>
          </w:p>
        </w:tc>
        <w:tc>
          <w:tcPr>
            <w:tcW w:w="826" w:type="dxa"/>
          </w:tcPr>
          <w:p w14:paraId="5E0C5150" w14:textId="77777777" w:rsidR="008F7A29" w:rsidRDefault="008F7A29">
            <w:r>
              <w:t>Punjab</w:t>
            </w:r>
          </w:p>
        </w:tc>
      </w:tr>
      <w:tr w:rsidR="008F7A29" w14:paraId="1F9AC90B" w14:textId="77777777" w:rsidTr="008F7A29">
        <w:tc>
          <w:tcPr>
            <w:tcW w:w="942" w:type="dxa"/>
          </w:tcPr>
          <w:p w14:paraId="05D5B407" w14:textId="77777777" w:rsidR="008F7A29" w:rsidRDefault="008F7A29">
            <w:r>
              <w:t>257</w:t>
            </w:r>
          </w:p>
        </w:tc>
        <w:tc>
          <w:tcPr>
            <w:tcW w:w="360" w:type="dxa"/>
          </w:tcPr>
          <w:p w14:paraId="7268237E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3658626" w14:textId="77777777" w:rsidR="008F7A29" w:rsidRDefault="008F7A29">
            <w:r>
              <w:t>17444</w:t>
            </w:r>
          </w:p>
        </w:tc>
        <w:tc>
          <w:tcPr>
            <w:tcW w:w="1012" w:type="dxa"/>
          </w:tcPr>
          <w:p w14:paraId="28D84017" w14:textId="77777777" w:rsidR="008F7A29" w:rsidRDefault="008F7A29">
            <w:r>
              <w:t>Mahrukh Liaqat</w:t>
            </w:r>
          </w:p>
        </w:tc>
        <w:tc>
          <w:tcPr>
            <w:tcW w:w="737" w:type="dxa"/>
          </w:tcPr>
          <w:p w14:paraId="0B1F80F5" w14:textId="77777777" w:rsidR="008F7A29" w:rsidRDefault="008F7A29">
            <w:r>
              <w:t>104092_P</w:t>
            </w:r>
          </w:p>
        </w:tc>
        <w:tc>
          <w:tcPr>
            <w:tcW w:w="911" w:type="dxa"/>
          </w:tcPr>
          <w:p w14:paraId="52A2FF3C" w14:textId="77777777" w:rsidR="008F7A29" w:rsidRDefault="008F7A29">
            <w:r>
              <w:t>Liaqat ali</w:t>
            </w:r>
          </w:p>
        </w:tc>
        <w:tc>
          <w:tcPr>
            <w:tcW w:w="782" w:type="dxa"/>
          </w:tcPr>
          <w:p w14:paraId="52267E88" w14:textId="77777777" w:rsidR="008F7A29" w:rsidRDefault="008F7A29">
            <w:r>
              <w:t>71.595833</w:t>
            </w:r>
          </w:p>
        </w:tc>
        <w:tc>
          <w:tcPr>
            <w:tcW w:w="784" w:type="dxa"/>
          </w:tcPr>
          <w:p w14:paraId="29D10A2A" w14:textId="77777777" w:rsidR="008F7A29" w:rsidRDefault="008F7A29">
            <w:r>
              <w:t>18</w:t>
            </w:r>
          </w:p>
        </w:tc>
        <w:tc>
          <w:tcPr>
            <w:tcW w:w="1305" w:type="dxa"/>
          </w:tcPr>
          <w:p w14:paraId="537FB02B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64964353" w14:textId="77777777" w:rsidR="008F7A29" w:rsidRDefault="008F7A29">
            <w:r>
              <w:t>Allied Hospital, Faisalabad</w:t>
            </w:r>
          </w:p>
        </w:tc>
        <w:tc>
          <w:tcPr>
            <w:tcW w:w="826" w:type="dxa"/>
          </w:tcPr>
          <w:p w14:paraId="73A1C1F5" w14:textId="77777777" w:rsidR="008F7A29" w:rsidRDefault="008F7A29">
            <w:r>
              <w:t>Punjab</w:t>
            </w:r>
          </w:p>
        </w:tc>
      </w:tr>
      <w:tr w:rsidR="008F7A29" w14:paraId="52B68630" w14:textId="77777777" w:rsidTr="008F7A29">
        <w:tc>
          <w:tcPr>
            <w:tcW w:w="942" w:type="dxa"/>
          </w:tcPr>
          <w:p w14:paraId="101F7A59" w14:textId="77777777" w:rsidR="008F7A29" w:rsidRDefault="008F7A29">
            <w:r>
              <w:t>258</w:t>
            </w:r>
          </w:p>
        </w:tc>
        <w:tc>
          <w:tcPr>
            <w:tcW w:w="360" w:type="dxa"/>
          </w:tcPr>
          <w:p w14:paraId="22A56986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6E4C13BF" w14:textId="77777777" w:rsidR="008F7A29" w:rsidRDefault="008F7A29">
            <w:r>
              <w:t>6255</w:t>
            </w:r>
          </w:p>
        </w:tc>
        <w:tc>
          <w:tcPr>
            <w:tcW w:w="1012" w:type="dxa"/>
          </w:tcPr>
          <w:p w14:paraId="779E804B" w14:textId="77777777" w:rsidR="008F7A29" w:rsidRDefault="008F7A29">
            <w:r>
              <w:t>Warda Javaid</w:t>
            </w:r>
          </w:p>
        </w:tc>
        <w:tc>
          <w:tcPr>
            <w:tcW w:w="737" w:type="dxa"/>
          </w:tcPr>
          <w:p w14:paraId="16ACAB78" w14:textId="77777777" w:rsidR="008F7A29" w:rsidRDefault="008F7A29">
            <w:r>
              <w:t>101464-P</w:t>
            </w:r>
          </w:p>
        </w:tc>
        <w:tc>
          <w:tcPr>
            <w:tcW w:w="911" w:type="dxa"/>
          </w:tcPr>
          <w:p w14:paraId="793AD58F" w14:textId="77777777" w:rsidR="008F7A29" w:rsidRDefault="008F7A29">
            <w:r>
              <w:t>Javaid Islam</w:t>
            </w:r>
          </w:p>
        </w:tc>
        <w:tc>
          <w:tcPr>
            <w:tcW w:w="782" w:type="dxa"/>
          </w:tcPr>
          <w:p w14:paraId="611FCD47" w14:textId="77777777" w:rsidR="008F7A29" w:rsidRDefault="008F7A29">
            <w:r>
              <w:t>70.654166</w:t>
            </w:r>
          </w:p>
        </w:tc>
        <w:tc>
          <w:tcPr>
            <w:tcW w:w="784" w:type="dxa"/>
          </w:tcPr>
          <w:p w14:paraId="1C13003A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1FFC65F9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30E0BE13" w14:textId="77777777" w:rsidR="008F7A29" w:rsidRDefault="008F7A29">
            <w:r>
              <w:t>Allied Hospital, Faisalabad</w:t>
            </w:r>
          </w:p>
        </w:tc>
        <w:tc>
          <w:tcPr>
            <w:tcW w:w="826" w:type="dxa"/>
          </w:tcPr>
          <w:p w14:paraId="38E8B6B8" w14:textId="77777777" w:rsidR="008F7A29" w:rsidRDefault="008F7A29">
            <w:r>
              <w:t>Punjab</w:t>
            </w:r>
          </w:p>
        </w:tc>
      </w:tr>
      <w:tr w:rsidR="008F7A29" w14:paraId="048F8B2D" w14:textId="77777777" w:rsidTr="008F7A29">
        <w:tc>
          <w:tcPr>
            <w:tcW w:w="942" w:type="dxa"/>
          </w:tcPr>
          <w:p w14:paraId="3F46B502" w14:textId="77777777" w:rsidR="008F7A29" w:rsidRDefault="008F7A29">
            <w:r>
              <w:t>259</w:t>
            </w:r>
          </w:p>
        </w:tc>
        <w:tc>
          <w:tcPr>
            <w:tcW w:w="360" w:type="dxa"/>
          </w:tcPr>
          <w:p w14:paraId="169AD1D7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382D2EA1" w14:textId="77777777" w:rsidR="008F7A29" w:rsidRDefault="008F7A29">
            <w:r>
              <w:t>17782</w:t>
            </w:r>
          </w:p>
        </w:tc>
        <w:tc>
          <w:tcPr>
            <w:tcW w:w="1012" w:type="dxa"/>
          </w:tcPr>
          <w:p w14:paraId="3862BA12" w14:textId="77777777" w:rsidR="008F7A29" w:rsidRDefault="008F7A29">
            <w:r>
              <w:t>Rizwan Munir</w:t>
            </w:r>
          </w:p>
        </w:tc>
        <w:tc>
          <w:tcPr>
            <w:tcW w:w="737" w:type="dxa"/>
          </w:tcPr>
          <w:p w14:paraId="3E890760" w14:textId="77777777" w:rsidR="008F7A29" w:rsidRDefault="008F7A29">
            <w:r>
              <w:t>91043-P</w:t>
            </w:r>
          </w:p>
        </w:tc>
        <w:tc>
          <w:tcPr>
            <w:tcW w:w="911" w:type="dxa"/>
          </w:tcPr>
          <w:p w14:paraId="29ECC89D" w14:textId="77777777" w:rsidR="008F7A29" w:rsidRDefault="008F7A29">
            <w:r>
              <w:t>Munir Ahmad</w:t>
            </w:r>
          </w:p>
        </w:tc>
        <w:tc>
          <w:tcPr>
            <w:tcW w:w="782" w:type="dxa"/>
          </w:tcPr>
          <w:p w14:paraId="7BD90799" w14:textId="77777777" w:rsidR="008F7A29" w:rsidRDefault="008F7A29">
            <w:r>
              <w:t>70.479166</w:t>
            </w:r>
          </w:p>
        </w:tc>
        <w:tc>
          <w:tcPr>
            <w:tcW w:w="784" w:type="dxa"/>
          </w:tcPr>
          <w:p w14:paraId="50056D3F" w14:textId="77777777" w:rsidR="008F7A29" w:rsidRDefault="008F7A29">
            <w:r>
              <w:t>56</w:t>
            </w:r>
          </w:p>
        </w:tc>
        <w:tc>
          <w:tcPr>
            <w:tcW w:w="1305" w:type="dxa"/>
          </w:tcPr>
          <w:p w14:paraId="7B3CDCAE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68EAF466" w14:textId="77777777" w:rsidR="008F7A29" w:rsidRDefault="008F7A29">
            <w:r>
              <w:t>Allied Hospital, Faisalabad</w:t>
            </w:r>
          </w:p>
        </w:tc>
        <w:tc>
          <w:tcPr>
            <w:tcW w:w="826" w:type="dxa"/>
          </w:tcPr>
          <w:p w14:paraId="18AECA31" w14:textId="77777777" w:rsidR="008F7A29" w:rsidRDefault="008F7A29">
            <w:r>
              <w:t>Punjab</w:t>
            </w:r>
          </w:p>
        </w:tc>
      </w:tr>
      <w:tr w:rsidR="008F7A29" w14:paraId="7C6DA535" w14:textId="77777777" w:rsidTr="008F7A29">
        <w:tc>
          <w:tcPr>
            <w:tcW w:w="942" w:type="dxa"/>
          </w:tcPr>
          <w:p w14:paraId="11DAFADE" w14:textId="77777777" w:rsidR="008F7A29" w:rsidRDefault="008F7A29">
            <w:r>
              <w:t>260</w:t>
            </w:r>
          </w:p>
        </w:tc>
        <w:tc>
          <w:tcPr>
            <w:tcW w:w="360" w:type="dxa"/>
          </w:tcPr>
          <w:p w14:paraId="18D6CEFF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0F088B69" w14:textId="77777777" w:rsidR="008F7A29" w:rsidRDefault="008F7A29">
            <w:r>
              <w:t>18731</w:t>
            </w:r>
          </w:p>
        </w:tc>
        <w:tc>
          <w:tcPr>
            <w:tcW w:w="1012" w:type="dxa"/>
          </w:tcPr>
          <w:p w14:paraId="55D8E1CE" w14:textId="77777777" w:rsidR="008F7A29" w:rsidRDefault="008F7A29">
            <w:r>
              <w:t>Hassan Farooq</w:t>
            </w:r>
          </w:p>
        </w:tc>
        <w:tc>
          <w:tcPr>
            <w:tcW w:w="737" w:type="dxa"/>
          </w:tcPr>
          <w:p w14:paraId="7C5B918C" w14:textId="77777777" w:rsidR="008F7A29" w:rsidRDefault="008F7A29">
            <w:r>
              <w:t>101463-P</w:t>
            </w:r>
          </w:p>
        </w:tc>
        <w:tc>
          <w:tcPr>
            <w:tcW w:w="911" w:type="dxa"/>
          </w:tcPr>
          <w:p w14:paraId="5FEB8F69" w14:textId="77777777" w:rsidR="008F7A29" w:rsidRDefault="008F7A29">
            <w:r>
              <w:t>Farooq Ahmad Mian</w:t>
            </w:r>
          </w:p>
        </w:tc>
        <w:tc>
          <w:tcPr>
            <w:tcW w:w="782" w:type="dxa"/>
          </w:tcPr>
          <w:p w14:paraId="6AE98A2E" w14:textId="77777777" w:rsidR="008F7A29" w:rsidRDefault="008F7A29">
            <w:r>
              <w:t>70.245833</w:t>
            </w:r>
          </w:p>
        </w:tc>
        <w:tc>
          <w:tcPr>
            <w:tcW w:w="784" w:type="dxa"/>
          </w:tcPr>
          <w:p w14:paraId="1C66FB27" w14:textId="77777777" w:rsidR="008F7A29" w:rsidRDefault="008F7A29">
            <w:r>
              <w:t>7</w:t>
            </w:r>
          </w:p>
        </w:tc>
        <w:tc>
          <w:tcPr>
            <w:tcW w:w="1305" w:type="dxa"/>
          </w:tcPr>
          <w:p w14:paraId="35BDC522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4C408B82" w14:textId="77777777" w:rsidR="008F7A29" w:rsidRDefault="008F7A29">
            <w:r>
              <w:t>Allied Hospital, Faisalabad</w:t>
            </w:r>
          </w:p>
        </w:tc>
        <w:tc>
          <w:tcPr>
            <w:tcW w:w="826" w:type="dxa"/>
          </w:tcPr>
          <w:p w14:paraId="6334D21E" w14:textId="77777777" w:rsidR="008F7A29" w:rsidRDefault="008F7A29">
            <w:r>
              <w:t>Punjab</w:t>
            </w:r>
          </w:p>
        </w:tc>
      </w:tr>
      <w:tr w:rsidR="008F7A29" w14:paraId="5658BC61" w14:textId="77777777" w:rsidTr="008F7A29">
        <w:tc>
          <w:tcPr>
            <w:tcW w:w="942" w:type="dxa"/>
          </w:tcPr>
          <w:p w14:paraId="1567DA11" w14:textId="77777777" w:rsidR="008F7A29" w:rsidRDefault="008F7A29">
            <w:r>
              <w:t>261</w:t>
            </w:r>
          </w:p>
        </w:tc>
        <w:tc>
          <w:tcPr>
            <w:tcW w:w="360" w:type="dxa"/>
          </w:tcPr>
          <w:p w14:paraId="4C2582BC" w14:textId="77777777" w:rsidR="008F7A29" w:rsidRDefault="008F7A29">
            <w:r>
              <w:t>5</w:t>
            </w:r>
          </w:p>
        </w:tc>
        <w:tc>
          <w:tcPr>
            <w:tcW w:w="718" w:type="dxa"/>
          </w:tcPr>
          <w:p w14:paraId="044F5A19" w14:textId="77777777" w:rsidR="008F7A29" w:rsidRDefault="008F7A29">
            <w:r>
              <w:t>18306</w:t>
            </w:r>
          </w:p>
        </w:tc>
        <w:tc>
          <w:tcPr>
            <w:tcW w:w="1012" w:type="dxa"/>
          </w:tcPr>
          <w:p w14:paraId="7340192A" w14:textId="77777777" w:rsidR="008F7A29" w:rsidRDefault="008F7A29">
            <w:r>
              <w:t>Abdul Wahab</w:t>
            </w:r>
          </w:p>
        </w:tc>
        <w:tc>
          <w:tcPr>
            <w:tcW w:w="737" w:type="dxa"/>
          </w:tcPr>
          <w:p w14:paraId="7D126746" w14:textId="77777777" w:rsidR="008F7A29" w:rsidRDefault="008F7A29">
            <w:r>
              <w:t>110971-P</w:t>
            </w:r>
          </w:p>
        </w:tc>
        <w:tc>
          <w:tcPr>
            <w:tcW w:w="911" w:type="dxa"/>
          </w:tcPr>
          <w:p w14:paraId="4610F4EC" w14:textId="77777777" w:rsidR="008F7A29" w:rsidRDefault="008F7A29">
            <w:r>
              <w:t>Azraf-Ul-Haq Ahmad</w:t>
            </w:r>
          </w:p>
        </w:tc>
        <w:tc>
          <w:tcPr>
            <w:tcW w:w="782" w:type="dxa"/>
          </w:tcPr>
          <w:p w14:paraId="1390CB64" w14:textId="77777777" w:rsidR="008F7A29" w:rsidRDefault="008F7A29">
            <w:r>
              <w:t>70.2375</w:t>
            </w:r>
          </w:p>
        </w:tc>
        <w:tc>
          <w:tcPr>
            <w:tcW w:w="784" w:type="dxa"/>
          </w:tcPr>
          <w:p w14:paraId="34D78402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4AF021E9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7951B1AC" w14:textId="77777777" w:rsidR="008F7A29" w:rsidRDefault="008F7A29">
            <w:r>
              <w:t>Allied Hospital, Faisalabad</w:t>
            </w:r>
          </w:p>
        </w:tc>
        <w:tc>
          <w:tcPr>
            <w:tcW w:w="826" w:type="dxa"/>
          </w:tcPr>
          <w:p w14:paraId="4E19FF02" w14:textId="77777777" w:rsidR="008F7A29" w:rsidRDefault="008F7A29">
            <w:r>
              <w:t>Punjab</w:t>
            </w:r>
          </w:p>
        </w:tc>
      </w:tr>
      <w:tr w:rsidR="008F7A29" w14:paraId="6F5CEFF6" w14:textId="77777777" w:rsidTr="008F7A29">
        <w:tc>
          <w:tcPr>
            <w:tcW w:w="942" w:type="dxa"/>
          </w:tcPr>
          <w:p w14:paraId="253FA81C" w14:textId="77777777" w:rsidR="008F7A29" w:rsidRDefault="008F7A29">
            <w:r>
              <w:t>262</w:t>
            </w:r>
          </w:p>
        </w:tc>
        <w:tc>
          <w:tcPr>
            <w:tcW w:w="360" w:type="dxa"/>
          </w:tcPr>
          <w:p w14:paraId="16210FF8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CD50CB6" w14:textId="77777777" w:rsidR="008F7A29" w:rsidRDefault="008F7A29">
            <w:r>
              <w:t>7912</w:t>
            </w:r>
          </w:p>
        </w:tc>
        <w:tc>
          <w:tcPr>
            <w:tcW w:w="1012" w:type="dxa"/>
          </w:tcPr>
          <w:p w14:paraId="64556C38" w14:textId="77777777" w:rsidR="008F7A29" w:rsidRDefault="008F7A29">
            <w:r>
              <w:t>Maham Babar</w:t>
            </w:r>
          </w:p>
        </w:tc>
        <w:tc>
          <w:tcPr>
            <w:tcW w:w="737" w:type="dxa"/>
          </w:tcPr>
          <w:p w14:paraId="3C2592D6" w14:textId="77777777" w:rsidR="008F7A29" w:rsidRDefault="008F7A29">
            <w:r>
              <w:t>82310-P</w:t>
            </w:r>
          </w:p>
        </w:tc>
        <w:tc>
          <w:tcPr>
            <w:tcW w:w="911" w:type="dxa"/>
          </w:tcPr>
          <w:p w14:paraId="087EE434" w14:textId="77777777" w:rsidR="008F7A29" w:rsidRDefault="008F7A29">
            <w:r>
              <w:t>Muhammad Nasir Khan</w:t>
            </w:r>
          </w:p>
        </w:tc>
        <w:tc>
          <w:tcPr>
            <w:tcW w:w="782" w:type="dxa"/>
          </w:tcPr>
          <w:p w14:paraId="070544CF" w14:textId="77777777" w:rsidR="008F7A29" w:rsidRDefault="008F7A29">
            <w:r>
              <w:t>71.033333</w:t>
            </w:r>
          </w:p>
        </w:tc>
        <w:tc>
          <w:tcPr>
            <w:tcW w:w="784" w:type="dxa"/>
          </w:tcPr>
          <w:p w14:paraId="702D693A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192AC079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182692BD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1AD819A8" w14:textId="77777777" w:rsidR="008F7A29" w:rsidRDefault="008F7A29">
            <w:r>
              <w:t>Punjab</w:t>
            </w:r>
          </w:p>
        </w:tc>
      </w:tr>
      <w:tr w:rsidR="008F7A29" w14:paraId="2C17F3C8" w14:textId="77777777" w:rsidTr="008F7A29">
        <w:tc>
          <w:tcPr>
            <w:tcW w:w="942" w:type="dxa"/>
          </w:tcPr>
          <w:p w14:paraId="5B6E9778" w14:textId="77777777" w:rsidR="008F7A29" w:rsidRDefault="008F7A29">
            <w:r>
              <w:t>263</w:t>
            </w:r>
          </w:p>
        </w:tc>
        <w:tc>
          <w:tcPr>
            <w:tcW w:w="360" w:type="dxa"/>
          </w:tcPr>
          <w:p w14:paraId="3CB5AE09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2D835F48" w14:textId="77777777" w:rsidR="008F7A29" w:rsidRDefault="008F7A29">
            <w:r>
              <w:t>18487</w:t>
            </w:r>
          </w:p>
        </w:tc>
        <w:tc>
          <w:tcPr>
            <w:tcW w:w="1012" w:type="dxa"/>
          </w:tcPr>
          <w:p w14:paraId="23EB1683" w14:textId="77777777" w:rsidR="008F7A29" w:rsidRDefault="008F7A29">
            <w:r>
              <w:t>Ali Raza Balouch</w:t>
            </w:r>
          </w:p>
        </w:tc>
        <w:tc>
          <w:tcPr>
            <w:tcW w:w="737" w:type="dxa"/>
          </w:tcPr>
          <w:p w14:paraId="0CCB72C4" w14:textId="77777777" w:rsidR="008F7A29" w:rsidRDefault="008F7A29">
            <w:r>
              <w:t>104587-P</w:t>
            </w:r>
          </w:p>
        </w:tc>
        <w:tc>
          <w:tcPr>
            <w:tcW w:w="911" w:type="dxa"/>
          </w:tcPr>
          <w:p w14:paraId="73FE6E24" w14:textId="77777777" w:rsidR="008F7A29" w:rsidRDefault="008F7A29">
            <w:r>
              <w:t>Khuda Bux</w:t>
            </w:r>
          </w:p>
        </w:tc>
        <w:tc>
          <w:tcPr>
            <w:tcW w:w="782" w:type="dxa"/>
          </w:tcPr>
          <w:p w14:paraId="02D449FA" w14:textId="77777777" w:rsidR="008F7A29" w:rsidRDefault="008F7A29">
            <w:r>
              <w:t>70.445833</w:t>
            </w:r>
          </w:p>
        </w:tc>
        <w:tc>
          <w:tcPr>
            <w:tcW w:w="784" w:type="dxa"/>
          </w:tcPr>
          <w:p w14:paraId="2526A8B4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722D3AA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6E1EFC2B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35BCEE8A" w14:textId="77777777" w:rsidR="008F7A29" w:rsidRDefault="008F7A29">
            <w:r>
              <w:t>Punjab</w:t>
            </w:r>
          </w:p>
        </w:tc>
      </w:tr>
      <w:tr w:rsidR="008F7A29" w14:paraId="66549032" w14:textId="77777777" w:rsidTr="008F7A29">
        <w:tc>
          <w:tcPr>
            <w:tcW w:w="942" w:type="dxa"/>
          </w:tcPr>
          <w:p w14:paraId="2DF01CB8" w14:textId="77777777" w:rsidR="008F7A29" w:rsidRDefault="008F7A29">
            <w:r>
              <w:t>264</w:t>
            </w:r>
          </w:p>
        </w:tc>
        <w:tc>
          <w:tcPr>
            <w:tcW w:w="360" w:type="dxa"/>
          </w:tcPr>
          <w:p w14:paraId="6F8A893F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2FFF6540" w14:textId="77777777" w:rsidR="008F7A29" w:rsidRDefault="008F7A29">
            <w:r>
              <w:t>5118</w:t>
            </w:r>
          </w:p>
        </w:tc>
        <w:tc>
          <w:tcPr>
            <w:tcW w:w="1012" w:type="dxa"/>
          </w:tcPr>
          <w:p w14:paraId="73DC108E" w14:textId="77777777" w:rsidR="008F7A29" w:rsidRDefault="008F7A29">
            <w:r>
              <w:t>Mughira Tahir Ch</w:t>
            </w:r>
          </w:p>
        </w:tc>
        <w:tc>
          <w:tcPr>
            <w:tcW w:w="737" w:type="dxa"/>
          </w:tcPr>
          <w:p w14:paraId="5C73FC4A" w14:textId="77777777" w:rsidR="008F7A29" w:rsidRDefault="008F7A29">
            <w:r>
              <w:t>102430P</w:t>
            </w:r>
          </w:p>
        </w:tc>
        <w:tc>
          <w:tcPr>
            <w:tcW w:w="911" w:type="dxa"/>
          </w:tcPr>
          <w:p w14:paraId="68A28184" w14:textId="77777777" w:rsidR="008F7A29" w:rsidRDefault="008F7A29">
            <w:r>
              <w:t>Tahir Ahmad</w:t>
            </w:r>
          </w:p>
        </w:tc>
        <w:tc>
          <w:tcPr>
            <w:tcW w:w="782" w:type="dxa"/>
          </w:tcPr>
          <w:p w14:paraId="3D4F8E9A" w14:textId="77777777" w:rsidR="008F7A29" w:rsidRDefault="008F7A29">
            <w:r>
              <w:t>69.8625</w:t>
            </w:r>
          </w:p>
        </w:tc>
        <w:tc>
          <w:tcPr>
            <w:tcW w:w="784" w:type="dxa"/>
          </w:tcPr>
          <w:p w14:paraId="301E8822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1E594031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61006859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67B00249" w14:textId="77777777" w:rsidR="008F7A29" w:rsidRDefault="008F7A29">
            <w:r>
              <w:t>Punjab</w:t>
            </w:r>
          </w:p>
        </w:tc>
      </w:tr>
      <w:tr w:rsidR="008F7A29" w14:paraId="2C4B1D78" w14:textId="77777777" w:rsidTr="008F7A29">
        <w:tc>
          <w:tcPr>
            <w:tcW w:w="942" w:type="dxa"/>
          </w:tcPr>
          <w:p w14:paraId="552CBAA9" w14:textId="77777777" w:rsidR="008F7A29" w:rsidRDefault="008F7A29">
            <w:r>
              <w:t>265</w:t>
            </w:r>
          </w:p>
        </w:tc>
        <w:tc>
          <w:tcPr>
            <w:tcW w:w="360" w:type="dxa"/>
          </w:tcPr>
          <w:p w14:paraId="3001BFD6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2C735965" w14:textId="77777777" w:rsidR="008F7A29" w:rsidRDefault="008F7A29">
            <w:r>
              <w:t>1245</w:t>
            </w:r>
          </w:p>
        </w:tc>
        <w:tc>
          <w:tcPr>
            <w:tcW w:w="1012" w:type="dxa"/>
          </w:tcPr>
          <w:p w14:paraId="60394DA2" w14:textId="77777777" w:rsidR="008F7A29" w:rsidRDefault="008F7A29">
            <w:r>
              <w:t>Ali Raza</w:t>
            </w:r>
          </w:p>
        </w:tc>
        <w:tc>
          <w:tcPr>
            <w:tcW w:w="737" w:type="dxa"/>
          </w:tcPr>
          <w:p w14:paraId="116426CE" w14:textId="77777777" w:rsidR="008F7A29" w:rsidRDefault="008F7A29">
            <w:r>
              <w:t>101956-P</w:t>
            </w:r>
          </w:p>
        </w:tc>
        <w:tc>
          <w:tcPr>
            <w:tcW w:w="911" w:type="dxa"/>
          </w:tcPr>
          <w:p w14:paraId="4A317657" w14:textId="77777777" w:rsidR="008F7A29" w:rsidRDefault="008F7A29">
            <w:r>
              <w:t>Riaz Ahmad Abid</w:t>
            </w:r>
          </w:p>
        </w:tc>
        <w:tc>
          <w:tcPr>
            <w:tcW w:w="782" w:type="dxa"/>
          </w:tcPr>
          <w:p w14:paraId="6695C8B6" w14:textId="77777777" w:rsidR="008F7A29" w:rsidRDefault="008F7A29">
            <w:r>
              <w:t>67.080272</w:t>
            </w:r>
          </w:p>
        </w:tc>
        <w:tc>
          <w:tcPr>
            <w:tcW w:w="784" w:type="dxa"/>
          </w:tcPr>
          <w:p w14:paraId="1B41D78B" w14:textId="77777777" w:rsidR="008F7A29" w:rsidRDefault="008F7A29">
            <w:r>
              <w:t>21</w:t>
            </w:r>
          </w:p>
        </w:tc>
        <w:tc>
          <w:tcPr>
            <w:tcW w:w="1305" w:type="dxa"/>
          </w:tcPr>
          <w:p w14:paraId="47F6B8C7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5F1B767E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3B9DB590" w14:textId="77777777" w:rsidR="008F7A29" w:rsidRDefault="008F7A29">
            <w:r>
              <w:t>Punjab</w:t>
            </w:r>
          </w:p>
        </w:tc>
      </w:tr>
      <w:tr w:rsidR="008F7A29" w14:paraId="7FCAC604" w14:textId="77777777" w:rsidTr="008F7A29">
        <w:tc>
          <w:tcPr>
            <w:tcW w:w="942" w:type="dxa"/>
          </w:tcPr>
          <w:p w14:paraId="58B65B5C" w14:textId="77777777" w:rsidR="008F7A29" w:rsidRDefault="008F7A29">
            <w:r>
              <w:t>266</w:t>
            </w:r>
          </w:p>
        </w:tc>
        <w:tc>
          <w:tcPr>
            <w:tcW w:w="360" w:type="dxa"/>
          </w:tcPr>
          <w:p w14:paraId="66DBBF4C" w14:textId="77777777" w:rsidR="008F7A29" w:rsidRDefault="008F7A29">
            <w:r>
              <w:t>5</w:t>
            </w:r>
          </w:p>
        </w:tc>
        <w:tc>
          <w:tcPr>
            <w:tcW w:w="718" w:type="dxa"/>
          </w:tcPr>
          <w:p w14:paraId="4AD39231" w14:textId="77777777" w:rsidR="008F7A29" w:rsidRDefault="008F7A29">
            <w:r>
              <w:t>7218</w:t>
            </w:r>
          </w:p>
        </w:tc>
        <w:tc>
          <w:tcPr>
            <w:tcW w:w="1012" w:type="dxa"/>
          </w:tcPr>
          <w:p w14:paraId="319C2E9A" w14:textId="77777777" w:rsidR="008F7A29" w:rsidRDefault="008F7A29">
            <w:r>
              <w:t>Muhammad Umer Hassan</w:t>
            </w:r>
          </w:p>
        </w:tc>
        <w:tc>
          <w:tcPr>
            <w:tcW w:w="737" w:type="dxa"/>
          </w:tcPr>
          <w:p w14:paraId="4FB4AAC1" w14:textId="77777777" w:rsidR="008F7A29" w:rsidRDefault="008F7A29">
            <w:r>
              <w:t>93569-P</w:t>
            </w:r>
          </w:p>
        </w:tc>
        <w:tc>
          <w:tcPr>
            <w:tcW w:w="911" w:type="dxa"/>
          </w:tcPr>
          <w:p w14:paraId="61077BAA" w14:textId="77777777" w:rsidR="008F7A29" w:rsidRDefault="008F7A29">
            <w:r>
              <w:t xml:space="preserve">Anwer Ali </w:t>
            </w:r>
          </w:p>
        </w:tc>
        <w:tc>
          <w:tcPr>
            <w:tcW w:w="782" w:type="dxa"/>
          </w:tcPr>
          <w:p w14:paraId="77200285" w14:textId="77777777" w:rsidR="008F7A29" w:rsidRDefault="008F7A29">
            <w:r>
              <w:t>66.538298</w:t>
            </w:r>
          </w:p>
        </w:tc>
        <w:tc>
          <w:tcPr>
            <w:tcW w:w="784" w:type="dxa"/>
          </w:tcPr>
          <w:p w14:paraId="220D9963" w14:textId="77777777" w:rsidR="008F7A29" w:rsidRDefault="008F7A29">
            <w:r>
              <w:t>9</w:t>
            </w:r>
          </w:p>
        </w:tc>
        <w:tc>
          <w:tcPr>
            <w:tcW w:w="1305" w:type="dxa"/>
          </w:tcPr>
          <w:p w14:paraId="7EC2222F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78A66041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21C78F22" w14:textId="77777777" w:rsidR="008F7A29" w:rsidRDefault="008F7A29">
            <w:r>
              <w:t>Punjab</w:t>
            </w:r>
          </w:p>
        </w:tc>
      </w:tr>
      <w:tr w:rsidR="008F7A29" w14:paraId="06129C2E" w14:textId="77777777" w:rsidTr="008F7A29">
        <w:tc>
          <w:tcPr>
            <w:tcW w:w="942" w:type="dxa"/>
          </w:tcPr>
          <w:p w14:paraId="211B9046" w14:textId="77777777" w:rsidR="008F7A29" w:rsidRDefault="008F7A29">
            <w:r>
              <w:t>267</w:t>
            </w:r>
          </w:p>
        </w:tc>
        <w:tc>
          <w:tcPr>
            <w:tcW w:w="360" w:type="dxa"/>
          </w:tcPr>
          <w:p w14:paraId="397A9AFB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53C06B2" w14:textId="77777777" w:rsidR="008F7A29" w:rsidRDefault="008F7A29">
            <w:r>
              <w:t>2373</w:t>
            </w:r>
          </w:p>
        </w:tc>
        <w:tc>
          <w:tcPr>
            <w:tcW w:w="1012" w:type="dxa"/>
          </w:tcPr>
          <w:p w14:paraId="2AD9A884" w14:textId="77777777" w:rsidR="008F7A29" w:rsidRDefault="008F7A29">
            <w:r>
              <w:t>Amna Bibi</w:t>
            </w:r>
          </w:p>
        </w:tc>
        <w:tc>
          <w:tcPr>
            <w:tcW w:w="737" w:type="dxa"/>
          </w:tcPr>
          <w:p w14:paraId="7B229F39" w14:textId="77777777" w:rsidR="008F7A29" w:rsidRDefault="008F7A29">
            <w:r>
              <w:t>88651-P</w:t>
            </w:r>
          </w:p>
        </w:tc>
        <w:tc>
          <w:tcPr>
            <w:tcW w:w="911" w:type="dxa"/>
          </w:tcPr>
          <w:p w14:paraId="7A4354A6" w14:textId="77777777" w:rsidR="008F7A29" w:rsidRDefault="008F7A29">
            <w:r>
              <w:t>Muhammad Hayat Malik</w:t>
            </w:r>
          </w:p>
        </w:tc>
        <w:tc>
          <w:tcPr>
            <w:tcW w:w="782" w:type="dxa"/>
          </w:tcPr>
          <w:p w14:paraId="041369C2" w14:textId="77777777" w:rsidR="008F7A29" w:rsidRDefault="008F7A29">
            <w:r>
              <w:t>68.883333</w:t>
            </w:r>
          </w:p>
        </w:tc>
        <w:tc>
          <w:tcPr>
            <w:tcW w:w="784" w:type="dxa"/>
          </w:tcPr>
          <w:p w14:paraId="77CCD7EB" w14:textId="77777777" w:rsidR="008F7A29" w:rsidRDefault="008F7A29">
            <w:r>
              <w:t>13</w:t>
            </w:r>
          </w:p>
        </w:tc>
        <w:tc>
          <w:tcPr>
            <w:tcW w:w="1305" w:type="dxa"/>
          </w:tcPr>
          <w:p w14:paraId="0884452A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555E1A39" w14:textId="77777777" w:rsidR="008F7A29" w:rsidRDefault="008F7A29">
            <w:r>
              <w:t>Benazir Bhutto Hospital, Rawalpindi</w:t>
            </w:r>
          </w:p>
        </w:tc>
        <w:tc>
          <w:tcPr>
            <w:tcW w:w="826" w:type="dxa"/>
          </w:tcPr>
          <w:p w14:paraId="1620DEDE" w14:textId="77777777" w:rsidR="008F7A29" w:rsidRDefault="008F7A29">
            <w:r>
              <w:t>Punjab</w:t>
            </w:r>
          </w:p>
        </w:tc>
      </w:tr>
      <w:tr w:rsidR="008F7A29" w14:paraId="3F495AD3" w14:textId="77777777" w:rsidTr="008F7A29">
        <w:tc>
          <w:tcPr>
            <w:tcW w:w="942" w:type="dxa"/>
          </w:tcPr>
          <w:p w14:paraId="12FE46AA" w14:textId="77777777" w:rsidR="008F7A29" w:rsidRDefault="008F7A29">
            <w:r>
              <w:t>268</w:t>
            </w:r>
          </w:p>
        </w:tc>
        <w:tc>
          <w:tcPr>
            <w:tcW w:w="360" w:type="dxa"/>
          </w:tcPr>
          <w:p w14:paraId="3FE992D8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68150D23" w14:textId="77777777" w:rsidR="008F7A29" w:rsidRDefault="008F7A29">
            <w:r>
              <w:t>3304</w:t>
            </w:r>
          </w:p>
        </w:tc>
        <w:tc>
          <w:tcPr>
            <w:tcW w:w="1012" w:type="dxa"/>
          </w:tcPr>
          <w:p w14:paraId="0AA5D53B" w14:textId="77777777" w:rsidR="008F7A29" w:rsidRDefault="008F7A29">
            <w:r>
              <w:t>Samina Javed</w:t>
            </w:r>
          </w:p>
        </w:tc>
        <w:tc>
          <w:tcPr>
            <w:tcW w:w="737" w:type="dxa"/>
          </w:tcPr>
          <w:p w14:paraId="16F1DFEC" w14:textId="77777777" w:rsidR="008F7A29" w:rsidRDefault="008F7A29">
            <w:r>
              <w:t>93158-P</w:t>
            </w:r>
          </w:p>
        </w:tc>
        <w:tc>
          <w:tcPr>
            <w:tcW w:w="911" w:type="dxa"/>
          </w:tcPr>
          <w:p w14:paraId="58283002" w14:textId="77777777" w:rsidR="008F7A29" w:rsidRDefault="008F7A29">
            <w:r>
              <w:t>Javed Iqbal</w:t>
            </w:r>
          </w:p>
        </w:tc>
        <w:tc>
          <w:tcPr>
            <w:tcW w:w="782" w:type="dxa"/>
          </w:tcPr>
          <w:p w14:paraId="18C69D50" w14:textId="77777777" w:rsidR="008F7A29" w:rsidRDefault="008F7A29">
            <w:r>
              <w:t>68.364</w:t>
            </w:r>
          </w:p>
        </w:tc>
        <w:tc>
          <w:tcPr>
            <w:tcW w:w="784" w:type="dxa"/>
          </w:tcPr>
          <w:p w14:paraId="168DBEB6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56DA0BE1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0606A6AF" w14:textId="77777777" w:rsidR="008F7A29" w:rsidRDefault="008F7A29">
            <w:r>
              <w:t>Benazir Bhutto Hospital, Rawalpindi</w:t>
            </w:r>
          </w:p>
        </w:tc>
        <w:tc>
          <w:tcPr>
            <w:tcW w:w="826" w:type="dxa"/>
          </w:tcPr>
          <w:p w14:paraId="48354949" w14:textId="77777777" w:rsidR="008F7A29" w:rsidRDefault="008F7A29">
            <w:r>
              <w:t>Punjab</w:t>
            </w:r>
          </w:p>
        </w:tc>
      </w:tr>
      <w:tr w:rsidR="008F7A29" w14:paraId="69A76F13" w14:textId="77777777" w:rsidTr="008F7A29">
        <w:tc>
          <w:tcPr>
            <w:tcW w:w="942" w:type="dxa"/>
          </w:tcPr>
          <w:p w14:paraId="7C2E1A4E" w14:textId="77777777" w:rsidR="008F7A29" w:rsidRDefault="008F7A29">
            <w:r>
              <w:t>269</w:t>
            </w:r>
          </w:p>
        </w:tc>
        <w:tc>
          <w:tcPr>
            <w:tcW w:w="360" w:type="dxa"/>
          </w:tcPr>
          <w:p w14:paraId="0FB41162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38B4CDA5" w14:textId="77777777" w:rsidR="008F7A29" w:rsidRDefault="008F7A29">
            <w:r>
              <w:t>3296</w:t>
            </w:r>
          </w:p>
        </w:tc>
        <w:tc>
          <w:tcPr>
            <w:tcW w:w="1012" w:type="dxa"/>
          </w:tcPr>
          <w:p w14:paraId="0B420059" w14:textId="77777777" w:rsidR="008F7A29" w:rsidRDefault="008F7A29">
            <w:r>
              <w:t>Umer Bin Khatab Abbasi</w:t>
            </w:r>
          </w:p>
        </w:tc>
        <w:tc>
          <w:tcPr>
            <w:tcW w:w="737" w:type="dxa"/>
          </w:tcPr>
          <w:p w14:paraId="7E13FBCB" w14:textId="77777777" w:rsidR="008F7A29" w:rsidRDefault="008F7A29">
            <w:r>
              <w:t>100344-P</w:t>
            </w:r>
          </w:p>
        </w:tc>
        <w:tc>
          <w:tcPr>
            <w:tcW w:w="911" w:type="dxa"/>
          </w:tcPr>
          <w:p w14:paraId="5FAF940E" w14:textId="77777777" w:rsidR="008F7A29" w:rsidRDefault="008F7A29">
            <w:r>
              <w:t>Gul Khatab</w:t>
            </w:r>
          </w:p>
        </w:tc>
        <w:tc>
          <w:tcPr>
            <w:tcW w:w="782" w:type="dxa"/>
          </w:tcPr>
          <w:p w14:paraId="6DCFB9EB" w14:textId="77777777" w:rsidR="008F7A29" w:rsidRDefault="008F7A29">
            <w:r>
              <w:t>67.985106</w:t>
            </w:r>
          </w:p>
        </w:tc>
        <w:tc>
          <w:tcPr>
            <w:tcW w:w="784" w:type="dxa"/>
          </w:tcPr>
          <w:p w14:paraId="551C6E98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3ECBB1BC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276E3E15" w14:textId="77777777" w:rsidR="008F7A29" w:rsidRDefault="008F7A29">
            <w:r>
              <w:t>Benazir Bhutto Hospital, Rawalpindi</w:t>
            </w:r>
          </w:p>
        </w:tc>
        <w:tc>
          <w:tcPr>
            <w:tcW w:w="826" w:type="dxa"/>
          </w:tcPr>
          <w:p w14:paraId="4B507BBA" w14:textId="77777777" w:rsidR="008F7A29" w:rsidRDefault="008F7A29">
            <w:r>
              <w:t>Punjab</w:t>
            </w:r>
          </w:p>
        </w:tc>
      </w:tr>
      <w:tr w:rsidR="008F7A29" w14:paraId="698E1A46" w14:textId="77777777" w:rsidTr="008F7A29">
        <w:tc>
          <w:tcPr>
            <w:tcW w:w="942" w:type="dxa"/>
          </w:tcPr>
          <w:p w14:paraId="575D2A4E" w14:textId="77777777" w:rsidR="008F7A29" w:rsidRDefault="008F7A29">
            <w:r>
              <w:t>270</w:t>
            </w:r>
          </w:p>
        </w:tc>
        <w:tc>
          <w:tcPr>
            <w:tcW w:w="360" w:type="dxa"/>
          </w:tcPr>
          <w:p w14:paraId="2C2CDC96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9EFFCE2" w14:textId="77777777" w:rsidR="008F7A29" w:rsidRDefault="008F7A29">
            <w:r>
              <w:t>17951</w:t>
            </w:r>
          </w:p>
        </w:tc>
        <w:tc>
          <w:tcPr>
            <w:tcW w:w="1012" w:type="dxa"/>
          </w:tcPr>
          <w:p w14:paraId="36C5583F" w14:textId="77777777" w:rsidR="008F7A29" w:rsidRDefault="008F7A29">
            <w:r>
              <w:t>Obid Ullah</w:t>
            </w:r>
          </w:p>
        </w:tc>
        <w:tc>
          <w:tcPr>
            <w:tcW w:w="737" w:type="dxa"/>
          </w:tcPr>
          <w:p w14:paraId="4BD7432D" w14:textId="77777777" w:rsidR="008F7A29" w:rsidRDefault="008F7A29">
            <w:r>
              <w:t>4650-F</w:t>
            </w:r>
          </w:p>
        </w:tc>
        <w:tc>
          <w:tcPr>
            <w:tcW w:w="911" w:type="dxa"/>
          </w:tcPr>
          <w:p w14:paraId="1C38EA78" w14:textId="77777777" w:rsidR="008F7A29" w:rsidRDefault="008F7A29">
            <w:r>
              <w:t>Wali Muhammad</w:t>
            </w:r>
          </w:p>
        </w:tc>
        <w:tc>
          <w:tcPr>
            <w:tcW w:w="782" w:type="dxa"/>
          </w:tcPr>
          <w:p w14:paraId="4E87BE42" w14:textId="77777777" w:rsidR="008F7A29" w:rsidRDefault="008F7A29">
            <w:r>
              <w:t>47.4625</w:t>
            </w:r>
          </w:p>
        </w:tc>
        <w:tc>
          <w:tcPr>
            <w:tcW w:w="784" w:type="dxa"/>
          </w:tcPr>
          <w:p w14:paraId="489ABA73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2EFAAC3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6F76E4A3" w14:textId="77777777" w:rsidR="008F7A29" w:rsidRDefault="008F7A29">
            <w:r>
              <w:t>Benazir Bhutto Hospital, Rawalpindi</w:t>
            </w:r>
          </w:p>
        </w:tc>
        <w:tc>
          <w:tcPr>
            <w:tcW w:w="826" w:type="dxa"/>
          </w:tcPr>
          <w:p w14:paraId="3F2E2D56" w14:textId="77777777" w:rsidR="008F7A29" w:rsidRDefault="008F7A29">
            <w:r>
              <w:t>Foriegn</w:t>
            </w:r>
          </w:p>
        </w:tc>
      </w:tr>
      <w:tr w:rsidR="008F7A29" w14:paraId="50030BF4" w14:textId="77777777" w:rsidTr="008F7A29">
        <w:tc>
          <w:tcPr>
            <w:tcW w:w="942" w:type="dxa"/>
          </w:tcPr>
          <w:p w14:paraId="0B92EE10" w14:textId="77777777" w:rsidR="008F7A29" w:rsidRDefault="008F7A29">
            <w:r>
              <w:t>271</w:t>
            </w:r>
          </w:p>
        </w:tc>
        <w:tc>
          <w:tcPr>
            <w:tcW w:w="360" w:type="dxa"/>
          </w:tcPr>
          <w:p w14:paraId="1EC38E3E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BC27536" w14:textId="77777777" w:rsidR="008F7A29" w:rsidRDefault="008F7A29">
            <w:r>
              <w:t>755</w:t>
            </w:r>
          </w:p>
        </w:tc>
        <w:tc>
          <w:tcPr>
            <w:tcW w:w="1012" w:type="dxa"/>
          </w:tcPr>
          <w:p w14:paraId="0E1748F3" w14:textId="77777777" w:rsidR="008F7A29" w:rsidRDefault="008F7A29">
            <w:r>
              <w:t>Hina Fatima</w:t>
            </w:r>
          </w:p>
        </w:tc>
        <w:tc>
          <w:tcPr>
            <w:tcW w:w="737" w:type="dxa"/>
          </w:tcPr>
          <w:p w14:paraId="2E564BD3" w14:textId="77777777" w:rsidR="008F7A29" w:rsidRDefault="008F7A29">
            <w:r>
              <w:t>82724-P</w:t>
            </w:r>
          </w:p>
        </w:tc>
        <w:tc>
          <w:tcPr>
            <w:tcW w:w="911" w:type="dxa"/>
          </w:tcPr>
          <w:p w14:paraId="3FA7A44F" w14:textId="77777777" w:rsidR="008F7A29" w:rsidRDefault="008F7A29">
            <w:r>
              <w:t>Maqsood Ahmad</w:t>
            </w:r>
          </w:p>
        </w:tc>
        <w:tc>
          <w:tcPr>
            <w:tcW w:w="782" w:type="dxa"/>
          </w:tcPr>
          <w:p w14:paraId="1D574F8E" w14:textId="77777777" w:rsidR="008F7A29" w:rsidRDefault="008F7A29">
            <w:r>
              <w:t>68.725</w:t>
            </w:r>
          </w:p>
        </w:tc>
        <w:tc>
          <w:tcPr>
            <w:tcW w:w="784" w:type="dxa"/>
          </w:tcPr>
          <w:p w14:paraId="3993C0CB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4580D26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70FD7019" w14:textId="77777777" w:rsidR="008F7A29" w:rsidRDefault="008F7A29">
            <w:r>
              <w:t>DHQ Hospital, DG Khan</w:t>
            </w:r>
          </w:p>
        </w:tc>
        <w:tc>
          <w:tcPr>
            <w:tcW w:w="826" w:type="dxa"/>
          </w:tcPr>
          <w:p w14:paraId="45C274AE" w14:textId="77777777" w:rsidR="008F7A29" w:rsidRDefault="008F7A29">
            <w:r>
              <w:t>Punjab</w:t>
            </w:r>
          </w:p>
        </w:tc>
      </w:tr>
      <w:tr w:rsidR="008F7A29" w14:paraId="2A198A33" w14:textId="77777777" w:rsidTr="008F7A29">
        <w:tc>
          <w:tcPr>
            <w:tcW w:w="942" w:type="dxa"/>
          </w:tcPr>
          <w:p w14:paraId="1FEE7A31" w14:textId="77777777" w:rsidR="008F7A29" w:rsidRDefault="008F7A29">
            <w:r>
              <w:t>272</w:t>
            </w:r>
          </w:p>
        </w:tc>
        <w:tc>
          <w:tcPr>
            <w:tcW w:w="360" w:type="dxa"/>
          </w:tcPr>
          <w:p w14:paraId="1AD26885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59648467" w14:textId="77777777" w:rsidR="008F7A29" w:rsidRDefault="008F7A29">
            <w:r>
              <w:t>15385</w:t>
            </w:r>
          </w:p>
        </w:tc>
        <w:tc>
          <w:tcPr>
            <w:tcW w:w="1012" w:type="dxa"/>
          </w:tcPr>
          <w:p w14:paraId="00383804" w14:textId="77777777" w:rsidR="008F7A29" w:rsidRDefault="008F7A29">
            <w:r>
              <w:t>Sehrish Akbar</w:t>
            </w:r>
          </w:p>
        </w:tc>
        <w:tc>
          <w:tcPr>
            <w:tcW w:w="737" w:type="dxa"/>
          </w:tcPr>
          <w:p w14:paraId="07C9A7B4" w14:textId="77777777" w:rsidR="008F7A29" w:rsidRDefault="008F7A29">
            <w:r>
              <w:t>88323-p</w:t>
            </w:r>
          </w:p>
        </w:tc>
        <w:tc>
          <w:tcPr>
            <w:tcW w:w="911" w:type="dxa"/>
          </w:tcPr>
          <w:p w14:paraId="5E336B59" w14:textId="77777777" w:rsidR="008F7A29" w:rsidRDefault="008F7A29">
            <w:r>
              <w:t>Ghulam Akbar Khan</w:t>
            </w:r>
          </w:p>
        </w:tc>
        <w:tc>
          <w:tcPr>
            <w:tcW w:w="782" w:type="dxa"/>
          </w:tcPr>
          <w:p w14:paraId="75AA1E12" w14:textId="77777777" w:rsidR="008F7A29" w:rsidRDefault="008F7A29">
            <w:r>
              <w:t>66.979167</w:t>
            </w:r>
          </w:p>
        </w:tc>
        <w:tc>
          <w:tcPr>
            <w:tcW w:w="784" w:type="dxa"/>
          </w:tcPr>
          <w:p w14:paraId="1A5086E9" w14:textId="77777777" w:rsidR="008F7A29" w:rsidRDefault="008F7A29">
            <w:r>
              <w:t>6</w:t>
            </w:r>
          </w:p>
        </w:tc>
        <w:tc>
          <w:tcPr>
            <w:tcW w:w="1305" w:type="dxa"/>
          </w:tcPr>
          <w:p w14:paraId="1E54618D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262F2DF3" w14:textId="77777777" w:rsidR="008F7A29" w:rsidRDefault="008F7A29">
            <w:r>
              <w:t>DHQ Hospital, DG Khan</w:t>
            </w:r>
          </w:p>
        </w:tc>
        <w:tc>
          <w:tcPr>
            <w:tcW w:w="826" w:type="dxa"/>
          </w:tcPr>
          <w:p w14:paraId="7B0280F1" w14:textId="77777777" w:rsidR="008F7A29" w:rsidRDefault="008F7A29">
            <w:r>
              <w:t>Punjab</w:t>
            </w:r>
          </w:p>
        </w:tc>
      </w:tr>
      <w:tr w:rsidR="008F7A29" w14:paraId="7180BFC1" w14:textId="77777777" w:rsidTr="008F7A29">
        <w:tc>
          <w:tcPr>
            <w:tcW w:w="942" w:type="dxa"/>
          </w:tcPr>
          <w:p w14:paraId="30D788B1" w14:textId="77777777" w:rsidR="008F7A29" w:rsidRDefault="008F7A29">
            <w:r>
              <w:t>273</w:t>
            </w:r>
          </w:p>
        </w:tc>
        <w:tc>
          <w:tcPr>
            <w:tcW w:w="360" w:type="dxa"/>
          </w:tcPr>
          <w:p w14:paraId="57A3B0B0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E1A34D7" w14:textId="77777777" w:rsidR="008F7A29" w:rsidRDefault="008F7A29">
            <w:r>
              <w:t>3935</w:t>
            </w:r>
          </w:p>
        </w:tc>
        <w:tc>
          <w:tcPr>
            <w:tcW w:w="1012" w:type="dxa"/>
          </w:tcPr>
          <w:p w14:paraId="6E69DD97" w14:textId="77777777" w:rsidR="008F7A29" w:rsidRDefault="008F7A29">
            <w:r>
              <w:t>Muhammad Talha Anwar</w:t>
            </w:r>
          </w:p>
        </w:tc>
        <w:tc>
          <w:tcPr>
            <w:tcW w:w="737" w:type="dxa"/>
          </w:tcPr>
          <w:p w14:paraId="6E66E09D" w14:textId="77777777" w:rsidR="008F7A29" w:rsidRDefault="008F7A29">
            <w:r>
              <w:t>107466-P</w:t>
            </w:r>
          </w:p>
        </w:tc>
        <w:tc>
          <w:tcPr>
            <w:tcW w:w="911" w:type="dxa"/>
          </w:tcPr>
          <w:p w14:paraId="7BC3E37D" w14:textId="77777777" w:rsidR="008F7A29" w:rsidRDefault="008F7A29">
            <w:r>
              <w:t>Muhammad Anwar Javed</w:t>
            </w:r>
          </w:p>
        </w:tc>
        <w:tc>
          <w:tcPr>
            <w:tcW w:w="782" w:type="dxa"/>
          </w:tcPr>
          <w:p w14:paraId="24FB2760" w14:textId="77777777" w:rsidR="008F7A29" w:rsidRDefault="008F7A29">
            <w:r>
              <w:t>72.1</w:t>
            </w:r>
          </w:p>
        </w:tc>
        <w:tc>
          <w:tcPr>
            <w:tcW w:w="784" w:type="dxa"/>
          </w:tcPr>
          <w:p w14:paraId="5222562E" w14:textId="77777777" w:rsidR="008F7A29" w:rsidRDefault="008F7A29">
            <w:r>
              <w:t>16</w:t>
            </w:r>
          </w:p>
        </w:tc>
        <w:tc>
          <w:tcPr>
            <w:tcW w:w="1305" w:type="dxa"/>
          </w:tcPr>
          <w:p w14:paraId="0A51076B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61964C24" w14:textId="77777777" w:rsidR="008F7A29" w:rsidRDefault="008F7A29">
            <w:r>
              <w:t>DHQ Hospital, Faisalabad</w:t>
            </w:r>
          </w:p>
        </w:tc>
        <w:tc>
          <w:tcPr>
            <w:tcW w:w="826" w:type="dxa"/>
          </w:tcPr>
          <w:p w14:paraId="5DF3EABA" w14:textId="77777777" w:rsidR="008F7A29" w:rsidRDefault="008F7A29">
            <w:r>
              <w:t>Punjab</w:t>
            </w:r>
          </w:p>
        </w:tc>
      </w:tr>
      <w:tr w:rsidR="008F7A29" w14:paraId="1BB1814D" w14:textId="77777777" w:rsidTr="008F7A29">
        <w:tc>
          <w:tcPr>
            <w:tcW w:w="942" w:type="dxa"/>
          </w:tcPr>
          <w:p w14:paraId="73493550" w14:textId="77777777" w:rsidR="008F7A29" w:rsidRDefault="008F7A29">
            <w:r>
              <w:t>274</w:t>
            </w:r>
          </w:p>
        </w:tc>
        <w:tc>
          <w:tcPr>
            <w:tcW w:w="360" w:type="dxa"/>
          </w:tcPr>
          <w:p w14:paraId="5A8F34F9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5AFA23AD" w14:textId="77777777" w:rsidR="008F7A29" w:rsidRDefault="008F7A29">
            <w:r>
              <w:t>18621</w:t>
            </w:r>
          </w:p>
        </w:tc>
        <w:tc>
          <w:tcPr>
            <w:tcW w:w="1012" w:type="dxa"/>
          </w:tcPr>
          <w:p w14:paraId="49377EA9" w14:textId="77777777" w:rsidR="008F7A29" w:rsidRDefault="008F7A29">
            <w:r>
              <w:t>Manzar Abbas</w:t>
            </w:r>
          </w:p>
        </w:tc>
        <w:tc>
          <w:tcPr>
            <w:tcW w:w="737" w:type="dxa"/>
          </w:tcPr>
          <w:p w14:paraId="7102F8ED" w14:textId="77777777" w:rsidR="008F7A29" w:rsidRDefault="008F7A29">
            <w:r>
              <w:t>98850-P</w:t>
            </w:r>
          </w:p>
        </w:tc>
        <w:tc>
          <w:tcPr>
            <w:tcW w:w="911" w:type="dxa"/>
          </w:tcPr>
          <w:p w14:paraId="1A148CA5" w14:textId="77777777" w:rsidR="008F7A29" w:rsidRDefault="008F7A29">
            <w:r>
              <w:t>Irshad Hussian</w:t>
            </w:r>
          </w:p>
        </w:tc>
        <w:tc>
          <w:tcPr>
            <w:tcW w:w="782" w:type="dxa"/>
          </w:tcPr>
          <w:p w14:paraId="216442D3" w14:textId="77777777" w:rsidR="008F7A29" w:rsidRDefault="008F7A29">
            <w:r>
              <w:t>70.145833</w:t>
            </w:r>
          </w:p>
        </w:tc>
        <w:tc>
          <w:tcPr>
            <w:tcW w:w="784" w:type="dxa"/>
          </w:tcPr>
          <w:p w14:paraId="1E646AED" w14:textId="77777777" w:rsidR="008F7A29" w:rsidRDefault="008F7A29">
            <w:r>
              <w:t>49</w:t>
            </w:r>
          </w:p>
        </w:tc>
        <w:tc>
          <w:tcPr>
            <w:tcW w:w="1305" w:type="dxa"/>
          </w:tcPr>
          <w:p w14:paraId="0D66CA83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3B73B0D9" w14:textId="77777777" w:rsidR="008F7A29" w:rsidRDefault="008F7A29">
            <w:r>
              <w:t>DHQ Hospital, Faisalabad</w:t>
            </w:r>
          </w:p>
        </w:tc>
        <w:tc>
          <w:tcPr>
            <w:tcW w:w="826" w:type="dxa"/>
          </w:tcPr>
          <w:p w14:paraId="60544394" w14:textId="77777777" w:rsidR="008F7A29" w:rsidRDefault="008F7A29">
            <w:r>
              <w:t>Punjab</w:t>
            </w:r>
          </w:p>
        </w:tc>
      </w:tr>
      <w:tr w:rsidR="008F7A29" w14:paraId="0429691E" w14:textId="77777777" w:rsidTr="008F7A29">
        <w:tc>
          <w:tcPr>
            <w:tcW w:w="942" w:type="dxa"/>
          </w:tcPr>
          <w:p w14:paraId="03BA161B" w14:textId="77777777" w:rsidR="008F7A29" w:rsidRDefault="008F7A29">
            <w:r>
              <w:t>275</w:t>
            </w:r>
          </w:p>
        </w:tc>
        <w:tc>
          <w:tcPr>
            <w:tcW w:w="360" w:type="dxa"/>
          </w:tcPr>
          <w:p w14:paraId="14EEC6F4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B57602E" w14:textId="77777777" w:rsidR="008F7A29" w:rsidRDefault="008F7A29">
            <w:r>
              <w:t>3310</w:t>
            </w:r>
          </w:p>
        </w:tc>
        <w:tc>
          <w:tcPr>
            <w:tcW w:w="1012" w:type="dxa"/>
          </w:tcPr>
          <w:p w14:paraId="4211BCE5" w14:textId="77777777" w:rsidR="008F7A29" w:rsidRDefault="008F7A29">
            <w:r>
              <w:t>Inshal Arshad</w:t>
            </w:r>
          </w:p>
        </w:tc>
        <w:tc>
          <w:tcPr>
            <w:tcW w:w="737" w:type="dxa"/>
          </w:tcPr>
          <w:p w14:paraId="3D888485" w14:textId="77777777" w:rsidR="008F7A29" w:rsidRDefault="008F7A29">
            <w:r>
              <w:t>95136-P</w:t>
            </w:r>
          </w:p>
        </w:tc>
        <w:tc>
          <w:tcPr>
            <w:tcW w:w="911" w:type="dxa"/>
          </w:tcPr>
          <w:p w14:paraId="3950A84D" w14:textId="77777777" w:rsidR="008F7A29" w:rsidRDefault="008F7A29">
            <w:r>
              <w:t>Arshad Ali Ch.</w:t>
            </w:r>
          </w:p>
        </w:tc>
        <w:tc>
          <w:tcPr>
            <w:tcW w:w="782" w:type="dxa"/>
          </w:tcPr>
          <w:p w14:paraId="66555E79" w14:textId="77777777" w:rsidR="008F7A29" w:rsidRDefault="008F7A29">
            <w:r>
              <w:t>73.108333</w:t>
            </w:r>
          </w:p>
        </w:tc>
        <w:tc>
          <w:tcPr>
            <w:tcW w:w="784" w:type="dxa"/>
          </w:tcPr>
          <w:p w14:paraId="74163340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12B922A7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637312A5" w14:textId="77777777" w:rsidR="008F7A29" w:rsidRDefault="008F7A29">
            <w:r>
              <w:t>DHQ Hospital, Gujranwala</w:t>
            </w:r>
          </w:p>
        </w:tc>
        <w:tc>
          <w:tcPr>
            <w:tcW w:w="826" w:type="dxa"/>
          </w:tcPr>
          <w:p w14:paraId="509F23B3" w14:textId="77777777" w:rsidR="008F7A29" w:rsidRDefault="008F7A29">
            <w:r>
              <w:t>Punjab</w:t>
            </w:r>
          </w:p>
        </w:tc>
      </w:tr>
      <w:tr w:rsidR="008F7A29" w14:paraId="620B9F58" w14:textId="77777777" w:rsidTr="008F7A29">
        <w:tc>
          <w:tcPr>
            <w:tcW w:w="942" w:type="dxa"/>
          </w:tcPr>
          <w:p w14:paraId="43B24444" w14:textId="77777777" w:rsidR="008F7A29" w:rsidRDefault="008F7A29">
            <w:r>
              <w:t>276</w:t>
            </w:r>
          </w:p>
        </w:tc>
        <w:tc>
          <w:tcPr>
            <w:tcW w:w="360" w:type="dxa"/>
          </w:tcPr>
          <w:p w14:paraId="28F1D087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27DEBCFB" w14:textId="77777777" w:rsidR="008F7A29" w:rsidRDefault="008F7A29">
            <w:r>
              <w:t>7206</w:t>
            </w:r>
          </w:p>
        </w:tc>
        <w:tc>
          <w:tcPr>
            <w:tcW w:w="1012" w:type="dxa"/>
          </w:tcPr>
          <w:p w14:paraId="2704B3BD" w14:textId="77777777" w:rsidR="008F7A29" w:rsidRDefault="008F7A29">
            <w:r>
              <w:t>Kubra Anjum</w:t>
            </w:r>
          </w:p>
        </w:tc>
        <w:tc>
          <w:tcPr>
            <w:tcW w:w="737" w:type="dxa"/>
          </w:tcPr>
          <w:p w14:paraId="7A70293B" w14:textId="77777777" w:rsidR="008F7A29" w:rsidRDefault="008F7A29">
            <w:r>
              <w:t>94562-p</w:t>
            </w:r>
          </w:p>
        </w:tc>
        <w:tc>
          <w:tcPr>
            <w:tcW w:w="911" w:type="dxa"/>
          </w:tcPr>
          <w:p w14:paraId="3BEAB8E4" w14:textId="77777777" w:rsidR="008F7A29" w:rsidRDefault="008F7A29">
            <w:r>
              <w:t>Amjad khalid</w:t>
            </w:r>
          </w:p>
        </w:tc>
        <w:tc>
          <w:tcPr>
            <w:tcW w:w="782" w:type="dxa"/>
          </w:tcPr>
          <w:p w14:paraId="36C3D16E" w14:textId="77777777" w:rsidR="008F7A29" w:rsidRDefault="008F7A29">
            <w:r>
              <w:t>69.7875</w:t>
            </w:r>
          </w:p>
        </w:tc>
        <w:tc>
          <w:tcPr>
            <w:tcW w:w="784" w:type="dxa"/>
          </w:tcPr>
          <w:p w14:paraId="11463132" w14:textId="77777777" w:rsidR="008F7A29" w:rsidRDefault="008F7A29">
            <w:r>
              <w:t>16</w:t>
            </w:r>
          </w:p>
        </w:tc>
        <w:tc>
          <w:tcPr>
            <w:tcW w:w="1305" w:type="dxa"/>
          </w:tcPr>
          <w:p w14:paraId="4CDA0289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62A02486" w14:textId="77777777" w:rsidR="008F7A29" w:rsidRDefault="008F7A29">
            <w:r>
              <w:t>DHQ Hospital, Gujranwala</w:t>
            </w:r>
          </w:p>
        </w:tc>
        <w:tc>
          <w:tcPr>
            <w:tcW w:w="826" w:type="dxa"/>
          </w:tcPr>
          <w:p w14:paraId="34A611F4" w14:textId="77777777" w:rsidR="008F7A29" w:rsidRDefault="008F7A29">
            <w:r>
              <w:t>Punjab</w:t>
            </w:r>
          </w:p>
        </w:tc>
      </w:tr>
      <w:tr w:rsidR="008F7A29" w14:paraId="279519B8" w14:textId="77777777" w:rsidTr="008F7A29">
        <w:tc>
          <w:tcPr>
            <w:tcW w:w="942" w:type="dxa"/>
          </w:tcPr>
          <w:p w14:paraId="72ECEDC6" w14:textId="77777777" w:rsidR="008F7A29" w:rsidRDefault="008F7A29">
            <w:r>
              <w:t>277</w:t>
            </w:r>
          </w:p>
        </w:tc>
        <w:tc>
          <w:tcPr>
            <w:tcW w:w="360" w:type="dxa"/>
          </w:tcPr>
          <w:p w14:paraId="066AB9F9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46DCAD5" w14:textId="77777777" w:rsidR="008F7A29" w:rsidRDefault="008F7A29">
            <w:r>
              <w:t>5292</w:t>
            </w:r>
          </w:p>
        </w:tc>
        <w:tc>
          <w:tcPr>
            <w:tcW w:w="1012" w:type="dxa"/>
          </w:tcPr>
          <w:p w14:paraId="630B33E1" w14:textId="77777777" w:rsidR="008F7A29" w:rsidRDefault="008F7A29">
            <w:r>
              <w:t>Mubashara Khan</w:t>
            </w:r>
          </w:p>
        </w:tc>
        <w:tc>
          <w:tcPr>
            <w:tcW w:w="737" w:type="dxa"/>
          </w:tcPr>
          <w:p w14:paraId="3FD22B29" w14:textId="77777777" w:rsidR="008F7A29" w:rsidRDefault="008F7A29">
            <w:r>
              <w:t>103235-P</w:t>
            </w:r>
          </w:p>
        </w:tc>
        <w:tc>
          <w:tcPr>
            <w:tcW w:w="911" w:type="dxa"/>
          </w:tcPr>
          <w:p w14:paraId="7CCE975C" w14:textId="77777777" w:rsidR="008F7A29" w:rsidRDefault="008F7A29">
            <w:r>
              <w:t>Muaz Ullah Khan</w:t>
            </w:r>
          </w:p>
        </w:tc>
        <w:tc>
          <w:tcPr>
            <w:tcW w:w="782" w:type="dxa"/>
          </w:tcPr>
          <w:p w14:paraId="1C91B1F7" w14:textId="77777777" w:rsidR="008F7A29" w:rsidRDefault="008F7A29">
            <w:r>
              <w:t>67.745833</w:t>
            </w:r>
          </w:p>
        </w:tc>
        <w:tc>
          <w:tcPr>
            <w:tcW w:w="784" w:type="dxa"/>
          </w:tcPr>
          <w:p w14:paraId="1C6508DB" w14:textId="77777777" w:rsidR="008F7A29" w:rsidRDefault="008F7A29">
            <w:r>
              <w:t>6</w:t>
            </w:r>
          </w:p>
        </w:tc>
        <w:tc>
          <w:tcPr>
            <w:tcW w:w="1305" w:type="dxa"/>
          </w:tcPr>
          <w:p w14:paraId="6B116EE8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16D8A0B6" w14:textId="77777777" w:rsidR="008F7A29" w:rsidRDefault="008F7A29">
            <w:r>
              <w:t>DHQ Rawalpindi</w:t>
            </w:r>
          </w:p>
        </w:tc>
        <w:tc>
          <w:tcPr>
            <w:tcW w:w="826" w:type="dxa"/>
          </w:tcPr>
          <w:p w14:paraId="0F9A2549" w14:textId="77777777" w:rsidR="008F7A29" w:rsidRDefault="008F7A29">
            <w:r>
              <w:t>Punjab</w:t>
            </w:r>
          </w:p>
        </w:tc>
      </w:tr>
      <w:tr w:rsidR="008F7A29" w14:paraId="32FA4AFC" w14:textId="77777777" w:rsidTr="008F7A29">
        <w:tc>
          <w:tcPr>
            <w:tcW w:w="942" w:type="dxa"/>
          </w:tcPr>
          <w:p w14:paraId="1E08642A" w14:textId="77777777" w:rsidR="008F7A29" w:rsidRDefault="008F7A29">
            <w:r>
              <w:t>278</w:t>
            </w:r>
          </w:p>
        </w:tc>
        <w:tc>
          <w:tcPr>
            <w:tcW w:w="360" w:type="dxa"/>
          </w:tcPr>
          <w:p w14:paraId="42F75B33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5348202F" w14:textId="77777777" w:rsidR="008F7A29" w:rsidRDefault="008F7A29">
            <w:r>
              <w:t>15102</w:t>
            </w:r>
          </w:p>
        </w:tc>
        <w:tc>
          <w:tcPr>
            <w:tcW w:w="1012" w:type="dxa"/>
          </w:tcPr>
          <w:p w14:paraId="11078EE2" w14:textId="77777777" w:rsidR="008F7A29" w:rsidRDefault="008F7A29">
            <w:r>
              <w:t>Khawaja Shahid Farooq</w:t>
            </w:r>
          </w:p>
        </w:tc>
        <w:tc>
          <w:tcPr>
            <w:tcW w:w="737" w:type="dxa"/>
          </w:tcPr>
          <w:p w14:paraId="6A01257A" w14:textId="77777777" w:rsidR="008F7A29" w:rsidRDefault="008F7A29">
            <w:r>
              <w:t>102547-p</w:t>
            </w:r>
          </w:p>
        </w:tc>
        <w:tc>
          <w:tcPr>
            <w:tcW w:w="911" w:type="dxa"/>
          </w:tcPr>
          <w:p w14:paraId="4907AE0F" w14:textId="77777777" w:rsidR="008F7A29" w:rsidRDefault="008F7A29">
            <w:r>
              <w:t>Khawaja  Asghar  Farooq</w:t>
            </w:r>
          </w:p>
        </w:tc>
        <w:tc>
          <w:tcPr>
            <w:tcW w:w="782" w:type="dxa"/>
          </w:tcPr>
          <w:p w14:paraId="46AD4F23" w14:textId="77777777" w:rsidR="008F7A29" w:rsidRDefault="008F7A29">
            <w:r>
              <w:t>67.675</w:t>
            </w:r>
          </w:p>
        </w:tc>
        <w:tc>
          <w:tcPr>
            <w:tcW w:w="784" w:type="dxa"/>
          </w:tcPr>
          <w:p w14:paraId="01C1DBD1" w14:textId="77777777" w:rsidR="008F7A29" w:rsidRDefault="008F7A29">
            <w:r>
              <w:t>6</w:t>
            </w:r>
          </w:p>
        </w:tc>
        <w:tc>
          <w:tcPr>
            <w:tcW w:w="1305" w:type="dxa"/>
          </w:tcPr>
          <w:p w14:paraId="051A9C33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68E6F7A4" w14:textId="77777777" w:rsidR="008F7A29" w:rsidRDefault="008F7A29">
            <w:r>
              <w:t>DHQ Rawalpindi</w:t>
            </w:r>
          </w:p>
        </w:tc>
        <w:tc>
          <w:tcPr>
            <w:tcW w:w="826" w:type="dxa"/>
          </w:tcPr>
          <w:p w14:paraId="7FB7385D" w14:textId="77777777" w:rsidR="008F7A29" w:rsidRDefault="008F7A29">
            <w:r>
              <w:t>Punjab</w:t>
            </w:r>
          </w:p>
        </w:tc>
      </w:tr>
      <w:tr w:rsidR="008F7A29" w14:paraId="3CBDA852" w14:textId="77777777" w:rsidTr="008F7A29">
        <w:tc>
          <w:tcPr>
            <w:tcW w:w="942" w:type="dxa"/>
          </w:tcPr>
          <w:p w14:paraId="471B817C" w14:textId="77777777" w:rsidR="008F7A29" w:rsidRDefault="008F7A29">
            <w:r>
              <w:t>279</w:t>
            </w:r>
          </w:p>
        </w:tc>
        <w:tc>
          <w:tcPr>
            <w:tcW w:w="360" w:type="dxa"/>
          </w:tcPr>
          <w:p w14:paraId="05434705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D7FB1DB" w14:textId="77777777" w:rsidR="008F7A29" w:rsidRDefault="008F7A29">
            <w:r>
              <w:t>5588</w:t>
            </w:r>
          </w:p>
        </w:tc>
        <w:tc>
          <w:tcPr>
            <w:tcW w:w="1012" w:type="dxa"/>
          </w:tcPr>
          <w:p w14:paraId="06D6F48B" w14:textId="77777777" w:rsidR="008F7A29" w:rsidRDefault="008F7A29">
            <w:r>
              <w:t>Abdul Wahab Nawaz</w:t>
            </w:r>
          </w:p>
        </w:tc>
        <w:tc>
          <w:tcPr>
            <w:tcW w:w="737" w:type="dxa"/>
          </w:tcPr>
          <w:p w14:paraId="7F702959" w14:textId="77777777" w:rsidR="008F7A29" w:rsidRDefault="008F7A29">
            <w:r>
              <w:t>94886-P</w:t>
            </w:r>
          </w:p>
        </w:tc>
        <w:tc>
          <w:tcPr>
            <w:tcW w:w="911" w:type="dxa"/>
          </w:tcPr>
          <w:p w14:paraId="0CEF25A9" w14:textId="77777777" w:rsidR="008F7A29" w:rsidRDefault="008F7A29">
            <w:r>
              <w:t>Mohammed Nawaz</w:t>
            </w:r>
          </w:p>
        </w:tc>
        <w:tc>
          <w:tcPr>
            <w:tcW w:w="782" w:type="dxa"/>
          </w:tcPr>
          <w:p w14:paraId="4D846E47" w14:textId="77777777" w:rsidR="008F7A29" w:rsidRDefault="008F7A29">
            <w:r>
              <w:t>70.804167</w:t>
            </w:r>
          </w:p>
        </w:tc>
        <w:tc>
          <w:tcPr>
            <w:tcW w:w="784" w:type="dxa"/>
          </w:tcPr>
          <w:p w14:paraId="6C87883C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26825BF6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720EB113" w14:textId="77777777" w:rsidR="008F7A29" w:rsidRDefault="008F7A29">
            <w:r>
              <w:t>DHQ Teaching Hospital, Sargodha</w:t>
            </w:r>
          </w:p>
        </w:tc>
        <w:tc>
          <w:tcPr>
            <w:tcW w:w="826" w:type="dxa"/>
          </w:tcPr>
          <w:p w14:paraId="38AC1565" w14:textId="77777777" w:rsidR="008F7A29" w:rsidRDefault="008F7A29">
            <w:r>
              <w:t>Punjab</w:t>
            </w:r>
          </w:p>
        </w:tc>
      </w:tr>
      <w:tr w:rsidR="008F7A29" w14:paraId="683582AE" w14:textId="77777777" w:rsidTr="008F7A29">
        <w:tc>
          <w:tcPr>
            <w:tcW w:w="942" w:type="dxa"/>
          </w:tcPr>
          <w:p w14:paraId="52EF2974" w14:textId="77777777" w:rsidR="008F7A29" w:rsidRDefault="008F7A29">
            <w:r>
              <w:t>280</w:t>
            </w:r>
          </w:p>
        </w:tc>
        <w:tc>
          <w:tcPr>
            <w:tcW w:w="360" w:type="dxa"/>
          </w:tcPr>
          <w:p w14:paraId="3C1634E9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2C8C4E71" w14:textId="77777777" w:rsidR="008F7A29" w:rsidRDefault="008F7A29">
            <w:r>
              <w:t>5437</w:t>
            </w:r>
          </w:p>
        </w:tc>
        <w:tc>
          <w:tcPr>
            <w:tcW w:w="1012" w:type="dxa"/>
          </w:tcPr>
          <w:p w14:paraId="1DAA00EC" w14:textId="77777777" w:rsidR="008F7A29" w:rsidRDefault="008F7A29">
            <w:r>
              <w:t>Naveed Muhammad</w:t>
            </w:r>
          </w:p>
        </w:tc>
        <w:tc>
          <w:tcPr>
            <w:tcW w:w="737" w:type="dxa"/>
          </w:tcPr>
          <w:p w14:paraId="1DF2163C" w14:textId="77777777" w:rsidR="008F7A29" w:rsidRDefault="008F7A29">
            <w:r>
              <w:t>100139-P</w:t>
            </w:r>
          </w:p>
        </w:tc>
        <w:tc>
          <w:tcPr>
            <w:tcW w:w="911" w:type="dxa"/>
          </w:tcPr>
          <w:p w14:paraId="6B4BAD9F" w14:textId="77777777" w:rsidR="008F7A29" w:rsidRDefault="008F7A29">
            <w:r>
              <w:t>Muhammad Iqbal</w:t>
            </w:r>
          </w:p>
        </w:tc>
        <w:tc>
          <w:tcPr>
            <w:tcW w:w="782" w:type="dxa"/>
          </w:tcPr>
          <w:p w14:paraId="5150A4F2" w14:textId="77777777" w:rsidR="008F7A29" w:rsidRDefault="008F7A29">
            <w:r>
              <w:t>69.522727</w:t>
            </w:r>
          </w:p>
        </w:tc>
        <w:tc>
          <w:tcPr>
            <w:tcW w:w="784" w:type="dxa"/>
          </w:tcPr>
          <w:p w14:paraId="1DD4BF3E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05B97383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36910EBB" w14:textId="77777777" w:rsidR="008F7A29" w:rsidRDefault="008F7A29">
            <w:r>
              <w:t>DHQ Teaching Hospital, Sargodha</w:t>
            </w:r>
          </w:p>
        </w:tc>
        <w:tc>
          <w:tcPr>
            <w:tcW w:w="826" w:type="dxa"/>
          </w:tcPr>
          <w:p w14:paraId="75EEE0DD" w14:textId="77777777" w:rsidR="008F7A29" w:rsidRDefault="008F7A29">
            <w:r>
              <w:t>Punjab</w:t>
            </w:r>
          </w:p>
        </w:tc>
      </w:tr>
      <w:tr w:rsidR="008F7A29" w14:paraId="414F93F3" w14:textId="77777777" w:rsidTr="008F7A29">
        <w:tc>
          <w:tcPr>
            <w:tcW w:w="942" w:type="dxa"/>
          </w:tcPr>
          <w:p w14:paraId="67E34BEA" w14:textId="77777777" w:rsidR="008F7A29" w:rsidRDefault="008F7A29">
            <w:r>
              <w:t>281</w:t>
            </w:r>
          </w:p>
        </w:tc>
        <w:tc>
          <w:tcPr>
            <w:tcW w:w="360" w:type="dxa"/>
          </w:tcPr>
          <w:p w14:paraId="15E42FC5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2BB54DC" w14:textId="77777777" w:rsidR="008F7A29" w:rsidRDefault="008F7A29">
            <w:r>
              <w:t>7010</w:t>
            </w:r>
          </w:p>
        </w:tc>
        <w:tc>
          <w:tcPr>
            <w:tcW w:w="1012" w:type="dxa"/>
          </w:tcPr>
          <w:p w14:paraId="57B33E15" w14:textId="77777777" w:rsidR="008F7A29" w:rsidRDefault="008F7A29">
            <w:r>
              <w:t>Aaisha Arshad</w:t>
            </w:r>
          </w:p>
        </w:tc>
        <w:tc>
          <w:tcPr>
            <w:tcW w:w="737" w:type="dxa"/>
          </w:tcPr>
          <w:p w14:paraId="12619462" w14:textId="77777777" w:rsidR="008F7A29" w:rsidRDefault="008F7A29">
            <w:r>
              <w:t>81523</w:t>
            </w:r>
          </w:p>
        </w:tc>
        <w:tc>
          <w:tcPr>
            <w:tcW w:w="911" w:type="dxa"/>
          </w:tcPr>
          <w:p w14:paraId="44862488" w14:textId="77777777" w:rsidR="008F7A29" w:rsidRDefault="008F7A29">
            <w:r>
              <w:t>muhammad ARSHAD</w:t>
            </w:r>
          </w:p>
        </w:tc>
        <w:tc>
          <w:tcPr>
            <w:tcW w:w="782" w:type="dxa"/>
          </w:tcPr>
          <w:p w14:paraId="69344055" w14:textId="77777777" w:rsidR="008F7A29" w:rsidRDefault="008F7A29">
            <w:r>
              <w:t>71.358333</w:t>
            </w:r>
          </w:p>
        </w:tc>
        <w:tc>
          <w:tcPr>
            <w:tcW w:w="784" w:type="dxa"/>
          </w:tcPr>
          <w:p w14:paraId="1494EF4C" w14:textId="77777777" w:rsidR="008F7A29" w:rsidRDefault="008F7A29">
            <w:r>
              <w:t>21</w:t>
            </w:r>
          </w:p>
        </w:tc>
        <w:tc>
          <w:tcPr>
            <w:tcW w:w="1305" w:type="dxa"/>
          </w:tcPr>
          <w:p w14:paraId="30ACF819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76B6A77A" w14:textId="77777777" w:rsidR="008F7A29" w:rsidRDefault="008F7A29">
            <w:r>
              <w:t>Govt. Teaching Hospital GM Abad, Faisalabad</w:t>
            </w:r>
          </w:p>
        </w:tc>
        <w:tc>
          <w:tcPr>
            <w:tcW w:w="826" w:type="dxa"/>
          </w:tcPr>
          <w:p w14:paraId="5843EFB3" w14:textId="77777777" w:rsidR="008F7A29" w:rsidRDefault="008F7A29">
            <w:r>
              <w:t>Punjab</w:t>
            </w:r>
          </w:p>
        </w:tc>
      </w:tr>
      <w:tr w:rsidR="008F7A29" w14:paraId="20097119" w14:textId="77777777" w:rsidTr="008F7A29">
        <w:tc>
          <w:tcPr>
            <w:tcW w:w="942" w:type="dxa"/>
          </w:tcPr>
          <w:p w14:paraId="24EB96AA" w14:textId="77777777" w:rsidR="008F7A29" w:rsidRDefault="008F7A29">
            <w:r>
              <w:t>282</w:t>
            </w:r>
          </w:p>
        </w:tc>
        <w:tc>
          <w:tcPr>
            <w:tcW w:w="360" w:type="dxa"/>
          </w:tcPr>
          <w:p w14:paraId="7CFFB2DF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7CE6887" w14:textId="77777777" w:rsidR="008F7A29" w:rsidRDefault="008F7A29">
            <w:r>
              <w:t>15193</w:t>
            </w:r>
          </w:p>
        </w:tc>
        <w:tc>
          <w:tcPr>
            <w:tcW w:w="1012" w:type="dxa"/>
          </w:tcPr>
          <w:p w14:paraId="548CEE31" w14:textId="77777777" w:rsidR="008F7A29" w:rsidRDefault="008F7A29">
            <w:r>
              <w:t>Osamah Shahid</w:t>
            </w:r>
          </w:p>
        </w:tc>
        <w:tc>
          <w:tcPr>
            <w:tcW w:w="737" w:type="dxa"/>
          </w:tcPr>
          <w:p w14:paraId="3D9A9DE6" w14:textId="77777777" w:rsidR="008F7A29" w:rsidRDefault="008F7A29">
            <w:r>
              <w:t>97874P</w:t>
            </w:r>
          </w:p>
        </w:tc>
        <w:tc>
          <w:tcPr>
            <w:tcW w:w="911" w:type="dxa"/>
          </w:tcPr>
          <w:p w14:paraId="6FA8610F" w14:textId="77777777" w:rsidR="008F7A29" w:rsidRDefault="008F7A29">
            <w:r>
              <w:t>Shahid Iqbal</w:t>
            </w:r>
          </w:p>
        </w:tc>
        <w:tc>
          <w:tcPr>
            <w:tcW w:w="782" w:type="dxa"/>
          </w:tcPr>
          <w:p w14:paraId="29A07ADB" w14:textId="77777777" w:rsidR="008F7A29" w:rsidRDefault="008F7A29">
            <w:r>
              <w:t>69.875</w:t>
            </w:r>
          </w:p>
        </w:tc>
        <w:tc>
          <w:tcPr>
            <w:tcW w:w="784" w:type="dxa"/>
          </w:tcPr>
          <w:p w14:paraId="0C95E786" w14:textId="77777777" w:rsidR="008F7A29" w:rsidRDefault="008F7A29">
            <w:r>
              <w:t>16</w:t>
            </w:r>
          </w:p>
        </w:tc>
        <w:tc>
          <w:tcPr>
            <w:tcW w:w="1305" w:type="dxa"/>
          </w:tcPr>
          <w:p w14:paraId="6DDFA97D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387607E3" w14:textId="77777777" w:rsidR="008F7A29" w:rsidRDefault="008F7A29">
            <w:r>
              <w:t>Holy Family Hospital, Rawalpindi</w:t>
            </w:r>
          </w:p>
        </w:tc>
        <w:tc>
          <w:tcPr>
            <w:tcW w:w="826" w:type="dxa"/>
          </w:tcPr>
          <w:p w14:paraId="23196376" w14:textId="77777777" w:rsidR="008F7A29" w:rsidRDefault="008F7A29">
            <w:r>
              <w:t>Punjab</w:t>
            </w:r>
          </w:p>
        </w:tc>
      </w:tr>
      <w:tr w:rsidR="008F7A29" w14:paraId="33DAF3AB" w14:textId="77777777" w:rsidTr="008F7A29">
        <w:tc>
          <w:tcPr>
            <w:tcW w:w="942" w:type="dxa"/>
          </w:tcPr>
          <w:p w14:paraId="25448DA5" w14:textId="77777777" w:rsidR="008F7A29" w:rsidRDefault="008F7A29">
            <w:r>
              <w:t>283</w:t>
            </w:r>
          </w:p>
        </w:tc>
        <w:tc>
          <w:tcPr>
            <w:tcW w:w="360" w:type="dxa"/>
          </w:tcPr>
          <w:p w14:paraId="51FACA4F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1C1124D1" w14:textId="77777777" w:rsidR="008F7A29" w:rsidRDefault="008F7A29">
            <w:r>
              <w:t>4948</w:t>
            </w:r>
          </w:p>
        </w:tc>
        <w:tc>
          <w:tcPr>
            <w:tcW w:w="1012" w:type="dxa"/>
          </w:tcPr>
          <w:p w14:paraId="58BE32CD" w14:textId="77777777" w:rsidR="008F7A29" w:rsidRDefault="008F7A29">
            <w:r>
              <w:t>Sana Siddiqua</w:t>
            </w:r>
          </w:p>
        </w:tc>
        <w:tc>
          <w:tcPr>
            <w:tcW w:w="737" w:type="dxa"/>
          </w:tcPr>
          <w:p w14:paraId="13AFCA40" w14:textId="77777777" w:rsidR="008F7A29" w:rsidRDefault="008F7A29">
            <w:r>
              <w:t>97732-P</w:t>
            </w:r>
          </w:p>
        </w:tc>
        <w:tc>
          <w:tcPr>
            <w:tcW w:w="911" w:type="dxa"/>
          </w:tcPr>
          <w:p w14:paraId="59EEC2AE" w14:textId="77777777" w:rsidR="008F7A29" w:rsidRDefault="008F7A29">
            <w:r>
              <w:t>Riaz Ahmad</w:t>
            </w:r>
          </w:p>
        </w:tc>
        <w:tc>
          <w:tcPr>
            <w:tcW w:w="782" w:type="dxa"/>
          </w:tcPr>
          <w:p w14:paraId="37AF675A" w14:textId="77777777" w:rsidR="008F7A29" w:rsidRDefault="008F7A29">
            <w:r>
              <w:t>68.6375</w:t>
            </w:r>
          </w:p>
        </w:tc>
        <w:tc>
          <w:tcPr>
            <w:tcW w:w="784" w:type="dxa"/>
          </w:tcPr>
          <w:p w14:paraId="5F1CAEE0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6A6DB6A4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0E04A7AB" w14:textId="77777777" w:rsidR="008F7A29" w:rsidRDefault="008F7A29">
            <w:r>
              <w:t>Holy Family Hospital, Rawalpindi</w:t>
            </w:r>
          </w:p>
        </w:tc>
        <w:tc>
          <w:tcPr>
            <w:tcW w:w="826" w:type="dxa"/>
          </w:tcPr>
          <w:p w14:paraId="63A108C9" w14:textId="77777777" w:rsidR="008F7A29" w:rsidRDefault="008F7A29">
            <w:r>
              <w:t>Punjab</w:t>
            </w:r>
          </w:p>
        </w:tc>
      </w:tr>
      <w:tr w:rsidR="008F7A29" w14:paraId="07BE4E99" w14:textId="77777777" w:rsidTr="008F7A29">
        <w:tc>
          <w:tcPr>
            <w:tcW w:w="942" w:type="dxa"/>
          </w:tcPr>
          <w:p w14:paraId="71C2A921" w14:textId="77777777" w:rsidR="008F7A29" w:rsidRDefault="008F7A29">
            <w:r>
              <w:t>284</w:t>
            </w:r>
          </w:p>
        </w:tc>
        <w:tc>
          <w:tcPr>
            <w:tcW w:w="360" w:type="dxa"/>
          </w:tcPr>
          <w:p w14:paraId="53DF582A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49EB4A31" w14:textId="77777777" w:rsidR="008F7A29" w:rsidRDefault="008F7A29">
            <w:r>
              <w:t>3902</w:t>
            </w:r>
          </w:p>
        </w:tc>
        <w:tc>
          <w:tcPr>
            <w:tcW w:w="1012" w:type="dxa"/>
          </w:tcPr>
          <w:p w14:paraId="628A247F" w14:textId="77777777" w:rsidR="008F7A29" w:rsidRDefault="008F7A29">
            <w:r>
              <w:t>Summiaya Ehsan</w:t>
            </w:r>
          </w:p>
        </w:tc>
        <w:tc>
          <w:tcPr>
            <w:tcW w:w="737" w:type="dxa"/>
          </w:tcPr>
          <w:p w14:paraId="68A70F26" w14:textId="77777777" w:rsidR="008F7A29" w:rsidRDefault="008F7A29">
            <w:r>
              <w:t>104746-P</w:t>
            </w:r>
          </w:p>
        </w:tc>
        <w:tc>
          <w:tcPr>
            <w:tcW w:w="911" w:type="dxa"/>
          </w:tcPr>
          <w:p w14:paraId="6BFD1E09" w14:textId="77777777" w:rsidR="008F7A29" w:rsidRDefault="008F7A29">
            <w:r>
              <w:t>Ehsan Ahmad</w:t>
            </w:r>
          </w:p>
        </w:tc>
        <w:tc>
          <w:tcPr>
            <w:tcW w:w="782" w:type="dxa"/>
          </w:tcPr>
          <w:p w14:paraId="68763B6C" w14:textId="77777777" w:rsidR="008F7A29" w:rsidRDefault="008F7A29">
            <w:r>
              <w:t>68.3125</w:t>
            </w:r>
          </w:p>
        </w:tc>
        <w:tc>
          <w:tcPr>
            <w:tcW w:w="784" w:type="dxa"/>
          </w:tcPr>
          <w:p w14:paraId="1AD29DB1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1CF841A8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7AFB7FE7" w14:textId="77777777" w:rsidR="008F7A29" w:rsidRDefault="008F7A29">
            <w:r>
              <w:t>Holy Family Hospital, Rawalpindi</w:t>
            </w:r>
          </w:p>
        </w:tc>
        <w:tc>
          <w:tcPr>
            <w:tcW w:w="826" w:type="dxa"/>
          </w:tcPr>
          <w:p w14:paraId="1D66B1C3" w14:textId="77777777" w:rsidR="008F7A29" w:rsidRDefault="008F7A29">
            <w:r>
              <w:t>Punjab</w:t>
            </w:r>
          </w:p>
        </w:tc>
      </w:tr>
      <w:tr w:rsidR="008F7A29" w14:paraId="76A389FC" w14:textId="77777777" w:rsidTr="008F7A29">
        <w:tc>
          <w:tcPr>
            <w:tcW w:w="942" w:type="dxa"/>
          </w:tcPr>
          <w:p w14:paraId="2ADA055F" w14:textId="77777777" w:rsidR="008F7A29" w:rsidRDefault="008F7A29">
            <w:r>
              <w:t>285</w:t>
            </w:r>
          </w:p>
        </w:tc>
        <w:tc>
          <w:tcPr>
            <w:tcW w:w="360" w:type="dxa"/>
          </w:tcPr>
          <w:p w14:paraId="090CD36C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20EBA6D" w14:textId="77777777" w:rsidR="008F7A29" w:rsidRDefault="008F7A29">
            <w:r>
              <w:t>1297</w:t>
            </w:r>
          </w:p>
        </w:tc>
        <w:tc>
          <w:tcPr>
            <w:tcW w:w="1012" w:type="dxa"/>
          </w:tcPr>
          <w:p w14:paraId="5A129D05" w14:textId="77777777" w:rsidR="008F7A29" w:rsidRDefault="008F7A29">
            <w:r>
              <w:t>Ayesha Ashraf</w:t>
            </w:r>
          </w:p>
        </w:tc>
        <w:tc>
          <w:tcPr>
            <w:tcW w:w="737" w:type="dxa"/>
          </w:tcPr>
          <w:p w14:paraId="171EB637" w14:textId="77777777" w:rsidR="008F7A29" w:rsidRDefault="008F7A29">
            <w:r>
              <w:t>96340-P</w:t>
            </w:r>
          </w:p>
        </w:tc>
        <w:tc>
          <w:tcPr>
            <w:tcW w:w="911" w:type="dxa"/>
          </w:tcPr>
          <w:p w14:paraId="104116F4" w14:textId="77777777" w:rsidR="008F7A29" w:rsidRDefault="008F7A29">
            <w:r>
              <w:t>Muhammad Ashraf</w:t>
            </w:r>
          </w:p>
        </w:tc>
        <w:tc>
          <w:tcPr>
            <w:tcW w:w="782" w:type="dxa"/>
          </w:tcPr>
          <w:p w14:paraId="2C1A403F" w14:textId="77777777" w:rsidR="008F7A29" w:rsidRDefault="008F7A29">
            <w:r>
              <w:t>72.066667</w:t>
            </w:r>
          </w:p>
        </w:tc>
        <w:tc>
          <w:tcPr>
            <w:tcW w:w="784" w:type="dxa"/>
          </w:tcPr>
          <w:p w14:paraId="061F6DCF" w14:textId="77777777" w:rsidR="008F7A29" w:rsidRDefault="008F7A29">
            <w:r>
              <w:t>6</w:t>
            </w:r>
          </w:p>
        </w:tc>
        <w:tc>
          <w:tcPr>
            <w:tcW w:w="1305" w:type="dxa"/>
          </w:tcPr>
          <w:p w14:paraId="7EC44529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4A9E211E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2F69530B" w14:textId="77777777" w:rsidR="008F7A29" w:rsidRDefault="008F7A29">
            <w:r>
              <w:t>Punjab</w:t>
            </w:r>
          </w:p>
        </w:tc>
      </w:tr>
      <w:tr w:rsidR="008F7A29" w14:paraId="3D3D089A" w14:textId="77777777" w:rsidTr="008F7A29">
        <w:tc>
          <w:tcPr>
            <w:tcW w:w="942" w:type="dxa"/>
          </w:tcPr>
          <w:p w14:paraId="7AF18334" w14:textId="77777777" w:rsidR="008F7A29" w:rsidRDefault="008F7A29">
            <w:r>
              <w:t>286</w:t>
            </w:r>
          </w:p>
        </w:tc>
        <w:tc>
          <w:tcPr>
            <w:tcW w:w="360" w:type="dxa"/>
          </w:tcPr>
          <w:p w14:paraId="1E434912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2C9EAC3D" w14:textId="77777777" w:rsidR="008F7A29" w:rsidRDefault="008F7A29">
            <w:r>
              <w:t>7957</w:t>
            </w:r>
          </w:p>
        </w:tc>
        <w:tc>
          <w:tcPr>
            <w:tcW w:w="1012" w:type="dxa"/>
          </w:tcPr>
          <w:p w14:paraId="5E425F40" w14:textId="77777777" w:rsidR="008F7A29" w:rsidRDefault="008F7A29">
            <w:r>
              <w:t>Muhammad Ihsan Raza Khan</w:t>
            </w:r>
          </w:p>
        </w:tc>
        <w:tc>
          <w:tcPr>
            <w:tcW w:w="737" w:type="dxa"/>
          </w:tcPr>
          <w:p w14:paraId="334CF1D8" w14:textId="77777777" w:rsidR="008F7A29" w:rsidRDefault="008F7A29">
            <w:r>
              <w:t>96345-P</w:t>
            </w:r>
          </w:p>
        </w:tc>
        <w:tc>
          <w:tcPr>
            <w:tcW w:w="911" w:type="dxa"/>
          </w:tcPr>
          <w:p w14:paraId="29E6ABE9" w14:textId="77777777" w:rsidR="008F7A29" w:rsidRDefault="008F7A29">
            <w:r>
              <w:t>Tasawwar Iqbal</w:t>
            </w:r>
          </w:p>
        </w:tc>
        <w:tc>
          <w:tcPr>
            <w:tcW w:w="782" w:type="dxa"/>
          </w:tcPr>
          <w:p w14:paraId="115DC537" w14:textId="77777777" w:rsidR="008F7A29" w:rsidRDefault="008F7A29">
            <w:r>
              <w:t>71.233333</w:t>
            </w:r>
          </w:p>
        </w:tc>
        <w:tc>
          <w:tcPr>
            <w:tcW w:w="784" w:type="dxa"/>
          </w:tcPr>
          <w:p w14:paraId="556391F7" w14:textId="77777777" w:rsidR="008F7A29" w:rsidRDefault="008F7A29">
            <w:r>
              <w:t>34</w:t>
            </w:r>
          </w:p>
        </w:tc>
        <w:tc>
          <w:tcPr>
            <w:tcW w:w="1305" w:type="dxa"/>
          </w:tcPr>
          <w:p w14:paraId="67E39967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2180FB1B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6C2E09DB" w14:textId="77777777" w:rsidR="008F7A29" w:rsidRDefault="008F7A29">
            <w:r>
              <w:t>Punjab</w:t>
            </w:r>
          </w:p>
        </w:tc>
      </w:tr>
      <w:tr w:rsidR="008F7A29" w14:paraId="24AE4C5F" w14:textId="77777777" w:rsidTr="008F7A29">
        <w:tc>
          <w:tcPr>
            <w:tcW w:w="942" w:type="dxa"/>
          </w:tcPr>
          <w:p w14:paraId="697FC11A" w14:textId="77777777" w:rsidR="008F7A29" w:rsidRDefault="008F7A29">
            <w:r>
              <w:t>287</w:t>
            </w:r>
          </w:p>
        </w:tc>
        <w:tc>
          <w:tcPr>
            <w:tcW w:w="360" w:type="dxa"/>
          </w:tcPr>
          <w:p w14:paraId="651FF562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00ED84F5" w14:textId="77777777" w:rsidR="008F7A29" w:rsidRDefault="008F7A29">
            <w:r>
              <w:t>3185</w:t>
            </w:r>
          </w:p>
        </w:tc>
        <w:tc>
          <w:tcPr>
            <w:tcW w:w="1012" w:type="dxa"/>
          </w:tcPr>
          <w:p w14:paraId="331259E9" w14:textId="77777777" w:rsidR="008F7A29" w:rsidRDefault="008F7A29">
            <w:r>
              <w:t>Mariam Siddique</w:t>
            </w:r>
          </w:p>
        </w:tc>
        <w:tc>
          <w:tcPr>
            <w:tcW w:w="737" w:type="dxa"/>
          </w:tcPr>
          <w:p w14:paraId="62100E3E" w14:textId="77777777" w:rsidR="008F7A29" w:rsidRDefault="008F7A29">
            <w:r>
              <w:t>96516-P</w:t>
            </w:r>
          </w:p>
        </w:tc>
        <w:tc>
          <w:tcPr>
            <w:tcW w:w="911" w:type="dxa"/>
          </w:tcPr>
          <w:p w14:paraId="1CFF5A9F" w14:textId="77777777" w:rsidR="008F7A29" w:rsidRDefault="008F7A29">
            <w:r>
              <w:t>Muhammad Siddique</w:t>
            </w:r>
          </w:p>
        </w:tc>
        <w:tc>
          <w:tcPr>
            <w:tcW w:w="782" w:type="dxa"/>
          </w:tcPr>
          <w:p w14:paraId="0B444BC0" w14:textId="77777777" w:rsidR="008F7A29" w:rsidRDefault="008F7A29">
            <w:r>
              <w:t>71.154166</w:t>
            </w:r>
          </w:p>
        </w:tc>
        <w:tc>
          <w:tcPr>
            <w:tcW w:w="784" w:type="dxa"/>
          </w:tcPr>
          <w:p w14:paraId="561AAAE3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581AB1C3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132263E1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295E60A4" w14:textId="77777777" w:rsidR="008F7A29" w:rsidRDefault="008F7A29">
            <w:r>
              <w:t>Punjab</w:t>
            </w:r>
          </w:p>
        </w:tc>
      </w:tr>
      <w:tr w:rsidR="008F7A29" w14:paraId="2861EB46" w14:textId="77777777" w:rsidTr="008F7A29">
        <w:tc>
          <w:tcPr>
            <w:tcW w:w="942" w:type="dxa"/>
          </w:tcPr>
          <w:p w14:paraId="4DB4955A" w14:textId="77777777" w:rsidR="008F7A29" w:rsidRDefault="008F7A29">
            <w:r>
              <w:t>288</w:t>
            </w:r>
          </w:p>
        </w:tc>
        <w:tc>
          <w:tcPr>
            <w:tcW w:w="360" w:type="dxa"/>
          </w:tcPr>
          <w:p w14:paraId="23D28A6B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27B68C60" w14:textId="77777777" w:rsidR="008F7A29" w:rsidRDefault="008F7A29">
            <w:r>
              <w:t>5719</w:t>
            </w:r>
          </w:p>
        </w:tc>
        <w:tc>
          <w:tcPr>
            <w:tcW w:w="1012" w:type="dxa"/>
          </w:tcPr>
          <w:p w14:paraId="21340589" w14:textId="77777777" w:rsidR="008F7A29" w:rsidRDefault="008F7A29">
            <w:r>
              <w:t>Hassan Akhtar</w:t>
            </w:r>
          </w:p>
        </w:tc>
        <w:tc>
          <w:tcPr>
            <w:tcW w:w="737" w:type="dxa"/>
          </w:tcPr>
          <w:p w14:paraId="63C51742" w14:textId="77777777" w:rsidR="008F7A29" w:rsidRDefault="008F7A29">
            <w:r>
              <w:t>96318-P</w:t>
            </w:r>
          </w:p>
        </w:tc>
        <w:tc>
          <w:tcPr>
            <w:tcW w:w="911" w:type="dxa"/>
          </w:tcPr>
          <w:p w14:paraId="1B1A2B8D" w14:textId="77777777" w:rsidR="008F7A29" w:rsidRDefault="008F7A29">
            <w:r>
              <w:t>Muhammad Akhtar</w:t>
            </w:r>
          </w:p>
        </w:tc>
        <w:tc>
          <w:tcPr>
            <w:tcW w:w="782" w:type="dxa"/>
          </w:tcPr>
          <w:p w14:paraId="56057B44" w14:textId="77777777" w:rsidR="008F7A29" w:rsidRDefault="008F7A29">
            <w:r>
              <w:t>70.683333</w:t>
            </w:r>
          </w:p>
        </w:tc>
        <w:tc>
          <w:tcPr>
            <w:tcW w:w="784" w:type="dxa"/>
          </w:tcPr>
          <w:p w14:paraId="2B56BEA4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39DC5260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5450FA93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41A9C11A" w14:textId="77777777" w:rsidR="008F7A29" w:rsidRDefault="008F7A29">
            <w:r>
              <w:t>Punjab</w:t>
            </w:r>
          </w:p>
        </w:tc>
      </w:tr>
      <w:tr w:rsidR="008F7A29" w14:paraId="795C8B15" w14:textId="77777777" w:rsidTr="008F7A29">
        <w:tc>
          <w:tcPr>
            <w:tcW w:w="942" w:type="dxa"/>
          </w:tcPr>
          <w:p w14:paraId="4F8B9453" w14:textId="77777777" w:rsidR="008F7A29" w:rsidRDefault="008F7A29">
            <w:r>
              <w:t>289</w:t>
            </w:r>
          </w:p>
        </w:tc>
        <w:tc>
          <w:tcPr>
            <w:tcW w:w="360" w:type="dxa"/>
          </w:tcPr>
          <w:p w14:paraId="38C62153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03CC5DF" w14:textId="77777777" w:rsidR="008F7A29" w:rsidRDefault="008F7A29">
            <w:r>
              <w:t>6402</w:t>
            </w:r>
          </w:p>
        </w:tc>
        <w:tc>
          <w:tcPr>
            <w:tcW w:w="1012" w:type="dxa"/>
          </w:tcPr>
          <w:p w14:paraId="667FFA44" w14:textId="77777777" w:rsidR="008F7A29" w:rsidRDefault="008F7A29">
            <w:r>
              <w:t>Ambreena Asrar</w:t>
            </w:r>
          </w:p>
        </w:tc>
        <w:tc>
          <w:tcPr>
            <w:tcW w:w="737" w:type="dxa"/>
          </w:tcPr>
          <w:p w14:paraId="56B0DF17" w14:textId="77777777" w:rsidR="008F7A29" w:rsidRDefault="008F7A29">
            <w:r>
              <w:t>103190-P</w:t>
            </w:r>
          </w:p>
        </w:tc>
        <w:tc>
          <w:tcPr>
            <w:tcW w:w="911" w:type="dxa"/>
          </w:tcPr>
          <w:p w14:paraId="5A6B4DC5" w14:textId="77777777" w:rsidR="008F7A29" w:rsidRDefault="008F7A29">
            <w:r>
              <w:t>Asrar Mahboob</w:t>
            </w:r>
          </w:p>
        </w:tc>
        <w:tc>
          <w:tcPr>
            <w:tcW w:w="782" w:type="dxa"/>
          </w:tcPr>
          <w:p w14:paraId="6193654B" w14:textId="77777777" w:rsidR="008F7A29" w:rsidRDefault="008F7A29">
            <w:r>
              <w:t>69.2</w:t>
            </w:r>
          </w:p>
        </w:tc>
        <w:tc>
          <w:tcPr>
            <w:tcW w:w="784" w:type="dxa"/>
          </w:tcPr>
          <w:p w14:paraId="6EA1C935" w14:textId="77777777" w:rsidR="008F7A29" w:rsidRDefault="008F7A29">
            <w:r>
              <w:t>16</w:t>
            </w:r>
          </w:p>
        </w:tc>
        <w:tc>
          <w:tcPr>
            <w:tcW w:w="1305" w:type="dxa"/>
          </w:tcPr>
          <w:p w14:paraId="4FB0E3B9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501D1895" w14:textId="77777777" w:rsidR="008F7A29" w:rsidRDefault="008F7A29">
            <w:r>
              <w:t>Lahore General Hospital, Lahore</w:t>
            </w:r>
          </w:p>
        </w:tc>
        <w:tc>
          <w:tcPr>
            <w:tcW w:w="826" w:type="dxa"/>
          </w:tcPr>
          <w:p w14:paraId="0744E6F2" w14:textId="77777777" w:rsidR="008F7A29" w:rsidRDefault="008F7A29">
            <w:r>
              <w:t>Punjab</w:t>
            </w:r>
          </w:p>
        </w:tc>
      </w:tr>
      <w:tr w:rsidR="008F7A29" w14:paraId="726A6266" w14:textId="77777777" w:rsidTr="008F7A29">
        <w:tc>
          <w:tcPr>
            <w:tcW w:w="942" w:type="dxa"/>
          </w:tcPr>
          <w:p w14:paraId="6E50952B" w14:textId="77777777" w:rsidR="008F7A29" w:rsidRDefault="008F7A29">
            <w:r>
              <w:t>290</w:t>
            </w:r>
          </w:p>
        </w:tc>
        <w:tc>
          <w:tcPr>
            <w:tcW w:w="360" w:type="dxa"/>
          </w:tcPr>
          <w:p w14:paraId="24778C3B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2B2BC9C5" w14:textId="77777777" w:rsidR="008F7A29" w:rsidRDefault="008F7A29">
            <w:r>
              <w:t>1115</w:t>
            </w:r>
          </w:p>
        </w:tc>
        <w:tc>
          <w:tcPr>
            <w:tcW w:w="1012" w:type="dxa"/>
          </w:tcPr>
          <w:p w14:paraId="49E859B1" w14:textId="77777777" w:rsidR="008F7A29" w:rsidRDefault="008F7A29">
            <w:r>
              <w:t>Sumanjavaid</w:t>
            </w:r>
          </w:p>
        </w:tc>
        <w:tc>
          <w:tcPr>
            <w:tcW w:w="737" w:type="dxa"/>
          </w:tcPr>
          <w:p w14:paraId="71C5B972" w14:textId="77777777" w:rsidR="008F7A29" w:rsidRDefault="008F7A29">
            <w:r>
              <w:t>99279-P</w:t>
            </w:r>
          </w:p>
        </w:tc>
        <w:tc>
          <w:tcPr>
            <w:tcW w:w="911" w:type="dxa"/>
          </w:tcPr>
          <w:p w14:paraId="4968405A" w14:textId="77777777" w:rsidR="008F7A29" w:rsidRDefault="008F7A29">
            <w:r>
              <w:t xml:space="preserve">Bilawal Ullah Imtiaz </w:t>
            </w:r>
          </w:p>
        </w:tc>
        <w:tc>
          <w:tcPr>
            <w:tcW w:w="782" w:type="dxa"/>
          </w:tcPr>
          <w:p w14:paraId="3F7992F0" w14:textId="77777777" w:rsidR="008F7A29" w:rsidRDefault="008F7A29">
            <w:r>
              <w:t>68.545833</w:t>
            </w:r>
          </w:p>
        </w:tc>
        <w:tc>
          <w:tcPr>
            <w:tcW w:w="784" w:type="dxa"/>
          </w:tcPr>
          <w:p w14:paraId="3606DDA6" w14:textId="77777777" w:rsidR="008F7A29" w:rsidRDefault="008F7A29">
            <w:r>
              <w:t>15</w:t>
            </w:r>
          </w:p>
        </w:tc>
        <w:tc>
          <w:tcPr>
            <w:tcW w:w="1305" w:type="dxa"/>
          </w:tcPr>
          <w:p w14:paraId="407208B0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71C42A8A" w14:textId="77777777" w:rsidR="008F7A29" w:rsidRDefault="008F7A29">
            <w:r>
              <w:t>Lahore General Hospital, Lahore</w:t>
            </w:r>
          </w:p>
        </w:tc>
        <w:tc>
          <w:tcPr>
            <w:tcW w:w="826" w:type="dxa"/>
          </w:tcPr>
          <w:p w14:paraId="0DA0F1D6" w14:textId="77777777" w:rsidR="008F7A29" w:rsidRDefault="008F7A29">
            <w:r>
              <w:t>Punjab</w:t>
            </w:r>
          </w:p>
        </w:tc>
      </w:tr>
      <w:tr w:rsidR="008F7A29" w14:paraId="6CF01956" w14:textId="77777777" w:rsidTr="008F7A29">
        <w:tc>
          <w:tcPr>
            <w:tcW w:w="942" w:type="dxa"/>
          </w:tcPr>
          <w:p w14:paraId="764DE414" w14:textId="77777777" w:rsidR="008F7A29" w:rsidRDefault="008F7A29">
            <w:r>
              <w:t>291</w:t>
            </w:r>
          </w:p>
        </w:tc>
        <w:tc>
          <w:tcPr>
            <w:tcW w:w="360" w:type="dxa"/>
          </w:tcPr>
          <w:p w14:paraId="2533CB61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0362B0F1" w14:textId="77777777" w:rsidR="008F7A29" w:rsidRDefault="008F7A29">
            <w:r>
              <w:t>6170</w:t>
            </w:r>
          </w:p>
        </w:tc>
        <w:tc>
          <w:tcPr>
            <w:tcW w:w="1012" w:type="dxa"/>
          </w:tcPr>
          <w:p w14:paraId="7C2AB004" w14:textId="77777777" w:rsidR="008F7A29" w:rsidRDefault="008F7A29">
            <w:r>
              <w:t>Talha Asif</w:t>
            </w:r>
          </w:p>
        </w:tc>
        <w:tc>
          <w:tcPr>
            <w:tcW w:w="737" w:type="dxa"/>
          </w:tcPr>
          <w:p w14:paraId="0CAF7893" w14:textId="77777777" w:rsidR="008F7A29" w:rsidRDefault="008F7A29">
            <w:r>
              <w:t>105106-P</w:t>
            </w:r>
          </w:p>
        </w:tc>
        <w:tc>
          <w:tcPr>
            <w:tcW w:w="911" w:type="dxa"/>
          </w:tcPr>
          <w:p w14:paraId="42B16144" w14:textId="77777777" w:rsidR="008F7A29" w:rsidRDefault="008F7A29">
            <w:r>
              <w:t>Mohammad Asif</w:t>
            </w:r>
          </w:p>
        </w:tc>
        <w:tc>
          <w:tcPr>
            <w:tcW w:w="782" w:type="dxa"/>
          </w:tcPr>
          <w:p w14:paraId="29ED3A95" w14:textId="77777777" w:rsidR="008F7A29" w:rsidRDefault="008F7A29">
            <w:r>
              <w:t>67.625</w:t>
            </w:r>
          </w:p>
        </w:tc>
        <w:tc>
          <w:tcPr>
            <w:tcW w:w="784" w:type="dxa"/>
          </w:tcPr>
          <w:p w14:paraId="0CED278B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0112C8EE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48B3063C" w14:textId="77777777" w:rsidR="008F7A29" w:rsidRDefault="008F7A29">
            <w:r>
              <w:t>Lahore General Hospital, Lahore</w:t>
            </w:r>
          </w:p>
        </w:tc>
        <w:tc>
          <w:tcPr>
            <w:tcW w:w="826" w:type="dxa"/>
          </w:tcPr>
          <w:p w14:paraId="17031959" w14:textId="77777777" w:rsidR="008F7A29" w:rsidRDefault="008F7A29">
            <w:r>
              <w:t>Punjab</w:t>
            </w:r>
          </w:p>
        </w:tc>
      </w:tr>
      <w:tr w:rsidR="008F7A29" w14:paraId="550D1D5D" w14:textId="77777777" w:rsidTr="008F7A29">
        <w:tc>
          <w:tcPr>
            <w:tcW w:w="942" w:type="dxa"/>
          </w:tcPr>
          <w:p w14:paraId="5208E650" w14:textId="77777777" w:rsidR="008F7A29" w:rsidRDefault="008F7A29">
            <w:r>
              <w:t>292</w:t>
            </w:r>
          </w:p>
        </w:tc>
        <w:tc>
          <w:tcPr>
            <w:tcW w:w="360" w:type="dxa"/>
          </w:tcPr>
          <w:p w14:paraId="3A785E75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6C1DBAAC" w14:textId="77777777" w:rsidR="008F7A29" w:rsidRDefault="008F7A29">
            <w:r>
              <w:t>5681</w:t>
            </w:r>
          </w:p>
        </w:tc>
        <w:tc>
          <w:tcPr>
            <w:tcW w:w="1012" w:type="dxa"/>
          </w:tcPr>
          <w:p w14:paraId="4B8F468E" w14:textId="77777777" w:rsidR="008F7A29" w:rsidRDefault="008F7A29">
            <w:r>
              <w:t>Muhammad Saad</w:t>
            </w:r>
          </w:p>
        </w:tc>
        <w:tc>
          <w:tcPr>
            <w:tcW w:w="737" w:type="dxa"/>
          </w:tcPr>
          <w:p w14:paraId="529288FB" w14:textId="77777777" w:rsidR="008F7A29" w:rsidRDefault="008F7A29">
            <w:r>
              <w:t>89605-P</w:t>
            </w:r>
          </w:p>
        </w:tc>
        <w:tc>
          <w:tcPr>
            <w:tcW w:w="911" w:type="dxa"/>
          </w:tcPr>
          <w:p w14:paraId="5A9DE564" w14:textId="77777777" w:rsidR="008F7A29" w:rsidRDefault="008F7A29">
            <w:r>
              <w:t>Muhammad Afzal</w:t>
            </w:r>
          </w:p>
        </w:tc>
        <w:tc>
          <w:tcPr>
            <w:tcW w:w="782" w:type="dxa"/>
          </w:tcPr>
          <w:p w14:paraId="76760FDB" w14:textId="77777777" w:rsidR="008F7A29" w:rsidRDefault="008F7A29">
            <w:r>
              <w:t>67.3375</w:t>
            </w:r>
          </w:p>
        </w:tc>
        <w:tc>
          <w:tcPr>
            <w:tcW w:w="784" w:type="dxa"/>
          </w:tcPr>
          <w:p w14:paraId="2A4B3F4B" w14:textId="77777777" w:rsidR="008F7A29" w:rsidRDefault="008F7A29">
            <w:r>
              <w:t>14</w:t>
            </w:r>
          </w:p>
        </w:tc>
        <w:tc>
          <w:tcPr>
            <w:tcW w:w="1305" w:type="dxa"/>
          </w:tcPr>
          <w:p w14:paraId="23C7E81B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47200EB4" w14:textId="77777777" w:rsidR="008F7A29" w:rsidRDefault="008F7A29">
            <w:r>
              <w:t>Lahore General Hospital, Lahore</w:t>
            </w:r>
          </w:p>
        </w:tc>
        <w:tc>
          <w:tcPr>
            <w:tcW w:w="826" w:type="dxa"/>
          </w:tcPr>
          <w:p w14:paraId="33E0E064" w14:textId="77777777" w:rsidR="008F7A29" w:rsidRDefault="008F7A29">
            <w:r>
              <w:t>Punjab</w:t>
            </w:r>
          </w:p>
        </w:tc>
      </w:tr>
      <w:tr w:rsidR="008F7A29" w14:paraId="22A7C98B" w14:textId="77777777" w:rsidTr="008F7A29">
        <w:tc>
          <w:tcPr>
            <w:tcW w:w="942" w:type="dxa"/>
          </w:tcPr>
          <w:p w14:paraId="732C6C19" w14:textId="77777777" w:rsidR="008F7A29" w:rsidRDefault="008F7A29">
            <w:r>
              <w:t>293</w:t>
            </w:r>
          </w:p>
        </w:tc>
        <w:tc>
          <w:tcPr>
            <w:tcW w:w="360" w:type="dxa"/>
          </w:tcPr>
          <w:p w14:paraId="0A3BE9D4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AED0090" w14:textId="77777777" w:rsidR="008F7A29" w:rsidRDefault="008F7A29">
            <w:r>
              <w:t>3382</w:t>
            </w:r>
          </w:p>
        </w:tc>
        <w:tc>
          <w:tcPr>
            <w:tcW w:w="1012" w:type="dxa"/>
          </w:tcPr>
          <w:p w14:paraId="013B6FBB" w14:textId="77777777" w:rsidR="008F7A29" w:rsidRDefault="008F7A29">
            <w:r>
              <w:t>Ghulam Jamil</w:t>
            </w:r>
          </w:p>
        </w:tc>
        <w:tc>
          <w:tcPr>
            <w:tcW w:w="737" w:type="dxa"/>
          </w:tcPr>
          <w:p w14:paraId="6039FD1F" w14:textId="77777777" w:rsidR="008F7A29" w:rsidRDefault="008F7A29">
            <w:r>
              <w:t>73688-s</w:t>
            </w:r>
          </w:p>
        </w:tc>
        <w:tc>
          <w:tcPr>
            <w:tcW w:w="911" w:type="dxa"/>
          </w:tcPr>
          <w:p w14:paraId="2BB08434" w14:textId="77777777" w:rsidR="008F7A29" w:rsidRDefault="008F7A29">
            <w:r>
              <w:t>Ghulam Sadique</w:t>
            </w:r>
          </w:p>
        </w:tc>
        <w:tc>
          <w:tcPr>
            <w:tcW w:w="782" w:type="dxa"/>
          </w:tcPr>
          <w:p w14:paraId="2DCC7A16" w14:textId="77777777" w:rsidR="008F7A29" w:rsidRDefault="008F7A29">
            <w:r>
              <w:t>53.230612</w:t>
            </w:r>
          </w:p>
        </w:tc>
        <w:tc>
          <w:tcPr>
            <w:tcW w:w="784" w:type="dxa"/>
          </w:tcPr>
          <w:p w14:paraId="18746481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4440596B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73B32C51" w14:textId="77777777" w:rsidR="008F7A29" w:rsidRDefault="008F7A29">
            <w:r>
              <w:t>Lahore General Hospital, Lahore</w:t>
            </w:r>
          </w:p>
        </w:tc>
        <w:tc>
          <w:tcPr>
            <w:tcW w:w="826" w:type="dxa"/>
          </w:tcPr>
          <w:p w14:paraId="3BB82672" w14:textId="77777777" w:rsidR="008F7A29" w:rsidRDefault="008F7A29">
            <w:r>
              <w:t>KPK, Sindh, Balochistan</w:t>
            </w:r>
          </w:p>
        </w:tc>
      </w:tr>
      <w:tr w:rsidR="008F7A29" w14:paraId="61093730" w14:textId="77777777" w:rsidTr="008F7A29">
        <w:tc>
          <w:tcPr>
            <w:tcW w:w="942" w:type="dxa"/>
          </w:tcPr>
          <w:p w14:paraId="19EBA314" w14:textId="77777777" w:rsidR="008F7A29" w:rsidRDefault="008F7A29">
            <w:r>
              <w:t>294</w:t>
            </w:r>
          </w:p>
        </w:tc>
        <w:tc>
          <w:tcPr>
            <w:tcW w:w="360" w:type="dxa"/>
          </w:tcPr>
          <w:p w14:paraId="7FDBF7F9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652C2D7" w14:textId="77777777" w:rsidR="008F7A29" w:rsidRDefault="008F7A29">
            <w:r>
              <w:t>1399</w:t>
            </w:r>
          </w:p>
        </w:tc>
        <w:tc>
          <w:tcPr>
            <w:tcW w:w="1012" w:type="dxa"/>
          </w:tcPr>
          <w:p w14:paraId="50096CEC" w14:textId="77777777" w:rsidR="008F7A29" w:rsidRDefault="008F7A29">
            <w:r>
              <w:t>Alisha Anwar</w:t>
            </w:r>
          </w:p>
        </w:tc>
        <w:tc>
          <w:tcPr>
            <w:tcW w:w="737" w:type="dxa"/>
          </w:tcPr>
          <w:p w14:paraId="14A48A21" w14:textId="77777777" w:rsidR="008F7A29" w:rsidRDefault="008F7A29">
            <w:r>
              <w:t>95563-P</w:t>
            </w:r>
          </w:p>
        </w:tc>
        <w:tc>
          <w:tcPr>
            <w:tcW w:w="911" w:type="dxa"/>
          </w:tcPr>
          <w:p w14:paraId="0753D927" w14:textId="77777777" w:rsidR="008F7A29" w:rsidRDefault="008F7A29">
            <w:r>
              <w:t>Anwar Ul Haq</w:t>
            </w:r>
          </w:p>
        </w:tc>
        <w:tc>
          <w:tcPr>
            <w:tcW w:w="782" w:type="dxa"/>
          </w:tcPr>
          <w:p w14:paraId="36BE5362" w14:textId="77777777" w:rsidR="008F7A29" w:rsidRDefault="008F7A29">
            <w:r>
              <w:t>70.907483</w:t>
            </w:r>
          </w:p>
        </w:tc>
        <w:tc>
          <w:tcPr>
            <w:tcW w:w="784" w:type="dxa"/>
          </w:tcPr>
          <w:p w14:paraId="3E91A281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741408C6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3FA192EF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348EB02B" w14:textId="77777777" w:rsidR="008F7A29" w:rsidRDefault="008F7A29">
            <w:r>
              <w:t>Punjab</w:t>
            </w:r>
          </w:p>
        </w:tc>
      </w:tr>
      <w:tr w:rsidR="008F7A29" w14:paraId="1A9BE978" w14:textId="77777777" w:rsidTr="008F7A29">
        <w:tc>
          <w:tcPr>
            <w:tcW w:w="942" w:type="dxa"/>
          </w:tcPr>
          <w:p w14:paraId="399716E9" w14:textId="77777777" w:rsidR="008F7A29" w:rsidRDefault="008F7A29">
            <w:r>
              <w:t>295</w:t>
            </w:r>
          </w:p>
        </w:tc>
        <w:tc>
          <w:tcPr>
            <w:tcW w:w="360" w:type="dxa"/>
          </w:tcPr>
          <w:p w14:paraId="7456C6C0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3C04A373" w14:textId="77777777" w:rsidR="008F7A29" w:rsidRDefault="008F7A29">
            <w:r>
              <w:t>3871</w:t>
            </w:r>
          </w:p>
        </w:tc>
        <w:tc>
          <w:tcPr>
            <w:tcW w:w="1012" w:type="dxa"/>
          </w:tcPr>
          <w:p w14:paraId="18FF57DC" w14:textId="77777777" w:rsidR="008F7A29" w:rsidRDefault="008F7A29">
            <w:r>
              <w:t>Gul Shan Ahmed</w:t>
            </w:r>
          </w:p>
        </w:tc>
        <w:tc>
          <w:tcPr>
            <w:tcW w:w="737" w:type="dxa"/>
          </w:tcPr>
          <w:p w14:paraId="16DA47AD" w14:textId="77777777" w:rsidR="008F7A29" w:rsidRDefault="008F7A29">
            <w:r>
              <w:t>77561-P</w:t>
            </w:r>
          </w:p>
        </w:tc>
        <w:tc>
          <w:tcPr>
            <w:tcW w:w="911" w:type="dxa"/>
          </w:tcPr>
          <w:p w14:paraId="4EFC6687" w14:textId="77777777" w:rsidR="008F7A29" w:rsidRDefault="008F7A29">
            <w:r>
              <w:t>Hafiz Mushtaq</w:t>
            </w:r>
          </w:p>
        </w:tc>
        <w:tc>
          <w:tcPr>
            <w:tcW w:w="782" w:type="dxa"/>
          </w:tcPr>
          <w:p w14:paraId="43F6291A" w14:textId="77777777" w:rsidR="008F7A29" w:rsidRDefault="008F7A29">
            <w:r>
              <w:t>68.054386</w:t>
            </w:r>
          </w:p>
        </w:tc>
        <w:tc>
          <w:tcPr>
            <w:tcW w:w="784" w:type="dxa"/>
          </w:tcPr>
          <w:p w14:paraId="55939F0A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1B491F3F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5F407AD8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47B58AD5" w14:textId="77777777" w:rsidR="008F7A29" w:rsidRDefault="008F7A29">
            <w:r>
              <w:t>Punjab</w:t>
            </w:r>
          </w:p>
        </w:tc>
      </w:tr>
      <w:tr w:rsidR="008F7A29" w14:paraId="1681B567" w14:textId="77777777" w:rsidTr="008F7A29">
        <w:tc>
          <w:tcPr>
            <w:tcW w:w="942" w:type="dxa"/>
          </w:tcPr>
          <w:p w14:paraId="6A585D22" w14:textId="77777777" w:rsidR="008F7A29" w:rsidRDefault="008F7A29">
            <w:r>
              <w:t>296</w:t>
            </w:r>
          </w:p>
        </w:tc>
        <w:tc>
          <w:tcPr>
            <w:tcW w:w="360" w:type="dxa"/>
          </w:tcPr>
          <w:p w14:paraId="5AF9D890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5989FB0A" w14:textId="77777777" w:rsidR="008F7A29" w:rsidRDefault="008F7A29">
            <w:r>
              <w:t>16265</w:t>
            </w:r>
          </w:p>
        </w:tc>
        <w:tc>
          <w:tcPr>
            <w:tcW w:w="1012" w:type="dxa"/>
          </w:tcPr>
          <w:p w14:paraId="1D70A15A" w14:textId="77777777" w:rsidR="008F7A29" w:rsidRDefault="008F7A29">
            <w:r>
              <w:t>Syed Hamza Nasir</w:t>
            </w:r>
          </w:p>
        </w:tc>
        <w:tc>
          <w:tcPr>
            <w:tcW w:w="737" w:type="dxa"/>
          </w:tcPr>
          <w:p w14:paraId="04EAB0B2" w14:textId="77777777" w:rsidR="008F7A29" w:rsidRDefault="008F7A29">
            <w:r>
              <w:t>104110-P</w:t>
            </w:r>
          </w:p>
        </w:tc>
        <w:tc>
          <w:tcPr>
            <w:tcW w:w="911" w:type="dxa"/>
          </w:tcPr>
          <w:p w14:paraId="3A895C94" w14:textId="77777777" w:rsidR="008F7A29" w:rsidRDefault="008F7A29">
            <w:r>
              <w:t>Nasir Alam</w:t>
            </w:r>
          </w:p>
        </w:tc>
        <w:tc>
          <w:tcPr>
            <w:tcW w:w="782" w:type="dxa"/>
          </w:tcPr>
          <w:p w14:paraId="42B17148" w14:textId="77777777" w:rsidR="008F7A29" w:rsidRDefault="008F7A29">
            <w:r>
              <w:t>67.8875</w:t>
            </w:r>
          </w:p>
        </w:tc>
        <w:tc>
          <w:tcPr>
            <w:tcW w:w="784" w:type="dxa"/>
          </w:tcPr>
          <w:p w14:paraId="2C53B6FE" w14:textId="77777777" w:rsidR="008F7A29" w:rsidRDefault="008F7A29">
            <w:r>
              <w:t>14</w:t>
            </w:r>
          </w:p>
        </w:tc>
        <w:tc>
          <w:tcPr>
            <w:tcW w:w="1305" w:type="dxa"/>
          </w:tcPr>
          <w:p w14:paraId="229FEDF7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6C78DF57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741CF8CD" w14:textId="77777777" w:rsidR="008F7A29" w:rsidRDefault="008F7A29">
            <w:r>
              <w:t>Punjab</w:t>
            </w:r>
          </w:p>
        </w:tc>
      </w:tr>
      <w:tr w:rsidR="008F7A29" w14:paraId="62C1F94F" w14:textId="77777777" w:rsidTr="008F7A29">
        <w:tc>
          <w:tcPr>
            <w:tcW w:w="942" w:type="dxa"/>
          </w:tcPr>
          <w:p w14:paraId="0918FDAC" w14:textId="77777777" w:rsidR="008F7A29" w:rsidRDefault="008F7A29">
            <w:r>
              <w:t>297</w:t>
            </w:r>
          </w:p>
        </w:tc>
        <w:tc>
          <w:tcPr>
            <w:tcW w:w="360" w:type="dxa"/>
          </w:tcPr>
          <w:p w14:paraId="1EC86D61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6098E696" w14:textId="77777777" w:rsidR="008F7A29" w:rsidRDefault="008F7A29">
            <w:r>
              <w:t>16524</w:t>
            </w:r>
          </w:p>
        </w:tc>
        <w:tc>
          <w:tcPr>
            <w:tcW w:w="1012" w:type="dxa"/>
          </w:tcPr>
          <w:p w14:paraId="64D303E6" w14:textId="77777777" w:rsidR="008F7A29" w:rsidRDefault="008F7A29">
            <w:r>
              <w:t>Zara Islam</w:t>
            </w:r>
          </w:p>
        </w:tc>
        <w:tc>
          <w:tcPr>
            <w:tcW w:w="737" w:type="dxa"/>
          </w:tcPr>
          <w:p w14:paraId="0E496E9E" w14:textId="77777777" w:rsidR="008F7A29" w:rsidRDefault="008F7A29">
            <w:r>
              <w:t>105650-P</w:t>
            </w:r>
          </w:p>
        </w:tc>
        <w:tc>
          <w:tcPr>
            <w:tcW w:w="911" w:type="dxa"/>
          </w:tcPr>
          <w:p w14:paraId="322551A1" w14:textId="77777777" w:rsidR="008F7A29" w:rsidRDefault="008F7A29">
            <w:r>
              <w:t>muhammad islam</w:t>
            </w:r>
          </w:p>
        </w:tc>
        <w:tc>
          <w:tcPr>
            <w:tcW w:w="782" w:type="dxa"/>
          </w:tcPr>
          <w:p w14:paraId="5CB96A19" w14:textId="77777777" w:rsidR="008F7A29" w:rsidRDefault="008F7A29">
            <w:r>
              <w:t>67.804166</w:t>
            </w:r>
          </w:p>
        </w:tc>
        <w:tc>
          <w:tcPr>
            <w:tcW w:w="784" w:type="dxa"/>
          </w:tcPr>
          <w:p w14:paraId="50282E67" w14:textId="77777777" w:rsidR="008F7A29" w:rsidRDefault="008F7A29">
            <w:r>
              <w:t>22</w:t>
            </w:r>
          </w:p>
        </w:tc>
        <w:tc>
          <w:tcPr>
            <w:tcW w:w="1305" w:type="dxa"/>
          </w:tcPr>
          <w:p w14:paraId="3088FFC8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12C977BF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560396EE" w14:textId="77777777" w:rsidR="008F7A29" w:rsidRDefault="008F7A29">
            <w:r>
              <w:t>Punjab</w:t>
            </w:r>
          </w:p>
        </w:tc>
      </w:tr>
      <w:tr w:rsidR="008F7A29" w14:paraId="720104D2" w14:textId="77777777" w:rsidTr="008F7A29">
        <w:tc>
          <w:tcPr>
            <w:tcW w:w="942" w:type="dxa"/>
          </w:tcPr>
          <w:p w14:paraId="4686252A" w14:textId="77777777" w:rsidR="008F7A29" w:rsidRDefault="008F7A29">
            <w:r>
              <w:t>298</w:t>
            </w:r>
          </w:p>
        </w:tc>
        <w:tc>
          <w:tcPr>
            <w:tcW w:w="360" w:type="dxa"/>
          </w:tcPr>
          <w:p w14:paraId="234C9174" w14:textId="77777777" w:rsidR="008F7A29" w:rsidRDefault="008F7A29">
            <w:r>
              <w:t>5</w:t>
            </w:r>
          </w:p>
        </w:tc>
        <w:tc>
          <w:tcPr>
            <w:tcW w:w="718" w:type="dxa"/>
          </w:tcPr>
          <w:p w14:paraId="720F4584" w14:textId="77777777" w:rsidR="008F7A29" w:rsidRDefault="008F7A29">
            <w:r>
              <w:t>3557</w:t>
            </w:r>
          </w:p>
        </w:tc>
        <w:tc>
          <w:tcPr>
            <w:tcW w:w="1012" w:type="dxa"/>
          </w:tcPr>
          <w:p w14:paraId="4EEABF3B" w14:textId="77777777" w:rsidR="008F7A29" w:rsidRDefault="008F7A29">
            <w:r>
              <w:t>Ayesha Shahzad</w:t>
            </w:r>
          </w:p>
        </w:tc>
        <w:tc>
          <w:tcPr>
            <w:tcW w:w="737" w:type="dxa"/>
          </w:tcPr>
          <w:p w14:paraId="1EB71207" w14:textId="77777777" w:rsidR="008F7A29" w:rsidRDefault="008F7A29">
            <w:r>
              <w:t>94828-P</w:t>
            </w:r>
          </w:p>
        </w:tc>
        <w:tc>
          <w:tcPr>
            <w:tcW w:w="911" w:type="dxa"/>
          </w:tcPr>
          <w:p w14:paraId="703B56FB" w14:textId="77777777" w:rsidR="008F7A29" w:rsidRDefault="008F7A29">
            <w:r>
              <w:t>Muhammad Abid Shahzad</w:t>
            </w:r>
          </w:p>
        </w:tc>
        <w:tc>
          <w:tcPr>
            <w:tcW w:w="782" w:type="dxa"/>
          </w:tcPr>
          <w:p w14:paraId="2F84BD1E" w14:textId="77777777" w:rsidR="008F7A29" w:rsidRDefault="008F7A29">
            <w:r>
              <w:t>67.6</w:t>
            </w:r>
          </w:p>
        </w:tc>
        <w:tc>
          <w:tcPr>
            <w:tcW w:w="784" w:type="dxa"/>
          </w:tcPr>
          <w:p w14:paraId="1257EAF6" w14:textId="77777777" w:rsidR="008F7A29" w:rsidRDefault="008F7A29">
            <w:r>
              <w:t>25</w:t>
            </w:r>
          </w:p>
        </w:tc>
        <w:tc>
          <w:tcPr>
            <w:tcW w:w="1305" w:type="dxa"/>
          </w:tcPr>
          <w:p w14:paraId="51DDA8A5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3F9BB482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5368AEA6" w14:textId="77777777" w:rsidR="008F7A29" w:rsidRDefault="008F7A29">
            <w:r>
              <w:t>Punjab</w:t>
            </w:r>
          </w:p>
        </w:tc>
      </w:tr>
      <w:tr w:rsidR="008F7A29" w14:paraId="087C489D" w14:textId="77777777" w:rsidTr="008F7A29">
        <w:tc>
          <w:tcPr>
            <w:tcW w:w="942" w:type="dxa"/>
          </w:tcPr>
          <w:p w14:paraId="2C22E96C" w14:textId="77777777" w:rsidR="008F7A29" w:rsidRDefault="008F7A29">
            <w:r>
              <w:t>299</w:t>
            </w:r>
          </w:p>
        </w:tc>
        <w:tc>
          <w:tcPr>
            <w:tcW w:w="360" w:type="dxa"/>
          </w:tcPr>
          <w:p w14:paraId="526194E6" w14:textId="77777777" w:rsidR="008F7A29" w:rsidRDefault="008F7A29">
            <w:r>
              <w:t>6</w:t>
            </w:r>
          </w:p>
        </w:tc>
        <w:tc>
          <w:tcPr>
            <w:tcW w:w="718" w:type="dxa"/>
          </w:tcPr>
          <w:p w14:paraId="4B9435D7" w14:textId="77777777" w:rsidR="008F7A29" w:rsidRDefault="008F7A29">
            <w:r>
              <w:t>15090</w:t>
            </w:r>
          </w:p>
        </w:tc>
        <w:tc>
          <w:tcPr>
            <w:tcW w:w="1012" w:type="dxa"/>
          </w:tcPr>
          <w:p w14:paraId="0FE2653B" w14:textId="77777777" w:rsidR="008F7A29" w:rsidRDefault="008F7A29">
            <w:r>
              <w:t>Ahmed Mujtaba</w:t>
            </w:r>
          </w:p>
        </w:tc>
        <w:tc>
          <w:tcPr>
            <w:tcW w:w="737" w:type="dxa"/>
          </w:tcPr>
          <w:p w14:paraId="7B524007" w14:textId="77777777" w:rsidR="008F7A29" w:rsidRDefault="008F7A29">
            <w:r>
              <w:t>81125-P</w:t>
            </w:r>
          </w:p>
        </w:tc>
        <w:tc>
          <w:tcPr>
            <w:tcW w:w="911" w:type="dxa"/>
          </w:tcPr>
          <w:p w14:paraId="1D6F4435" w14:textId="77777777" w:rsidR="008F7A29" w:rsidRDefault="008F7A29">
            <w:r>
              <w:t>Mujtaba fazil</w:t>
            </w:r>
          </w:p>
        </w:tc>
        <w:tc>
          <w:tcPr>
            <w:tcW w:w="782" w:type="dxa"/>
          </w:tcPr>
          <w:p w14:paraId="50985BE0" w14:textId="77777777" w:rsidR="008F7A29" w:rsidRDefault="008F7A29">
            <w:r>
              <w:t>67.433333</w:t>
            </w:r>
          </w:p>
        </w:tc>
        <w:tc>
          <w:tcPr>
            <w:tcW w:w="784" w:type="dxa"/>
          </w:tcPr>
          <w:p w14:paraId="00098A2E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0906A61C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5F1F37C5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4BAB5F85" w14:textId="77777777" w:rsidR="008F7A29" w:rsidRDefault="008F7A29">
            <w:r>
              <w:t>Punjab</w:t>
            </w:r>
          </w:p>
        </w:tc>
      </w:tr>
      <w:tr w:rsidR="008F7A29" w14:paraId="62A57674" w14:textId="77777777" w:rsidTr="008F7A29">
        <w:tc>
          <w:tcPr>
            <w:tcW w:w="942" w:type="dxa"/>
          </w:tcPr>
          <w:p w14:paraId="22FA539A" w14:textId="77777777" w:rsidR="008F7A29" w:rsidRDefault="008F7A29">
            <w:r>
              <w:t>300</w:t>
            </w:r>
          </w:p>
        </w:tc>
        <w:tc>
          <w:tcPr>
            <w:tcW w:w="360" w:type="dxa"/>
          </w:tcPr>
          <w:p w14:paraId="786606FF" w14:textId="77777777" w:rsidR="008F7A29" w:rsidRDefault="008F7A29">
            <w:r>
              <w:t>7</w:t>
            </w:r>
          </w:p>
        </w:tc>
        <w:tc>
          <w:tcPr>
            <w:tcW w:w="718" w:type="dxa"/>
          </w:tcPr>
          <w:p w14:paraId="1F3FC609" w14:textId="77777777" w:rsidR="008F7A29" w:rsidRDefault="008F7A29">
            <w:r>
              <w:t>5999</w:t>
            </w:r>
          </w:p>
        </w:tc>
        <w:tc>
          <w:tcPr>
            <w:tcW w:w="1012" w:type="dxa"/>
          </w:tcPr>
          <w:p w14:paraId="6C9D0D8D" w14:textId="77777777" w:rsidR="008F7A29" w:rsidRDefault="008F7A29">
            <w:r>
              <w:t>Sadia Riaz</w:t>
            </w:r>
          </w:p>
        </w:tc>
        <w:tc>
          <w:tcPr>
            <w:tcW w:w="737" w:type="dxa"/>
          </w:tcPr>
          <w:p w14:paraId="601DC299" w14:textId="77777777" w:rsidR="008F7A29" w:rsidRDefault="008F7A29">
            <w:r>
              <w:t>97232-P</w:t>
            </w:r>
          </w:p>
        </w:tc>
        <w:tc>
          <w:tcPr>
            <w:tcW w:w="911" w:type="dxa"/>
          </w:tcPr>
          <w:p w14:paraId="70BF4278" w14:textId="77777777" w:rsidR="008F7A29" w:rsidRDefault="008F7A29">
            <w:r>
              <w:t>Muhammad Riaz</w:t>
            </w:r>
          </w:p>
        </w:tc>
        <w:tc>
          <w:tcPr>
            <w:tcW w:w="782" w:type="dxa"/>
          </w:tcPr>
          <w:p w14:paraId="7465DC18" w14:textId="77777777" w:rsidR="008F7A29" w:rsidRDefault="008F7A29">
            <w:r>
              <w:t>67.358333</w:t>
            </w:r>
          </w:p>
        </w:tc>
        <w:tc>
          <w:tcPr>
            <w:tcW w:w="784" w:type="dxa"/>
          </w:tcPr>
          <w:p w14:paraId="02B97125" w14:textId="77777777" w:rsidR="008F7A29" w:rsidRDefault="008F7A29">
            <w:r>
              <w:t>27</w:t>
            </w:r>
          </w:p>
        </w:tc>
        <w:tc>
          <w:tcPr>
            <w:tcW w:w="1305" w:type="dxa"/>
          </w:tcPr>
          <w:p w14:paraId="1F3645A0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0019D2EA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79BCFF92" w14:textId="77777777" w:rsidR="008F7A29" w:rsidRDefault="008F7A29">
            <w:r>
              <w:t>Punjab</w:t>
            </w:r>
          </w:p>
        </w:tc>
      </w:tr>
      <w:tr w:rsidR="008F7A29" w14:paraId="7D0F4A41" w14:textId="77777777" w:rsidTr="008F7A29">
        <w:tc>
          <w:tcPr>
            <w:tcW w:w="942" w:type="dxa"/>
          </w:tcPr>
          <w:p w14:paraId="00BE35B5" w14:textId="77777777" w:rsidR="008F7A29" w:rsidRDefault="008F7A29">
            <w:r>
              <w:t>301</w:t>
            </w:r>
          </w:p>
        </w:tc>
        <w:tc>
          <w:tcPr>
            <w:tcW w:w="360" w:type="dxa"/>
          </w:tcPr>
          <w:p w14:paraId="1C1F1402" w14:textId="77777777" w:rsidR="008F7A29" w:rsidRDefault="008F7A29">
            <w:r>
              <w:t>8</w:t>
            </w:r>
          </w:p>
        </w:tc>
        <w:tc>
          <w:tcPr>
            <w:tcW w:w="718" w:type="dxa"/>
          </w:tcPr>
          <w:p w14:paraId="130C0455" w14:textId="77777777" w:rsidR="008F7A29" w:rsidRDefault="008F7A29">
            <w:r>
              <w:t>17927</w:t>
            </w:r>
          </w:p>
        </w:tc>
        <w:tc>
          <w:tcPr>
            <w:tcW w:w="1012" w:type="dxa"/>
          </w:tcPr>
          <w:p w14:paraId="4F0EF7E9" w14:textId="77777777" w:rsidR="008F7A29" w:rsidRDefault="008F7A29">
            <w:r>
              <w:t>Amina Bibi</w:t>
            </w:r>
          </w:p>
        </w:tc>
        <w:tc>
          <w:tcPr>
            <w:tcW w:w="737" w:type="dxa"/>
          </w:tcPr>
          <w:p w14:paraId="0C4986FB" w14:textId="77777777" w:rsidR="008F7A29" w:rsidRDefault="008F7A29">
            <w:r>
              <w:t>101657-P</w:t>
            </w:r>
          </w:p>
        </w:tc>
        <w:tc>
          <w:tcPr>
            <w:tcW w:w="911" w:type="dxa"/>
          </w:tcPr>
          <w:p w14:paraId="7BCBFCC8" w14:textId="77777777" w:rsidR="008F7A29" w:rsidRDefault="008F7A29">
            <w:r>
              <w:t>Muhammad munir</w:t>
            </w:r>
          </w:p>
        </w:tc>
        <w:tc>
          <w:tcPr>
            <w:tcW w:w="782" w:type="dxa"/>
          </w:tcPr>
          <w:p w14:paraId="5BAD8E4C" w14:textId="77777777" w:rsidR="008F7A29" w:rsidRDefault="008F7A29">
            <w:r>
              <w:t>67.358333</w:t>
            </w:r>
          </w:p>
        </w:tc>
        <w:tc>
          <w:tcPr>
            <w:tcW w:w="784" w:type="dxa"/>
          </w:tcPr>
          <w:p w14:paraId="2C38ED60" w14:textId="77777777" w:rsidR="008F7A29" w:rsidRDefault="008F7A29">
            <w:r>
              <w:t>14</w:t>
            </w:r>
          </w:p>
        </w:tc>
        <w:tc>
          <w:tcPr>
            <w:tcW w:w="1305" w:type="dxa"/>
          </w:tcPr>
          <w:p w14:paraId="1EF747B4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0F869757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39689B01" w14:textId="77777777" w:rsidR="008F7A29" w:rsidRDefault="008F7A29">
            <w:r>
              <w:t>Punjab</w:t>
            </w:r>
          </w:p>
        </w:tc>
      </w:tr>
      <w:tr w:rsidR="008F7A29" w14:paraId="78F3DDE5" w14:textId="77777777" w:rsidTr="008F7A29">
        <w:tc>
          <w:tcPr>
            <w:tcW w:w="942" w:type="dxa"/>
          </w:tcPr>
          <w:p w14:paraId="4EA09819" w14:textId="77777777" w:rsidR="008F7A29" w:rsidRDefault="008F7A29">
            <w:r>
              <w:t>302</w:t>
            </w:r>
          </w:p>
        </w:tc>
        <w:tc>
          <w:tcPr>
            <w:tcW w:w="360" w:type="dxa"/>
          </w:tcPr>
          <w:p w14:paraId="01F7D3EC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1AD4F53" w14:textId="77777777" w:rsidR="008F7A29" w:rsidRDefault="008F7A29">
            <w:r>
              <w:t>6102</w:t>
            </w:r>
          </w:p>
        </w:tc>
        <w:tc>
          <w:tcPr>
            <w:tcW w:w="1012" w:type="dxa"/>
          </w:tcPr>
          <w:p w14:paraId="30C8F26D" w14:textId="77777777" w:rsidR="008F7A29" w:rsidRDefault="008F7A29">
            <w:r>
              <w:t>Awais Akram</w:t>
            </w:r>
          </w:p>
        </w:tc>
        <w:tc>
          <w:tcPr>
            <w:tcW w:w="737" w:type="dxa"/>
          </w:tcPr>
          <w:p w14:paraId="2809202F" w14:textId="77777777" w:rsidR="008F7A29" w:rsidRDefault="008F7A29">
            <w:r>
              <w:t>95328-P</w:t>
            </w:r>
          </w:p>
        </w:tc>
        <w:tc>
          <w:tcPr>
            <w:tcW w:w="911" w:type="dxa"/>
          </w:tcPr>
          <w:p w14:paraId="012463B9" w14:textId="77777777" w:rsidR="008F7A29" w:rsidRDefault="008F7A29">
            <w:r>
              <w:t>Muhammad Akram</w:t>
            </w:r>
          </w:p>
        </w:tc>
        <w:tc>
          <w:tcPr>
            <w:tcW w:w="782" w:type="dxa"/>
          </w:tcPr>
          <w:p w14:paraId="6C126FF8" w14:textId="77777777" w:rsidR="008F7A29" w:rsidRDefault="008F7A29">
            <w:r>
              <w:t>73.383333</w:t>
            </w:r>
          </w:p>
        </w:tc>
        <w:tc>
          <w:tcPr>
            <w:tcW w:w="784" w:type="dxa"/>
          </w:tcPr>
          <w:p w14:paraId="1A5E6D0A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3389E5E3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4C44F35B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0C38C540" w14:textId="77777777" w:rsidR="008F7A29" w:rsidRDefault="008F7A29">
            <w:r>
              <w:t>Punjab</w:t>
            </w:r>
          </w:p>
        </w:tc>
      </w:tr>
      <w:tr w:rsidR="008F7A29" w14:paraId="4041953A" w14:textId="77777777" w:rsidTr="008F7A29">
        <w:tc>
          <w:tcPr>
            <w:tcW w:w="942" w:type="dxa"/>
          </w:tcPr>
          <w:p w14:paraId="3E949C7E" w14:textId="77777777" w:rsidR="008F7A29" w:rsidRDefault="008F7A29">
            <w:r>
              <w:t>303</w:t>
            </w:r>
          </w:p>
        </w:tc>
        <w:tc>
          <w:tcPr>
            <w:tcW w:w="360" w:type="dxa"/>
          </w:tcPr>
          <w:p w14:paraId="664462D1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35C8DCB1" w14:textId="77777777" w:rsidR="008F7A29" w:rsidRDefault="008F7A29">
            <w:r>
              <w:t>6940</w:t>
            </w:r>
          </w:p>
        </w:tc>
        <w:tc>
          <w:tcPr>
            <w:tcW w:w="1012" w:type="dxa"/>
          </w:tcPr>
          <w:p w14:paraId="75C73941" w14:textId="77777777" w:rsidR="008F7A29" w:rsidRDefault="008F7A29">
            <w:r>
              <w:t>Adnan Basheer</w:t>
            </w:r>
          </w:p>
        </w:tc>
        <w:tc>
          <w:tcPr>
            <w:tcW w:w="737" w:type="dxa"/>
          </w:tcPr>
          <w:p w14:paraId="76EC7356" w14:textId="77777777" w:rsidR="008F7A29" w:rsidRDefault="008F7A29">
            <w:r>
              <w:t>98142-P</w:t>
            </w:r>
          </w:p>
        </w:tc>
        <w:tc>
          <w:tcPr>
            <w:tcW w:w="911" w:type="dxa"/>
          </w:tcPr>
          <w:p w14:paraId="6811ACD7" w14:textId="77777777" w:rsidR="008F7A29" w:rsidRDefault="008F7A29">
            <w:r>
              <w:t>Basheer Ahmad</w:t>
            </w:r>
          </w:p>
        </w:tc>
        <w:tc>
          <w:tcPr>
            <w:tcW w:w="782" w:type="dxa"/>
          </w:tcPr>
          <w:p w14:paraId="0920A507" w14:textId="77777777" w:rsidR="008F7A29" w:rsidRDefault="008F7A29">
            <w:r>
              <w:t>71.379167</w:t>
            </w:r>
          </w:p>
        </w:tc>
        <w:tc>
          <w:tcPr>
            <w:tcW w:w="784" w:type="dxa"/>
          </w:tcPr>
          <w:p w14:paraId="4467A6C1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57751034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40FB8FC7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0DC7ACEC" w14:textId="77777777" w:rsidR="008F7A29" w:rsidRDefault="008F7A29">
            <w:r>
              <w:t>Punjab</w:t>
            </w:r>
          </w:p>
        </w:tc>
      </w:tr>
      <w:tr w:rsidR="008F7A29" w14:paraId="5610668F" w14:textId="77777777" w:rsidTr="008F7A29">
        <w:tc>
          <w:tcPr>
            <w:tcW w:w="942" w:type="dxa"/>
          </w:tcPr>
          <w:p w14:paraId="2F06B474" w14:textId="77777777" w:rsidR="008F7A29" w:rsidRDefault="008F7A29">
            <w:r>
              <w:t>304</w:t>
            </w:r>
          </w:p>
        </w:tc>
        <w:tc>
          <w:tcPr>
            <w:tcW w:w="360" w:type="dxa"/>
          </w:tcPr>
          <w:p w14:paraId="2F458C93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71314EFC" w14:textId="77777777" w:rsidR="008F7A29" w:rsidRDefault="008F7A29">
            <w:r>
              <w:t>7691</w:t>
            </w:r>
          </w:p>
        </w:tc>
        <w:tc>
          <w:tcPr>
            <w:tcW w:w="1012" w:type="dxa"/>
          </w:tcPr>
          <w:p w14:paraId="0BB0030D" w14:textId="77777777" w:rsidR="008F7A29" w:rsidRDefault="008F7A29">
            <w:r>
              <w:t>MUHAMMAD NAIMAL</w:t>
            </w:r>
          </w:p>
        </w:tc>
        <w:tc>
          <w:tcPr>
            <w:tcW w:w="737" w:type="dxa"/>
          </w:tcPr>
          <w:p w14:paraId="7A71B39B" w14:textId="77777777" w:rsidR="008F7A29" w:rsidRDefault="008F7A29">
            <w:r>
              <w:t>107536-p</w:t>
            </w:r>
          </w:p>
        </w:tc>
        <w:tc>
          <w:tcPr>
            <w:tcW w:w="911" w:type="dxa"/>
          </w:tcPr>
          <w:p w14:paraId="77042FC0" w14:textId="77777777" w:rsidR="008F7A29" w:rsidRDefault="008F7A29">
            <w:r>
              <w:t>Abdul Hameed Malik</w:t>
            </w:r>
          </w:p>
        </w:tc>
        <w:tc>
          <w:tcPr>
            <w:tcW w:w="782" w:type="dxa"/>
          </w:tcPr>
          <w:p w14:paraId="76A8CF0F" w14:textId="77777777" w:rsidR="008F7A29" w:rsidRDefault="008F7A29">
            <w:r>
              <w:t>70.9125</w:t>
            </w:r>
          </w:p>
        </w:tc>
        <w:tc>
          <w:tcPr>
            <w:tcW w:w="784" w:type="dxa"/>
          </w:tcPr>
          <w:p w14:paraId="451C6B75" w14:textId="77777777" w:rsidR="008F7A29" w:rsidRDefault="008F7A29">
            <w:r>
              <w:t>47</w:t>
            </w:r>
          </w:p>
        </w:tc>
        <w:tc>
          <w:tcPr>
            <w:tcW w:w="1305" w:type="dxa"/>
          </w:tcPr>
          <w:p w14:paraId="6E534ED4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0D04075E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6E9B476F" w14:textId="77777777" w:rsidR="008F7A29" w:rsidRDefault="008F7A29">
            <w:r>
              <w:t>Punjab</w:t>
            </w:r>
          </w:p>
        </w:tc>
      </w:tr>
      <w:tr w:rsidR="008F7A29" w14:paraId="65E79B8A" w14:textId="77777777" w:rsidTr="008F7A29">
        <w:tc>
          <w:tcPr>
            <w:tcW w:w="942" w:type="dxa"/>
          </w:tcPr>
          <w:p w14:paraId="4E3B51E4" w14:textId="77777777" w:rsidR="008F7A29" w:rsidRDefault="008F7A29">
            <w:r>
              <w:t>305</w:t>
            </w:r>
          </w:p>
        </w:tc>
        <w:tc>
          <w:tcPr>
            <w:tcW w:w="360" w:type="dxa"/>
          </w:tcPr>
          <w:p w14:paraId="54C17EC7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13DDDF6D" w14:textId="77777777" w:rsidR="008F7A29" w:rsidRDefault="008F7A29">
            <w:r>
              <w:t>3948</w:t>
            </w:r>
          </w:p>
        </w:tc>
        <w:tc>
          <w:tcPr>
            <w:tcW w:w="1012" w:type="dxa"/>
          </w:tcPr>
          <w:p w14:paraId="41D121E1" w14:textId="77777777" w:rsidR="008F7A29" w:rsidRDefault="008F7A29">
            <w:r>
              <w:t>Sumaira Rafique</w:t>
            </w:r>
          </w:p>
        </w:tc>
        <w:tc>
          <w:tcPr>
            <w:tcW w:w="737" w:type="dxa"/>
          </w:tcPr>
          <w:p w14:paraId="0F0D80F2" w14:textId="77777777" w:rsidR="008F7A29" w:rsidRDefault="008F7A29">
            <w:r>
              <w:t>109978-P</w:t>
            </w:r>
          </w:p>
        </w:tc>
        <w:tc>
          <w:tcPr>
            <w:tcW w:w="911" w:type="dxa"/>
          </w:tcPr>
          <w:p w14:paraId="14186CFA" w14:textId="77777777" w:rsidR="008F7A29" w:rsidRDefault="008F7A29">
            <w:r>
              <w:t>Rafique Ahmad Thaheem</w:t>
            </w:r>
          </w:p>
        </w:tc>
        <w:tc>
          <w:tcPr>
            <w:tcW w:w="782" w:type="dxa"/>
          </w:tcPr>
          <w:p w14:paraId="08197AFB" w14:textId="77777777" w:rsidR="008F7A29" w:rsidRDefault="008F7A29">
            <w:r>
              <w:t>70.8875</w:t>
            </w:r>
          </w:p>
        </w:tc>
        <w:tc>
          <w:tcPr>
            <w:tcW w:w="784" w:type="dxa"/>
          </w:tcPr>
          <w:p w14:paraId="548F9F96" w14:textId="77777777" w:rsidR="008F7A29" w:rsidRDefault="008F7A29">
            <w:r>
              <w:t>7</w:t>
            </w:r>
          </w:p>
        </w:tc>
        <w:tc>
          <w:tcPr>
            <w:tcW w:w="1305" w:type="dxa"/>
          </w:tcPr>
          <w:p w14:paraId="24EA245F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4582130C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2A219897" w14:textId="77777777" w:rsidR="008F7A29" w:rsidRDefault="008F7A29">
            <w:r>
              <w:t>Punjab</w:t>
            </w:r>
          </w:p>
        </w:tc>
      </w:tr>
      <w:tr w:rsidR="008F7A29" w14:paraId="48EA9A4E" w14:textId="77777777" w:rsidTr="008F7A29">
        <w:tc>
          <w:tcPr>
            <w:tcW w:w="942" w:type="dxa"/>
          </w:tcPr>
          <w:p w14:paraId="0146F04D" w14:textId="77777777" w:rsidR="008F7A29" w:rsidRDefault="008F7A29">
            <w:r>
              <w:t>306</w:t>
            </w:r>
          </w:p>
        </w:tc>
        <w:tc>
          <w:tcPr>
            <w:tcW w:w="360" w:type="dxa"/>
          </w:tcPr>
          <w:p w14:paraId="197D746B" w14:textId="77777777" w:rsidR="008F7A29" w:rsidRDefault="008F7A29">
            <w:r>
              <w:t>5</w:t>
            </w:r>
          </w:p>
        </w:tc>
        <w:tc>
          <w:tcPr>
            <w:tcW w:w="718" w:type="dxa"/>
          </w:tcPr>
          <w:p w14:paraId="215D95E4" w14:textId="77777777" w:rsidR="008F7A29" w:rsidRDefault="008F7A29">
            <w:r>
              <w:t>4485</w:t>
            </w:r>
          </w:p>
        </w:tc>
        <w:tc>
          <w:tcPr>
            <w:tcW w:w="1012" w:type="dxa"/>
          </w:tcPr>
          <w:p w14:paraId="1E4C1A0E" w14:textId="77777777" w:rsidR="008F7A29" w:rsidRDefault="008F7A29">
            <w:r>
              <w:t>Muhammad Mehmood Ul Hassan</w:t>
            </w:r>
          </w:p>
        </w:tc>
        <w:tc>
          <w:tcPr>
            <w:tcW w:w="737" w:type="dxa"/>
          </w:tcPr>
          <w:p w14:paraId="689056D6" w14:textId="77777777" w:rsidR="008F7A29" w:rsidRDefault="008F7A29">
            <w:r>
              <w:t>107367-P</w:t>
            </w:r>
          </w:p>
        </w:tc>
        <w:tc>
          <w:tcPr>
            <w:tcW w:w="911" w:type="dxa"/>
          </w:tcPr>
          <w:p w14:paraId="04604216" w14:textId="77777777" w:rsidR="008F7A29" w:rsidRDefault="008F7A29">
            <w:r>
              <w:t>Attaullah Khan</w:t>
            </w:r>
          </w:p>
        </w:tc>
        <w:tc>
          <w:tcPr>
            <w:tcW w:w="782" w:type="dxa"/>
          </w:tcPr>
          <w:p w14:paraId="7BD40082" w14:textId="77777777" w:rsidR="008F7A29" w:rsidRDefault="008F7A29">
            <w:r>
              <w:t>70.125</w:t>
            </w:r>
          </w:p>
        </w:tc>
        <w:tc>
          <w:tcPr>
            <w:tcW w:w="784" w:type="dxa"/>
          </w:tcPr>
          <w:p w14:paraId="0F24761D" w14:textId="77777777" w:rsidR="008F7A29" w:rsidRDefault="008F7A29">
            <w:r>
              <w:t>16</w:t>
            </w:r>
          </w:p>
        </w:tc>
        <w:tc>
          <w:tcPr>
            <w:tcW w:w="1305" w:type="dxa"/>
          </w:tcPr>
          <w:p w14:paraId="04D3E5D2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50244E01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1BD1565B" w14:textId="77777777" w:rsidR="008F7A29" w:rsidRDefault="008F7A29">
            <w:r>
              <w:t>Punjab</w:t>
            </w:r>
          </w:p>
        </w:tc>
      </w:tr>
      <w:tr w:rsidR="008F7A29" w14:paraId="32D8063F" w14:textId="77777777" w:rsidTr="008F7A29">
        <w:tc>
          <w:tcPr>
            <w:tcW w:w="942" w:type="dxa"/>
          </w:tcPr>
          <w:p w14:paraId="6B2E737B" w14:textId="77777777" w:rsidR="008F7A29" w:rsidRDefault="008F7A29">
            <w:r>
              <w:t>307</w:t>
            </w:r>
          </w:p>
        </w:tc>
        <w:tc>
          <w:tcPr>
            <w:tcW w:w="360" w:type="dxa"/>
          </w:tcPr>
          <w:p w14:paraId="70112B05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50BE74A" w14:textId="77777777" w:rsidR="008F7A29" w:rsidRDefault="008F7A29">
            <w:r>
              <w:t>6351</w:t>
            </w:r>
          </w:p>
        </w:tc>
        <w:tc>
          <w:tcPr>
            <w:tcW w:w="1012" w:type="dxa"/>
          </w:tcPr>
          <w:p w14:paraId="34B4AFD1" w14:textId="77777777" w:rsidR="008F7A29" w:rsidRDefault="008F7A29">
            <w:r>
              <w:t>Jawad Ul Hassan</w:t>
            </w:r>
          </w:p>
        </w:tc>
        <w:tc>
          <w:tcPr>
            <w:tcW w:w="737" w:type="dxa"/>
          </w:tcPr>
          <w:p w14:paraId="12C9A5AB" w14:textId="77777777" w:rsidR="008F7A29" w:rsidRDefault="008F7A29">
            <w:r>
              <w:t>95442-P</w:t>
            </w:r>
          </w:p>
        </w:tc>
        <w:tc>
          <w:tcPr>
            <w:tcW w:w="911" w:type="dxa"/>
          </w:tcPr>
          <w:p w14:paraId="5CE54233" w14:textId="77777777" w:rsidR="008F7A29" w:rsidRDefault="008F7A29">
            <w:r>
              <w:t>Chaudhry Faqir Muhammad</w:t>
            </w:r>
          </w:p>
        </w:tc>
        <w:tc>
          <w:tcPr>
            <w:tcW w:w="782" w:type="dxa"/>
          </w:tcPr>
          <w:p w14:paraId="62297764" w14:textId="77777777" w:rsidR="008F7A29" w:rsidRDefault="008F7A29">
            <w:r>
              <w:t>68.016667</w:t>
            </w:r>
          </w:p>
        </w:tc>
        <w:tc>
          <w:tcPr>
            <w:tcW w:w="784" w:type="dxa"/>
          </w:tcPr>
          <w:p w14:paraId="6BD62180" w14:textId="77777777" w:rsidR="008F7A29" w:rsidRDefault="008F7A29">
            <w:r>
              <w:t>15</w:t>
            </w:r>
          </w:p>
        </w:tc>
        <w:tc>
          <w:tcPr>
            <w:tcW w:w="1305" w:type="dxa"/>
          </w:tcPr>
          <w:p w14:paraId="10D0141A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199FF2CE" w14:textId="77777777" w:rsidR="008F7A29" w:rsidRDefault="008F7A29">
            <w:r>
              <w:t>Sahiwal Teaching Hospital, Sahiwal</w:t>
            </w:r>
          </w:p>
        </w:tc>
        <w:tc>
          <w:tcPr>
            <w:tcW w:w="826" w:type="dxa"/>
          </w:tcPr>
          <w:p w14:paraId="283275A5" w14:textId="77777777" w:rsidR="008F7A29" w:rsidRDefault="008F7A29">
            <w:r>
              <w:t>Punjab</w:t>
            </w:r>
          </w:p>
        </w:tc>
      </w:tr>
      <w:tr w:rsidR="008F7A29" w14:paraId="4050B368" w14:textId="77777777" w:rsidTr="008F7A29">
        <w:tc>
          <w:tcPr>
            <w:tcW w:w="942" w:type="dxa"/>
          </w:tcPr>
          <w:p w14:paraId="2474676B" w14:textId="77777777" w:rsidR="008F7A29" w:rsidRDefault="008F7A29">
            <w:r>
              <w:t>308</w:t>
            </w:r>
          </w:p>
        </w:tc>
        <w:tc>
          <w:tcPr>
            <w:tcW w:w="360" w:type="dxa"/>
          </w:tcPr>
          <w:p w14:paraId="20B0471E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291B5E50" w14:textId="77777777" w:rsidR="008F7A29" w:rsidRDefault="008F7A29">
            <w:r>
              <w:t>3754</w:t>
            </w:r>
          </w:p>
        </w:tc>
        <w:tc>
          <w:tcPr>
            <w:tcW w:w="1012" w:type="dxa"/>
          </w:tcPr>
          <w:p w14:paraId="19FDF1D1" w14:textId="77777777" w:rsidR="008F7A29" w:rsidRDefault="008F7A29">
            <w:r>
              <w:t>Warda Tahir</w:t>
            </w:r>
          </w:p>
        </w:tc>
        <w:tc>
          <w:tcPr>
            <w:tcW w:w="737" w:type="dxa"/>
          </w:tcPr>
          <w:p w14:paraId="3E328EBB" w14:textId="77777777" w:rsidR="008F7A29" w:rsidRDefault="008F7A29">
            <w:r>
              <w:t>101992-P</w:t>
            </w:r>
          </w:p>
        </w:tc>
        <w:tc>
          <w:tcPr>
            <w:tcW w:w="911" w:type="dxa"/>
          </w:tcPr>
          <w:p w14:paraId="349A716E" w14:textId="77777777" w:rsidR="008F7A29" w:rsidRDefault="008F7A29">
            <w:r>
              <w:t xml:space="preserve">Talha Altaf </w:t>
            </w:r>
          </w:p>
        </w:tc>
        <w:tc>
          <w:tcPr>
            <w:tcW w:w="782" w:type="dxa"/>
          </w:tcPr>
          <w:p w14:paraId="23FE461B" w14:textId="77777777" w:rsidR="008F7A29" w:rsidRDefault="008F7A29">
            <w:r>
              <w:t>66.933333</w:t>
            </w:r>
          </w:p>
        </w:tc>
        <w:tc>
          <w:tcPr>
            <w:tcW w:w="784" w:type="dxa"/>
          </w:tcPr>
          <w:p w14:paraId="6CD435AD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241C0CB5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63205418" w14:textId="77777777" w:rsidR="008F7A29" w:rsidRDefault="008F7A29">
            <w:r>
              <w:t>Sahiwal Teaching Hospital, Sahiwal</w:t>
            </w:r>
          </w:p>
        </w:tc>
        <w:tc>
          <w:tcPr>
            <w:tcW w:w="826" w:type="dxa"/>
          </w:tcPr>
          <w:p w14:paraId="6A46FC7A" w14:textId="77777777" w:rsidR="008F7A29" w:rsidRDefault="008F7A29">
            <w:r>
              <w:t>Punjab</w:t>
            </w:r>
          </w:p>
        </w:tc>
      </w:tr>
      <w:tr w:rsidR="008F7A29" w14:paraId="74DD6B46" w14:textId="77777777" w:rsidTr="008F7A29">
        <w:tc>
          <w:tcPr>
            <w:tcW w:w="942" w:type="dxa"/>
          </w:tcPr>
          <w:p w14:paraId="72FF6383" w14:textId="77777777" w:rsidR="008F7A29" w:rsidRDefault="008F7A29">
            <w:r>
              <w:t>309</w:t>
            </w:r>
          </w:p>
        </w:tc>
        <w:tc>
          <w:tcPr>
            <w:tcW w:w="360" w:type="dxa"/>
          </w:tcPr>
          <w:p w14:paraId="4A998469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2B0E0274" w14:textId="77777777" w:rsidR="008F7A29" w:rsidRDefault="008F7A29">
            <w:r>
              <w:t>17767</w:t>
            </w:r>
          </w:p>
        </w:tc>
        <w:tc>
          <w:tcPr>
            <w:tcW w:w="1012" w:type="dxa"/>
          </w:tcPr>
          <w:p w14:paraId="5380F501" w14:textId="77777777" w:rsidR="008F7A29" w:rsidRDefault="008F7A29">
            <w:r>
              <w:t>Sana Naseem</w:t>
            </w:r>
          </w:p>
        </w:tc>
        <w:tc>
          <w:tcPr>
            <w:tcW w:w="737" w:type="dxa"/>
          </w:tcPr>
          <w:p w14:paraId="1544118A" w14:textId="77777777" w:rsidR="008F7A29" w:rsidRDefault="008F7A29">
            <w:r>
              <w:t>100600-P</w:t>
            </w:r>
          </w:p>
        </w:tc>
        <w:tc>
          <w:tcPr>
            <w:tcW w:w="911" w:type="dxa"/>
          </w:tcPr>
          <w:p w14:paraId="6F619D5E" w14:textId="77777777" w:rsidR="008F7A29" w:rsidRDefault="008F7A29">
            <w:r>
              <w:t>Naseem Javed Khan</w:t>
            </w:r>
          </w:p>
        </w:tc>
        <w:tc>
          <w:tcPr>
            <w:tcW w:w="782" w:type="dxa"/>
          </w:tcPr>
          <w:p w14:paraId="0EDF0EDF" w14:textId="77777777" w:rsidR="008F7A29" w:rsidRDefault="008F7A29">
            <w:r>
              <w:t>66.7875</w:t>
            </w:r>
          </w:p>
        </w:tc>
        <w:tc>
          <w:tcPr>
            <w:tcW w:w="784" w:type="dxa"/>
          </w:tcPr>
          <w:p w14:paraId="1E4A2DE5" w14:textId="77777777" w:rsidR="008F7A29" w:rsidRDefault="008F7A29">
            <w:r>
              <w:t>28</w:t>
            </w:r>
          </w:p>
        </w:tc>
        <w:tc>
          <w:tcPr>
            <w:tcW w:w="1305" w:type="dxa"/>
          </w:tcPr>
          <w:p w14:paraId="1ECF7C77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18E6A5A5" w14:textId="77777777" w:rsidR="008F7A29" w:rsidRDefault="008F7A29">
            <w:r>
              <w:t>Sahiwal Teaching Hospital, Sahiwal</w:t>
            </w:r>
          </w:p>
        </w:tc>
        <w:tc>
          <w:tcPr>
            <w:tcW w:w="826" w:type="dxa"/>
          </w:tcPr>
          <w:p w14:paraId="636D5832" w14:textId="77777777" w:rsidR="008F7A29" w:rsidRDefault="008F7A29">
            <w:r>
              <w:t>Punjab</w:t>
            </w:r>
          </w:p>
        </w:tc>
      </w:tr>
      <w:tr w:rsidR="008F7A29" w14:paraId="76BB192A" w14:textId="77777777" w:rsidTr="008F7A29">
        <w:tc>
          <w:tcPr>
            <w:tcW w:w="942" w:type="dxa"/>
          </w:tcPr>
          <w:p w14:paraId="6D6958F5" w14:textId="77777777" w:rsidR="008F7A29" w:rsidRDefault="008F7A29">
            <w:r>
              <w:t>310</w:t>
            </w:r>
          </w:p>
        </w:tc>
        <w:tc>
          <w:tcPr>
            <w:tcW w:w="360" w:type="dxa"/>
          </w:tcPr>
          <w:p w14:paraId="7D86AB02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CF6CE0B" w14:textId="77777777" w:rsidR="008F7A29" w:rsidRDefault="008F7A29">
            <w:r>
              <w:t>7645</w:t>
            </w:r>
          </w:p>
        </w:tc>
        <w:tc>
          <w:tcPr>
            <w:tcW w:w="1012" w:type="dxa"/>
          </w:tcPr>
          <w:p w14:paraId="434B498C" w14:textId="77777777" w:rsidR="008F7A29" w:rsidRDefault="008F7A29">
            <w:r>
              <w:t>Hafiza Sidra Tul Muntaha</w:t>
            </w:r>
          </w:p>
        </w:tc>
        <w:tc>
          <w:tcPr>
            <w:tcW w:w="737" w:type="dxa"/>
          </w:tcPr>
          <w:p w14:paraId="3A5159A0" w14:textId="77777777" w:rsidR="008F7A29" w:rsidRDefault="008F7A29">
            <w:r>
              <w:t>107024-p</w:t>
            </w:r>
          </w:p>
        </w:tc>
        <w:tc>
          <w:tcPr>
            <w:tcW w:w="911" w:type="dxa"/>
          </w:tcPr>
          <w:p w14:paraId="5DE819D4" w14:textId="77777777" w:rsidR="008F7A29" w:rsidRDefault="008F7A29">
            <w:r>
              <w:t>Shahzad Akbar</w:t>
            </w:r>
          </w:p>
        </w:tc>
        <w:tc>
          <w:tcPr>
            <w:tcW w:w="782" w:type="dxa"/>
          </w:tcPr>
          <w:p w14:paraId="2C33B787" w14:textId="77777777" w:rsidR="008F7A29" w:rsidRDefault="008F7A29">
            <w:r>
              <w:t>71.2</w:t>
            </w:r>
          </w:p>
        </w:tc>
        <w:tc>
          <w:tcPr>
            <w:tcW w:w="784" w:type="dxa"/>
          </w:tcPr>
          <w:p w14:paraId="571483E4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4914B777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3ACF30D0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39907A93" w14:textId="77777777" w:rsidR="008F7A29" w:rsidRDefault="008F7A29">
            <w:r>
              <w:t>Punjab</w:t>
            </w:r>
          </w:p>
        </w:tc>
      </w:tr>
      <w:tr w:rsidR="008F7A29" w14:paraId="64C10A75" w14:textId="77777777" w:rsidTr="008F7A29">
        <w:tc>
          <w:tcPr>
            <w:tcW w:w="942" w:type="dxa"/>
          </w:tcPr>
          <w:p w14:paraId="02C15034" w14:textId="77777777" w:rsidR="008F7A29" w:rsidRDefault="008F7A29">
            <w:r>
              <w:t>311</w:t>
            </w:r>
          </w:p>
        </w:tc>
        <w:tc>
          <w:tcPr>
            <w:tcW w:w="360" w:type="dxa"/>
          </w:tcPr>
          <w:p w14:paraId="4D2E9CC1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737812A9" w14:textId="77777777" w:rsidR="008F7A29" w:rsidRDefault="008F7A29">
            <w:r>
              <w:t>7684</w:t>
            </w:r>
          </w:p>
        </w:tc>
        <w:tc>
          <w:tcPr>
            <w:tcW w:w="1012" w:type="dxa"/>
          </w:tcPr>
          <w:p w14:paraId="6070DEB8" w14:textId="77777777" w:rsidR="008F7A29" w:rsidRDefault="008F7A29">
            <w:r>
              <w:t>Muhammad Usama Aslam</w:t>
            </w:r>
          </w:p>
        </w:tc>
        <w:tc>
          <w:tcPr>
            <w:tcW w:w="737" w:type="dxa"/>
          </w:tcPr>
          <w:p w14:paraId="651D2676" w14:textId="77777777" w:rsidR="008F7A29" w:rsidRDefault="008F7A29">
            <w:r>
              <w:t>107077-P</w:t>
            </w:r>
          </w:p>
        </w:tc>
        <w:tc>
          <w:tcPr>
            <w:tcW w:w="911" w:type="dxa"/>
          </w:tcPr>
          <w:p w14:paraId="2A59731B" w14:textId="77777777" w:rsidR="008F7A29" w:rsidRDefault="008F7A29">
            <w:r>
              <w:t>Muhammad Aslam</w:t>
            </w:r>
          </w:p>
        </w:tc>
        <w:tc>
          <w:tcPr>
            <w:tcW w:w="782" w:type="dxa"/>
          </w:tcPr>
          <w:p w14:paraId="44A19E69" w14:textId="77777777" w:rsidR="008F7A29" w:rsidRDefault="008F7A29">
            <w:r>
              <w:t>69.7375</w:t>
            </w:r>
          </w:p>
        </w:tc>
        <w:tc>
          <w:tcPr>
            <w:tcW w:w="784" w:type="dxa"/>
          </w:tcPr>
          <w:p w14:paraId="0747068D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4AD311FC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1E65C452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4129341D" w14:textId="77777777" w:rsidR="008F7A29" w:rsidRDefault="008F7A29">
            <w:r>
              <w:t>Punjab</w:t>
            </w:r>
          </w:p>
        </w:tc>
      </w:tr>
      <w:tr w:rsidR="008F7A29" w14:paraId="4438B035" w14:textId="77777777" w:rsidTr="008F7A29">
        <w:tc>
          <w:tcPr>
            <w:tcW w:w="942" w:type="dxa"/>
          </w:tcPr>
          <w:p w14:paraId="5CBB271C" w14:textId="77777777" w:rsidR="008F7A29" w:rsidRDefault="008F7A29">
            <w:r>
              <w:t>312</w:t>
            </w:r>
          </w:p>
        </w:tc>
        <w:tc>
          <w:tcPr>
            <w:tcW w:w="360" w:type="dxa"/>
          </w:tcPr>
          <w:p w14:paraId="12D839A3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0E489DC2" w14:textId="77777777" w:rsidR="008F7A29" w:rsidRDefault="008F7A29">
            <w:r>
              <w:t>3667</w:t>
            </w:r>
          </w:p>
        </w:tc>
        <w:tc>
          <w:tcPr>
            <w:tcW w:w="1012" w:type="dxa"/>
          </w:tcPr>
          <w:p w14:paraId="12D8DF24" w14:textId="77777777" w:rsidR="008F7A29" w:rsidRDefault="008F7A29">
            <w:r>
              <w:t>Mahnoor</w:t>
            </w:r>
          </w:p>
        </w:tc>
        <w:tc>
          <w:tcPr>
            <w:tcW w:w="737" w:type="dxa"/>
          </w:tcPr>
          <w:p w14:paraId="24F51C61" w14:textId="77777777" w:rsidR="008F7A29" w:rsidRDefault="008F7A29">
            <w:r>
              <w:t>107057-P</w:t>
            </w:r>
          </w:p>
        </w:tc>
        <w:tc>
          <w:tcPr>
            <w:tcW w:w="911" w:type="dxa"/>
          </w:tcPr>
          <w:p w14:paraId="6A4E86D5" w14:textId="77777777" w:rsidR="008F7A29" w:rsidRDefault="008F7A29">
            <w:r>
              <w:t>Ishtiaq Ahmad</w:t>
            </w:r>
          </w:p>
        </w:tc>
        <w:tc>
          <w:tcPr>
            <w:tcW w:w="782" w:type="dxa"/>
          </w:tcPr>
          <w:p w14:paraId="61979229" w14:textId="77777777" w:rsidR="008F7A29" w:rsidRDefault="008F7A29">
            <w:r>
              <w:t>68.366666</w:t>
            </w:r>
          </w:p>
        </w:tc>
        <w:tc>
          <w:tcPr>
            <w:tcW w:w="784" w:type="dxa"/>
          </w:tcPr>
          <w:p w14:paraId="0ECF279B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3C2F30B0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796B9F6F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30D05AD0" w14:textId="77777777" w:rsidR="008F7A29" w:rsidRDefault="008F7A29">
            <w:r>
              <w:t>Punjab</w:t>
            </w:r>
          </w:p>
        </w:tc>
      </w:tr>
      <w:tr w:rsidR="008F7A29" w14:paraId="73CC2A44" w14:textId="77777777" w:rsidTr="008F7A29">
        <w:tc>
          <w:tcPr>
            <w:tcW w:w="942" w:type="dxa"/>
          </w:tcPr>
          <w:p w14:paraId="4DCCC881" w14:textId="77777777" w:rsidR="008F7A29" w:rsidRDefault="008F7A29">
            <w:r>
              <w:t>313</w:t>
            </w:r>
          </w:p>
        </w:tc>
        <w:tc>
          <w:tcPr>
            <w:tcW w:w="360" w:type="dxa"/>
          </w:tcPr>
          <w:p w14:paraId="4434E23E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55364C57" w14:textId="77777777" w:rsidR="008F7A29" w:rsidRDefault="008F7A29">
            <w:r>
              <w:t>4659</w:t>
            </w:r>
          </w:p>
        </w:tc>
        <w:tc>
          <w:tcPr>
            <w:tcW w:w="1012" w:type="dxa"/>
          </w:tcPr>
          <w:p w14:paraId="1F1B92A1" w14:textId="77777777" w:rsidR="008F7A29" w:rsidRDefault="008F7A29">
            <w:r>
              <w:t>Zaeem Ahmad</w:t>
            </w:r>
          </w:p>
        </w:tc>
        <w:tc>
          <w:tcPr>
            <w:tcW w:w="737" w:type="dxa"/>
          </w:tcPr>
          <w:p w14:paraId="7FD4E8FA" w14:textId="77777777" w:rsidR="008F7A29" w:rsidRDefault="008F7A29">
            <w:r>
              <w:t>102975-P</w:t>
            </w:r>
          </w:p>
        </w:tc>
        <w:tc>
          <w:tcPr>
            <w:tcW w:w="911" w:type="dxa"/>
          </w:tcPr>
          <w:p w14:paraId="25FAAB65" w14:textId="77777777" w:rsidR="008F7A29" w:rsidRDefault="008F7A29">
            <w:r>
              <w:t>Zulfiqar Ali</w:t>
            </w:r>
          </w:p>
        </w:tc>
        <w:tc>
          <w:tcPr>
            <w:tcW w:w="782" w:type="dxa"/>
          </w:tcPr>
          <w:p w14:paraId="1C8DFCD0" w14:textId="77777777" w:rsidR="008F7A29" w:rsidRDefault="008F7A29">
            <w:r>
              <w:t>67.933333</w:t>
            </w:r>
          </w:p>
        </w:tc>
        <w:tc>
          <w:tcPr>
            <w:tcW w:w="784" w:type="dxa"/>
          </w:tcPr>
          <w:p w14:paraId="0E28771B" w14:textId="77777777" w:rsidR="008F7A29" w:rsidRDefault="008F7A29">
            <w:r>
              <w:t>5</w:t>
            </w:r>
          </w:p>
        </w:tc>
        <w:tc>
          <w:tcPr>
            <w:tcW w:w="1305" w:type="dxa"/>
          </w:tcPr>
          <w:p w14:paraId="416DFB7C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33559220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74D39370" w14:textId="77777777" w:rsidR="008F7A29" w:rsidRDefault="008F7A29">
            <w:r>
              <w:t>Punjab</w:t>
            </w:r>
          </w:p>
        </w:tc>
      </w:tr>
      <w:tr w:rsidR="008F7A29" w14:paraId="0B3A6D11" w14:textId="77777777" w:rsidTr="008F7A29">
        <w:tc>
          <w:tcPr>
            <w:tcW w:w="942" w:type="dxa"/>
          </w:tcPr>
          <w:p w14:paraId="7A7E7932" w14:textId="77777777" w:rsidR="008F7A29" w:rsidRDefault="008F7A29">
            <w:r>
              <w:t>314</w:t>
            </w:r>
          </w:p>
        </w:tc>
        <w:tc>
          <w:tcPr>
            <w:tcW w:w="360" w:type="dxa"/>
          </w:tcPr>
          <w:p w14:paraId="60FC752A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124DB32" w14:textId="77777777" w:rsidR="008F7A29" w:rsidRDefault="008F7A29">
            <w:r>
              <w:t>4984</w:t>
            </w:r>
          </w:p>
        </w:tc>
        <w:tc>
          <w:tcPr>
            <w:tcW w:w="1012" w:type="dxa"/>
          </w:tcPr>
          <w:p w14:paraId="6DF9D17F" w14:textId="77777777" w:rsidR="008F7A29" w:rsidRDefault="008F7A29">
            <w:r>
              <w:t>Ayesha Hashmi</w:t>
            </w:r>
          </w:p>
        </w:tc>
        <w:tc>
          <w:tcPr>
            <w:tcW w:w="737" w:type="dxa"/>
          </w:tcPr>
          <w:p w14:paraId="23E6E827" w14:textId="77777777" w:rsidR="008F7A29" w:rsidRDefault="008F7A29">
            <w:r>
              <w:t>108442-p</w:t>
            </w:r>
          </w:p>
        </w:tc>
        <w:tc>
          <w:tcPr>
            <w:tcW w:w="911" w:type="dxa"/>
          </w:tcPr>
          <w:p w14:paraId="6C64F31C" w14:textId="77777777" w:rsidR="008F7A29" w:rsidRDefault="008F7A29">
            <w:r>
              <w:t>Abdul Khaliq Hashmi</w:t>
            </w:r>
          </w:p>
        </w:tc>
        <w:tc>
          <w:tcPr>
            <w:tcW w:w="782" w:type="dxa"/>
          </w:tcPr>
          <w:p w14:paraId="77CF7C4B" w14:textId="77777777" w:rsidR="008F7A29" w:rsidRDefault="008F7A29">
            <w:r>
              <w:t>70.134667</w:t>
            </w:r>
          </w:p>
        </w:tc>
        <w:tc>
          <w:tcPr>
            <w:tcW w:w="784" w:type="dxa"/>
          </w:tcPr>
          <w:p w14:paraId="6DE044A7" w14:textId="77777777" w:rsidR="008F7A29" w:rsidRDefault="008F7A29">
            <w:r>
              <w:t>8</w:t>
            </w:r>
          </w:p>
        </w:tc>
        <w:tc>
          <w:tcPr>
            <w:tcW w:w="1305" w:type="dxa"/>
          </w:tcPr>
          <w:p w14:paraId="4FB69ACD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2B5D861D" w14:textId="77777777" w:rsidR="008F7A29" w:rsidRDefault="008F7A29">
            <w:r>
              <w:t>Sir Ganga Ram Hospital, Lahore</w:t>
            </w:r>
          </w:p>
        </w:tc>
        <w:tc>
          <w:tcPr>
            <w:tcW w:w="826" w:type="dxa"/>
          </w:tcPr>
          <w:p w14:paraId="3DEEBFA2" w14:textId="77777777" w:rsidR="008F7A29" w:rsidRDefault="008F7A29">
            <w:r>
              <w:t>Punjab</w:t>
            </w:r>
          </w:p>
        </w:tc>
      </w:tr>
      <w:tr w:rsidR="008F7A29" w14:paraId="482E8DBF" w14:textId="77777777" w:rsidTr="008F7A29">
        <w:tc>
          <w:tcPr>
            <w:tcW w:w="942" w:type="dxa"/>
          </w:tcPr>
          <w:p w14:paraId="5B76D607" w14:textId="77777777" w:rsidR="008F7A29" w:rsidRDefault="008F7A29">
            <w:r>
              <w:t>315</w:t>
            </w:r>
          </w:p>
        </w:tc>
        <w:tc>
          <w:tcPr>
            <w:tcW w:w="360" w:type="dxa"/>
          </w:tcPr>
          <w:p w14:paraId="78FDB4DD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45EEADDD" w14:textId="77777777" w:rsidR="008F7A29" w:rsidRDefault="008F7A29">
            <w:r>
              <w:t>19035</w:t>
            </w:r>
          </w:p>
        </w:tc>
        <w:tc>
          <w:tcPr>
            <w:tcW w:w="1012" w:type="dxa"/>
          </w:tcPr>
          <w:p w14:paraId="7090D9D0" w14:textId="77777777" w:rsidR="008F7A29" w:rsidRDefault="008F7A29">
            <w:r>
              <w:t>Warda Atiq</w:t>
            </w:r>
          </w:p>
        </w:tc>
        <w:tc>
          <w:tcPr>
            <w:tcW w:w="737" w:type="dxa"/>
          </w:tcPr>
          <w:p w14:paraId="0000FB4D" w14:textId="77777777" w:rsidR="008F7A29" w:rsidRDefault="008F7A29">
            <w:r>
              <w:t>108544-P</w:t>
            </w:r>
          </w:p>
        </w:tc>
        <w:tc>
          <w:tcPr>
            <w:tcW w:w="911" w:type="dxa"/>
          </w:tcPr>
          <w:p w14:paraId="40B55A77" w14:textId="77777777" w:rsidR="008F7A29" w:rsidRDefault="008F7A29">
            <w:r>
              <w:t>Muhammad Abdul Rab Atiq</w:t>
            </w:r>
          </w:p>
        </w:tc>
        <w:tc>
          <w:tcPr>
            <w:tcW w:w="782" w:type="dxa"/>
          </w:tcPr>
          <w:p w14:paraId="085C687E" w14:textId="77777777" w:rsidR="008F7A29" w:rsidRDefault="008F7A29">
            <w:r>
              <w:t>69.689333</w:t>
            </w:r>
          </w:p>
        </w:tc>
        <w:tc>
          <w:tcPr>
            <w:tcW w:w="784" w:type="dxa"/>
          </w:tcPr>
          <w:p w14:paraId="5C216245" w14:textId="77777777" w:rsidR="008F7A29" w:rsidRDefault="008F7A29">
            <w:r>
              <w:t>17</w:t>
            </w:r>
          </w:p>
        </w:tc>
        <w:tc>
          <w:tcPr>
            <w:tcW w:w="1305" w:type="dxa"/>
          </w:tcPr>
          <w:p w14:paraId="07C3C943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7D0CBACB" w14:textId="77777777" w:rsidR="008F7A29" w:rsidRDefault="008F7A29">
            <w:r>
              <w:t>Sir Ganga Ram Hospital, Lahore</w:t>
            </w:r>
          </w:p>
        </w:tc>
        <w:tc>
          <w:tcPr>
            <w:tcW w:w="826" w:type="dxa"/>
          </w:tcPr>
          <w:p w14:paraId="6C670B6F" w14:textId="77777777" w:rsidR="008F7A29" w:rsidRDefault="008F7A29">
            <w:r>
              <w:t>Punjab</w:t>
            </w:r>
          </w:p>
        </w:tc>
      </w:tr>
      <w:tr w:rsidR="008F7A29" w14:paraId="7191FDC5" w14:textId="77777777" w:rsidTr="008F7A29">
        <w:tc>
          <w:tcPr>
            <w:tcW w:w="942" w:type="dxa"/>
          </w:tcPr>
          <w:p w14:paraId="3D00ABEF" w14:textId="77777777" w:rsidR="008F7A29" w:rsidRDefault="008F7A29">
            <w:r>
              <w:t>316</w:t>
            </w:r>
          </w:p>
        </w:tc>
        <w:tc>
          <w:tcPr>
            <w:tcW w:w="360" w:type="dxa"/>
          </w:tcPr>
          <w:p w14:paraId="5DD0B79B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D147B0D" w14:textId="77777777" w:rsidR="008F7A29" w:rsidRDefault="008F7A29">
            <w:r>
              <w:t>5798</w:t>
            </w:r>
          </w:p>
        </w:tc>
        <w:tc>
          <w:tcPr>
            <w:tcW w:w="1012" w:type="dxa"/>
          </w:tcPr>
          <w:p w14:paraId="75C1988E" w14:textId="77777777" w:rsidR="008F7A29" w:rsidRDefault="008F7A29">
            <w:r>
              <w:t>Muhammad Talha Hameed</w:t>
            </w:r>
          </w:p>
        </w:tc>
        <w:tc>
          <w:tcPr>
            <w:tcW w:w="737" w:type="dxa"/>
          </w:tcPr>
          <w:p w14:paraId="1F0682F0" w14:textId="77777777" w:rsidR="008F7A29" w:rsidRDefault="008F7A29">
            <w:r>
              <w:t>96295P</w:t>
            </w:r>
          </w:p>
        </w:tc>
        <w:tc>
          <w:tcPr>
            <w:tcW w:w="911" w:type="dxa"/>
          </w:tcPr>
          <w:p w14:paraId="57D9F4B2" w14:textId="77777777" w:rsidR="008F7A29" w:rsidRDefault="008F7A29">
            <w:r>
              <w:t>Dr Abdul Hameed</w:t>
            </w:r>
          </w:p>
        </w:tc>
        <w:tc>
          <w:tcPr>
            <w:tcW w:w="782" w:type="dxa"/>
          </w:tcPr>
          <w:p w14:paraId="5F8D43C1" w14:textId="77777777" w:rsidR="008F7A29" w:rsidRDefault="008F7A29">
            <w:r>
              <w:t>69.416667</w:t>
            </w:r>
          </w:p>
        </w:tc>
        <w:tc>
          <w:tcPr>
            <w:tcW w:w="784" w:type="dxa"/>
          </w:tcPr>
          <w:p w14:paraId="496D1CF4" w14:textId="77777777" w:rsidR="008F7A29" w:rsidRDefault="008F7A29">
            <w:r>
              <w:t>10</w:t>
            </w:r>
          </w:p>
        </w:tc>
        <w:tc>
          <w:tcPr>
            <w:tcW w:w="1305" w:type="dxa"/>
          </w:tcPr>
          <w:p w14:paraId="79FC8E4F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68EC6C73" w14:textId="77777777" w:rsidR="008F7A29" w:rsidRDefault="008F7A29">
            <w:r>
              <w:t>SZ Hospital, Rahim Yar Khan</w:t>
            </w:r>
          </w:p>
        </w:tc>
        <w:tc>
          <w:tcPr>
            <w:tcW w:w="826" w:type="dxa"/>
          </w:tcPr>
          <w:p w14:paraId="51096C71" w14:textId="77777777" w:rsidR="008F7A29" w:rsidRDefault="008F7A29">
            <w:r>
              <w:t>Punjab</w:t>
            </w:r>
          </w:p>
        </w:tc>
      </w:tr>
      <w:tr w:rsidR="008F7A29" w14:paraId="57A1BC9C" w14:textId="77777777" w:rsidTr="008F7A29">
        <w:tc>
          <w:tcPr>
            <w:tcW w:w="942" w:type="dxa"/>
          </w:tcPr>
          <w:p w14:paraId="08C15CCA" w14:textId="77777777" w:rsidR="008F7A29" w:rsidRDefault="008F7A29">
            <w:r>
              <w:t>317</w:t>
            </w:r>
          </w:p>
        </w:tc>
        <w:tc>
          <w:tcPr>
            <w:tcW w:w="360" w:type="dxa"/>
          </w:tcPr>
          <w:p w14:paraId="7D116C59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197927EB" w14:textId="77777777" w:rsidR="008F7A29" w:rsidRDefault="008F7A29">
            <w:r>
              <w:t>16699</w:t>
            </w:r>
          </w:p>
        </w:tc>
        <w:tc>
          <w:tcPr>
            <w:tcW w:w="1012" w:type="dxa"/>
          </w:tcPr>
          <w:p w14:paraId="57FD1F23" w14:textId="77777777" w:rsidR="008F7A29" w:rsidRDefault="008F7A29">
            <w:r>
              <w:t>Maria Iqbal Khan</w:t>
            </w:r>
          </w:p>
        </w:tc>
        <w:tc>
          <w:tcPr>
            <w:tcW w:w="737" w:type="dxa"/>
          </w:tcPr>
          <w:p w14:paraId="24A06778" w14:textId="77777777" w:rsidR="008F7A29" w:rsidRDefault="008F7A29">
            <w:r>
              <w:t>95329-P</w:t>
            </w:r>
          </w:p>
        </w:tc>
        <w:tc>
          <w:tcPr>
            <w:tcW w:w="911" w:type="dxa"/>
          </w:tcPr>
          <w:p w14:paraId="38AE33B2" w14:textId="77777777" w:rsidR="008F7A29" w:rsidRDefault="008F7A29">
            <w:r>
              <w:t>Muhammad Iqbal Khan</w:t>
            </w:r>
          </w:p>
        </w:tc>
        <w:tc>
          <w:tcPr>
            <w:tcW w:w="782" w:type="dxa"/>
          </w:tcPr>
          <w:p w14:paraId="0E0209FC" w14:textId="77777777" w:rsidR="008F7A29" w:rsidRDefault="008F7A29">
            <w:r>
              <w:t>68.395833</w:t>
            </w:r>
          </w:p>
        </w:tc>
        <w:tc>
          <w:tcPr>
            <w:tcW w:w="784" w:type="dxa"/>
          </w:tcPr>
          <w:p w14:paraId="7F45C59C" w14:textId="77777777" w:rsidR="008F7A29" w:rsidRDefault="008F7A29">
            <w:r>
              <w:t>22</w:t>
            </w:r>
          </w:p>
        </w:tc>
        <w:tc>
          <w:tcPr>
            <w:tcW w:w="1305" w:type="dxa"/>
          </w:tcPr>
          <w:p w14:paraId="32BAF34D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49148DBD" w14:textId="77777777" w:rsidR="008F7A29" w:rsidRDefault="008F7A29">
            <w:r>
              <w:t>SZ Hospital, Rahim Yar Khan</w:t>
            </w:r>
          </w:p>
        </w:tc>
        <w:tc>
          <w:tcPr>
            <w:tcW w:w="826" w:type="dxa"/>
          </w:tcPr>
          <w:p w14:paraId="348E716A" w14:textId="77777777" w:rsidR="008F7A29" w:rsidRDefault="008F7A29">
            <w:r>
              <w:t>Punjab</w:t>
            </w:r>
          </w:p>
        </w:tc>
      </w:tr>
      <w:tr w:rsidR="008F7A29" w14:paraId="0577C8F1" w14:textId="77777777" w:rsidTr="008F7A29">
        <w:tc>
          <w:tcPr>
            <w:tcW w:w="942" w:type="dxa"/>
          </w:tcPr>
          <w:p w14:paraId="72CD82FD" w14:textId="77777777" w:rsidR="008F7A29" w:rsidRDefault="008F7A29">
            <w:r>
              <w:t>318</w:t>
            </w:r>
          </w:p>
        </w:tc>
        <w:tc>
          <w:tcPr>
            <w:tcW w:w="360" w:type="dxa"/>
          </w:tcPr>
          <w:p w14:paraId="51270757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1BDCB433" w14:textId="77777777" w:rsidR="008F7A29" w:rsidRDefault="008F7A29">
            <w:r>
              <w:t>19121</w:t>
            </w:r>
          </w:p>
        </w:tc>
        <w:tc>
          <w:tcPr>
            <w:tcW w:w="1012" w:type="dxa"/>
          </w:tcPr>
          <w:p w14:paraId="7CF9B7E1" w14:textId="77777777" w:rsidR="008F7A29" w:rsidRDefault="008F7A29">
            <w:r>
              <w:t>Zafar Abbas</w:t>
            </w:r>
          </w:p>
        </w:tc>
        <w:tc>
          <w:tcPr>
            <w:tcW w:w="737" w:type="dxa"/>
          </w:tcPr>
          <w:p w14:paraId="13102B27" w14:textId="77777777" w:rsidR="008F7A29" w:rsidRDefault="008F7A29">
            <w:r>
              <w:t>99077-P</w:t>
            </w:r>
          </w:p>
        </w:tc>
        <w:tc>
          <w:tcPr>
            <w:tcW w:w="911" w:type="dxa"/>
          </w:tcPr>
          <w:p w14:paraId="6E5426BF" w14:textId="77777777" w:rsidR="008F7A29" w:rsidRDefault="008F7A29">
            <w:r>
              <w:t>Ghulam Abbas</w:t>
            </w:r>
          </w:p>
        </w:tc>
        <w:tc>
          <w:tcPr>
            <w:tcW w:w="782" w:type="dxa"/>
          </w:tcPr>
          <w:p w14:paraId="2D5F5457" w14:textId="77777777" w:rsidR="008F7A29" w:rsidRDefault="008F7A29">
            <w:r>
              <w:t>68.348227</w:t>
            </w:r>
          </w:p>
        </w:tc>
        <w:tc>
          <w:tcPr>
            <w:tcW w:w="784" w:type="dxa"/>
          </w:tcPr>
          <w:p w14:paraId="3D335743" w14:textId="77777777" w:rsidR="008F7A29" w:rsidRDefault="008F7A29">
            <w:r>
              <w:t>12</w:t>
            </w:r>
          </w:p>
        </w:tc>
        <w:tc>
          <w:tcPr>
            <w:tcW w:w="1305" w:type="dxa"/>
          </w:tcPr>
          <w:p w14:paraId="75A76E04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33349700" w14:textId="77777777" w:rsidR="008F7A29" w:rsidRDefault="008F7A29">
            <w:r>
              <w:t>SZ Hospital, Rahim Yar Khan</w:t>
            </w:r>
          </w:p>
        </w:tc>
        <w:tc>
          <w:tcPr>
            <w:tcW w:w="826" w:type="dxa"/>
          </w:tcPr>
          <w:p w14:paraId="0391A51C" w14:textId="77777777" w:rsidR="008F7A29" w:rsidRDefault="008F7A29">
            <w:r>
              <w:t>Punjab</w:t>
            </w:r>
          </w:p>
        </w:tc>
      </w:tr>
      <w:tr w:rsidR="008F7A29" w14:paraId="48C00B71" w14:textId="77777777" w:rsidTr="008F7A29">
        <w:tc>
          <w:tcPr>
            <w:tcW w:w="942" w:type="dxa"/>
          </w:tcPr>
          <w:p w14:paraId="5F6467A4" w14:textId="77777777" w:rsidR="008F7A29" w:rsidRDefault="008F7A29">
            <w:r>
              <w:t>319</w:t>
            </w:r>
          </w:p>
        </w:tc>
        <w:tc>
          <w:tcPr>
            <w:tcW w:w="360" w:type="dxa"/>
          </w:tcPr>
          <w:p w14:paraId="29E8F138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38A9C0CE" w14:textId="77777777" w:rsidR="008F7A29" w:rsidRDefault="008F7A29">
            <w:r>
              <w:t>534</w:t>
            </w:r>
          </w:p>
        </w:tc>
        <w:tc>
          <w:tcPr>
            <w:tcW w:w="1012" w:type="dxa"/>
          </w:tcPr>
          <w:p w14:paraId="63568230" w14:textId="77777777" w:rsidR="008F7A29" w:rsidRDefault="008F7A29">
            <w:r>
              <w:t>Marriam Bakhtawar</w:t>
            </w:r>
          </w:p>
        </w:tc>
        <w:tc>
          <w:tcPr>
            <w:tcW w:w="737" w:type="dxa"/>
          </w:tcPr>
          <w:p w14:paraId="08CD6619" w14:textId="77777777" w:rsidR="008F7A29" w:rsidRDefault="008F7A29">
            <w:r>
              <w:t>95867-P</w:t>
            </w:r>
          </w:p>
        </w:tc>
        <w:tc>
          <w:tcPr>
            <w:tcW w:w="911" w:type="dxa"/>
          </w:tcPr>
          <w:p w14:paraId="4AD28DD2" w14:textId="77777777" w:rsidR="008F7A29" w:rsidRDefault="008F7A29">
            <w:r>
              <w:t>Farooq Ahmad Chohan</w:t>
            </w:r>
          </w:p>
        </w:tc>
        <w:tc>
          <w:tcPr>
            <w:tcW w:w="782" w:type="dxa"/>
          </w:tcPr>
          <w:p w14:paraId="0A9788BC" w14:textId="77777777" w:rsidR="008F7A29" w:rsidRDefault="008F7A29">
            <w:r>
              <w:t>67.716667</w:t>
            </w:r>
          </w:p>
        </w:tc>
        <w:tc>
          <w:tcPr>
            <w:tcW w:w="784" w:type="dxa"/>
          </w:tcPr>
          <w:p w14:paraId="726546CC" w14:textId="77777777" w:rsidR="008F7A29" w:rsidRDefault="008F7A29">
            <w:r>
              <w:t>12</w:t>
            </w:r>
          </w:p>
        </w:tc>
        <w:tc>
          <w:tcPr>
            <w:tcW w:w="1305" w:type="dxa"/>
          </w:tcPr>
          <w:p w14:paraId="3259EA49" w14:textId="77777777" w:rsidR="008F7A29" w:rsidRDefault="008F7A29">
            <w:r>
              <w:t>Medicine</w:t>
            </w:r>
          </w:p>
        </w:tc>
        <w:tc>
          <w:tcPr>
            <w:tcW w:w="1001" w:type="dxa"/>
          </w:tcPr>
          <w:p w14:paraId="3E7DB4D5" w14:textId="77777777" w:rsidR="008F7A29" w:rsidRDefault="008F7A29">
            <w:r>
              <w:t>SZ Hospital, Rahim Yar Khan</w:t>
            </w:r>
          </w:p>
        </w:tc>
        <w:tc>
          <w:tcPr>
            <w:tcW w:w="826" w:type="dxa"/>
          </w:tcPr>
          <w:p w14:paraId="778F1FB3" w14:textId="77777777" w:rsidR="008F7A29" w:rsidRDefault="008F7A29">
            <w:r>
              <w:t>Punjab</w:t>
            </w:r>
          </w:p>
        </w:tc>
      </w:tr>
      <w:tr w:rsidR="008F7A29" w14:paraId="32C18049" w14:textId="77777777" w:rsidTr="008F7A29">
        <w:tc>
          <w:tcPr>
            <w:tcW w:w="942" w:type="dxa"/>
          </w:tcPr>
          <w:p w14:paraId="0A83B9CF" w14:textId="77777777" w:rsidR="008F7A29" w:rsidRDefault="008F7A29">
            <w:r>
              <w:t>320</w:t>
            </w:r>
          </w:p>
        </w:tc>
        <w:tc>
          <w:tcPr>
            <w:tcW w:w="360" w:type="dxa"/>
          </w:tcPr>
          <w:p w14:paraId="7A7BDFCF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BBBF26A" w14:textId="77777777" w:rsidR="008F7A29" w:rsidRDefault="008F7A29">
            <w:r>
              <w:t>6218</w:t>
            </w:r>
          </w:p>
        </w:tc>
        <w:tc>
          <w:tcPr>
            <w:tcW w:w="1012" w:type="dxa"/>
          </w:tcPr>
          <w:p w14:paraId="644F9A6E" w14:textId="77777777" w:rsidR="008F7A29" w:rsidRDefault="008F7A29">
            <w:r>
              <w:t>Dr Hassan Rehman</w:t>
            </w:r>
          </w:p>
        </w:tc>
        <w:tc>
          <w:tcPr>
            <w:tcW w:w="737" w:type="dxa"/>
          </w:tcPr>
          <w:p w14:paraId="5CE46A91" w14:textId="77777777" w:rsidR="008F7A29" w:rsidRDefault="008F7A29">
            <w:r>
              <w:t>103761-P</w:t>
            </w:r>
          </w:p>
        </w:tc>
        <w:tc>
          <w:tcPr>
            <w:tcW w:w="911" w:type="dxa"/>
          </w:tcPr>
          <w:p w14:paraId="41D91923" w14:textId="77777777" w:rsidR="008F7A29" w:rsidRDefault="008F7A29">
            <w:r>
              <w:t>Shafiq Ur Rehman</w:t>
            </w:r>
          </w:p>
        </w:tc>
        <w:tc>
          <w:tcPr>
            <w:tcW w:w="782" w:type="dxa"/>
          </w:tcPr>
          <w:p w14:paraId="40A63319" w14:textId="77777777" w:rsidR="008F7A29" w:rsidRDefault="008F7A29">
            <w:r>
              <w:t>73.341666</w:t>
            </w:r>
          </w:p>
        </w:tc>
        <w:tc>
          <w:tcPr>
            <w:tcW w:w="784" w:type="dxa"/>
          </w:tcPr>
          <w:p w14:paraId="430328B0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6B3CC346" w14:textId="77777777" w:rsidR="008F7A29" w:rsidRDefault="008F7A29">
            <w:r>
              <w:t>Nephrology</w:t>
            </w:r>
          </w:p>
        </w:tc>
        <w:tc>
          <w:tcPr>
            <w:tcW w:w="1001" w:type="dxa"/>
          </w:tcPr>
          <w:p w14:paraId="151C3E62" w14:textId="77777777" w:rsidR="008F7A29" w:rsidRDefault="008F7A29">
            <w:r>
              <w:t>Allied Hospital, Faisalabad</w:t>
            </w:r>
          </w:p>
        </w:tc>
        <w:tc>
          <w:tcPr>
            <w:tcW w:w="826" w:type="dxa"/>
          </w:tcPr>
          <w:p w14:paraId="7791E314" w14:textId="77777777" w:rsidR="008F7A29" w:rsidRDefault="008F7A29">
            <w:r>
              <w:t>Punjab</w:t>
            </w:r>
          </w:p>
        </w:tc>
      </w:tr>
      <w:tr w:rsidR="008F7A29" w14:paraId="13954B8C" w14:textId="77777777" w:rsidTr="008F7A29">
        <w:tc>
          <w:tcPr>
            <w:tcW w:w="942" w:type="dxa"/>
          </w:tcPr>
          <w:p w14:paraId="44633A79" w14:textId="77777777" w:rsidR="008F7A29" w:rsidRDefault="008F7A29">
            <w:r>
              <w:t>321</w:t>
            </w:r>
          </w:p>
        </w:tc>
        <w:tc>
          <w:tcPr>
            <w:tcW w:w="360" w:type="dxa"/>
          </w:tcPr>
          <w:p w14:paraId="2DC71883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49CAD96" w14:textId="77777777" w:rsidR="008F7A29" w:rsidRDefault="008F7A29">
            <w:r>
              <w:t>2553</w:t>
            </w:r>
          </w:p>
        </w:tc>
        <w:tc>
          <w:tcPr>
            <w:tcW w:w="1012" w:type="dxa"/>
          </w:tcPr>
          <w:p w14:paraId="09BBF404" w14:textId="77777777" w:rsidR="008F7A29" w:rsidRDefault="008F7A29">
            <w:r>
              <w:t>Qurat Ul Ain Mehmood</w:t>
            </w:r>
          </w:p>
        </w:tc>
        <w:tc>
          <w:tcPr>
            <w:tcW w:w="737" w:type="dxa"/>
          </w:tcPr>
          <w:p w14:paraId="0A8CEA7D" w14:textId="77777777" w:rsidR="008F7A29" w:rsidRDefault="008F7A29">
            <w:r>
              <w:t>93690-P</w:t>
            </w:r>
          </w:p>
        </w:tc>
        <w:tc>
          <w:tcPr>
            <w:tcW w:w="911" w:type="dxa"/>
          </w:tcPr>
          <w:p w14:paraId="5B0C7741" w14:textId="77777777" w:rsidR="008F7A29" w:rsidRDefault="008F7A29">
            <w:r>
              <w:t>Hafiz Ghulam Mahmood Asi</w:t>
            </w:r>
          </w:p>
        </w:tc>
        <w:tc>
          <w:tcPr>
            <w:tcW w:w="782" w:type="dxa"/>
          </w:tcPr>
          <w:p w14:paraId="0847DB26" w14:textId="77777777" w:rsidR="008F7A29" w:rsidRDefault="008F7A29">
            <w:r>
              <w:t>69.291667</w:t>
            </w:r>
          </w:p>
        </w:tc>
        <w:tc>
          <w:tcPr>
            <w:tcW w:w="784" w:type="dxa"/>
          </w:tcPr>
          <w:p w14:paraId="47AEEECF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1D0C6945" w14:textId="77777777" w:rsidR="008F7A29" w:rsidRDefault="008F7A29">
            <w:r>
              <w:t>Nephrology</w:t>
            </w:r>
          </w:p>
        </w:tc>
        <w:tc>
          <w:tcPr>
            <w:tcW w:w="1001" w:type="dxa"/>
          </w:tcPr>
          <w:p w14:paraId="002F4F64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32056235" w14:textId="77777777" w:rsidR="008F7A29" w:rsidRDefault="008F7A29">
            <w:r>
              <w:t>Punjab</w:t>
            </w:r>
          </w:p>
        </w:tc>
      </w:tr>
      <w:tr w:rsidR="008F7A29" w14:paraId="5BDC5B37" w14:textId="77777777" w:rsidTr="008F7A29">
        <w:tc>
          <w:tcPr>
            <w:tcW w:w="942" w:type="dxa"/>
          </w:tcPr>
          <w:p w14:paraId="617FF5E0" w14:textId="77777777" w:rsidR="008F7A29" w:rsidRDefault="008F7A29">
            <w:r>
              <w:t>322</w:t>
            </w:r>
          </w:p>
        </w:tc>
        <w:tc>
          <w:tcPr>
            <w:tcW w:w="360" w:type="dxa"/>
          </w:tcPr>
          <w:p w14:paraId="05087F2D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BA293FA" w14:textId="77777777" w:rsidR="008F7A29" w:rsidRDefault="008F7A29">
            <w:r>
              <w:t>5510</w:t>
            </w:r>
          </w:p>
        </w:tc>
        <w:tc>
          <w:tcPr>
            <w:tcW w:w="1012" w:type="dxa"/>
          </w:tcPr>
          <w:p w14:paraId="7713A0F4" w14:textId="77777777" w:rsidR="008F7A29" w:rsidRDefault="008F7A29">
            <w:r>
              <w:t>Shazeela Maham Sabir</w:t>
            </w:r>
          </w:p>
        </w:tc>
        <w:tc>
          <w:tcPr>
            <w:tcW w:w="737" w:type="dxa"/>
          </w:tcPr>
          <w:p w14:paraId="4712A741" w14:textId="77777777" w:rsidR="008F7A29" w:rsidRDefault="008F7A29">
            <w:r>
              <w:t>105360-P</w:t>
            </w:r>
          </w:p>
        </w:tc>
        <w:tc>
          <w:tcPr>
            <w:tcW w:w="911" w:type="dxa"/>
          </w:tcPr>
          <w:p w14:paraId="31A730C5" w14:textId="77777777" w:rsidR="008F7A29" w:rsidRDefault="008F7A29">
            <w:r>
              <w:t>Ghulam Sabir</w:t>
            </w:r>
          </w:p>
        </w:tc>
        <w:tc>
          <w:tcPr>
            <w:tcW w:w="782" w:type="dxa"/>
          </w:tcPr>
          <w:p w14:paraId="7606CC55" w14:textId="77777777" w:rsidR="008F7A29" w:rsidRDefault="008F7A29">
            <w:r>
              <w:t>73.429167</w:t>
            </w:r>
          </w:p>
        </w:tc>
        <w:tc>
          <w:tcPr>
            <w:tcW w:w="784" w:type="dxa"/>
          </w:tcPr>
          <w:p w14:paraId="7DD9BFC1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259E3817" w14:textId="77777777" w:rsidR="008F7A29" w:rsidRDefault="008F7A29">
            <w:r>
              <w:t>Nephrology</w:t>
            </w:r>
          </w:p>
        </w:tc>
        <w:tc>
          <w:tcPr>
            <w:tcW w:w="1001" w:type="dxa"/>
          </w:tcPr>
          <w:p w14:paraId="41DA9044" w14:textId="77777777" w:rsidR="008F7A29" w:rsidRDefault="008F7A29">
            <w:r>
              <w:t>Holy Family Hospital, Rawalpindi</w:t>
            </w:r>
          </w:p>
        </w:tc>
        <w:tc>
          <w:tcPr>
            <w:tcW w:w="826" w:type="dxa"/>
          </w:tcPr>
          <w:p w14:paraId="78DD463C" w14:textId="77777777" w:rsidR="008F7A29" w:rsidRDefault="008F7A29">
            <w:r>
              <w:t>Punjab</w:t>
            </w:r>
          </w:p>
        </w:tc>
      </w:tr>
      <w:tr w:rsidR="008F7A29" w14:paraId="18F8976C" w14:textId="77777777" w:rsidTr="008F7A29">
        <w:tc>
          <w:tcPr>
            <w:tcW w:w="942" w:type="dxa"/>
          </w:tcPr>
          <w:p w14:paraId="2FA42AB8" w14:textId="77777777" w:rsidR="008F7A29" w:rsidRDefault="008F7A29">
            <w:r>
              <w:t>323</w:t>
            </w:r>
          </w:p>
        </w:tc>
        <w:tc>
          <w:tcPr>
            <w:tcW w:w="360" w:type="dxa"/>
          </w:tcPr>
          <w:p w14:paraId="4807913C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CE23D54" w14:textId="77777777" w:rsidR="008F7A29" w:rsidRDefault="008F7A29">
            <w:r>
              <w:t>19120</w:t>
            </w:r>
          </w:p>
        </w:tc>
        <w:tc>
          <w:tcPr>
            <w:tcW w:w="1012" w:type="dxa"/>
          </w:tcPr>
          <w:p w14:paraId="6E57B48D" w14:textId="77777777" w:rsidR="008F7A29" w:rsidRDefault="008F7A29">
            <w:r>
              <w:t>Muhammad Awais</w:t>
            </w:r>
          </w:p>
        </w:tc>
        <w:tc>
          <w:tcPr>
            <w:tcW w:w="737" w:type="dxa"/>
          </w:tcPr>
          <w:p w14:paraId="35B67AC9" w14:textId="77777777" w:rsidR="008F7A29" w:rsidRDefault="008F7A29">
            <w:r>
              <w:t>96274-P</w:t>
            </w:r>
          </w:p>
        </w:tc>
        <w:tc>
          <w:tcPr>
            <w:tcW w:w="911" w:type="dxa"/>
          </w:tcPr>
          <w:p w14:paraId="34914AB6" w14:textId="77777777" w:rsidR="008F7A29" w:rsidRDefault="008F7A29">
            <w:r>
              <w:t>Muhammad Youssif</w:t>
            </w:r>
          </w:p>
        </w:tc>
        <w:tc>
          <w:tcPr>
            <w:tcW w:w="782" w:type="dxa"/>
          </w:tcPr>
          <w:p w14:paraId="44EBEBDA" w14:textId="77777777" w:rsidR="008F7A29" w:rsidRDefault="008F7A29">
            <w:r>
              <w:t>74.05</w:t>
            </w:r>
          </w:p>
        </w:tc>
        <w:tc>
          <w:tcPr>
            <w:tcW w:w="784" w:type="dxa"/>
          </w:tcPr>
          <w:p w14:paraId="29C3EBD4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C3AF17D" w14:textId="77777777" w:rsidR="008F7A29" w:rsidRDefault="008F7A29">
            <w:r>
              <w:t>Nephrology</w:t>
            </w:r>
          </w:p>
        </w:tc>
        <w:tc>
          <w:tcPr>
            <w:tcW w:w="1001" w:type="dxa"/>
          </w:tcPr>
          <w:p w14:paraId="5C4F4191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67934CDD" w14:textId="77777777" w:rsidR="008F7A29" w:rsidRDefault="008F7A29">
            <w:r>
              <w:t>Punjab</w:t>
            </w:r>
          </w:p>
        </w:tc>
      </w:tr>
      <w:tr w:rsidR="008F7A29" w14:paraId="10203AFA" w14:textId="77777777" w:rsidTr="008F7A29">
        <w:tc>
          <w:tcPr>
            <w:tcW w:w="942" w:type="dxa"/>
          </w:tcPr>
          <w:p w14:paraId="13D5DB9C" w14:textId="77777777" w:rsidR="008F7A29" w:rsidRDefault="008F7A29">
            <w:r>
              <w:t>324</w:t>
            </w:r>
          </w:p>
        </w:tc>
        <w:tc>
          <w:tcPr>
            <w:tcW w:w="360" w:type="dxa"/>
          </w:tcPr>
          <w:p w14:paraId="0E56AD31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7981683" w14:textId="77777777" w:rsidR="008F7A29" w:rsidRDefault="008F7A29">
            <w:r>
              <w:t>5860</w:t>
            </w:r>
          </w:p>
        </w:tc>
        <w:tc>
          <w:tcPr>
            <w:tcW w:w="1012" w:type="dxa"/>
          </w:tcPr>
          <w:p w14:paraId="30A4862B" w14:textId="77777777" w:rsidR="008F7A29" w:rsidRDefault="008F7A29">
            <w:r>
              <w:t>Maryam Mehmood</w:t>
            </w:r>
          </w:p>
        </w:tc>
        <w:tc>
          <w:tcPr>
            <w:tcW w:w="737" w:type="dxa"/>
          </w:tcPr>
          <w:p w14:paraId="32BBECA6" w14:textId="77777777" w:rsidR="008F7A29" w:rsidRDefault="008F7A29">
            <w:r>
              <w:t>87829-P</w:t>
            </w:r>
          </w:p>
        </w:tc>
        <w:tc>
          <w:tcPr>
            <w:tcW w:w="911" w:type="dxa"/>
          </w:tcPr>
          <w:p w14:paraId="6E726BA7" w14:textId="77777777" w:rsidR="008F7A29" w:rsidRDefault="008F7A29">
            <w:r>
              <w:t>Mehmood Elahi</w:t>
            </w:r>
          </w:p>
        </w:tc>
        <w:tc>
          <w:tcPr>
            <w:tcW w:w="782" w:type="dxa"/>
          </w:tcPr>
          <w:p w14:paraId="3698CD38" w14:textId="77777777" w:rsidR="008F7A29" w:rsidRDefault="008F7A29">
            <w:r>
              <w:t>69.291667</w:t>
            </w:r>
          </w:p>
        </w:tc>
        <w:tc>
          <w:tcPr>
            <w:tcW w:w="784" w:type="dxa"/>
          </w:tcPr>
          <w:p w14:paraId="1F05B862" w14:textId="77777777" w:rsidR="008F7A29" w:rsidRDefault="008F7A29">
            <w:r>
              <w:t>7</w:t>
            </w:r>
          </w:p>
        </w:tc>
        <w:tc>
          <w:tcPr>
            <w:tcW w:w="1305" w:type="dxa"/>
          </w:tcPr>
          <w:p w14:paraId="397F55AD" w14:textId="77777777" w:rsidR="008F7A29" w:rsidRDefault="008F7A29">
            <w:r>
              <w:t>Nephrology</w:t>
            </w:r>
          </w:p>
        </w:tc>
        <w:tc>
          <w:tcPr>
            <w:tcW w:w="1001" w:type="dxa"/>
          </w:tcPr>
          <w:p w14:paraId="6506B206" w14:textId="77777777" w:rsidR="008F7A29" w:rsidRDefault="008F7A29">
            <w:r>
              <w:t>Lahore General Hospital, Lahore</w:t>
            </w:r>
          </w:p>
        </w:tc>
        <w:tc>
          <w:tcPr>
            <w:tcW w:w="826" w:type="dxa"/>
          </w:tcPr>
          <w:p w14:paraId="4CE88AC3" w14:textId="77777777" w:rsidR="008F7A29" w:rsidRDefault="008F7A29">
            <w:r>
              <w:t>Punjab</w:t>
            </w:r>
          </w:p>
        </w:tc>
      </w:tr>
      <w:tr w:rsidR="008F7A29" w14:paraId="5F476ACF" w14:textId="77777777" w:rsidTr="008F7A29">
        <w:tc>
          <w:tcPr>
            <w:tcW w:w="942" w:type="dxa"/>
          </w:tcPr>
          <w:p w14:paraId="3F833E05" w14:textId="77777777" w:rsidR="008F7A29" w:rsidRDefault="008F7A29">
            <w:r>
              <w:t>325</w:t>
            </w:r>
          </w:p>
        </w:tc>
        <w:tc>
          <w:tcPr>
            <w:tcW w:w="360" w:type="dxa"/>
          </w:tcPr>
          <w:p w14:paraId="28EF1E4F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FAE764F" w14:textId="77777777" w:rsidR="008F7A29" w:rsidRDefault="008F7A29">
            <w:r>
              <w:t>18525</w:t>
            </w:r>
          </w:p>
        </w:tc>
        <w:tc>
          <w:tcPr>
            <w:tcW w:w="1012" w:type="dxa"/>
          </w:tcPr>
          <w:p w14:paraId="52FD7A15" w14:textId="77777777" w:rsidR="008F7A29" w:rsidRDefault="008F7A29">
            <w:r>
              <w:t>Rana Muhammad Talha</w:t>
            </w:r>
          </w:p>
        </w:tc>
        <w:tc>
          <w:tcPr>
            <w:tcW w:w="737" w:type="dxa"/>
          </w:tcPr>
          <w:p w14:paraId="6141591C" w14:textId="77777777" w:rsidR="008F7A29" w:rsidRDefault="008F7A29">
            <w:r>
              <w:t>95903-P</w:t>
            </w:r>
          </w:p>
        </w:tc>
        <w:tc>
          <w:tcPr>
            <w:tcW w:w="911" w:type="dxa"/>
          </w:tcPr>
          <w:p w14:paraId="23046D14" w14:textId="77777777" w:rsidR="008F7A29" w:rsidRDefault="008F7A29">
            <w:r>
              <w:t>Rana Qamar -Uz- Zaman</w:t>
            </w:r>
          </w:p>
        </w:tc>
        <w:tc>
          <w:tcPr>
            <w:tcW w:w="782" w:type="dxa"/>
          </w:tcPr>
          <w:p w14:paraId="7BD94CF0" w14:textId="77777777" w:rsidR="008F7A29" w:rsidRDefault="008F7A29">
            <w:r>
              <w:t>72.902041</w:t>
            </w:r>
          </w:p>
        </w:tc>
        <w:tc>
          <w:tcPr>
            <w:tcW w:w="784" w:type="dxa"/>
          </w:tcPr>
          <w:p w14:paraId="5A6987A0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1D84E975" w14:textId="77777777" w:rsidR="008F7A29" w:rsidRDefault="008F7A29">
            <w:r>
              <w:t>Nephrology</w:t>
            </w:r>
          </w:p>
        </w:tc>
        <w:tc>
          <w:tcPr>
            <w:tcW w:w="1001" w:type="dxa"/>
          </w:tcPr>
          <w:p w14:paraId="0EFCE94D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178EE081" w14:textId="77777777" w:rsidR="008F7A29" w:rsidRDefault="008F7A29">
            <w:r>
              <w:t>Punjab</w:t>
            </w:r>
          </w:p>
        </w:tc>
      </w:tr>
      <w:tr w:rsidR="008F7A29" w14:paraId="0B98EC61" w14:textId="77777777" w:rsidTr="008F7A29">
        <w:tc>
          <w:tcPr>
            <w:tcW w:w="942" w:type="dxa"/>
          </w:tcPr>
          <w:p w14:paraId="51D97F02" w14:textId="77777777" w:rsidR="008F7A29" w:rsidRDefault="008F7A29">
            <w:r>
              <w:t>326</w:t>
            </w:r>
          </w:p>
        </w:tc>
        <w:tc>
          <w:tcPr>
            <w:tcW w:w="360" w:type="dxa"/>
          </w:tcPr>
          <w:p w14:paraId="1FEA5A94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A681175" w14:textId="77777777" w:rsidR="008F7A29" w:rsidRDefault="008F7A29">
            <w:r>
              <w:t>6209</w:t>
            </w:r>
          </w:p>
        </w:tc>
        <w:tc>
          <w:tcPr>
            <w:tcW w:w="1012" w:type="dxa"/>
          </w:tcPr>
          <w:p w14:paraId="6572ADD6" w14:textId="77777777" w:rsidR="008F7A29" w:rsidRDefault="008F7A29">
            <w:r>
              <w:t>Sulaman Ghafoor</w:t>
            </w:r>
          </w:p>
        </w:tc>
        <w:tc>
          <w:tcPr>
            <w:tcW w:w="737" w:type="dxa"/>
          </w:tcPr>
          <w:p w14:paraId="7B83E000" w14:textId="77777777" w:rsidR="008F7A29" w:rsidRDefault="008F7A29">
            <w:r>
              <w:t>105430_P</w:t>
            </w:r>
          </w:p>
        </w:tc>
        <w:tc>
          <w:tcPr>
            <w:tcW w:w="911" w:type="dxa"/>
          </w:tcPr>
          <w:p w14:paraId="0D356A79" w14:textId="77777777" w:rsidR="008F7A29" w:rsidRDefault="008F7A29">
            <w:r>
              <w:t>Ghafoor Ahmad</w:t>
            </w:r>
          </w:p>
        </w:tc>
        <w:tc>
          <w:tcPr>
            <w:tcW w:w="782" w:type="dxa"/>
          </w:tcPr>
          <w:p w14:paraId="55424AD8" w14:textId="77777777" w:rsidR="008F7A29" w:rsidRDefault="008F7A29">
            <w:r>
              <w:t>73.7125</w:t>
            </w:r>
          </w:p>
        </w:tc>
        <w:tc>
          <w:tcPr>
            <w:tcW w:w="784" w:type="dxa"/>
          </w:tcPr>
          <w:p w14:paraId="6B3E24B8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4A13A865" w14:textId="77777777" w:rsidR="008F7A29" w:rsidRDefault="008F7A29">
            <w:r>
              <w:t>Nephrology</w:t>
            </w:r>
          </w:p>
        </w:tc>
        <w:tc>
          <w:tcPr>
            <w:tcW w:w="1001" w:type="dxa"/>
          </w:tcPr>
          <w:p w14:paraId="6F3006C7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2080E333" w14:textId="77777777" w:rsidR="008F7A29" w:rsidRDefault="008F7A29">
            <w:r>
              <w:t>Punjab</w:t>
            </w:r>
          </w:p>
        </w:tc>
      </w:tr>
      <w:tr w:rsidR="008F7A29" w14:paraId="5D6B6EB0" w14:textId="77777777" w:rsidTr="008F7A29">
        <w:tc>
          <w:tcPr>
            <w:tcW w:w="942" w:type="dxa"/>
          </w:tcPr>
          <w:p w14:paraId="04B0F858" w14:textId="77777777" w:rsidR="008F7A29" w:rsidRDefault="008F7A29">
            <w:r>
              <w:t>327</w:t>
            </w:r>
          </w:p>
        </w:tc>
        <w:tc>
          <w:tcPr>
            <w:tcW w:w="360" w:type="dxa"/>
          </w:tcPr>
          <w:p w14:paraId="1433F6CD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21CC842" w14:textId="77777777" w:rsidR="008F7A29" w:rsidRDefault="008F7A29">
            <w:r>
              <w:t>4588</w:t>
            </w:r>
          </w:p>
        </w:tc>
        <w:tc>
          <w:tcPr>
            <w:tcW w:w="1012" w:type="dxa"/>
          </w:tcPr>
          <w:p w14:paraId="453B4BE4" w14:textId="77777777" w:rsidR="008F7A29" w:rsidRDefault="008F7A29">
            <w:r>
              <w:t>Atif Afzal</w:t>
            </w:r>
          </w:p>
        </w:tc>
        <w:tc>
          <w:tcPr>
            <w:tcW w:w="737" w:type="dxa"/>
          </w:tcPr>
          <w:p w14:paraId="0EDB4159" w14:textId="77777777" w:rsidR="008F7A29" w:rsidRDefault="008F7A29">
            <w:r>
              <w:t>107097-P</w:t>
            </w:r>
          </w:p>
        </w:tc>
        <w:tc>
          <w:tcPr>
            <w:tcW w:w="911" w:type="dxa"/>
          </w:tcPr>
          <w:p w14:paraId="0C66ACCE" w14:textId="77777777" w:rsidR="008F7A29" w:rsidRDefault="008F7A29">
            <w:r>
              <w:t>Muhammad Afzal</w:t>
            </w:r>
          </w:p>
        </w:tc>
        <w:tc>
          <w:tcPr>
            <w:tcW w:w="782" w:type="dxa"/>
          </w:tcPr>
          <w:p w14:paraId="5A001A86" w14:textId="77777777" w:rsidR="008F7A29" w:rsidRDefault="008F7A29">
            <w:r>
              <w:t>68.958333</w:t>
            </w:r>
          </w:p>
        </w:tc>
        <w:tc>
          <w:tcPr>
            <w:tcW w:w="784" w:type="dxa"/>
          </w:tcPr>
          <w:p w14:paraId="51066FA7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EF645DC" w14:textId="77777777" w:rsidR="008F7A29" w:rsidRDefault="008F7A29">
            <w:r>
              <w:t>Nephrology</w:t>
            </w:r>
          </w:p>
        </w:tc>
        <w:tc>
          <w:tcPr>
            <w:tcW w:w="1001" w:type="dxa"/>
          </w:tcPr>
          <w:p w14:paraId="48E31437" w14:textId="77777777" w:rsidR="008F7A29" w:rsidRDefault="008F7A29">
            <w:r>
              <w:t>Sahiwal Teaching Hospital, Sahiwal</w:t>
            </w:r>
          </w:p>
        </w:tc>
        <w:tc>
          <w:tcPr>
            <w:tcW w:w="826" w:type="dxa"/>
          </w:tcPr>
          <w:p w14:paraId="4A8B4F3B" w14:textId="77777777" w:rsidR="008F7A29" w:rsidRDefault="008F7A29">
            <w:r>
              <w:t>Punjab</w:t>
            </w:r>
          </w:p>
        </w:tc>
      </w:tr>
      <w:tr w:rsidR="008F7A29" w14:paraId="28A5EE0E" w14:textId="77777777" w:rsidTr="008F7A29">
        <w:tc>
          <w:tcPr>
            <w:tcW w:w="942" w:type="dxa"/>
          </w:tcPr>
          <w:p w14:paraId="7D82311F" w14:textId="77777777" w:rsidR="008F7A29" w:rsidRDefault="008F7A29">
            <w:r>
              <w:t>328</w:t>
            </w:r>
          </w:p>
        </w:tc>
        <w:tc>
          <w:tcPr>
            <w:tcW w:w="360" w:type="dxa"/>
          </w:tcPr>
          <w:p w14:paraId="06A374A4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48585CD" w14:textId="77777777" w:rsidR="008F7A29" w:rsidRDefault="008F7A29">
            <w:r>
              <w:t>18096</w:t>
            </w:r>
          </w:p>
        </w:tc>
        <w:tc>
          <w:tcPr>
            <w:tcW w:w="1012" w:type="dxa"/>
          </w:tcPr>
          <w:p w14:paraId="416B08A0" w14:textId="77777777" w:rsidR="008F7A29" w:rsidRDefault="008F7A29">
            <w:r>
              <w:t>Muhammad Mudassar Raheem Awan</w:t>
            </w:r>
          </w:p>
        </w:tc>
        <w:tc>
          <w:tcPr>
            <w:tcW w:w="737" w:type="dxa"/>
          </w:tcPr>
          <w:p w14:paraId="4236C568" w14:textId="77777777" w:rsidR="008F7A29" w:rsidRDefault="008F7A29">
            <w:r>
              <w:t>99811-P</w:t>
            </w:r>
          </w:p>
        </w:tc>
        <w:tc>
          <w:tcPr>
            <w:tcW w:w="911" w:type="dxa"/>
          </w:tcPr>
          <w:p w14:paraId="4A3FF41B" w14:textId="77777777" w:rsidR="008F7A29" w:rsidRDefault="008F7A29">
            <w:r>
              <w:t>Abdul Raheem Awan</w:t>
            </w:r>
          </w:p>
        </w:tc>
        <w:tc>
          <w:tcPr>
            <w:tcW w:w="782" w:type="dxa"/>
          </w:tcPr>
          <w:p w14:paraId="12849B09" w14:textId="77777777" w:rsidR="008F7A29" w:rsidRDefault="008F7A29">
            <w:r>
              <w:t>69.236364</w:t>
            </w:r>
          </w:p>
        </w:tc>
        <w:tc>
          <w:tcPr>
            <w:tcW w:w="784" w:type="dxa"/>
          </w:tcPr>
          <w:p w14:paraId="043C58FA" w14:textId="77777777" w:rsidR="008F7A29" w:rsidRDefault="008F7A29">
            <w:r>
              <w:t>8</w:t>
            </w:r>
          </w:p>
        </w:tc>
        <w:tc>
          <w:tcPr>
            <w:tcW w:w="1305" w:type="dxa"/>
          </w:tcPr>
          <w:p w14:paraId="1A2E24D9" w14:textId="77777777" w:rsidR="008F7A29" w:rsidRDefault="008F7A29">
            <w:r>
              <w:t>Nephrology</w:t>
            </w:r>
          </w:p>
        </w:tc>
        <w:tc>
          <w:tcPr>
            <w:tcW w:w="1001" w:type="dxa"/>
          </w:tcPr>
          <w:p w14:paraId="77484AE2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2B6DA6D4" w14:textId="77777777" w:rsidR="008F7A29" w:rsidRDefault="008F7A29">
            <w:r>
              <w:t>Punjab</w:t>
            </w:r>
          </w:p>
        </w:tc>
      </w:tr>
      <w:tr w:rsidR="008F7A29" w14:paraId="3517BC98" w14:textId="77777777" w:rsidTr="008F7A29">
        <w:tc>
          <w:tcPr>
            <w:tcW w:w="942" w:type="dxa"/>
          </w:tcPr>
          <w:p w14:paraId="00AA5D2A" w14:textId="77777777" w:rsidR="008F7A29" w:rsidRDefault="008F7A29">
            <w:r>
              <w:t>329</w:t>
            </w:r>
          </w:p>
        </w:tc>
        <w:tc>
          <w:tcPr>
            <w:tcW w:w="360" w:type="dxa"/>
          </w:tcPr>
          <w:p w14:paraId="22C4D213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8E07A83" w14:textId="77777777" w:rsidR="008F7A29" w:rsidRDefault="008F7A29">
            <w:r>
              <w:t>5046</w:t>
            </w:r>
          </w:p>
        </w:tc>
        <w:tc>
          <w:tcPr>
            <w:tcW w:w="1012" w:type="dxa"/>
          </w:tcPr>
          <w:p w14:paraId="56C8EA20" w14:textId="77777777" w:rsidR="008F7A29" w:rsidRDefault="008F7A29">
            <w:r>
              <w:t>Tehmina Sadiq</w:t>
            </w:r>
          </w:p>
        </w:tc>
        <w:tc>
          <w:tcPr>
            <w:tcW w:w="737" w:type="dxa"/>
          </w:tcPr>
          <w:p w14:paraId="74CAB53F" w14:textId="77777777" w:rsidR="008F7A29" w:rsidRDefault="008F7A29">
            <w:r>
              <w:t>85270-P</w:t>
            </w:r>
          </w:p>
        </w:tc>
        <w:tc>
          <w:tcPr>
            <w:tcW w:w="911" w:type="dxa"/>
          </w:tcPr>
          <w:p w14:paraId="1F983A1C" w14:textId="77777777" w:rsidR="008F7A29" w:rsidRDefault="008F7A29">
            <w:r>
              <w:t>Sadiq Hussain</w:t>
            </w:r>
          </w:p>
        </w:tc>
        <w:tc>
          <w:tcPr>
            <w:tcW w:w="782" w:type="dxa"/>
          </w:tcPr>
          <w:p w14:paraId="2DFA0057" w14:textId="77777777" w:rsidR="008F7A29" w:rsidRDefault="008F7A29">
            <w:r>
              <w:t>72.112</w:t>
            </w:r>
          </w:p>
        </w:tc>
        <w:tc>
          <w:tcPr>
            <w:tcW w:w="784" w:type="dxa"/>
          </w:tcPr>
          <w:p w14:paraId="6AEBDDF9" w14:textId="77777777" w:rsidR="008F7A29" w:rsidRDefault="008F7A29">
            <w:r>
              <w:t>25</w:t>
            </w:r>
          </w:p>
        </w:tc>
        <w:tc>
          <w:tcPr>
            <w:tcW w:w="1305" w:type="dxa"/>
          </w:tcPr>
          <w:p w14:paraId="75AF8786" w14:textId="77777777" w:rsidR="008F7A29" w:rsidRDefault="008F7A29">
            <w:r>
              <w:t>Nephrology</w:t>
            </w:r>
          </w:p>
        </w:tc>
        <w:tc>
          <w:tcPr>
            <w:tcW w:w="1001" w:type="dxa"/>
          </w:tcPr>
          <w:p w14:paraId="69EF1970" w14:textId="77777777" w:rsidR="008F7A29" w:rsidRDefault="008F7A29">
            <w:r>
              <w:t>Sir Ganga Ram Hospital, Lahore</w:t>
            </w:r>
          </w:p>
        </w:tc>
        <w:tc>
          <w:tcPr>
            <w:tcW w:w="826" w:type="dxa"/>
          </w:tcPr>
          <w:p w14:paraId="14AFBDF9" w14:textId="77777777" w:rsidR="008F7A29" w:rsidRDefault="008F7A29">
            <w:r>
              <w:t>Punjab</w:t>
            </w:r>
          </w:p>
        </w:tc>
      </w:tr>
      <w:tr w:rsidR="008F7A29" w14:paraId="6AB22446" w14:textId="77777777" w:rsidTr="008F7A29">
        <w:tc>
          <w:tcPr>
            <w:tcW w:w="942" w:type="dxa"/>
          </w:tcPr>
          <w:p w14:paraId="6AAAE377" w14:textId="77777777" w:rsidR="008F7A29" w:rsidRDefault="008F7A29">
            <w:r>
              <w:t>330</w:t>
            </w:r>
          </w:p>
        </w:tc>
        <w:tc>
          <w:tcPr>
            <w:tcW w:w="360" w:type="dxa"/>
          </w:tcPr>
          <w:p w14:paraId="38E53AAD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C3531B7" w14:textId="77777777" w:rsidR="008F7A29" w:rsidRDefault="008F7A29">
            <w:r>
              <w:t>1502</w:t>
            </w:r>
          </w:p>
        </w:tc>
        <w:tc>
          <w:tcPr>
            <w:tcW w:w="1012" w:type="dxa"/>
          </w:tcPr>
          <w:p w14:paraId="5FC0FBDE" w14:textId="77777777" w:rsidR="008F7A29" w:rsidRDefault="008F7A29">
            <w:r>
              <w:t>Muhammad Waqas Saleem</w:t>
            </w:r>
          </w:p>
        </w:tc>
        <w:tc>
          <w:tcPr>
            <w:tcW w:w="737" w:type="dxa"/>
          </w:tcPr>
          <w:p w14:paraId="098B4AF2" w14:textId="77777777" w:rsidR="008F7A29" w:rsidRDefault="008F7A29">
            <w:r>
              <w:t>95333-P</w:t>
            </w:r>
          </w:p>
        </w:tc>
        <w:tc>
          <w:tcPr>
            <w:tcW w:w="911" w:type="dxa"/>
          </w:tcPr>
          <w:p w14:paraId="3FC6CA7B" w14:textId="77777777" w:rsidR="008F7A29" w:rsidRDefault="008F7A29">
            <w:r>
              <w:t>Muhammad Azhar Saleem</w:t>
            </w:r>
          </w:p>
        </w:tc>
        <w:tc>
          <w:tcPr>
            <w:tcW w:w="782" w:type="dxa"/>
          </w:tcPr>
          <w:p w14:paraId="48529CBC" w14:textId="77777777" w:rsidR="008F7A29" w:rsidRDefault="008F7A29">
            <w:r>
              <w:t>70.820833</w:t>
            </w:r>
          </w:p>
        </w:tc>
        <w:tc>
          <w:tcPr>
            <w:tcW w:w="784" w:type="dxa"/>
          </w:tcPr>
          <w:p w14:paraId="2453C026" w14:textId="77777777" w:rsidR="008F7A29" w:rsidRDefault="008F7A29">
            <w:r>
              <w:t>50</w:t>
            </w:r>
          </w:p>
        </w:tc>
        <w:tc>
          <w:tcPr>
            <w:tcW w:w="1305" w:type="dxa"/>
          </w:tcPr>
          <w:p w14:paraId="3BFF4234" w14:textId="77777777" w:rsidR="008F7A29" w:rsidRDefault="008F7A29">
            <w:r>
              <w:t>Nephrology</w:t>
            </w:r>
          </w:p>
        </w:tc>
        <w:tc>
          <w:tcPr>
            <w:tcW w:w="1001" w:type="dxa"/>
          </w:tcPr>
          <w:p w14:paraId="4A9B9AE8" w14:textId="77777777" w:rsidR="008F7A29" w:rsidRDefault="008F7A29">
            <w:r>
              <w:t>SZ Hospital, Rahim Yar Khan</w:t>
            </w:r>
          </w:p>
        </w:tc>
        <w:tc>
          <w:tcPr>
            <w:tcW w:w="826" w:type="dxa"/>
          </w:tcPr>
          <w:p w14:paraId="4E92A433" w14:textId="77777777" w:rsidR="008F7A29" w:rsidRDefault="008F7A29">
            <w:r>
              <w:t>Punjab</w:t>
            </w:r>
          </w:p>
        </w:tc>
      </w:tr>
      <w:tr w:rsidR="008F7A29" w14:paraId="3D62191D" w14:textId="77777777" w:rsidTr="008F7A29">
        <w:tc>
          <w:tcPr>
            <w:tcW w:w="942" w:type="dxa"/>
          </w:tcPr>
          <w:p w14:paraId="4F2672E9" w14:textId="77777777" w:rsidR="008F7A29" w:rsidRDefault="008F7A29">
            <w:r>
              <w:t>331</w:t>
            </w:r>
          </w:p>
        </w:tc>
        <w:tc>
          <w:tcPr>
            <w:tcW w:w="360" w:type="dxa"/>
          </w:tcPr>
          <w:p w14:paraId="11133A8D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B1074AB" w14:textId="77777777" w:rsidR="008F7A29" w:rsidRDefault="008F7A29">
            <w:r>
              <w:t>17538</w:t>
            </w:r>
          </w:p>
        </w:tc>
        <w:tc>
          <w:tcPr>
            <w:tcW w:w="1012" w:type="dxa"/>
          </w:tcPr>
          <w:p w14:paraId="21589858" w14:textId="77777777" w:rsidR="008F7A29" w:rsidRDefault="008F7A29">
            <w:r>
              <w:t>Ihtisham Haider Bhatti</w:t>
            </w:r>
          </w:p>
        </w:tc>
        <w:tc>
          <w:tcPr>
            <w:tcW w:w="737" w:type="dxa"/>
          </w:tcPr>
          <w:p w14:paraId="5ED921BD" w14:textId="77777777" w:rsidR="008F7A29" w:rsidRDefault="008F7A29">
            <w:r>
              <w:t>110296-P</w:t>
            </w:r>
          </w:p>
        </w:tc>
        <w:tc>
          <w:tcPr>
            <w:tcW w:w="911" w:type="dxa"/>
          </w:tcPr>
          <w:p w14:paraId="4AF02B39" w14:textId="77777777" w:rsidR="008F7A29" w:rsidRDefault="008F7A29">
            <w:r>
              <w:t xml:space="preserve">Zahid Hussain Bhatti </w:t>
            </w:r>
          </w:p>
        </w:tc>
        <w:tc>
          <w:tcPr>
            <w:tcW w:w="782" w:type="dxa"/>
          </w:tcPr>
          <w:p w14:paraId="7AB70232" w14:textId="77777777" w:rsidR="008F7A29" w:rsidRDefault="008F7A29">
            <w:r>
              <w:t>55.095833</w:t>
            </w:r>
          </w:p>
        </w:tc>
        <w:tc>
          <w:tcPr>
            <w:tcW w:w="784" w:type="dxa"/>
          </w:tcPr>
          <w:p w14:paraId="59DC25DC" w14:textId="77777777" w:rsidR="008F7A29" w:rsidRDefault="008F7A29">
            <w:r>
              <w:t>30</w:t>
            </w:r>
          </w:p>
        </w:tc>
        <w:tc>
          <w:tcPr>
            <w:tcW w:w="1305" w:type="dxa"/>
          </w:tcPr>
          <w:p w14:paraId="6DA53FC3" w14:textId="77777777" w:rsidR="008F7A29" w:rsidRDefault="008F7A29">
            <w:r>
              <w:t>Neuro Surgery</w:t>
            </w:r>
          </w:p>
        </w:tc>
        <w:tc>
          <w:tcPr>
            <w:tcW w:w="1001" w:type="dxa"/>
          </w:tcPr>
          <w:p w14:paraId="778C09AF" w14:textId="77777777" w:rsidR="008F7A29" w:rsidRDefault="008F7A29">
            <w:r>
              <w:t>Allied Hospital, Faisalabad</w:t>
            </w:r>
          </w:p>
        </w:tc>
        <w:tc>
          <w:tcPr>
            <w:tcW w:w="826" w:type="dxa"/>
          </w:tcPr>
          <w:p w14:paraId="525C6380" w14:textId="77777777" w:rsidR="008F7A29" w:rsidRDefault="008F7A29">
            <w:r>
              <w:t>Punjab</w:t>
            </w:r>
          </w:p>
        </w:tc>
      </w:tr>
      <w:tr w:rsidR="008F7A29" w14:paraId="5F61BD76" w14:textId="77777777" w:rsidTr="008F7A29">
        <w:tc>
          <w:tcPr>
            <w:tcW w:w="942" w:type="dxa"/>
          </w:tcPr>
          <w:p w14:paraId="776A51C9" w14:textId="77777777" w:rsidR="008F7A29" w:rsidRDefault="008F7A29">
            <w:r>
              <w:t>332</w:t>
            </w:r>
          </w:p>
        </w:tc>
        <w:tc>
          <w:tcPr>
            <w:tcW w:w="360" w:type="dxa"/>
          </w:tcPr>
          <w:p w14:paraId="44D08D92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46B8E42" w14:textId="77777777" w:rsidR="008F7A29" w:rsidRDefault="008F7A29">
            <w:r>
              <w:t>18871</w:t>
            </w:r>
          </w:p>
        </w:tc>
        <w:tc>
          <w:tcPr>
            <w:tcW w:w="1012" w:type="dxa"/>
          </w:tcPr>
          <w:p w14:paraId="2D3D2D14" w14:textId="77777777" w:rsidR="008F7A29" w:rsidRDefault="008F7A29">
            <w:r>
              <w:t>Muhammad Azhar Atta</w:t>
            </w:r>
          </w:p>
        </w:tc>
        <w:tc>
          <w:tcPr>
            <w:tcW w:w="737" w:type="dxa"/>
          </w:tcPr>
          <w:p w14:paraId="1EF72D76" w14:textId="77777777" w:rsidR="008F7A29" w:rsidRDefault="008F7A29">
            <w:r>
              <w:t>102068-P</w:t>
            </w:r>
          </w:p>
        </w:tc>
        <w:tc>
          <w:tcPr>
            <w:tcW w:w="911" w:type="dxa"/>
          </w:tcPr>
          <w:p w14:paraId="0B97CF81" w14:textId="77777777" w:rsidR="008F7A29" w:rsidRDefault="008F7A29">
            <w:r>
              <w:t>Dr Hafiz Atta Muhammad</w:t>
            </w:r>
          </w:p>
        </w:tc>
        <w:tc>
          <w:tcPr>
            <w:tcW w:w="782" w:type="dxa"/>
          </w:tcPr>
          <w:p w14:paraId="5A002DDA" w14:textId="77777777" w:rsidR="008F7A29" w:rsidRDefault="008F7A29">
            <w:r>
              <w:t>62.758333</w:t>
            </w:r>
          </w:p>
        </w:tc>
        <w:tc>
          <w:tcPr>
            <w:tcW w:w="784" w:type="dxa"/>
          </w:tcPr>
          <w:p w14:paraId="53EBE18E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1B38EADE" w14:textId="77777777" w:rsidR="008F7A29" w:rsidRDefault="008F7A29">
            <w:r>
              <w:t>Neuro Surgery</w:t>
            </w:r>
          </w:p>
        </w:tc>
        <w:tc>
          <w:tcPr>
            <w:tcW w:w="1001" w:type="dxa"/>
          </w:tcPr>
          <w:p w14:paraId="7196F7CC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47AD534E" w14:textId="77777777" w:rsidR="008F7A29" w:rsidRDefault="008F7A29">
            <w:r>
              <w:t>Punjab</w:t>
            </w:r>
          </w:p>
        </w:tc>
      </w:tr>
      <w:tr w:rsidR="008F7A29" w14:paraId="67AB01BA" w14:textId="77777777" w:rsidTr="008F7A29">
        <w:tc>
          <w:tcPr>
            <w:tcW w:w="942" w:type="dxa"/>
          </w:tcPr>
          <w:p w14:paraId="43AE47CF" w14:textId="77777777" w:rsidR="008F7A29" w:rsidRDefault="008F7A29">
            <w:r>
              <w:t>333</w:t>
            </w:r>
          </w:p>
        </w:tc>
        <w:tc>
          <w:tcPr>
            <w:tcW w:w="360" w:type="dxa"/>
          </w:tcPr>
          <w:p w14:paraId="1005B847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402E453" w14:textId="77777777" w:rsidR="008F7A29" w:rsidRDefault="008F7A29">
            <w:r>
              <w:t>17276</w:t>
            </w:r>
          </w:p>
        </w:tc>
        <w:tc>
          <w:tcPr>
            <w:tcW w:w="1012" w:type="dxa"/>
          </w:tcPr>
          <w:p w14:paraId="1DFDFEFA" w14:textId="77777777" w:rsidR="008F7A29" w:rsidRDefault="008F7A29">
            <w:r>
              <w:t>Dilawar Abbas</w:t>
            </w:r>
          </w:p>
        </w:tc>
        <w:tc>
          <w:tcPr>
            <w:tcW w:w="737" w:type="dxa"/>
          </w:tcPr>
          <w:p w14:paraId="342B6BFD" w14:textId="77777777" w:rsidR="008F7A29" w:rsidRDefault="008F7A29">
            <w:r>
              <w:t>116716-P</w:t>
            </w:r>
          </w:p>
        </w:tc>
        <w:tc>
          <w:tcPr>
            <w:tcW w:w="911" w:type="dxa"/>
          </w:tcPr>
          <w:p w14:paraId="00DA9CB9" w14:textId="77777777" w:rsidR="008F7A29" w:rsidRDefault="008F7A29">
            <w:r>
              <w:t>Sajjad Hussain</w:t>
            </w:r>
          </w:p>
        </w:tc>
        <w:tc>
          <w:tcPr>
            <w:tcW w:w="782" w:type="dxa"/>
          </w:tcPr>
          <w:p w14:paraId="5DBB0BD5" w14:textId="77777777" w:rsidR="008F7A29" w:rsidRDefault="008F7A29">
            <w:r>
              <w:t>55.775</w:t>
            </w:r>
          </w:p>
        </w:tc>
        <w:tc>
          <w:tcPr>
            <w:tcW w:w="784" w:type="dxa"/>
          </w:tcPr>
          <w:p w14:paraId="6BC1C96D" w14:textId="77777777" w:rsidR="008F7A29" w:rsidRDefault="008F7A29">
            <w:r>
              <w:t>13</w:t>
            </w:r>
          </w:p>
        </w:tc>
        <w:tc>
          <w:tcPr>
            <w:tcW w:w="1305" w:type="dxa"/>
          </w:tcPr>
          <w:p w14:paraId="04593C88" w14:textId="77777777" w:rsidR="008F7A29" w:rsidRDefault="008F7A29">
            <w:r>
              <w:t>Neuro Surgery</w:t>
            </w:r>
          </w:p>
        </w:tc>
        <w:tc>
          <w:tcPr>
            <w:tcW w:w="1001" w:type="dxa"/>
          </w:tcPr>
          <w:p w14:paraId="6E73F077" w14:textId="77777777" w:rsidR="008F7A29" w:rsidRDefault="008F7A29">
            <w:r>
              <w:t>DHQ Hospital, DG Khan</w:t>
            </w:r>
          </w:p>
        </w:tc>
        <w:tc>
          <w:tcPr>
            <w:tcW w:w="826" w:type="dxa"/>
          </w:tcPr>
          <w:p w14:paraId="70DCF4DF" w14:textId="77777777" w:rsidR="008F7A29" w:rsidRDefault="008F7A29">
            <w:r>
              <w:t>Punjab</w:t>
            </w:r>
          </w:p>
        </w:tc>
      </w:tr>
      <w:tr w:rsidR="008F7A29" w14:paraId="23DAB500" w14:textId="77777777" w:rsidTr="008F7A29">
        <w:tc>
          <w:tcPr>
            <w:tcW w:w="942" w:type="dxa"/>
          </w:tcPr>
          <w:p w14:paraId="266E1A02" w14:textId="77777777" w:rsidR="008F7A29" w:rsidRDefault="008F7A29">
            <w:r>
              <w:t>334</w:t>
            </w:r>
          </w:p>
        </w:tc>
        <w:tc>
          <w:tcPr>
            <w:tcW w:w="360" w:type="dxa"/>
          </w:tcPr>
          <w:p w14:paraId="68E8859B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3013B21" w14:textId="77777777" w:rsidR="008F7A29" w:rsidRDefault="008F7A29">
            <w:r>
              <w:t>4528</w:t>
            </w:r>
          </w:p>
        </w:tc>
        <w:tc>
          <w:tcPr>
            <w:tcW w:w="1012" w:type="dxa"/>
          </w:tcPr>
          <w:p w14:paraId="41465BB9" w14:textId="77777777" w:rsidR="008F7A29" w:rsidRDefault="008F7A29">
            <w:r>
              <w:t>Dr Hafiz Muhammad Ali Hasnain</w:t>
            </w:r>
          </w:p>
        </w:tc>
        <w:tc>
          <w:tcPr>
            <w:tcW w:w="737" w:type="dxa"/>
          </w:tcPr>
          <w:p w14:paraId="43398FEA" w14:textId="77777777" w:rsidR="008F7A29" w:rsidRDefault="008F7A29">
            <w:r>
              <w:t>99248-P</w:t>
            </w:r>
          </w:p>
        </w:tc>
        <w:tc>
          <w:tcPr>
            <w:tcW w:w="911" w:type="dxa"/>
          </w:tcPr>
          <w:p w14:paraId="1252D755" w14:textId="77777777" w:rsidR="008F7A29" w:rsidRDefault="008F7A29">
            <w:r>
              <w:t>Muhammad Sajjad Shaukat</w:t>
            </w:r>
          </w:p>
        </w:tc>
        <w:tc>
          <w:tcPr>
            <w:tcW w:w="782" w:type="dxa"/>
          </w:tcPr>
          <w:p w14:paraId="0F1B8AC2" w14:textId="77777777" w:rsidR="008F7A29" w:rsidRDefault="008F7A29">
            <w:r>
              <w:t>58.591304</w:t>
            </w:r>
          </w:p>
        </w:tc>
        <w:tc>
          <w:tcPr>
            <w:tcW w:w="784" w:type="dxa"/>
          </w:tcPr>
          <w:p w14:paraId="2EA6F4C4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5608D732" w14:textId="77777777" w:rsidR="008F7A29" w:rsidRDefault="008F7A29">
            <w:r>
              <w:t>Neuro Surgery</w:t>
            </w:r>
          </w:p>
        </w:tc>
        <w:tc>
          <w:tcPr>
            <w:tcW w:w="1001" w:type="dxa"/>
          </w:tcPr>
          <w:p w14:paraId="2C348AC2" w14:textId="77777777" w:rsidR="008F7A29" w:rsidRDefault="008F7A29">
            <w:r>
              <w:t>DHQ Rawalpindi</w:t>
            </w:r>
          </w:p>
        </w:tc>
        <w:tc>
          <w:tcPr>
            <w:tcW w:w="826" w:type="dxa"/>
          </w:tcPr>
          <w:p w14:paraId="76BBF609" w14:textId="77777777" w:rsidR="008F7A29" w:rsidRDefault="008F7A29">
            <w:r>
              <w:t>Punjab</w:t>
            </w:r>
          </w:p>
        </w:tc>
      </w:tr>
      <w:tr w:rsidR="008F7A29" w14:paraId="5598800C" w14:textId="77777777" w:rsidTr="008F7A29">
        <w:tc>
          <w:tcPr>
            <w:tcW w:w="942" w:type="dxa"/>
          </w:tcPr>
          <w:p w14:paraId="185E930D" w14:textId="77777777" w:rsidR="008F7A29" w:rsidRDefault="008F7A29">
            <w:r>
              <w:t>335</w:t>
            </w:r>
          </w:p>
        </w:tc>
        <w:tc>
          <w:tcPr>
            <w:tcW w:w="360" w:type="dxa"/>
          </w:tcPr>
          <w:p w14:paraId="7F3C0939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2E89AB8" w14:textId="77777777" w:rsidR="008F7A29" w:rsidRDefault="008F7A29">
            <w:r>
              <w:t>17370</w:t>
            </w:r>
          </w:p>
        </w:tc>
        <w:tc>
          <w:tcPr>
            <w:tcW w:w="1012" w:type="dxa"/>
          </w:tcPr>
          <w:p w14:paraId="40846DAB" w14:textId="77777777" w:rsidR="008F7A29" w:rsidRDefault="008F7A29">
            <w:r>
              <w:t>Dr Rao Mehboob Ur Rehman</w:t>
            </w:r>
          </w:p>
        </w:tc>
        <w:tc>
          <w:tcPr>
            <w:tcW w:w="737" w:type="dxa"/>
          </w:tcPr>
          <w:p w14:paraId="33701762" w14:textId="77777777" w:rsidR="008F7A29" w:rsidRDefault="008F7A29">
            <w:r>
              <w:t>93827-P</w:t>
            </w:r>
          </w:p>
        </w:tc>
        <w:tc>
          <w:tcPr>
            <w:tcW w:w="911" w:type="dxa"/>
          </w:tcPr>
          <w:p w14:paraId="6E3DD168" w14:textId="77777777" w:rsidR="008F7A29" w:rsidRDefault="008F7A29">
            <w:r>
              <w:t>MUHAMMAD FARMAN</w:t>
            </w:r>
          </w:p>
        </w:tc>
        <w:tc>
          <w:tcPr>
            <w:tcW w:w="782" w:type="dxa"/>
          </w:tcPr>
          <w:p w14:paraId="54977592" w14:textId="77777777" w:rsidR="008F7A29" w:rsidRDefault="008F7A29">
            <w:r>
              <w:t>58.098969</w:t>
            </w:r>
          </w:p>
        </w:tc>
        <w:tc>
          <w:tcPr>
            <w:tcW w:w="784" w:type="dxa"/>
          </w:tcPr>
          <w:p w14:paraId="5186465E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2746664E" w14:textId="77777777" w:rsidR="008F7A29" w:rsidRDefault="008F7A29">
            <w:r>
              <w:t>Neuro Surgery</w:t>
            </w:r>
          </w:p>
        </w:tc>
        <w:tc>
          <w:tcPr>
            <w:tcW w:w="1001" w:type="dxa"/>
          </w:tcPr>
          <w:p w14:paraId="52CF963A" w14:textId="77777777" w:rsidR="008F7A29" w:rsidRDefault="008F7A29">
            <w:r>
              <w:t>Holy Family Hospital, Rawalpindi</w:t>
            </w:r>
          </w:p>
        </w:tc>
        <w:tc>
          <w:tcPr>
            <w:tcW w:w="826" w:type="dxa"/>
          </w:tcPr>
          <w:p w14:paraId="00C30B63" w14:textId="77777777" w:rsidR="008F7A29" w:rsidRDefault="008F7A29">
            <w:r>
              <w:t>Punjab</w:t>
            </w:r>
          </w:p>
        </w:tc>
      </w:tr>
      <w:tr w:rsidR="008F7A29" w14:paraId="5D986DBD" w14:textId="77777777" w:rsidTr="008F7A29">
        <w:tc>
          <w:tcPr>
            <w:tcW w:w="942" w:type="dxa"/>
          </w:tcPr>
          <w:p w14:paraId="56753735" w14:textId="77777777" w:rsidR="008F7A29" w:rsidRDefault="008F7A29">
            <w:r>
              <w:t>336</w:t>
            </w:r>
          </w:p>
        </w:tc>
        <w:tc>
          <w:tcPr>
            <w:tcW w:w="360" w:type="dxa"/>
          </w:tcPr>
          <w:p w14:paraId="69D3D24E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971EB1E" w14:textId="77777777" w:rsidR="008F7A29" w:rsidRDefault="008F7A29">
            <w:r>
              <w:t>17977</w:t>
            </w:r>
          </w:p>
        </w:tc>
        <w:tc>
          <w:tcPr>
            <w:tcW w:w="1012" w:type="dxa"/>
          </w:tcPr>
          <w:p w14:paraId="0255D171" w14:textId="77777777" w:rsidR="008F7A29" w:rsidRDefault="008F7A29">
            <w:r>
              <w:t>Muhammad Saad</w:t>
            </w:r>
          </w:p>
        </w:tc>
        <w:tc>
          <w:tcPr>
            <w:tcW w:w="737" w:type="dxa"/>
          </w:tcPr>
          <w:p w14:paraId="315092F9" w14:textId="77777777" w:rsidR="008F7A29" w:rsidRDefault="008F7A29">
            <w:r>
              <w:t>108367-P</w:t>
            </w:r>
          </w:p>
        </w:tc>
        <w:tc>
          <w:tcPr>
            <w:tcW w:w="911" w:type="dxa"/>
          </w:tcPr>
          <w:p w14:paraId="7B2339C4" w14:textId="77777777" w:rsidR="008F7A29" w:rsidRDefault="008F7A29">
            <w:r>
              <w:t>Sajid Mehmood</w:t>
            </w:r>
          </w:p>
        </w:tc>
        <w:tc>
          <w:tcPr>
            <w:tcW w:w="782" w:type="dxa"/>
          </w:tcPr>
          <w:p w14:paraId="116C06D9" w14:textId="77777777" w:rsidR="008F7A29" w:rsidRDefault="008F7A29">
            <w:r>
              <w:t>59.525</w:t>
            </w:r>
          </w:p>
        </w:tc>
        <w:tc>
          <w:tcPr>
            <w:tcW w:w="784" w:type="dxa"/>
          </w:tcPr>
          <w:p w14:paraId="784F6302" w14:textId="77777777" w:rsidR="008F7A29" w:rsidRDefault="008F7A29">
            <w:r>
              <w:t>22</w:t>
            </w:r>
          </w:p>
        </w:tc>
        <w:tc>
          <w:tcPr>
            <w:tcW w:w="1305" w:type="dxa"/>
          </w:tcPr>
          <w:p w14:paraId="18963C10" w14:textId="77777777" w:rsidR="008F7A29" w:rsidRDefault="008F7A29">
            <w:r>
              <w:t>Neuro Surgery</w:t>
            </w:r>
          </w:p>
        </w:tc>
        <w:tc>
          <w:tcPr>
            <w:tcW w:w="1001" w:type="dxa"/>
          </w:tcPr>
          <w:p w14:paraId="568B00DC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2DACE9F7" w14:textId="77777777" w:rsidR="008F7A29" w:rsidRDefault="008F7A29">
            <w:r>
              <w:t>Punjab</w:t>
            </w:r>
          </w:p>
        </w:tc>
      </w:tr>
      <w:tr w:rsidR="008F7A29" w14:paraId="1F523953" w14:textId="77777777" w:rsidTr="008F7A29">
        <w:tc>
          <w:tcPr>
            <w:tcW w:w="942" w:type="dxa"/>
          </w:tcPr>
          <w:p w14:paraId="3BB6D0AA" w14:textId="77777777" w:rsidR="008F7A29" w:rsidRDefault="008F7A29">
            <w:r>
              <w:t>337</w:t>
            </w:r>
          </w:p>
        </w:tc>
        <w:tc>
          <w:tcPr>
            <w:tcW w:w="360" w:type="dxa"/>
          </w:tcPr>
          <w:p w14:paraId="6F6FDDE6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5A525EC" w14:textId="77777777" w:rsidR="008F7A29" w:rsidRDefault="008F7A29">
            <w:r>
              <w:t>15048</w:t>
            </w:r>
          </w:p>
        </w:tc>
        <w:tc>
          <w:tcPr>
            <w:tcW w:w="1012" w:type="dxa"/>
          </w:tcPr>
          <w:p w14:paraId="1BAC917F" w14:textId="77777777" w:rsidR="008F7A29" w:rsidRDefault="008F7A29">
            <w:r>
              <w:t>Usama Ali Qadir</w:t>
            </w:r>
          </w:p>
        </w:tc>
        <w:tc>
          <w:tcPr>
            <w:tcW w:w="737" w:type="dxa"/>
          </w:tcPr>
          <w:p w14:paraId="465688E8" w14:textId="77777777" w:rsidR="008F7A29" w:rsidRDefault="008F7A29">
            <w:r>
              <w:t>106974-P</w:t>
            </w:r>
          </w:p>
        </w:tc>
        <w:tc>
          <w:tcPr>
            <w:tcW w:w="911" w:type="dxa"/>
          </w:tcPr>
          <w:p w14:paraId="00CF08F9" w14:textId="77777777" w:rsidR="008F7A29" w:rsidRDefault="008F7A29">
            <w:r>
              <w:t>Abdul Qadir</w:t>
            </w:r>
          </w:p>
        </w:tc>
        <w:tc>
          <w:tcPr>
            <w:tcW w:w="782" w:type="dxa"/>
          </w:tcPr>
          <w:p w14:paraId="2197E005" w14:textId="77777777" w:rsidR="008F7A29" w:rsidRDefault="008F7A29">
            <w:r>
              <w:t>59.346939</w:t>
            </w:r>
          </w:p>
        </w:tc>
        <w:tc>
          <w:tcPr>
            <w:tcW w:w="784" w:type="dxa"/>
          </w:tcPr>
          <w:p w14:paraId="5A79F60F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13E1856A" w14:textId="77777777" w:rsidR="008F7A29" w:rsidRDefault="008F7A29">
            <w:r>
              <w:t>Neuro Surgery</w:t>
            </w:r>
          </w:p>
        </w:tc>
        <w:tc>
          <w:tcPr>
            <w:tcW w:w="1001" w:type="dxa"/>
          </w:tcPr>
          <w:p w14:paraId="4DC7FB24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0BFA606F" w14:textId="77777777" w:rsidR="008F7A29" w:rsidRDefault="008F7A29">
            <w:r>
              <w:t>Punjab</w:t>
            </w:r>
          </w:p>
        </w:tc>
      </w:tr>
      <w:tr w:rsidR="008F7A29" w14:paraId="046546F0" w14:textId="77777777" w:rsidTr="008F7A29">
        <w:tc>
          <w:tcPr>
            <w:tcW w:w="942" w:type="dxa"/>
          </w:tcPr>
          <w:p w14:paraId="306DE511" w14:textId="77777777" w:rsidR="008F7A29" w:rsidRDefault="008F7A29">
            <w:r>
              <w:t>338</w:t>
            </w:r>
          </w:p>
        </w:tc>
        <w:tc>
          <w:tcPr>
            <w:tcW w:w="360" w:type="dxa"/>
          </w:tcPr>
          <w:p w14:paraId="02F994B2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516AF66" w14:textId="77777777" w:rsidR="008F7A29" w:rsidRDefault="008F7A29">
            <w:r>
              <w:t>5526</w:t>
            </w:r>
          </w:p>
        </w:tc>
        <w:tc>
          <w:tcPr>
            <w:tcW w:w="1012" w:type="dxa"/>
          </w:tcPr>
          <w:p w14:paraId="725398D2" w14:textId="77777777" w:rsidR="008F7A29" w:rsidRDefault="008F7A29">
            <w:r>
              <w:t>Ussama Bin Khalid</w:t>
            </w:r>
          </w:p>
        </w:tc>
        <w:tc>
          <w:tcPr>
            <w:tcW w:w="737" w:type="dxa"/>
          </w:tcPr>
          <w:p w14:paraId="0C1A960C" w14:textId="77777777" w:rsidR="008F7A29" w:rsidRDefault="008F7A29">
            <w:r>
              <w:t>109845-P</w:t>
            </w:r>
          </w:p>
        </w:tc>
        <w:tc>
          <w:tcPr>
            <w:tcW w:w="911" w:type="dxa"/>
          </w:tcPr>
          <w:p w14:paraId="72FAF13F" w14:textId="77777777" w:rsidR="008F7A29" w:rsidRDefault="008F7A29">
            <w:r>
              <w:t>Khalid Ashraf</w:t>
            </w:r>
          </w:p>
        </w:tc>
        <w:tc>
          <w:tcPr>
            <w:tcW w:w="782" w:type="dxa"/>
          </w:tcPr>
          <w:p w14:paraId="2005E225" w14:textId="77777777" w:rsidR="008F7A29" w:rsidRDefault="008F7A29">
            <w:r>
              <w:t>64.158333</w:t>
            </w:r>
          </w:p>
        </w:tc>
        <w:tc>
          <w:tcPr>
            <w:tcW w:w="784" w:type="dxa"/>
          </w:tcPr>
          <w:p w14:paraId="1CC15A6B" w14:textId="77777777" w:rsidR="008F7A29" w:rsidRDefault="008F7A29">
            <w:r>
              <w:t>5</w:t>
            </w:r>
          </w:p>
        </w:tc>
        <w:tc>
          <w:tcPr>
            <w:tcW w:w="1305" w:type="dxa"/>
          </w:tcPr>
          <w:p w14:paraId="40B67E75" w14:textId="77777777" w:rsidR="008F7A29" w:rsidRDefault="008F7A29">
            <w:r>
              <w:t>Neuro Surgery</w:t>
            </w:r>
          </w:p>
        </w:tc>
        <w:tc>
          <w:tcPr>
            <w:tcW w:w="1001" w:type="dxa"/>
          </w:tcPr>
          <w:p w14:paraId="341E2233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0312D440" w14:textId="77777777" w:rsidR="008F7A29" w:rsidRDefault="008F7A29">
            <w:r>
              <w:t>Punjab</w:t>
            </w:r>
          </w:p>
        </w:tc>
      </w:tr>
      <w:tr w:rsidR="008F7A29" w14:paraId="717389E5" w14:textId="77777777" w:rsidTr="008F7A29">
        <w:tc>
          <w:tcPr>
            <w:tcW w:w="942" w:type="dxa"/>
          </w:tcPr>
          <w:p w14:paraId="3C5F14B2" w14:textId="77777777" w:rsidR="008F7A29" w:rsidRDefault="008F7A29">
            <w:r>
              <w:t>339</w:t>
            </w:r>
          </w:p>
        </w:tc>
        <w:tc>
          <w:tcPr>
            <w:tcW w:w="360" w:type="dxa"/>
          </w:tcPr>
          <w:p w14:paraId="26A9C148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22977D72" w14:textId="77777777" w:rsidR="008F7A29" w:rsidRDefault="008F7A29">
            <w:r>
              <w:t>18659</w:t>
            </w:r>
          </w:p>
        </w:tc>
        <w:tc>
          <w:tcPr>
            <w:tcW w:w="1012" w:type="dxa"/>
          </w:tcPr>
          <w:p w14:paraId="28B455A2" w14:textId="77777777" w:rsidR="008F7A29" w:rsidRDefault="008F7A29">
            <w:r>
              <w:t>Syed Haider Hassan</w:t>
            </w:r>
          </w:p>
        </w:tc>
        <w:tc>
          <w:tcPr>
            <w:tcW w:w="737" w:type="dxa"/>
          </w:tcPr>
          <w:p w14:paraId="2945EBD0" w14:textId="77777777" w:rsidR="008F7A29" w:rsidRDefault="008F7A29">
            <w:r>
              <w:t>114267-P</w:t>
            </w:r>
          </w:p>
        </w:tc>
        <w:tc>
          <w:tcPr>
            <w:tcW w:w="911" w:type="dxa"/>
          </w:tcPr>
          <w:p w14:paraId="7A745ABC" w14:textId="77777777" w:rsidR="008F7A29" w:rsidRDefault="008F7A29">
            <w:r>
              <w:t>Syed Suhail Ahmad</w:t>
            </w:r>
          </w:p>
        </w:tc>
        <w:tc>
          <w:tcPr>
            <w:tcW w:w="782" w:type="dxa"/>
          </w:tcPr>
          <w:p w14:paraId="5CC9C5C5" w14:textId="77777777" w:rsidR="008F7A29" w:rsidRDefault="008F7A29">
            <w:r>
              <w:t>61.1</w:t>
            </w:r>
          </w:p>
        </w:tc>
        <w:tc>
          <w:tcPr>
            <w:tcW w:w="784" w:type="dxa"/>
          </w:tcPr>
          <w:p w14:paraId="43B510ED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14571F54" w14:textId="77777777" w:rsidR="008F7A29" w:rsidRDefault="008F7A29">
            <w:r>
              <w:t>Neuro Surgery</w:t>
            </w:r>
          </w:p>
        </w:tc>
        <w:tc>
          <w:tcPr>
            <w:tcW w:w="1001" w:type="dxa"/>
          </w:tcPr>
          <w:p w14:paraId="6D599B13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219F25A2" w14:textId="77777777" w:rsidR="008F7A29" w:rsidRDefault="008F7A29">
            <w:r>
              <w:t>Punjab</w:t>
            </w:r>
          </w:p>
        </w:tc>
      </w:tr>
      <w:tr w:rsidR="008F7A29" w14:paraId="7CCE62D5" w14:textId="77777777" w:rsidTr="008F7A29">
        <w:tc>
          <w:tcPr>
            <w:tcW w:w="942" w:type="dxa"/>
          </w:tcPr>
          <w:p w14:paraId="787E126B" w14:textId="77777777" w:rsidR="008F7A29" w:rsidRDefault="008F7A29">
            <w:r>
              <w:t>340</w:t>
            </w:r>
          </w:p>
        </w:tc>
        <w:tc>
          <w:tcPr>
            <w:tcW w:w="360" w:type="dxa"/>
          </w:tcPr>
          <w:p w14:paraId="1795995F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6F9ADE5" w14:textId="77777777" w:rsidR="008F7A29" w:rsidRDefault="008F7A29">
            <w:r>
              <w:t>17609</w:t>
            </w:r>
          </w:p>
        </w:tc>
        <w:tc>
          <w:tcPr>
            <w:tcW w:w="1012" w:type="dxa"/>
          </w:tcPr>
          <w:p w14:paraId="73910168" w14:textId="77777777" w:rsidR="008F7A29" w:rsidRDefault="008F7A29">
            <w:r>
              <w:t>Dr Ahmad Saeed Shahid</w:t>
            </w:r>
          </w:p>
        </w:tc>
        <w:tc>
          <w:tcPr>
            <w:tcW w:w="737" w:type="dxa"/>
          </w:tcPr>
          <w:p w14:paraId="1CEFDD1B" w14:textId="77777777" w:rsidR="008F7A29" w:rsidRDefault="008F7A29">
            <w:r>
              <w:t>92836-P</w:t>
            </w:r>
          </w:p>
        </w:tc>
        <w:tc>
          <w:tcPr>
            <w:tcW w:w="911" w:type="dxa"/>
          </w:tcPr>
          <w:p w14:paraId="3902250F" w14:textId="77777777" w:rsidR="008F7A29" w:rsidRDefault="008F7A29">
            <w:r>
              <w:t xml:space="preserve">Sekandar Hayat </w:t>
            </w:r>
          </w:p>
        </w:tc>
        <w:tc>
          <w:tcPr>
            <w:tcW w:w="782" w:type="dxa"/>
          </w:tcPr>
          <w:p w14:paraId="22547888" w14:textId="77777777" w:rsidR="008F7A29" w:rsidRDefault="008F7A29">
            <w:r>
              <w:t>66.989474</w:t>
            </w:r>
          </w:p>
        </w:tc>
        <w:tc>
          <w:tcPr>
            <w:tcW w:w="784" w:type="dxa"/>
          </w:tcPr>
          <w:p w14:paraId="1DA0C935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3C53BAE4" w14:textId="77777777" w:rsidR="008F7A29" w:rsidRDefault="008F7A29">
            <w:r>
              <w:t>Neuro Surgery</w:t>
            </w:r>
          </w:p>
        </w:tc>
        <w:tc>
          <w:tcPr>
            <w:tcW w:w="1001" w:type="dxa"/>
          </w:tcPr>
          <w:p w14:paraId="73357EFD" w14:textId="77777777" w:rsidR="008F7A29" w:rsidRDefault="008F7A29">
            <w:r>
              <w:t>Punjab Institute of Neurosciences, Lahore</w:t>
            </w:r>
          </w:p>
        </w:tc>
        <w:tc>
          <w:tcPr>
            <w:tcW w:w="826" w:type="dxa"/>
          </w:tcPr>
          <w:p w14:paraId="665598A8" w14:textId="77777777" w:rsidR="008F7A29" w:rsidRDefault="008F7A29">
            <w:r>
              <w:t>Punjab</w:t>
            </w:r>
          </w:p>
        </w:tc>
      </w:tr>
      <w:tr w:rsidR="008F7A29" w14:paraId="3ECA622B" w14:textId="77777777" w:rsidTr="008F7A29">
        <w:tc>
          <w:tcPr>
            <w:tcW w:w="942" w:type="dxa"/>
          </w:tcPr>
          <w:p w14:paraId="14B2849C" w14:textId="77777777" w:rsidR="008F7A29" w:rsidRDefault="008F7A29">
            <w:r>
              <w:t>341</w:t>
            </w:r>
          </w:p>
        </w:tc>
        <w:tc>
          <w:tcPr>
            <w:tcW w:w="360" w:type="dxa"/>
          </w:tcPr>
          <w:p w14:paraId="1F9618A2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7F6000F3" w14:textId="77777777" w:rsidR="008F7A29" w:rsidRDefault="008F7A29">
            <w:r>
              <w:t>17817</w:t>
            </w:r>
          </w:p>
        </w:tc>
        <w:tc>
          <w:tcPr>
            <w:tcW w:w="1012" w:type="dxa"/>
          </w:tcPr>
          <w:p w14:paraId="211154E7" w14:textId="77777777" w:rsidR="008F7A29" w:rsidRDefault="008F7A29">
            <w:r>
              <w:t>Muhammad Mehdi Arslan</w:t>
            </w:r>
          </w:p>
        </w:tc>
        <w:tc>
          <w:tcPr>
            <w:tcW w:w="737" w:type="dxa"/>
          </w:tcPr>
          <w:p w14:paraId="30F2E7AD" w14:textId="77777777" w:rsidR="008F7A29" w:rsidRDefault="008F7A29">
            <w:r>
              <w:t>97228-P</w:t>
            </w:r>
          </w:p>
        </w:tc>
        <w:tc>
          <w:tcPr>
            <w:tcW w:w="911" w:type="dxa"/>
          </w:tcPr>
          <w:p w14:paraId="71AEB5CE" w14:textId="77777777" w:rsidR="008F7A29" w:rsidRDefault="008F7A29">
            <w:r>
              <w:t>imtiaz hussain</w:t>
            </w:r>
          </w:p>
        </w:tc>
        <w:tc>
          <w:tcPr>
            <w:tcW w:w="782" w:type="dxa"/>
          </w:tcPr>
          <w:p w14:paraId="5681977F" w14:textId="77777777" w:rsidR="008F7A29" w:rsidRDefault="008F7A29">
            <w:r>
              <w:t>66.256522</w:t>
            </w:r>
          </w:p>
        </w:tc>
        <w:tc>
          <w:tcPr>
            <w:tcW w:w="784" w:type="dxa"/>
          </w:tcPr>
          <w:p w14:paraId="449DC01F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2E04F0F" w14:textId="77777777" w:rsidR="008F7A29" w:rsidRDefault="008F7A29">
            <w:r>
              <w:t>Neuro Surgery</w:t>
            </w:r>
          </w:p>
        </w:tc>
        <w:tc>
          <w:tcPr>
            <w:tcW w:w="1001" w:type="dxa"/>
          </w:tcPr>
          <w:p w14:paraId="2245DE93" w14:textId="77777777" w:rsidR="008F7A29" w:rsidRDefault="008F7A29">
            <w:r>
              <w:t>Punjab Institute of Neurosciences, Lahore</w:t>
            </w:r>
          </w:p>
        </w:tc>
        <w:tc>
          <w:tcPr>
            <w:tcW w:w="826" w:type="dxa"/>
          </w:tcPr>
          <w:p w14:paraId="6D786512" w14:textId="77777777" w:rsidR="008F7A29" w:rsidRDefault="008F7A29">
            <w:r>
              <w:t>Punjab</w:t>
            </w:r>
          </w:p>
        </w:tc>
      </w:tr>
      <w:tr w:rsidR="008F7A29" w14:paraId="25791595" w14:textId="77777777" w:rsidTr="008F7A29">
        <w:tc>
          <w:tcPr>
            <w:tcW w:w="942" w:type="dxa"/>
          </w:tcPr>
          <w:p w14:paraId="7524E48F" w14:textId="77777777" w:rsidR="008F7A29" w:rsidRDefault="008F7A29">
            <w:r>
              <w:t>342</w:t>
            </w:r>
          </w:p>
        </w:tc>
        <w:tc>
          <w:tcPr>
            <w:tcW w:w="360" w:type="dxa"/>
          </w:tcPr>
          <w:p w14:paraId="23613318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2288D964" w14:textId="77777777" w:rsidR="008F7A29" w:rsidRDefault="008F7A29">
            <w:r>
              <w:t>18472</w:t>
            </w:r>
          </w:p>
        </w:tc>
        <w:tc>
          <w:tcPr>
            <w:tcW w:w="1012" w:type="dxa"/>
          </w:tcPr>
          <w:p w14:paraId="770888D9" w14:textId="77777777" w:rsidR="008F7A29" w:rsidRDefault="008F7A29">
            <w:r>
              <w:t>Muhammad Asif Sohail</w:t>
            </w:r>
          </w:p>
        </w:tc>
        <w:tc>
          <w:tcPr>
            <w:tcW w:w="737" w:type="dxa"/>
          </w:tcPr>
          <w:p w14:paraId="1D76DD87" w14:textId="77777777" w:rsidR="008F7A29" w:rsidRDefault="008F7A29">
            <w:r>
              <w:t>95250-P</w:t>
            </w:r>
          </w:p>
        </w:tc>
        <w:tc>
          <w:tcPr>
            <w:tcW w:w="911" w:type="dxa"/>
          </w:tcPr>
          <w:p w14:paraId="741D3EB5" w14:textId="77777777" w:rsidR="008F7A29" w:rsidRDefault="008F7A29">
            <w:r>
              <w:t>Khuda Bakhsh</w:t>
            </w:r>
          </w:p>
        </w:tc>
        <w:tc>
          <w:tcPr>
            <w:tcW w:w="782" w:type="dxa"/>
          </w:tcPr>
          <w:p w14:paraId="20FBAE93" w14:textId="77777777" w:rsidR="008F7A29" w:rsidRDefault="008F7A29">
            <w:r>
              <w:t>65.204167</w:t>
            </w:r>
          </w:p>
        </w:tc>
        <w:tc>
          <w:tcPr>
            <w:tcW w:w="784" w:type="dxa"/>
          </w:tcPr>
          <w:p w14:paraId="72650AF3" w14:textId="77777777" w:rsidR="008F7A29" w:rsidRDefault="008F7A29">
            <w:r>
              <w:t>16</w:t>
            </w:r>
          </w:p>
        </w:tc>
        <w:tc>
          <w:tcPr>
            <w:tcW w:w="1305" w:type="dxa"/>
          </w:tcPr>
          <w:p w14:paraId="29620C68" w14:textId="77777777" w:rsidR="008F7A29" w:rsidRDefault="008F7A29">
            <w:r>
              <w:t>Neuro Surgery</w:t>
            </w:r>
          </w:p>
        </w:tc>
        <w:tc>
          <w:tcPr>
            <w:tcW w:w="1001" w:type="dxa"/>
          </w:tcPr>
          <w:p w14:paraId="3182BCA3" w14:textId="77777777" w:rsidR="008F7A29" w:rsidRDefault="008F7A29">
            <w:r>
              <w:t>Punjab Institute of Neurosciences, Lahore</w:t>
            </w:r>
          </w:p>
        </w:tc>
        <w:tc>
          <w:tcPr>
            <w:tcW w:w="826" w:type="dxa"/>
          </w:tcPr>
          <w:p w14:paraId="7F8B7E4C" w14:textId="77777777" w:rsidR="008F7A29" w:rsidRDefault="008F7A29">
            <w:r>
              <w:t>Punjab</w:t>
            </w:r>
          </w:p>
        </w:tc>
      </w:tr>
      <w:tr w:rsidR="008F7A29" w14:paraId="3CBEDFE1" w14:textId="77777777" w:rsidTr="008F7A29">
        <w:tc>
          <w:tcPr>
            <w:tcW w:w="942" w:type="dxa"/>
          </w:tcPr>
          <w:p w14:paraId="313DC53A" w14:textId="77777777" w:rsidR="008F7A29" w:rsidRDefault="008F7A29">
            <w:r>
              <w:t>343</w:t>
            </w:r>
          </w:p>
        </w:tc>
        <w:tc>
          <w:tcPr>
            <w:tcW w:w="360" w:type="dxa"/>
          </w:tcPr>
          <w:p w14:paraId="29C42294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6F62B132" w14:textId="77777777" w:rsidR="008F7A29" w:rsidRDefault="008F7A29">
            <w:r>
              <w:t>17605</w:t>
            </w:r>
          </w:p>
        </w:tc>
        <w:tc>
          <w:tcPr>
            <w:tcW w:w="1012" w:type="dxa"/>
          </w:tcPr>
          <w:p w14:paraId="3834B6C3" w14:textId="77777777" w:rsidR="008F7A29" w:rsidRDefault="008F7A29">
            <w:r>
              <w:t>Ghulam Mustafa</w:t>
            </w:r>
          </w:p>
        </w:tc>
        <w:tc>
          <w:tcPr>
            <w:tcW w:w="737" w:type="dxa"/>
          </w:tcPr>
          <w:p w14:paraId="59542A62" w14:textId="77777777" w:rsidR="008F7A29" w:rsidRDefault="008F7A29">
            <w:r>
              <w:t>101383-P</w:t>
            </w:r>
          </w:p>
        </w:tc>
        <w:tc>
          <w:tcPr>
            <w:tcW w:w="911" w:type="dxa"/>
          </w:tcPr>
          <w:p w14:paraId="0CEADFC0" w14:textId="77777777" w:rsidR="008F7A29" w:rsidRDefault="008F7A29">
            <w:r>
              <w:t>Abdul Jabbar</w:t>
            </w:r>
          </w:p>
        </w:tc>
        <w:tc>
          <w:tcPr>
            <w:tcW w:w="782" w:type="dxa"/>
          </w:tcPr>
          <w:p w14:paraId="29967CAD" w14:textId="77777777" w:rsidR="008F7A29" w:rsidRDefault="008F7A29">
            <w:r>
              <w:t>64.920834</w:t>
            </w:r>
          </w:p>
        </w:tc>
        <w:tc>
          <w:tcPr>
            <w:tcW w:w="784" w:type="dxa"/>
          </w:tcPr>
          <w:p w14:paraId="0D39CDF8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D9F63C1" w14:textId="77777777" w:rsidR="008F7A29" w:rsidRDefault="008F7A29">
            <w:r>
              <w:t>Neuro Surgery</w:t>
            </w:r>
          </w:p>
        </w:tc>
        <w:tc>
          <w:tcPr>
            <w:tcW w:w="1001" w:type="dxa"/>
          </w:tcPr>
          <w:p w14:paraId="66C2D9F3" w14:textId="77777777" w:rsidR="008F7A29" w:rsidRDefault="008F7A29">
            <w:r>
              <w:t>Punjab Institute of Neurosciences, Lahore</w:t>
            </w:r>
          </w:p>
        </w:tc>
        <w:tc>
          <w:tcPr>
            <w:tcW w:w="826" w:type="dxa"/>
          </w:tcPr>
          <w:p w14:paraId="5C301C69" w14:textId="77777777" w:rsidR="008F7A29" w:rsidRDefault="008F7A29">
            <w:r>
              <w:t>Punjab</w:t>
            </w:r>
          </w:p>
        </w:tc>
      </w:tr>
      <w:tr w:rsidR="008F7A29" w14:paraId="08FA3979" w14:textId="77777777" w:rsidTr="008F7A29">
        <w:tc>
          <w:tcPr>
            <w:tcW w:w="942" w:type="dxa"/>
          </w:tcPr>
          <w:p w14:paraId="019F9E9F" w14:textId="77777777" w:rsidR="008F7A29" w:rsidRDefault="008F7A29">
            <w:r>
              <w:t>344</w:t>
            </w:r>
          </w:p>
        </w:tc>
        <w:tc>
          <w:tcPr>
            <w:tcW w:w="360" w:type="dxa"/>
          </w:tcPr>
          <w:p w14:paraId="6394F21B" w14:textId="77777777" w:rsidR="008F7A29" w:rsidRDefault="008F7A29">
            <w:r>
              <w:t>5</w:t>
            </w:r>
          </w:p>
        </w:tc>
        <w:tc>
          <w:tcPr>
            <w:tcW w:w="718" w:type="dxa"/>
          </w:tcPr>
          <w:p w14:paraId="5ECCAF2F" w14:textId="77777777" w:rsidR="008F7A29" w:rsidRDefault="008F7A29">
            <w:r>
              <w:t>17851</w:t>
            </w:r>
          </w:p>
        </w:tc>
        <w:tc>
          <w:tcPr>
            <w:tcW w:w="1012" w:type="dxa"/>
          </w:tcPr>
          <w:p w14:paraId="6D6980C1" w14:textId="77777777" w:rsidR="008F7A29" w:rsidRDefault="008F7A29">
            <w:r>
              <w:t>Zubair</w:t>
            </w:r>
          </w:p>
        </w:tc>
        <w:tc>
          <w:tcPr>
            <w:tcW w:w="737" w:type="dxa"/>
          </w:tcPr>
          <w:p w14:paraId="037D4E6C" w14:textId="77777777" w:rsidR="008F7A29" w:rsidRDefault="008F7A29">
            <w:r>
              <w:t>114517-P</w:t>
            </w:r>
          </w:p>
        </w:tc>
        <w:tc>
          <w:tcPr>
            <w:tcW w:w="911" w:type="dxa"/>
          </w:tcPr>
          <w:p w14:paraId="793644B2" w14:textId="77777777" w:rsidR="008F7A29" w:rsidRDefault="008F7A29">
            <w:r>
              <w:t>Muhammad ali</w:t>
            </w:r>
          </w:p>
        </w:tc>
        <w:tc>
          <w:tcPr>
            <w:tcW w:w="782" w:type="dxa"/>
          </w:tcPr>
          <w:p w14:paraId="31F65B19" w14:textId="77777777" w:rsidR="008F7A29" w:rsidRDefault="008F7A29">
            <w:r>
              <w:t>64.141667</w:t>
            </w:r>
          </w:p>
        </w:tc>
        <w:tc>
          <w:tcPr>
            <w:tcW w:w="784" w:type="dxa"/>
          </w:tcPr>
          <w:p w14:paraId="5311A06D" w14:textId="77777777" w:rsidR="008F7A29" w:rsidRDefault="008F7A29">
            <w:r>
              <w:t>5</w:t>
            </w:r>
          </w:p>
        </w:tc>
        <w:tc>
          <w:tcPr>
            <w:tcW w:w="1305" w:type="dxa"/>
          </w:tcPr>
          <w:p w14:paraId="66446756" w14:textId="77777777" w:rsidR="008F7A29" w:rsidRDefault="008F7A29">
            <w:r>
              <w:t>Neuro Surgery</w:t>
            </w:r>
          </w:p>
        </w:tc>
        <w:tc>
          <w:tcPr>
            <w:tcW w:w="1001" w:type="dxa"/>
          </w:tcPr>
          <w:p w14:paraId="693D441A" w14:textId="77777777" w:rsidR="008F7A29" w:rsidRDefault="008F7A29">
            <w:r>
              <w:t>Punjab Institute of Neurosciences, Lahore</w:t>
            </w:r>
          </w:p>
        </w:tc>
        <w:tc>
          <w:tcPr>
            <w:tcW w:w="826" w:type="dxa"/>
          </w:tcPr>
          <w:p w14:paraId="6E6A8EEE" w14:textId="77777777" w:rsidR="008F7A29" w:rsidRDefault="008F7A29">
            <w:r>
              <w:t>Punjab</w:t>
            </w:r>
          </w:p>
        </w:tc>
      </w:tr>
      <w:tr w:rsidR="008F7A29" w14:paraId="09018C61" w14:textId="77777777" w:rsidTr="008F7A29">
        <w:tc>
          <w:tcPr>
            <w:tcW w:w="942" w:type="dxa"/>
          </w:tcPr>
          <w:p w14:paraId="027B97ED" w14:textId="77777777" w:rsidR="008F7A29" w:rsidRDefault="008F7A29">
            <w:r>
              <w:t>345</w:t>
            </w:r>
          </w:p>
        </w:tc>
        <w:tc>
          <w:tcPr>
            <w:tcW w:w="360" w:type="dxa"/>
          </w:tcPr>
          <w:p w14:paraId="5A7FFEB7" w14:textId="77777777" w:rsidR="008F7A29" w:rsidRDefault="008F7A29">
            <w:r>
              <w:t>6</w:t>
            </w:r>
          </w:p>
        </w:tc>
        <w:tc>
          <w:tcPr>
            <w:tcW w:w="718" w:type="dxa"/>
          </w:tcPr>
          <w:p w14:paraId="75CCE31B" w14:textId="77777777" w:rsidR="008F7A29" w:rsidRDefault="008F7A29">
            <w:r>
              <w:t>5594</w:t>
            </w:r>
          </w:p>
        </w:tc>
        <w:tc>
          <w:tcPr>
            <w:tcW w:w="1012" w:type="dxa"/>
          </w:tcPr>
          <w:p w14:paraId="5031893B" w14:textId="77777777" w:rsidR="008F7A29" w:rsidRDefault="008F7A29">
            <w:r>
              <w:t>Muhammad Fahad Iqbal</w:t>
            </w:r>
          </w:p>
        </w:tc>
        <w:tc>
          <w:tcPr>
            <w:tcW w:w="737" w:type="dxa"/>
          </w:tcPr>
          <w:p w14:paraId="176A712E" w14:textId="77777777" w:rsidR="008F7A29" w:rsidRDefault="008F7A29">
            <w:r>
              <w:t>101239-P</w:t>
            </w:r>
          </w:p>
        </w:tc>
        <w:tc>
          <w:tcPr>
            <w:tcW w:w="911" w:type="dxa"/>
          </w:tcPr>
          <w:p w14:paraId="6984B5E5" w14:textId="77777777" w:rsidR="008F7A29" w:rsidRDefault="008F7A29">
            <w:r>
              <w:t>Muhammad Javaid Iqbal</w:t>
            </w:r>
          </w:p>
        </w:tc>
        <w:tc>
          <w:tcPr>
            <w:tcW w:w="782" w:type="dxa"/>
          </w:tcPr>
          <w:p w14:paraId="2342F746" w14:textId="77777777" w:rsidR="008F7A29" w:rsidRDefault="008F7A29">
            <w:r>
              <w:t>60.341666</w:t>
            </w:r>
          </w:p>
        </w:tc>
        <w:tc>
          <w:tcPr>
            <w:tcW w:w="784" w:type="dxa"/>
          </w:tcPr>
          <w:p w14:paraId="5B14ED2E" w14:textId="77777777" w:rsidR="008F7A29" w:rsidRDefault="008F7A29">
            <w:r>
              <w:t>8</w:t>
            </w:r>
          </w:p>
        </w:tc>
        <w:tc>
          <w:tcPr>
            <w:tcW w:w="1305" w:type="dxa"/>
          </w:tcPr>
          <w:p w14:paraId="4CDBD2C1" w14:textId="77777777" w:rsidR="008F7A29" w:rsidRDefault="008F7A29">
            <w:r>
              <w:t>Neuro Surgery</w:t>
            </w:r>
          </w:p>
        </w:tc>
        <w:tc>
          <w:tcPr>
            <w:tcW w:w="1001" w:type="dxa"/>
          </w:tcPr>
          <w:p w14:paraId="2831162C" w14:textId="77777777" w:rsidR="008F7A29" w:rsidRDefault="008F7A29">
            <w:r>
              <w:t>Punjab Institute of Neurosciences, Lahore</w:t>
            </w:r>
          </w:p>
        </w:tc>
        <w:tc>
          <w:tcPr>
            <w:tcW w:w="826" w:type="dxa"/>
          </w:tcPr>
          <w:p w14:paraId="7E2C6A93" w14:textId="77777777" w:rsidR="008F7A29" w:rsidRDefault="008F7A29">
            <w:r>
              <w:t>Punjab</w:t>
            </w:r>
          </w:p>
        </w:tc>
      </w:tr>
      <w:tr w:rsidR="008F7A29" w14:paraId="03AC9989" w14:textId="77777777" w:rsidTr="008F7A29">
        <w:tc>
          <w:tcPr>
            <w:tcW w:w="942" w:type="dxa"/>
          </w:tcPr>
          <w:p w14:paraId="1B732C33" w14:textId="77777777" w:rsidR="008F7A29" w:rsidRDefault="008F7A29">
            <w:r>
              <w:t>346</w:t>
            </w:r>
          </w:p>
        </w:tc>
        <w:tc>
          <w:tcPr>
            <w:tcW w:w="360" w:type="dxa"/>
          </w:tcPr>
          <w:p w14:paraId="2C735487" w14:textId="77777777" w:rsidR="008F7A29" w:rsidRDefault="008F7A29">
            <w:r>
              <w:t>7</w:t>
            </w:r>
          </w:p>
        </w:tc>
        <w:tc>
          <w:tcPr>
            <w:tcW w:w="718" w:type="dxa"/>
          </w:tcPr>
          <w:p w14:paraId="2DF7D90A" w14:textId="77777777" w:rsidR="008F7A29" w:rsidRDefault="008F7A29">
            <w:r>
              <w:t>4090</w:t>
            </w:r>
          </w:p>
        </w:tc>
        <w:tc>
          <w:tcPr>
            <w:tcW w:w="1012" w:type="dxa"/>
          </w:tcPr>
          <w:p w14:paraId="184E2E1A" w14:textId="77777777" w:rsidR="008F7A29" w:rsidRDefault="008F7A29">
            <w:r>
              <w:t>Muhammad Arslan Iqbal</w:t>
            </w:r>
          </w:p>
        </w:tc>
        <w:tc>
          <w:tcPr>
            <w:tcW w:w="737" w:type="dxa"/>
          </w:tcPr>
          <w:p w14:paraId="0A4B4A47" w14:textId="77777777" w:rsidR="008F7A29" w:rsidRDefault="008F7A29">
            <w:r>
              <w:t>102200-P</w:t>
            </w:r>
          </w:p>
        </w:tc>
        <w:tc>
          <w:tcPr>
            <w:tcW w:w="911" w:type="dxa"/>
          </w:tcPr>
          <w:p w14:paraId="056D4D6E" w14:textId="77777777" w:rsidR="008F7A29" w:rsidRDefault="008F7A29">
            <w:r>
              <w:t>Muhammad Iqbal</w:t>
            </w:r>
          </w:p>
        </w:tc>
        <w:tc>
          <w:tcPr>
            <w:tcW w:w="782" w:type="dxa"/>
          </w:tcPr>
          <w:p w14:paraId="4D401AF3" w14:textId="77777777" w:rsidR="008F7A29" w:rsidRDefault="008F7A29">
            <w:r>
              <w:t>60.041667</w:t>
            </w:r>
          </w:p>
        </w:tc>
        <w:tc>
          <w:tcPr>
            <w:tcW w:w="784" w:type="dxa"/>
          </w:tcPr>
          <w:p w14:paraId="2F56B9A4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2D1C887E" w14:textId="77777777" w:rsidR="008F7A29" w:rsidRDefault="008F7A29">
            <w:r>
              <w:t>Neuro Surgery</w:t>
            </w:r>
          </w:p>
        </w:tc>
        <w:tc>
          <w:tcPr>
            <w:tcW w:w="1001" w:type="dxa"/>
          </w:tcPr>
          <w:p w14:paraId="3AAD214A" w14:textId="77777777" w:rsidR="008F7A29" w:rsidRDefault="008F7A29">
            <w:r>
              <w:t>Punjab Institute of Neurosciences, Lahore</w:t>
            </w:r>
          </w:p>
        </w:tc>
        <w:tc>
          <w:tcPr>
            <w:tcW w:w="826" w:type="dxa"/>
          </w:tcPr>
          <w:p w14:paraId="1EE2F3B8" w14:textId="77777777" w:rsidR="008F7A29" w:rsidRDefault="008F7A29">
            <w:r>
              <w:t>Punjab</w:t>
            </w:r>
          </w:p>
        </w:tc>
      </w:tr>
      <w:tr w:rsidR="008F7A29" w14:paraId="7897C430" w14:textId="77777777" w:rsidTr="008F7A29">
        <w:tc>
          <w:tcPr>
            <w:tcW w:w="942" w:type="dxa"/>
          </w:tcPr>
          <w:p w14:paraId="0F8ADF62" w14:textId="77777777" w:rsidR="008F7A29" w:rsidRDefault="008F7A29">
            <w:r>
              <w:t>347</w:t>
            </w:r>
          </w:p>
        </w:tc>
        <w:tc>
          <w:tcPr>
            <w:tcW w:w="360" w:type="dxa"/>
          </w:tcPr>
          <w:p w14:paraId="5DA8786F" w14:textId="77777777" w:rsidR="008F7A29" w:rsidRDefault="008F7A29">
            <w:r>
              <w:t>8</w:t>
            </w:r>
          </w:p>
        </w:tc>
        <w:tc>
          <w:tcPr>
            <w:tcW w:w="718" w:type="dxa"/>
          </w:tcPr>
          <w:p w14:paraId="74BB9BAA" w14:textId="77777777" w:rsidR="008F7A29" w:rsidRDefault="008F7A29">
            <w:r>
              <w:t>6568</w:t>
            </w:r>
          </w:p>
        </w:tc>
        <w:tc>
          <w:tcPr>
            <w:tcW w:w="1012" w:type="dxa"/>
          </w:tcPr>
          <w:p w14:paraId="5C4FCE6E" w14:textId="77777777" w:rsidR="008F7A29" w:rsidRDefault="008F7A29">
            <w:r>
              <w:t>Rehan Ahmad Khan</w:t>
            </w:r>
          </w:p>
        </w:tc>
        <w:tc>
          <w:tcPr>
            <w:tcW w:w="737" w:type="dxa"/>
          </w:tcPr>
          <w:p w14:paraId="7CAF2D98" w14:textId="77777777" w:rsidR="008F7A29" w:rsidRDefault="008F7A29">
            <w:r>
              <w:t>105195-P</w:t>
            </w:r>
          </w:p>
        </w:tc>
        <w:tc>
          <w:tcPr>
            <w:tcW w:w="911" w:type="dxa"/>
          </w:tcPr>
          <w:p w14:paraId="6775260A" w14:textId="77777777" w:rsidR="008F7A29" w:rsidRDefault="008F7A29">
            <w:r>
              <w:t>Ijaz Ahmad</w:t>
            </w:r>
          </w:p>
        </w:tc>
        <w:tc>
          <w:tcPr>
            <w:tcW w:w="782" w:type="dxa"/>
          </w:tcPr>
          <w:p w14:paraId="1441375C" w14:textId="77777777" w:rsidR="008F7A29" w:rsidRDefault="008F7A29">
            <w:r>
              <w:t>56.741667</w:t>
            </w:r>
          </w:p>
        </w:tc>
        <w:tc>
          <w:tcPr>
            <w:tcW w:w="784" w:type="dxa"/>
          </w:tcPr>
          <w:p w14:paraId="24F58337" w14:textId="77777777" w:rsidR="008F7A29" w:rsidRDefault="008F7A29">
            <w:r>
              <w:t>8</w:t>
            </w:r>
          </w:p>
        </w:tc>
        <w:tc>
          <w:tcPr>
            <w:tcW w:w="1305" w:type="dxa"/>
          </w:tcPr>
          <w:p w14:paraId="79B790B2" w14:textId="77777777" w:rsidR="008F7A29" w:rsidRDefault="008F7A29">
            <w:r>
              <w:t>Neuro Surgery</w:t>
            </w:r>
          </w:p>
        </w:tc>
        <w:tc>
          <w:tcPr>
            <w:tcW w:w="1001" w:type="dxa"/>
          </w:tcPr>
          <w:p w14:paraId="1236F3F4" w14:textId="77777777" w:rsidR="008F7A29" w:rsidRDefault="008F7A29">
            <w:r>
              <w:t>Punjab Institute of Neurosciences, Lahore</w:t>
            </w:r>
          </w:p>
        </w:tc>
        <w:tc>
          <w:tcPr>
            <w:tcW w:w="826" w:type="dxa"/>
          </w:tcPr>
          <w:p w14:paraId="613991B5" w14:textId="77777777" w:rsidR="008F7A29" w:rsidRDefault="008F7A29">
            <w:r>
              <w:t>Punjab</w:t>
            </w:r>
          </w:p>
        </w:tc>
      </w:tr>
      <w:tr w:rsidR="008F7A29" w14:paraId="06E60AD5" w14:textId="77777777" w:rsidTr="008F7A29">
        <w:tc>
          <w:tcPr>
            <w:tcW w:w="942" w:type="dxa"/>
          </w:tcPr>
          <w:p w14:paraId="714E53CE" w14:textId="77777777" w:rsidR="008F7A29" w:rsidRDefault="008F7A29">
            <w:r>
              <w:t>348</w:t>
            </w:r>
          </w:p>
        </w:tc>
        <w:tc>
          <w:tcPr>
            <w:tcW w:w="360" w:type="dxa"/>
          </w:tcPr>
          <w:p w14:paraId="64F1F51A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AC4C5DC" w14:textId="77777777" w:rsidR="008F7A29" w:rsidRDefault="008F7A29">
            <w:r>
              <w:t>18748</w:t>
            </w:r>
          </w:p>
        </w:tc>
        <w:tc>
          <w:tcPr>
            <w:tcW w:w="1012" w:type="dxa"/>
          </w:tcPr>
          <w:p w14:paraId="49E771AC" w14:textId="77777777" w:rsidR="008F7A29" w:rsidRDefault="008F7A29">
            <w:r>
              <w:t>Bakht Nawaz</w:t>
            </w:r>
          </w:p>
        </w:tc>
        <w:tc>
          <w:tcPr>
            <w:tcW w:w="737" w:type="dxa"/>
          </w:tcPr>
          <w:p w14:paraId="4F00AAC6" w14:textId="77777777" w:rsidR="008F7A29" w:rsidRDefault="008F7A29">
            <w:r>
              <w:t>29275-N</w:t>
            </w:r>
          </w:p>
        </w:tc>
        <w:tc>
          <w:tcPr>
            <w:tcW w:w="911" w:type="dxa"/>
          </w:tcPr>
          <w:p w14:paraId="67A45F38" w14:textId="77777777" w:rsidR="008F7A29" w:rsidRDefault="008F7A29">
            <w:r>
              <w:t>Abdul Rauf</w:t>
            </w:r>
          </w:p>
        </w:tc>
        <w:tc>
          <w:tcPr>
            <w:tcW w:w="782" w:type="dxa"/>
          </w:tcPr>
          <w:p w14:paraId="27E5D9C3" w14:textId="77777777" w:rsidR="008F7A29" w:rsidRDefault="008F7A29">
            <w:r>
              <w:t>51.5375</w:t>
            </w:r>
          </w:p>
        </w:tc>
        <w:tc>
          <w:tcPr>
            <w:tcW w:w="784" w:type="dxa"/>
          </w:tcPr>
          <w:p w14:paraId="37DFCF54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202199EA" w14:textId="77777777" w:rsidR="008F7A29" w:rsidRDefault="008F7A29">
            <w:r>
              <w:t>Neuro Surgery</w:t>
            </w:r>
          </w:p>
        </w:tc>
        <w:tc>
          <w:tcPr>
            <w:tcW w:w="1001" w:type="dxa"/>
          </w:tcPr>
          <w:p w14:paraId="441A7C07" w14:textId="77777777" w:rsidR="008F7A29" w:rsidRDefault="008F7A29">
            <w:r>
              <w:t>Punjab Institute of Neurosciences, Lahore</w:t>
            </w:r>
          </w:p>
        </w:tc>
        <w:tc>
          <w:tcPr>
            <w:tcW w:w="826" w:type="dxa"/>
          </w:tcPr>
          <w:p w14:paraId="4714E019" w14:textId="77777777" w:rsidR="008F7A29" w:rsidRDefault="008F7A29">
            <w:r>
              <w:t>KPK, Sindh, Balochistan</w:t>
            </w:r>
          </w:p>
        </w:tc>
      </w:tr>
      <w:tr w:rsidR="008F7A29" w14:paraId="419630E4" w14:textId="77777777" w:rsidTr="008F7A29">
        <w:tc>
          <w:tcPr>
            <w:tcW w:w="942" w:type="dxa"/>
          </w:tcPr>
          <w:p w14:paraId="423A487F" w14:textId="77777777" w:rsidR="008F7A29" w:rsidRDefault="008F7A29">
            <w:r>
              <w:t>349</w:t>
            </w:r>
          </w:p>
        </w:tc>
        <w:tc>
          <w:tcPr>
            <w:tcW w:w="360" w:type="dxa"/>
          </w:tcPr>
          <w:p w14:paraId="50FC160A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6F12E47" w14:textId="77777777" w:rsidR="008F7A29" w:rsidRDefault="008F7A29">
            <w:r>
              <w:t>270</w:t>
            </w:r>
          </w:p>
        </w:tc>
        <w:tc>
          <w:tcPr>
            <w:tcW w:w="1012" w:type="dxa"/>
          </w:tcPr>
          <w:p w14:paraId="7D893BF2" w14:textId="77777777" w:rsidR="008F7A29" w:rsidRDefault="008F7A29">
            <w:r>
              <w:t>M Abdullah</w:t>
            </w:r>
          </w:p>
        </w:tc>
        <w:tc>
          <w:tcPr>
            <w:tcW w:w="737" w:type="dxa"/>
          </w:tcPr>
          <w:p w14:paraId="14CDB12C" w14:textId="77777777" w:rsidR="008F7A29" w:rsidRDefault="008F7A29">
            <w:r>
              <w:t>100605-P</w:t>
            </w:r>
          </w:p>
        </w:tc>
        <w:tc>
          <w:tcPr>
            <w:tcW w:w="911" w:type="dxa"/>
          </w:tcPr>
          <w:p w14:paraId="32129B02" w14:textId="77777777" w:rsidR="008F7A29" w:rsidRDefault="008F7A29">
            <w:r>
              <w:t>Muhammad Arshad Mehmood</w:t>
            </w:r>
          </w:p>
        </w:tc>
        <w:tc>
          <w:tcPr>
            <w:tcW w:w="782" w:type="dxa"/>
          </w:tcPr>
          <w:p w14:paraId="0ED17425" w14:textId="77777777" w:rsidR="008F7A29" w:rsidRDefault="008F7A29">
            <w:r>
              <w:t>54.5625</w:t>
            </w:r>
          </w:p>
        </w:tc>
        <w:tc>
          <w:tcPr>
            <w:tcW w:w="784" w:type="dxa"/>
          </w:tcPr>
          <w:p w14:paraId="14616FCF" w14:textId="77777777" w:rsidR="008F7A29" w:rsidRDefault="008F7A29">
            <w:r>
              <w:t>80</w:t>
            </w:r>
          </w:p>
        </w:tc>
        <w:tc>
          <w:tcPr>
            <w:tcW w:w="1305" w:type="dxa"/>
          </w:tcPr>
          <w:p w14:paraId="790B0CCC" w14:textId="77777777" w:rsidR="008F7A29" w:rsidRDefault="008F7A29">
            <w:r>
              <w:t>Neuro Surgery</w:t>
            </w:r>
          </w:p>
        </w:tc>
        <w:tc>
          <w:tcPr>
            <w:tcW w:w="1001" w:type="dxa"/>
          </w:tcPr>
          <w:p w14:paraId="37F6DB95" w14:textId="77777777" w:rsidR="008F7A29" w:rsidRDefault="008F7A29">
            <w:r>
              <w:t>Sahiwal Teaching Hospital, Sahiwal</w:t>
            </w:r>
          </w:p>
        </w:tc>
        <w:tc>
          <w:tcPr>
            <w:tcW w:w="826" w:type="dxa"/>
          </w:tcPr>
          <w:p w14:paraId="1452A525" w14:textId="77777777" w:rsidR="008F7A29" w:rsidRDefault="008F7A29">
            <w:r>
              <w:t>Punjab</w:t>
            </w:r>
          </w:p>
        </w:tc>
      </w:tr>
      <w:tr w:rsidR="008F7A29" w14:paraId="02DB53E7" w14:textId="77777777" w:rsidTr="008F7A29">
        <w:tc>
          <w:tcPr>
            <w:tcW w:w="942" w:type="dxa"/>
          </w:tcPr>
          <w:p w14:paraId="39DE7A5D" w14:textId="77777777" w:rsidR="008F7A29" w:rsidRDefault="008F7A29">
            <w:r>
              <w:t>350</w:t>
            </w:r>
          </w:p>
        </w:tc>
        <w:tc>
          <w:tcPr>
            <w:tcW w:w="360" w:type="dxa"/>
          </w:tcPr>
          <w:p w14:paraId="27090BF7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A824B59" w14:textId="77777777" w:rsidR="008F7A29" w:rsidRDefault="008F7A29">
            <w:r>
              <w:t>4453</w:t>
            </w:r>
          </w:p>
        </w:tc>
        <w:tc>
          <w:tcPr>
            <w:tcW w:w="1012" w:type="dxa"/>
          </w:tcPr>
          <w:p w14:paraId="03916835" w14:textId="77777777" w:rsidR="008F7A29" w:rsidRDefault="008F7A29">
            <w:r>
              <w:t>Ans Majid</w:t>
            </w:r>
          </w:p>
        </w:tc>
        <w:tc>
          <w:tcPr>
            <w:tcW w:w="737" w:type="dxa"/>
          </w:tcPr>
          <w:p w14:paraId="7C5768AE" w14:textId="77777777" w:rsidR="008F7A29" w:rsidRDefault="008F7A29">
            <w:r>
              <w:t>107043-P</w:t>
            </w:r>
          </w:p>
        </w:tc>
        <w:tc>
          <w:tcPr>
            <w:tcW w:w="911" w:type="dxa"/>
          </w:tcPr>
          <w:p w14:paraId="4057DA97" w14:textId="77777777" w:rsidR="008F7A29" w:rsidRDefault="008F7A29">
            <w:r>
              <w:t>Abdul Majid Sindhu</w:t>
            </w:r>
          </w:p>
        </w:tc>
        <w:tc>
          <w:tcPr>
            <w:tcW w:w="782" w:type="dxa"/>
          </w:tcPr>
          <w:p w14:paraId="0569A49B" w14:textId="77777777" w:rsidR="008F7A29" w:rsidRDefault="008F7A29">
            <w:r>
              <w:t>59.575</w:t>
            </w:r>
          </w:p>
        </w:tc>
        <w:tc>
          <w:tcPr>
            <w:tcW w:w="784" w:type="dxa"/>
          </w:tcPr>
          <w:p w14:paraId="40DC884E" w14:textId="77777777" w:rsidR="008F7A29" w:rsidRDefault="008F7A29">
            <w:r>
              <w:t>16</w:t>
            </w:r>
          </w:p>
        </w:tc>
        <w:tc>
          <w:tcPr>
            <w:tcW w:w="1305" w:type="dxa"/>
          </w:tcPr>
          <w:p w14:paraId="6765E270" w14:textId="77777777" w:rsidR="008F7A29" w:rsidRDefault="008F7A29">
            <w:r>
              <w:t>Neuro Surgery</w:t>
            </w:r>
          </w:p>
        </w:tc>
        <w:tc>
          <w:tcPr>
            <w:tcW w:w="1001" w:type="dxa"/>
          </w:tcPr>
          <w:p w14:paraId="4AACD52D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637B0E2A" w14:textId="77777777" w:rsidR="008F7A29" w:rsidRDefault="008F7A29">
            <w:r>
              <w:t>Punjab</w:t>
            </w:r>
          </w:p>
        </w:tc>
      </w:tr>
      <w:tr w:rsidR="008F7A29" w14:paraId="7C029EB7" w14:textId="77777777" w:rsidTr="008F7A29">
        <w:tc>
          <w:tcPr>
            <w:tcW w:w="942" w:type="dxa"/>
          </w:tcPr>
          <w:p w14:paraId="332E74F3" w14:textId="77777777" w:rsidR="008F7A29" w:rsidRDefault="008F7A29">
            <w:r>
              <w:t>351</w:t>
            </w:r>
          </w:p>
        </w:tc>
        <w:tc>
          <w:tcPr>
            <w:tcW w:w="360" w:type="dxa"/>
          </w:tcPr>
          <w:p w14:paraId="18495251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05F859D" w14:textId="77777777" w:rsidR="008F7A29" w:rsidRDefault="008F7A29">
            <w:r>
              <w:t>17723</w:t>
            </w:r>
          </w:p>
        </w:tc>
        <w:tc>
          <w:tcPr>
            <w:tcW w:w="1012" w:type="dxa"/>
          </w:tcPr>
          <w:p w14:paraId="4B95BF10" w14:textId="77777777" w:rsidR="008F7A29" w:rsidRDefault="008F7A29">
            <w:r>
              <w:t>Mohammad Zeshan Khaliq</w:t>
            </w:r>
          </w:p>
        </w:tc>
        <w:tc>
          <w:tcPr>
            <w:tcW w:w="737" w:type="dxa"/>
          </w:tcPr>
          <w:p w14:paraId="4ACF9949" w14:textId="77777777" w:rsidR="008F7A29" w:rsidRDefault="008F7A29">
            <w:r>
              <w:t>117080-P</w:t>
            </w:r>
          </w:p>
        </w:tc>
        <w:tc>
          <w:tcPr>
            <w:tcW w:w="911" w:type="dxa"/>
          </w:tcPr>
          <w:p w14:paraId="19386282" w14:textId="77777777" w:rsidR="008F7A29" w:rsidRDefault="008F7A29">
            <w:r>
              <w:t>ABDUL KHALIQ</w:t>
            </w:r>
          </w:p>
        </w:tc>
        <w:tc>
          <w:tcPr>
            <w:tcW w:w="782" w:type="dxa"/>
          </w:tcPr>
          <w:p w14:paraId="2327D8AA" w14:textId="77777777" w:rsidR="008F7A29" w:rsidRDefault="008F7A29">
            <w:r>
              <w:t>54.395833</w:t>
            </w:r>
          </w:p>
        </w:tc>
        <w:tc>
          <w:tcPr>
            <w:tcW w:w="784" w:type="dxa"/>
          </w:tcPr>
          <w:p w14:paraId="4AAFB784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522020EA" w14:textId="77777777" w:rsidR="008F7A29" w:rsidRDefault="008F7A29">
            <w:r>
              <w:t>Neuro Surgery</w:t>
            </w:r>
          </w:p>
        </w:tc>
        <w:tc>
          <w:tcPr>
            <w:tcW w:w="1001" w:type="dxa"/>
          </w:tcPr>
          <w:p w14:paraId="359B824E" w14:textId="77777777" w:rsidR="008F7A29" w:rsidRDefault="008F7A29">
            <w:r>
              <w:t>SZ Hospital, Rahim Yar Khan</w:t>
            </w:r>
          </w:p>
        </w:tc>
        <w:tc>
          <w:tcPr>
            <w:tcW w:w="826" w:type="dxa"/>
          </w:tcPr>
          <w:p w14:paraId="29E2C740" w14:textId="77777777" w:rsidR="008F7A29" w:rsidRDefault="008F7A29">
            <w:r>
              <w:t>Punjab</w:t>
            </w:r>
          </w:p>
        </w:tc>
      </w:tr>
      <w:tr w:rsidR="008F7A29" w14:paraId="5A51E9C6" w14:textId="77777777" w:rsidTr="008F7A29">
        <w:tc>
          <w:tcPr>
            <w:tcW w:w="942" w:type="dxa"/>
          </w:tcPr>
          <w:p w14:paraId="0B8FC2BA" w14:textId="77777777" w:rsidR="008F7A29" w:rsidRDefault="008F7A29">
            <w:r>
              <w:t>352</w:t>
            </w:r>
          </w:p>
        </w:tc>
        <w:tc>
          <w:tcPr>
            <w:tcW w:w="360" w:type="dxa"/>
          </w:tcPr>
          <w:p w14:paraId="252E10F2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6A92775" w14:textId="77777777" w:rsidR="008F7A29" w:rsidRDefault="008F7A29">
            <w:r>
              <w:t>16100</w:t>
            </w:r>
          </w:p>
        </w:tc>
        <w:tc>
          <w:tcPr>
            <w:tcW w:w="1012" w:type="dxa"/>
          </w:tcPr>
          <w:p w14:paraId="225B688E" w14:textId="77777777" w:rsidR="008F7A29" w:rsidRDefault="008F7A29">
            <w:r>
              <w:t>Ali Shan</w:t>
            </w:r>
          </w:p>
        </w:tc>
        <w:tc>
          <w:tcPr>
            <w:tcW w:w="737" w:type="dxa"/>
          </w:tcPr>
          <w:p w14:paraId="27C6DA24" w14:textId="77777777" w:rsidR="008F7A29" w:rsidRDefault="008F7A29">
            <w:r>
              <w:t>99482-p</w:t>
            </w:r>
          </w:p>
        </w:tc>
        <w:tc>
          <w:tcPr>
            <w:tcW w:w="911" w:type="dxa"/>
          </w:tcPr>
          <w:p w14:paraId="12AB66A8" w14:textId="77777777" w:rsidR="008F7A29" w:rsidRDefault="008F7A29">
            <w:r>
              <w:t>Muhammad Pervez Zia</w:t>
            </w:r>
          </w:p>
        </w:tc>
        <w:tc>
          <w:tcPr>
            <w:tcW w:w="782" w:type="dxa"/>
          </w:tcPr>
          <w:p w14:paraId="548DEAC2" w14:textId="77777777" w:rsidR="008F7A29" w:rsidRDefault="008F7A29">
            <w:r>
              <w:t>67.821951</w:t>
            </w:r>
          </w:p>
        </w:tc>
        <w:tc>
          <w:tcPr>
            <w:tcW w:w="784" w:type="dxa"/>
          </w:tcPr>
          <w:p w14:paraId="6374095D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75981C68" w14:textId="77777777" w:rsidR="008F7A29" w:rsidRDefault="008F7A29">
            <w:r>
              <w:t>Neurology</w:t>
            </w:r>
          </w:p>
        </w:tc>
        <w:tc>
          <w:tcPr>
            <w:tcW w:w="1001" w:type="dxa"/>
          </w:tcPr>
          <w:p w14:paraId="6786CA00" w14:textId="77777777" w:rsidR="008F7A29" w:rsidRDefault="008F7A29">
            <w:r>
              <w:t>AIMH, Sialkot</w:t>
            </w:r>
          </w:p>
        </w:tc>
        <w:tc>
          <w:tcPr>
            <w:tcW w:w="826" w:type="dxa"/>
          </w:tcPr>
          <w:p w14:paraId="39004488" w14:textId="77777777" w:rsidR="008F7A29" w:rsidRDefault="008F7A29">
            <w:r>
              <w:t>Punjab</w:t>
            </w:r>
          </w:p>
        </w:tc>
      </w:tr>
      <w:tr w:rsidR="008F7A29" w14:paraId="1D31B871" w14:textId="77777777" w:rsidTr="008F7A29">
        <w:tc>
          <w:tcPr>
            <w:tcW w:w="942" w:type="dxa"/>
          </w:tcPr>
          <w:p w14:paraId="13823F01" w14:textId="77777777" w:rsidR="008F7A29" w:rsidRDefault="008F7A29">
            <w:r>
              <w:t>353</w:t>
            </w:r>
          </w:p>
        </w:tc>
        <w:tc>
          <w:tcPr>
            <w:tcW w:w="360" w:type="dxa"/>
          </w:tcPr>
          <w:p w14:paraId="06B7B653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D91A229" w14:textId="77777777" w:rsidR="008F7A29" w:rsidRDefault="008F7A29">
            <w:r>
              <w:t>5269</w:t>
            </w:r>
          </w:p>
        </w:tc>
        <w:tc>
          <w:tcPr>
            <w:tcW w:w="1012" w:type="dxa"/>
          </w:tcPr>
          <w:p w14:paraId="7706CA1F" w14:textId="77777777" w:rsidR="008F7A29" w:rsidRDefault="008F7A29">
            <w:r>
              <w:t>Maryam Sajjad</w:t>
            </w:r>
          </w:p>
        </w:tc>
        <w:tc>
          <w:tcPr>
            <w:tcW w:w="737" w:type="dxa"/>
          </w:tcPr>
          <w:p w14:paraId="5A84EF30" w14:textId="77777777" w:rsidR="008F7A29" w:rsidRDefault="008F7A29">
            <w:r>
              <w:t>91100-P</w:t>
            </w:r>
          </w:p>
        </w:tc>
        <w:tc>
          <w:tcPr>
            <w:tcW w:w="911" w:type="dxa"/>
          </w:tcPr>
          <w:p w14:paraId="38D8DBE1" w14:textId="77777777" w:rsidR="008F7A29" w:rsidRDefault="008F7A29">
            <w:r>
              <w:t>Muhammad Sajjad Haider</w:t>
            </w:r>
          </w:p>
        </w:tc>
        <w:tc>
          <w:tcPr>
            <w:tcW w:w="782" w:type="dxa"/>
          </w:tcPr>
          <w:p w14:paraId="72781F9A" w14:textId="77777777" w:rsidR="008F7A29" w:rsidRDefault="008F7A29">
            <w:r>
              <w:t>67.279167</w:t>
            </w:r>
          </w:p>
        </w:tc>
        <w:tc>
          <w:tcPr>
            <w:tcW w:w="784" w:type="dxa"/>
          </w:tcPr>
          <w:p w14:paraId="0561411F" w14:textId="77777777" w:rsidR="008F7A29" w:rsidRDefault="008F7A29">
            <w:r>
              <w:t>5</w:t>
            </w:r>
          </w:p>
        </w:tc>
        <w:tc>
          <w:tcPr>
            <w:tcW w:w="1305" w:type="dxa"/>
          </w:tcPr>
          <w:p w14:paraId="7F0C0492" w14:textId="77777777" w:rsidR="008F7A29" w:rsidRDefault="008F7A29">
            <w:r>
              <w:t>Neurology</w:t>
            </w:r>
          </w:p>
        </w:tc>
        <w:tc>
          <w:tcPr>
            <w:tcW w:w="1001" w:type="dxa"/>
          </w:tcPr>
          <w:p w14:paraId="0B184BBB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3E1DED9F" w14:textId="77777777" w:rsidR="008F7A29" w:rsidRDefault="008F7A29">
            <w:r>
              <w:t>Punjab</w:t>
            </w:r>
          </w:p>
        </w:tc>
      </w:tr>
      <w:tr w:rsidR="008F7A29" w14:paraId="5165BA68" w14:textId="77777777" w:rsidTr="008F7A29">
        <w:tc>
          <w:tcPr>
            <w:tcW w:w="942" w:type="dxa"/>
          </w:tcPr>
          <w:p w14:paraId="177D8C10" w14:textId="77777777" w:rsidR="008F7A29" w:rsidRDefault="008F7A29">
            <w:r>
              <w:t>354</w:t>
            </w:r>
          </w:p>
        </w:tc>
        <w:tc>
          <w:tcPr>
            <w:tcW w:w="360" w:type="dxa"/>
          </w:tcPr>
          <w:p w14:paraId="46730074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5768443" w14:textId="77777777" w:rsidR="008F7A29" w:rsidRDefault="008F7A29">
            <w:r>
              <w:t>7887</w:t>
            </w:r>
          </w:p>
        </w:tc>
        <w:tc>
          <w:tcPr>
            <w:tcW w:w="1012" w:type="dxa"/>
          </w:tcPr>
          <w:p w14:paraId="7EBCB017" w14:textId="77777777" w:rsidR="008F7A29" w:rsidRDefault="008F7A29">
            <w:r>
              <w:t>Rabia Javed</w:t>
            </w:r>
          </w:p>
        </w:tc>
        <w:tc>
          <w:tcPr>
            <w:tcW w:w="737" w:type="dxa"/>
          </w:tcPr>
          <w:p w14:paraId="27BC5393" w14:textId="77777777" w:rsidR="008F7A29" w:rsidRDefault="008F7A29">
            <w:r>
              <w:t>104456-p</w:t>
            </w:r>
          </w:p>
        </w:tc>
        <w:tc>
          <w:tcPr>
            <w:tcW w:w="911" w:type="dxa"/>
          </w:tcPr>
          <w:p w14:paraId="7EDEF38F" w14:textId="77777777" w:rsidR="008F7A29" w:rsidRDefault="008F7A29">
            <w:r>
              <w:t>javed iqbal</w:t>
            </w:r>
          </w:p>
        </w:tc>
        <w:tc>
          <w:tcPr>
            <w:tcW w:w="782" w:type="dxa"/>
          </w:tcPr>
          <w:p w14:paraId="4A32A7E4" w14:textId="77777777" w:rsidR="008F7A29" w:rsidRDefault="008F7A29">
            <w:r>
              <w:t>69.258333</w:t>
            </w:r>
          </w:p>
        </w:tc>
        <w:tc>
          <w:tcPr>
            <w:tcW w:w="784" w:type="dxa"/>
          </w:tcPr>
          <w:p w14:paraId="145FA1E2" w14:textId="77777777" w:rsidR="008F7A29" w:rsidRDefault="008F7A29">
            <w:r>
              <w:t>6</w:t>
            </w:r>
          </w:p>
        </w:tc>
        <w:tc>
          <w:tcPr>
            <w:tcW w:w="1305" w:type="dxa"/>
          </w:tcPr>
          <w:p w14:paraId="33D21C97" w14:textId="77777777" w:rsidR="008F7A29" w:rsidRDefault="008F7A29">
            <w:r>
              <w:t>Neurology</w:t>
            </w:r>
          </w:p>
        </w:tc>
        <w:tc>
          <w:tcPr>
            <w:tcW w:w="1001" w:type="dxa"/>
          </w:tcPr>
          <w:p w14:paraId="1E9F9D42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6C609CA1" w14:textId="77777777" w:rsidR="008F7A29" w:rsidRDefault="008F7A29">
            <w:r>
              <w:t>Punjab</w:t>
            </w:r>
          </w:p>
        </w:tc>
      </w:tr>
      <w:tr w:rsidR="008F7A29" w14:paraId="760CA2A4" w14:textId="77777777" w:rsidTr="008F7A29">
        <w:tc>
          <w:tcPr>
            <w:tcW w:w="942" w:type="dxa"/>
          </w:tcPr>
          <w:p w14:paraId="46AD139A" w14:textId="77777777" w:rsidR="008F7A29" w:rsidRDefault="008F7A29">
            <w:r>
              <w:t>355</w:t>
            </w:r>
          </w:p>
        </w:tc>
        <w:tc>
          <w:tcPr>
            <w:tcW w:w="360" w:type="dxa"/>
          </w:tcPr>
          <w:p w14:paraId="78D5E364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16662F0" w14:textId="77777777" w:rsidR="008F7A29" w:rsidRDefault="008F7A29">
            <w:r>
              <w:t>15149</w:t>
            </w:r>
          </w:p>
        </w:tc>
        <w:tc>
          <w:tcPr>
            <w:tcW w:w="1012" w:type="dxa"/>
          </w:tcPr>
          <w:p w14:paraId="1FEE5CA4" w14:textId="77777777" w:rsidR="008F7A29" w:rsidRDefault="008F7A29">
            <w:r>
              <w:t>Muhammad Ishfaq</w:t>
            </w:r>
          </w:p>
        </w:tc>
        <w:tc>
          <w:tcPr>
            <w:tcW w:w="737" w:type="dxa"/>
          </w:tcPr>
          <w:p w14:paraId="1664D60C" w14:textId="77777777" w:rsidR="008F7A29" w:rsidRDefault="008F7A29">
            <w:r>
              <w:t>92905-P</w:t>
            </w:r>
          </w:p>
        </w:tc>
        <w:tc>
          <w:tcPr>
            <w:tcW w:w="911" w:type="dxa"/>
          </w:tcPr>
          <w:p w14:paraId="3574555D" w14:textId="77777777" w:rsidR="008F7A29" w:rsidRDefault="008F7A29">
            <w:r>
              <w:t>Faiz Bakhsh</w:t>
            </w:r>
          </w:p>
        </w:tc>
        <w:tc>
          <w:tcPr>
            <w:tcW w:w="782" w:type="dxa"/>
          </w:tcPr>
          <w:p w14:paraId="4AFBA3CE" w14:textId="77777777" w:rsidR="008F7A29" w:rsidRDefault="008F7A29">
            <w:r>
              <w:t>71.15</w:t>
            </w:r>
          </w:p>
        </w:tc>
        <w:tc>
          <w:tcPr>
            <w:tcW w:w="784" w:type="dxa"/>
          </w:tcPr>
          <w:p w14:paraId="32C7F991" w14:textId="77777777" w:rsidR="008F7A29" w:rsidRDefault="008F7A29">
            <w:r>
              <w:t>6</w:t>
            </w:r>
          </w:p>
        </w:tc>
        <w:tc>
          <w:tcPr>
            <w:tcW w:w="1305" w:type="dxa"/>
          </w:tcPr>
          <w:p w14:paraId="3CBE0073" w14:textId="77777777" w:rsidR="008F7A29" w:rsidRDefault="008F7A29">
            <w:r>
              <w:t>Neurology</w:t>
            </w:r>
          </w:p>
        </w:tc>
        <w:tc>
          <w:tcPr>
            <w:tcW w:w="1001" w:type="dxa"/>
          </w:tcPr>
          <w:p w14:paraId="60240E46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62446CBE" w14:textId="77777777" w:rsidR="008F7A29" w:rsidRDefault="008F7A29">
            <w:r>
              <w:t>Punjab</w:t>
            </w:r>
          </w:p>
        </w:tc>
      </w:tr>
      <w:tr w:rsidR="008F7A29" w14:paraId="0D642C82" w14:textId="77777777" w:rsidTr="008F7A29">
        <w:tc>
          <w:tcPr>
            <w:tcW w:w="942" w:type="dxa"/>
          </w:tcPr>
          <w:p w14:paraId="5DC863D0" w14:textId="77777777" w:rsidR="008F7A29" w:rsidRDefault="008F7A29">
            <w:r>
              <w:t>356</w:t>
            </w:r>
          </w:p>
        </w:tc>
        <w:tc>
          <w:tcPr>
            <w:tcW w:w="360" w:type="dxa"/>
          </w:tcPr>
          <w:p w14:paraId="6BAA14AD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72FE320" w14:textId="77777777" w:rsidR="008F7A29" w:rsidRDefault="008F7A29">
            <w:r>
              <w:t>6026</w:t>
            </w:r>
          </w:p>
        </w:tc>
        <w:tc>
          <w:tcPr>
            <w:tcW w:w="1012" w:type="dxa"/>
          </w:tcPr>
          <w:p w14:paraId="132916FF" w14:textId="77777777" w:rsidR="008F7A29" w:rsidRDefault="008F7A29">
            <w:r>
              <w:t>Muhammad Umar Farooq</w:t>
            </w:r>
          </w:p>
        </w:tc>
        <w:tc>
          <w:tcPr>
            <w:tcW w:w="737" w:type="dxa"/>
          </w:tcPr>
          <w:p w14:paraId="2A63FC58" w14:textId="77777777" w:rsidR="008F7A29" w:rsidRDefault="008F7A29">
            <w:r>
              <w:t>105104-p</w:t>
            </w:r>
          </w:p>
        </w:tc>
        <w:tc>
          <w:tcPr>
            <w:tcW w:w="911" w:type="dxa"/>
          </w:tcPr>
          <w:p w14:paraId="58D48F4A" w14:textId="77777777" w:rsidR="008F7A29" w:rsidRDefault="008F7A29">
            <w:r>
              <w:t>Nadeem Akhtar Ch.</w:t>
            </w:r>
          </w:p>
        </w:tc>
        <w:tc>
          <w:tcPr>
            <w:tcW w:w="782" w:type="dxa"/>
          </w:tcPr>
          <w:p w14:paraId="6D89E31F" w14:textId="77777777" w:rsidR="008F7A29" w:rsidRDefault="008F7A29">
            <w:r>
              <w:t>72.520834</w:t>
            </w:r>
          </w:p>
        </w:tc>
        <w:tc>
          <w:tcPr>
            <w:tcW w:w="784" w:type="dxa"/>
          </w:tcPr>
          <w:p w14:paraId="5DDB02E9" w14:textId="77777777" w:rsidR="008F7A29" w:rsidRDefault="008F7A29">
            <w:r>
              <w:t>8</w:t>
            </w:r>
          </w:p>
        </w:tc>
        <w:tc>
          <w:tcPr>
            <w:tcW w:w="1305" w:type="dxa"/>
          </w:tcPr>
          <w:p w14:paraId="360B9F27" w14:textId="77777777" w:rsidR="008F7A29" w:rsidRDefault="008F7A29">
            <w:r>
              <w:t>Neurology</w:t>
            </w:r>
          </w:p>
        </w:tc>
        <w:tc>
          <w:tcPr>
            <w:tcW w:w="1001" w:type="dxa"/>
          </w:tcPr>
          <w:p w14:paraId="76E57454" w14:textId="77777777" w:rsidR="008F7A29" w:rsidRDefault="008F7A29">
            <w:r>
              <w:t>Punjab Institute of Neurosciences, Lahore</w:t>
            </w:r>
          </w:p>
        </w:tc>
        <w:tc>
          <w:tcPr>
            <w:tcW w:w="826" w:type="dxa"/>
          </w:tcPr>
          <w:p w14:paraId="5BACC090" w14:textId="77777777" w:rsidR="008F7A29" w:rsidRDefault="008F7A29">
            <w:r>
              <w:t>Punjab</w:t>
            </w:r>
          </w:p>
        </w:tc>
      </w:tr>
      <w:tr w:rsidR="008F7A29" w14:paraId="01F7A1CB" w14:textId="77777777" w:rsidTr="008F7A29">
        <w:tc>
          <w:tcPr>
            <w:tcW w:w="942" w:type="dxa"/>
          </w:tcPr>
          <w:p w14:paraId="570C22AF" w14:textId="77777777" w:rsidR="008F7A29" w:rsidRDefault="008F7A29">
            <w:r>
              <w:t>357</w:t>
            </w:r>
          </w:p>
        </w:tc>
        <w:tc>
          <w:tcPr>
            <w:tcW w:w="360" w:type="dxa"/>
          </w:tcPr>
          <w:p w14:paraId="079B7AE7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1B7933E" w14:textId="77777777" w:rsidR="008F7A29" w:rsidRDefault="008F7A29">
            <w:r>
              <w:t>5025</w:t>
            </w:r>
          </w:p>
        </w:tc>
        <w:tc>
          <w:tcPr>
            <w:tcW w:w="1012" w:type="dxa"/>
          </w:tcPr>
          <w:p w14:paraId="5A989687" w14:textId="77777777" w:rsidR="008F7A29" w:rsidRDefault="008F7A29">
            <w:r>
              <w:t>Rizwan Asghar</w:t>
            </w:r>
          </w:p>
        </w:tc>
        <w:tc>
          <w:tcPr>
            <w:tcW w:w="737" w:type="dxa"/>
          </w:tcPr>
          <w:p w14:paraId="2AD38D30" w14:textId="77777777" w:rsidR="008F7A29" w:rsidRDefault="008F7A29">
            <w:r>
              <w:t>94093-P</w:t>
            </w:r>
          </w:p>
        </w:tc>
        <w:tc>
          <w:tcPr>
            <w:tcW w:w="911" w:type="dxa"/>
          </w:tcPr>
          <w:p w14:paraId="10DC439B" w14:textId="77777777" w:rsidR="008F7A29" w:rsidRDefault="008F7A29">
            <w:r>
              <w:t>Muhammad Asghar</w:t>
            </w:r>
          </w:p>
        </w:tc>
        <w:tc>
          <w:tcPr>
            <w:tcW w:w="782" w:type="dxa"/>
          </w:tcPr>
          <w:p w14:paraId="6D1A4AA0" w14:textId="77777777" w:rsidR="008F7A29" w:rsidRDefault="008F7A29">
            <w:r>
              <w:t>68.791667</w:t>
            </w:r>
          </w:p>
        </w:tc>
        <w:tc>
          <w:tcPr>
            <w:tcW w:w="784" w:type="dxa"/>
          </w:tcPr>
          <w:p w14:paraId="24ADDA9B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3CA8372A" w14:textId="77777777" w:rsidR="008F7A29" w:rsidRDefault="008F7A29">
            <w:r>
              <w:t>Neurology</w:t>
            </w:r>
          </w:p>
        </w:tc>
        <w:tc>
          <w:tcPr>
            <w:tcW w:w="1001" w:type="dxa"/>
          </w:tcPr>
          <w:p w14:paraId="1C590B58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1F14F494" w14:textId="77777777" w:rsidR="008F7A29" w:rsidRDefault="008F7A29">
            <w:r>
              <w:t>Punjab</w:t>
            </w:r>
          </w:p>
        </w:tc>
      </w:tr>
      <w:tr w:rsidR="008F7A29" w14:paraId="17F2786A" w14:textId="77777777" w:rsidTr="008F7A29">
        <w:tc>
          <w:tcPr>
            <w:tcW w:w="942" w:type="dxa"/>
          </w:tcPr>
          <w:p w14:paraId="14069BED" w14:textId="77777777" w:rsidR="008F7A29" w:rsidRDefault="008F7A29">
            <w:r>
              <w:t>358</w:t>
            </w:r>
          </w:p>
        </w:tc>
        <w:tc>
          <w:tcPr>
            <w:tcW w:w="360" w:type="dxa"/>
          </w:tcPr>
          <w:p w14:paraId="5C9888E6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2226731" w14:textId="77777777" w:rsidR="008F7A29" w:rsidRDefault="008F7A29">
            <w:r>
              <w:t>3916</w:t>
            </w:r>
          </w:p>
        </w:tc>
        <w:tc>
          <w:tcPr>
            <w:tcW w:w="1012" w:type="dxa"/>
          </w:tcPr>
          <w:p w14:paraId="3CDD9466" w14:textId="77777777" w:rsidR="008F7A29" w:rsidRDefault="008F7A29">
            <w:r>
              <w:t>Muhammad Umar Waheed</w:t>
            </w:r>
          </w:p>
        </w:tc>
        <w:tc>
          <w:tcPr>
            <w:tcW w:w="737" w:type="dxa"/>
          </w:tcPr>
          <w:p w14:paraId="1B92DF7A" w14:textId="77777777" w:rsidR="008F7A29" w:rsidRDefault="008F7A29">
            <w:r>
              <w:t>61334-p</w:t>
            </w:r>
          </w:p>
        </w:tc>
        <w:tc>
          <w:tcPr>
            <w:tcW w:w="911" w:type="dxa"/>
          </w:tcPr>
          <w:p w14:paraId="6C941DAA" w14:textId="77777777" w:rsidR="008F7A29" w:rsidRDefault="008F7A29">
            <w:r>
              <w:t>Abdul waheed</w:t>
            </w:r>
          </w:p>
        </w:tc>
        <w:tc>
          <w:tcPr>
            <w:tcW w:w="782" w:type="dxa"/>
          </w:tcPr>
          <w:p w14:paraId="0942F481" w14:textId="77777777" w:rsidR="008F7A29" w:rsidRDefault="008F7A29">
            <w:r>
              <w:t>69.980952</w:t>
            </w:r>
          </w:p>
        </w:tc>
        <w:tc>
          <w:tcPr>
            <w:tcW w:w="784" w:type="dxa"/>
          </w:tcPr>
          <w:p w14:paraId="68AAA226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51B68DD" w14:textId="77777777" w:rsidR="008F7A29" w:rsidRDefault="008F7A29">
            <w:r>
              <w:t>Neurology</w:t>
            </w:r>
          </w:p>
        </w:tc>
        <w:tc>
          <w:tcPr>
            <w:tcW w:w="1001" w:type="dxa"/>
          </w:tcPr>
          <w:p w14:paraId="3792D70E" w14:textId="77777777" w:rsidR="008F7A29" w:rsidRDefault="008F7A29">
            <w:r>
              <w:t>SZ Hospital, Rahim Yar Khan</w:t>
            </w:r>
          </w:p>
        </w:tc>
        <w:tc>
          <w:tcPr>
            <w:tcW w:w="826" w:type="dxa"/>
          </w:tcPr>
          <w:p w14:paraId="1750F5CD" w14:textId="77777777" w:rsidR="008F7A29" w:rsidRDefault="008F7A29">
            <w:r>
              <w:t>Punjab</w:t>
            </w:r>
          </w:p>
        </w:tc>
      </w:tr>
      <w:tr w:rsidR="008F7A29" w14:paraId="609E9674" w14:textId="77777777" w:rsidTr="008F7A29">
        <w:tc>
          <w:tcPr>
            <w:tcW w:w="942" w:type="dxa"/>
          </w:tcPr>
          <w:p w14:paraId="4C024429" w14:textId="77777777" w:rsidR="008F7A29" w:rsidRDefault="008F7A29">
            <w:r>
              <w:t>359</w:t>
            </w:r>
          </w:p>
        </w:tc>
        <w:tc>
          <w:tcPr>
            <w:tcW w:w="360" w:type="dxa"/>
          </w:tcPr>
          <w:p w14:paraId="0DFDC7F1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61542A8" w14:textId="77777777" w:rsidR="008F7A29" w:rsidRDefault="008F7A29">
            <w:r>
              <w:t>4941</w:t>
            </w:r>
          </w:p>
        </w:tc>
        <w:tc>
          <w:tcPr>
            <w:tcW w:w="1012" w:type="dxa"/>
          </w:tcPr>
          <w:p w14:paraId="48AAF39C" w14:textId="77777777" w:rsidR="008F7A29" w:rsidRDefault="008F7A29">
            <w:r>
              <w:t>Maham Yousaf</w:t>
            </w:r>
          </w:p>
        </w:tc>
        <w:tc>
          <w:tcPr>
            <w:tcW w:w="737" w:type="dxa"/>
          </w:tcPr>
          <w:p w14:paraId="61507393" w14:textId="77777777" w:rsidR="008F7A29" w:rsidRDefault="008F7A29">
            <w:r>
              <w:t>96621_P</w:t>
            </w:r>
          </w:p>
        </w:tc>
        <w:tc>
          <w:tcPr>
            <w:tcW w:w="911" w:type="dxa"/>
          </w:tcPr>
          <w:p w14:paraId="666EA850" w14:textId="77777777" w:rsidR="008F7A29" w:rsidRDefault="008F7A29">
            <w:r>
              <w:t>Muhammad Yousaf</w:t>
            </w:r>
          </w:p>
        </w:tc>
        <w:tc>
          <w:tcPr>
            <w:tcW w:w="782" w:type="dxa"/>
          </w:tcPr>
          <w:p w14:paraId="3E3C0411" w14:textId="77777777" w:rsidR="008F7A29" w:rsidRDefault="008F7A29">
            <w:r>
              <w:t>71.666667</w:t>
            </w:r>
          </w:p>
        </w:tc>
        <w:tc>
          <w:tcPr>
            <w:tcW w:w="784" w:type="dxa"/>
          </w:tcPr>
          <w:p w14:paraId="1F74D572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602D4503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43BD72AF" w14:textId="77777777" w:rsidR="008F7A29" w:rsidRDefault="008F7A29">
            <w:r>
              <w:t>ABS Teaching Hospital, Gujrat</w:t>
            </w:r>
          </w:p>
        </w:tc>
        <w:tc>
          <w:tcPr>
            <w:tcW w:w="826" w:type="dxa"/>
          </w:tcPr>
          <w:p w14:paraId="55E5814F" w14:textId="77777777" w:rsidR="008F7A29" w:rsidRDefault="008F7A29">
            <w:r>
              <w:t>Punjab</w:t>
            </w:r>
          </w:p>
        </w:tc>
      </w:tr>
      <w:tr w:rsidR="008F7A29" w14:paraId="42CA1AAC" w14:textId="77777777" w:rsidTr="008F7A29">
        <w:tc>
          <w:tcPr>
            <w:tcW w:w="942" w:type="dxa"/>
          </w:tcPr>
          <w:p w14:paraId="3EFEC96A" w14:textId="77777777" w:rsidR="008F7A29" w:rsidRDefault="008F7A29">
            <w:r>
              <w:t>360</w:t>
            </w:r>
          </w:p>
        </w:tc>
        <w:tc>
          <w:tcPr>
            <w:tcW w:w="360" w:type="dxa"/>
          </w:tcPr>
          <w:p w14:paraId="4F81C937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56B6FA1" w14:textId="77777777" w:rsidR="008F7A29" w:rsidRDefault="008F7A29">
            <w:r>
              <w:t>3409</w:t>
            </w:r>
          </w:p>
        </w:tc>
        <w:tc>
          <w:tcPr>
            <w:tcW w:w="1012" w:type="dxa"/>
          </w:tcPr>
          <w:p w14:paraId="25A64D1B" w14:textId="77777777" w:rsidR="008F7A29" w:rsidRDefault="008F7A29">
            <w:r>
              <w:t>Farheen Arif</w:t>
            </w:r>
          </w:p>
        </w:tc>
        <w:tc>
          <w:tcPr>
            <w:tcW w:w="737" w:type="dxa"/>
          </w:tcPr>
          <w:p w14:paraId="77E8C193" w14:textId="77777777" w:rsidR="008F7A29" w:rsidRDefault="008F7A29">
            <w:r>
              <w:t>98527-P</w:t>
            </w:r>
          </w:p>
        </w:tc>
        <w:tc>
          <w:tcPr>
            <w:tcW w:w="911" w:type="dxa"/>
          </w:tcPr>
          <w:p w14:paraId="37570A28" w14:textId="77777777" w:rsidR="008F7A29" w:rsidRDefault="008F7A29">
            <w:r>
              <w:t>Muhammad Arif Cheema</w:t>
            </w:r>
          </w:p>
        </w:tc>
        <w:tc>
          <w:tcPr>
            <w:tcW w:w="782" w:type="dxa"/>
          </w:tcPr>
          <w:p w14:paraId="212D6DC9" w14:textId="77777777" w:rsidR="008F7A29" w:rsidRDefault="008F7A29">
            <w:r>
              <w:t>73.958333</w:t>
            </w:r>
          </w:p>
        </w:tc>
        <w:tc>
          <w:tcPr>
            <w:tcW w:w="784" w:type="dxa"/>
          </w:tcPr>
          <w:p w14:paraId="66D975E9" w14:textId="77777777" w:rsidR="008F7A29" w:rsidRDefault="008F7A29">
            <w:r>
              <w:t>9</w:t>
            </w:r>
          </w:p>
        </w:tc>
        <w:tc>
          <w:tcPr>
            <w:tcW w:w="1305" w:type="dxa"/>
          </w:tcPr>
          <w:p w14:paraId="3F8D46D5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29E33564" w14:textId="77777777" w:rsidR="008F7A29" w:rsidRDefault="008F7A29">
            <w:r>
              <w:t>AIMH, Sialkot</w:t>
            </w:r>
          </w:p>
        </w:tc>
        <w:tc>
          <w:tcPr>
            <w:tcW w:w="826" w:type="dxa"/>
          </w:tcPr>
          <w:p w14:paraId="0C841945" w14:textId="77777777" w:rsidR="008F7A29" w:rsidRDefault="008F7A29">
            <w:r>
              <w:t>Punjab</w:t>
            </w:r>
          </w:p>
        </w:tc>
      </w:tr>
      <w:tr w:rsidR="008F7A29" w14:paraId="7E37C4D1" w14:textId="77777777" w:rsidTr="008F7A29">
        <w:tc>
          <w:tcPr>
            <w:tcW w:w="942" w:type="dxa"/>
          </w:tcPr>
          <w:p w14:paraId="5E6E1193" w14:textId="77777777" w:rsidR="008F7A29" w:rsidRDefault="008F7A29">
            <w:r>
              <w:t>361</w:t>
            </w:r>
          </w:p>
        </w:tc>
        <w:tc>
          <w:tcPr>
            <w:tcW w:w="360" w:type="dxa"/>
          </w:tcPr>
          <w:p w14:paraId="3FA50D1E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7B283FC4" w14:textId="77777777" w:rsidR="008F7A29" w:rsidRDefault="008F7A29">
            <w:r>
              <w:t>4015</w:t>
            </w:r>
          </w:p>
        </w:tc>
        <w:tc>
          <w:tcPr>
            <w:tcW w:w="1012" w:type="dxa"/>
          </w:tcPr>
          <w:p w14:paraId="522342C7" w14:textId="77777777" w:rsidR="008F7A29" w:rsidRDefault="008F7A29">
            <w:r>
              <w:t>Fatima Tariq</w:t>
            </w:r>
          </w:p>
        </w:tc>
        <w:tc>
          <w:tcPr>
            <w:tcW w:w="737" w:type="dxa"/>
          </w:tcPr>
          <w:p w14:paraId="2DC5C0CF" w14:textId="77777777" w:rsidR="008F7A29" w:rsidRDefault="008F7A29">
            <w:r>
              <w:t>96701-p</w:t>
            </w:r>
          </w:p>
        </w:tc>
        <w:tc>
          <w:tcPr>
            <w:tcW w:w="911" w:type="dxa"/>
          </w:tcPr>
          <w:p w14:paraId="168289FC" w14:textId="77777777" w:rsidR="008F7A29" w:rsidRDefault="008F7A29">
            <w:r>
              <w:t>Tariq Rashid</w:t>
            </w:r>
          </w:p>
        </w:tc>
        <w:tc>
          <w:tcPr>
            <w:tcW w:w="782" w:type="dxa"/>
          </w:tcPr>
          <w:p w14:paraId="28F458A6" w14:textId="77777777" w:rsidR="008F7A29" w:rsidRDefault="008F7A29">
            <w:r>
              <w:t>72.791667</w:t>
            </w:r>
          </w:p>
        </w:tc>
        <w:tc>
          <w:tcPr>
            <w:tcW w:w="784" w:type="dxa"/>
          </w:tcPr>
          <w:p w14:paraId="40F99273" w14:textId="77777777" w:rsidR="008F7A29" w:rsidRDefault="008F7A29">
            <w:r>
              <w:t>10</w:t>
            </w:r>
          </w:p>
        </w:tc>
        <w:tc>
          <w:tcPr>
            <w:tcW w:w="1305" w:type="dxa"/>
          </w:tcPr>
          <w:p w14:paraId="41741DD1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1EA8C52D" w14:textId="77777777" w:rsidR="008F7A29" w:rsidRDefault="008F7A29">
            <w:r>
              <w:t>AIMH, Sialkot</w:t>
            </w:r>
          </w:p>
        </w:tc>
        <w:tc>
          <w:tcPr>
            <w:tcW w:w="826" w:type="dxa"/>
          </w:tcPr>
          <w:p w14:paraId="4BA1188D" w14:textId="77777777" w:rsidR="008F7A29" w:rsidRDefault="008F7A29">
            <w:r>
              <w:t>Punjab</w:t>
            </w:r>
          </w:p>
        </w:tc>
      </w:tr>
      <w:tr w:rsidR="008F7A29" w14:paraId="2F9B01FB" w14:textId="77777777" w:rsidTr="008F7A29">
        <w:tc>
          <w:tcPr>
            <w:tcW w:w="942" w:type="dxa"/>
          </w:tcPr>
          <w:p w14:paraId="3C867FD6" w14:textId="77777777" w:rsidR="008F7A29" w:rsidRDefault="008F7A29">
            <w:r>
              <w:t>362</w:t>
            </w:r>
          </w:p>
        </w:tc>
        <w:tc>
          <w:tcPr>
            <w:tcW w:w="360" w:type="dxa"/>
          </w:tcPr>
          <w:p w14:paraId="0EE2FC9A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D44BBD8" w14:textId="77777777" w:rsidR="008F7A29" w:rsidRDefault="008F7A29">
            <w:r>
              <w:t>1917</w:t>
            </w:r>
          </w:p>
        </w:tc>
        <w:tc>
          <w:tcPr>
            <w:tcW w:w="1012" w:type="dxa"/>
          </w:tcPr>
          <w:p w14:paraId="00E740CA" w14:textId="77777777" w:rsidR="008F7A29" w:rsidRDefault="008F7A29">
            <w:r>
              <w:t>Asifa Zaib</w:t>
            </w:r>
          </w:p>
        </w:tc>
        <w:tc>
          <w:tcPr>
            <w:tcW w:w="737" w:type="dxa"/>
          </w:tcPr>
          <w:p w14:paraId="42AD277A" w14:textId="77777777" w:rsidR="008F7A29" w:rsidRDefault="008F7A29">
            <w:r>
              <w:t>97662-P</w:t>
            </w:r>
          </w:p>
        </w:tc>
        <w:tc>
          <w:tcPr>
            <w:tcW w:w="911" w:type="dxa"/>
          </w:tcPr>
          <w:p w14:paraId="07D03F9A" w14:textId="77777777" w:rsidR="008F7A29" w:rsidRDefault="008F7A29">
            <w:r>
              <w:t>Aurang Zaib</w:t>
            </w:r>
          </w:p>
        </w:tc>
        <w:tc>
          <w:tcPr>
            <w:tcW w:w="782" w:type="dxa"/>
          </w:tcPr>
          <w:p w14:paraId="5B24B270" w14:textId="77777777" w:rsidR="008F7A29" w:rsidRDefault="008F7A29">
            <w:r>
              <w:t>76.654167</w:t>
            </w:r>
          </w:p>
        </w:tc>
        <w:tc>
          <w:tcPr>
            <w:tcW w:w="784" w:type="dxa"/>
          </w:tcPr>
          <w:p w14:paraId="29DE5512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17259F9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2AF27568" w14:textId="77777777" w:rsidR="008F7A29" w:rsidRDefault="008F7A29">
            <w:r>
              <w:t>Allied Hospital, Faisalabad</w:t>
            </w:r>
          </w:p>
        </w:tc>
        <w:tc>
          <w:tcPr>
            <w:tcW w:w="826" w:type="dxa"/>
          </w:tcPr>
          <w:p w14:paraId="328EE95A" w14:textId="77777777" w:rsidR="008F7A29" w:rsidRDefault="008F7A29">
            <w:r>
              <w:t>Punjab</w:t>
            </w:r>
          </w:p>
        </w:tc>
      </w:tr>
      <w:tr w:rsidR="008F7A29" w14:paraId="6D1A7E3C" w14:textId="77777777" w:rsidTr="008F7A29">
        <w:tc>
          <w:tcPr>
            <w:tcW w:w="942" w:type="dxa"/>
          </w:tcPr>
          <w:p w14:paraId="68A7BD51" w14:textId="77777777" w:rsidR="008F7A29" w:rsidRDefault="008F7A29">
            <w:r>
              <w:t>363</w:t>
            </w:r>
          </w:p>
        </w:tc>
        <w:tc>
          <w:tcPr>
            <w:tcW w:w="360" w:type="dxa"/>
          </w:tcPr>
          <w:p w14:paraId="0616C30B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5307E8CA" w14:textId="77777777" w:rsidR="008F7A29" w:rsidRDefault="008F7A29">
            <w:r>
              <w:t>7023</w:t>
            </w:r>
          </w:p>
        </w:tc>
        <w:tc>
          <w:tcPr>
            <w:tcW w:w="1012" w:type="dxa"/>
          </w:tcPr>
          <w:p w14:paraId="717A75E8" w14:textId="77777777" w:rsidR="008F7A29" w:rsidRDefault="008F7A29">
            <w:r>
              <w:t>Iqra Farooq</w:t>
            </w:r>
          </w:p>
        </w:tc>
        <w:tc>
          <w:tcPr>
            <w:tcW w:w="737" w:type="dxa"/>
          </w:tcPr>
          <w:p w14:paraId="020A2E09" w14:textId="77777777" w:rsidR="008F7A29" w:rsidRDefault="008F7A29">
            <w:r>
              <w:t>104881-P</w:t>
            </w:r>
          </w:p>
        </w:tc>
        <w:tc>
          <w:tcPr>
            <w:tcW w:w="911" w:type="dxa"/>
          </w:tcPr>
          <w:p w14:paraId="5B94C059" w14:textId="77777777" w:rsidR="008F7A29" w:rsidRDefault="008F7A29">
            <w:r>
              <w:t>Muhammad Farooq</w:t>
            </w:r>
          </w:p>
        </w:tc>
        <w:tc>
          <w:tcPr>
            <w:tcW w:w="782" w:type="dxa"/>
          </w:tcPr>
          <w:p w14:paraId="74A3EF32" w14:textId="77777777" w:rsidR="008F7A29" w:rsidRDefault="008F7A29">
            <w:r>
              <w:t>75.583333</w:t>
            </w:r>
          </w:p>
        </w:tc>
        <w:tc>
          <w:tcPr>
            <w:tcW w:w="784" w:type="dxa"/>
          </w:tcPr>
          <w:p w14:paraId="501C5257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698FB323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48D83642" w14:textId="77777777" w:rsidR="008F7A29" w:rsidRDefault="008F7A29">
            <w:r>
              <w:t>Allied Hospital, Faisalabad</w:t>
            </w:r>
          </w:p>
        </w:tc>
        <w:tc>
          <w:tcPr>
            <w:tcW w:w="826" w:type="dxa"/>
          </w:tcPr>
          <w:p w14:paraId="29A65513" w14:textId="77777777" w:rsidR="008F7A29" w:rsidRDefault="008F7A29">
            <w:r>
              <w:t>Punjab</w:t>
            </w:r>
          </w:p>
        </w:tc>
      </w:tr>
      <w:tr w:rsidR="008F7A29" w14:paraId="0B382FFE" w14:textId="77777777" w:rsidTr="008F7A29">
        <w:tc>
          <w:tcPr>
            <w:tcW w:w="942" w:type="dxa"/>
          </w:tcPr>
          <w:p w14:paraId="2C69B6D0" w14:textId="77777777" w:rsidR="008F7A29" w:rsidRDefault="008F7A29">
            <w:r>
              <w:t>364</w:t>
            </w:r>
          </w:p>
        </w:tc>
        <w:tc>
          <w:tcPr>
            <w:tcW w:w="360" w:type="dxa"/>
          </w:tcPr>
          <w:p w14:paraId="6E971C81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654751B2" w14:textId="77777777" w:rsidR="008F7A29" w:rsidRDefault="008F7A29">
            <w:r>
              <w:t>5984</w:t>
            </w:r>
          </w:p>
        </w:tc>
        <w:tc>
          <w:tcPr>
            <w:tcW w:w="1012" w:type="dxa"/>
          </w:tcPr>
          <w:p w14:paraId="7C16149E" w14:textId="77777777" w:rsidR="008F7A29" w:rsidRDefault="008F7A29">
            <w:r>
              <w:t>Noor Ul Ain Fatima</w:t>
            </w:r>
          </w:p>
        </w:tc>
        <w:tc>
          <w:tcPr>
            <w:tcW w:w="737" w:type="dxa"/>
          </w:tcPr>
          <w:p w14:paraId="7621F45F" w14:textId="77777777" w:rsidR="008F7A29" w:rsidRDefault="008F7A29">
            <w:r>
              <w:t>101306-P</w:t>
            </w:r>
          </w:p>
        </w:tc>
        <w:tc>
          <w:tcPr>
            <w:tcW w:w="911" w:type="dxa"/>
          </w:tcPr>
          <w:p w14:paraId="0FA8CDD6" w14:textId="77777777" w:rsidR="008F7A29" w:rsidRDefault="008F7A29">
            <w:r>
              <w:t>Muhammad Zaigham Maqsood</w:t>
            </w:r>
          </w:p>
        </w:tc>
        <w:tc>
          <w:tcPr>
            <w:tcW w:w="782" w:type="dxa"/>
          </w:tcPr>
          <w:p w14:paraId="59ED3ED1" w14:textId="77777777" w:rsidR="008F7A29" w:rsidRDefault="008F7A29">
            <w:r>
              <w:t>75.225</w:t>
            </w:r>
          </w:p>
        </w:tc>
        <w:tc>
          <w:tcPr>
            <w:tcW w:w="784" w:type="dxa"/>
          </w:tcPr>
          <w:p w14:paraId="7D8FBAFA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0E050DF9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72F5B463" w14:textId="77777777" w:rsidR="008F7A29" w:rsidRDefault="008F7A29">
            <w:r>
              <w:t>Allied Hospital, Faisalabad</w:t>
            </w:r>
          </w:p>
        </w:tc>
        <w:tc>
          <w:tcPr>
            <w:tcW w:w="826" w:type="dxa"/>
          </w:tcPr>
          <w:p w14:paraId="57163D3D" w14:textId="77777777" w:rsidR="008F7A29" w:rsidRDefault="008F7A29">
            <w:r>
              <w:t>Punjab</w:t>
            </w:r>
          </w:p>
        </w:tc>
      </w:tr>
      <w:tr w:rsidR="008F7A29" w14:paraId="730EDE48" w14:textId="77777777" w:rsidTr="008F7A29">
        <w:tc>
          <w:tcPr>
            <w:tcW w:w="942" w:type="dxa"/>
          </w:tcPr>
          <w:p w14:paraId="0595ED28" w14:textId="77777777" w:rsidR="008F7A29" w:rsidRDefault="008F7A29">
            <w:r>
              <w:t>365</w:t>
            </w:r>
          </w:p>
        </w:tc>
        <w:tc>
          <w:tcPr>
            <w:tcW w:w="360" w:type="dxa"/>
          </w:tcPr>
          <w:p w14:paraId="63B7CEC0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EEB6CC6" w14:textId="77777777" w:rsidR="008F7A29" w:rsidRDefault="008F7A29">
            <w:r>
              <w:t>2024</w:t>
            </w:r>
          </w:p>
        </w:tc>
        <w:tc>
          <w:tcPr>
            <w:tcW w:w="1012" w:type="dxa"/>
          </w:tcPr>
          <w:p w14:paraId="58B8E9C7" w14:textId="77777777" w:rsidR="008F7A29" w:rsidRDefault="008F7A29">
            <w:r>
              <w:t xml:space="preserve"> Ayesha Yaqeen</w:t>
            </w:r>
          </w:p>
        </w:tc>
        <w:tc>
          <w:tcPr>
            <w:tcW w:w="737" w:type="dxa"/>
          </w:tcPr>
          <w:p w14:paraId="48ED6F41" w14:textId="77777777" w:rsidR="008F7A29" w:rsidRDefault="008F7A29">
            <w:r>
              <w:t>90688-P</w:t>
            </w:r>
          </w:p>
        </w:tc>
        <w:tc>
          <w:tcPr>
            <w:tcW w:w="911" w:type="dxa"/>
          </w:tcPr>
          <w:p w14:paraId="57D1E309" w14:textId="77777777" w:rsidR="008F7A29" w:rsidRDefault="008F7A29">
            <w:r>
              <w:t>Muhammad Yaqeen</w:t>
            </w:r>
          </w:p>
        </w:tc>
        <w:tc>
          <w:tcPr>
            <w:tcW w:w="782" w:type="dxa"/>
          </w:tcPr>
          <w:p w14:paraId="29FFA29E" w14:textId="77777777" w:rsidR="008F7A29" w:rsidRDefault="008F7A29">
            <w:r>
              <w:t>74.9625</w:t>
            </w:r>
          </w:p>
        </w:tc>
        <w:tc>
          <w:tcPr>
            <w:tcW w:w="784" w:type="dxa"/>
          </w:tcPr>
          <w:p w14:paraId="4F0E52C7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738A6BCA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205619DF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222B52A9" w14:textId="77777777" w:rsidR="008F7A29" w:rsidRDefault="008F7A29">
            <w:r>
              <w:t>Punjab</w:t>
            </w:r>
          </w:p>
        </w:tc>
      </w:tr>
      <w:tr w:rsidR="008F7A29" w14:paraId="2FF51AF6" w14:textId="77777777" w:rsidTr="008F7A29">
        <w:tc>
          <w:tcPr>
            <w:tcW w:w="942" w:type="dxa"/>
          </w:tcPr>
          <w:p w14:paraId="1C725589" w14:textId="77777777" w:rsidR="008F7A29" w:rsidRDefault="008F7A29">
            <w:r>
              <w:t>366</w:t>
            </w:r>
          </w:p>
        </w:tc>
        <w:tc>
          <w:tcPr>
            <w:tcW w:w="360" w:type="dxa"/>
          </w:tcPr>
          <w:p w14:paraId="69483977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7CD62FE8" w14:textId="77777777" w:rsidR="008F7A29" w:rsidRDefault="008F7A29">
            <w:r>
              <w:t>7038</w:t>
            </w:r>
          </w:p>
        </w:tc>
        <w:tc>
          <w:tcPr>
            <w:tcW w:w="1012" w:type="dxa"/>
          </w:tcPr>
          <w:p w14:paraId="3FF8D10A" w14:textId="77777777" w:rsidR="008F7A29" w:rsidRDefault="008F7A29">
            <w:r>
              <w:t>Arshia Rasool</w:t>
            </w:r>
          </w:p>
        </w:tc>
        <w:tc>
          <w:tcPr>
            <w:tcW w:w="737" w:type="dxa"/>
          </w:tcPr>
          <w:p w14:paraId="47784CEA" w14:textId="77777777" w:rsidR="008F7A29" w:rsidRDefault="008F7A29">
            <w:r>
              <w:t>102191-P</w:t>
            </w:r>
          </w:p>
        </w:tc>
        <w:tc>
          <w:tcPr>
            <w:tcW w:w="911" w:type="dxa"/>
          </w:tcPr>
          <w:p w14:paraId="6D2B9681" w14:textId="77777777" w:rsidR="008F7A29" w:rsidRDefault="008F7A29">
            <w:r>
              <w:t>Ghulam Rasool</w:t>
            </w:r>
          </w:p>
        </w:tc>
        <w:tc>
          <w:tcPr>
            <w:tcW w:w="782" w:type="dxa"/>
          </w:tcPr>
          <w:p w14:paraId="3C39C97A" w14:textId="77777777" w:rsidR="008F7A29" w:rsidRDefault="008F7A29">
            <w:r>
              <w:t>73.066667</w:t>
            </w:r>
          </w:p>
        </w:tc>
        <w:tc>
          <w:tcPr>
            <w:tcW w:w="784" w:type="dxa"/>
          </w:tcPr>
          <w:p w14:paraId="0FF3157B" w14:textId="77777777" w:rsidR="008F7A29" w:rsidRDefault="008F7A29">
            <w:r>
              <w:t>16</w:t>
            </w:r>
          </w:p>
        </w:tc>
        <w:tc>
          <w:tcPr>
            <w:tcW w:w="1305" w:type="dxa"/>
          </w:tcPr>
          <w:p w14:paraId="7B8BC015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3B54F2DF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44F6179F" w14:textId="77777777" w:rsidR="008F7A29" w:rsidRDefault="008F7A29">
            <w:r>
              <w:t>Punjab</w:t>
            </w:r>
          </w:p>
        </w:tc>
      </w:tr>
      <w:tr w:rsidR="008F7A29" w14:paraId="67457205" w14:textId="77777777" w:rsidTr="008F7A29">
        <w:tc>
          <w:tcPr>
            <w:tcW w:w="942" w:type="dxa"/>
          </w:tcPr>
          <w:p w14:paraId="69180DEE" w14:textId="77777777" w:rsidR="008F7A29" w:rsidRDefault="008F7A29">
            <w:r>
              <w:t>367</w:t>
            </w:r>
          </w:p>
        </w:tc>
        <w:tc>
          <w:tcPr>
            <w:tcW w:w="360" w:type="dxa"/>
          </w:tcPr>
          <w:p w14:paraId="5ADB5700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72100BA6" w14:textId="77777777" w:rsidR="008F7A29" w:rsidRDefault="008F7A29">
            <w:r>
              <w:t>20251</w:t>
            </w:r>
          </w:p>
        </w:tc>
        <w:tc>
          <w:tcPr>
            <w:tcW w:w="1012" w:type="dxa"/>
          </w:tcPr>
          <w:p w14:paraId="6C9BE520" w14:textId="77777777" w:rsidR="008F7A29" w:rsidRDefault="008F7A29">
            <w:r>
              <w:t>Sumaira Tauseef</w:t>
            </w:r>
          </w:p>
        </w:tc>
        <w:tc>
          <w:tcPr>
            <w:tcW w:w="737" w:type="dxa"/>
          </w:tcPr>
          <w:p w14:paraId="33B1E65A" w14:textId="77777777" w:rsidR="008F7A29" w:rsidRDefault="008F7A29">
            <w:r>
              <w:t>70239-P</w:t>
            </w:r>
          </w:p>
        </w:tc>
        <w:tc>
          <w:tcPr>
            <w:tcW w:w="911" w:type="dxa"/>
          </w:tcPr>
          <w:p w14:paraId="4ADEC98F" w14:textId="77777777" w:rsidR="008F7A29" w:rsidRDefault="008F7A29">
            <w:r>
              <w:t>Ghulam Murtaza</w:t>
            </w:r>
          </w:p>
        </w:tc>
        <w:tc>
          <w:tcPr>
            <w:tcW w:w="782" w:type="dxa"/>
          </w:tcPr>
          <w:p w14:paraId="5FE75BFF" w14:textId="77777777" w:rsidR="008F7A29" w:rsidRDefault="008F7A29">
            <w:r>
              <w:t>72.786957</w:t>
            </w:r>
          </w:p>
        </w:tc>
        <w:tc>
          <w:tcPr>
            <w:tcW w:w="784" w:type="dxa"/>
          </w:tcPr>
          <w:p w14:paraId="49C138CD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14ACF148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49B124B5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2BDA0D85" w14:textId="77777777" w:rsidR="008F7A29" w:rsidRDefault="008F7A29">
            <w:r>
              <w:t>Punjab</w:t>
            </w:r>
          </w:p>
        </w:tc>
      </w:tr>
      <w:tr w:rsidR="008F7A29" w14:paraId="368E8093" w14:textId="77777777" w:rsidTr="008F7A29">
        <w:tc>
          <w:tcPr>
            <w:tcW w:w="942" w:type="dxa"/>
          </w:tcPr>
          <w:p w14:paraId="6E340753" w14:textId="77777777" w:rsidR="008F7A29" w:rsidRDefault="008F7A29">
            <w:r>
              <w:t>368</w:t>
            </w:r>
          </w:p>
        </w:tc>
        <w:tc>
          <w:tcPr>
            <w:tcW w:w="360" w:type="dxa"/>
          </w:tcPr>
          <w:p w14:paraId="5D09EF5D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25385D3" w14:textId="77777777" w:rsidR="008F7A29" w:rsidRDefault="008F7A29">
            <w:r>
              <w:t>15462</w:t>
            </w:r>
          </w:p>
        </w:tc>
        <w:tc>
          <w:tcPr>
            <w:tcW w:w="1012" w:type="dxa"/>
          </w:tcPr>
          <w:p w14:paraId="1941D628" w14:textId="77777777" w:rsidR="008F7A29" w:rsidRDefault="008F7A29">
            <w:r>
              <w:t>Maryam Younes</w:t>
            </w:r>
          </w:p>
        </w:tc>
        <w:tc>
          <w:tcPr>
            <w:tcW w:w="737" w:type="dxa"/>
          </w:tcPr>
          <w:p w14:paraId="0DC18298" w14:textId="77777777" w:rsidR="008F7A29" w:rsidRDefault="008F7A29">
            <w:r>
              <w:t>97762-p</w:t>
            </w:r>
          </w:p>
        </w:tc>
        <w:tc>
          <w:tcPr>
            <w:tcW w:w="911" w:type="dxa"/>
          </w:tcPr>
          <w:p w14:paraId="53BBAE53" w14:textId="77777777" w:rsidR="008F7A29" w:rsidRDefault="008F7A29">
            <w:r>
              <w:t>Muhammad Younes</w:t>
            </w:r>
          </w:p>
        </w:tc>
        <w:tc>
          <w:tcPr>
            <w:tcW w:w="782" w:type="dxa"/>
          </w:tcPr>
          <w:p w14:paraId="621B8D54" w14:textId="77777777" w:rsidR="008F7A29" w:rsidRDefault="008F7A29">
            <w:r>
              <w:t>71.233334</w:t>
            </w:r>
          </w:p>
        </w:tc>
        <w:tc>
          <w:tcPr>
            <w:tcW w:w="784" w:type="dxa"/>
          </w:tcPr>
          <w:p w14:paraId="5609ADED" w14:textId="77777777" w:rsidR="008F7A29" w:rsidRDefault="008F7A29">
            <w:r>
              <w:t>11</w:t>
            </w:r>
          </w:p>
        </w:tc>
        <w:tc>
          <w:tcPr>
            <w:tcW w:w="1305" w:type="dxa"/>
          </w:tcPr>
          <w:p w14:paraId="4C6231D7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6E1EEFA7" w14:textId="77777777" w:rsidR="008F7A29" w:rsidRDefault="008F7A29">
            <w:r>
              <w:t>Benazir Bhutto Hospital, Rawalpindi</w:t>
            </w:r>
          </w:p>
        </w:tc>
        <w:tc>
          <w:tcPr>
            <w:tcW w:w="826" w:type="dxa"/>
          </w:tcPr>
          <w:p w14:paraId="33DCBEBF" w14:textId="77777777" w:rsidR="008F7A29" w:rsidRDefault="008F7A29">
            <w:r>
              <w:t>Punjab</w:t>
            </w:r>
          </w:p>
        </w:tc>
      </w:tr>
      <w:tr w:rsidR="008F7A29" w14:paraId="46FA4466" w14:textId="77777777" w:rsidTr="008F7A29">
        <w:tc>
          <w:tcPr>
            <w:tcW w:w="942" w:type="dxa"/>
          </w:tcPr>
          <w:p w14:paraId="13E7636B" w14:textId="77777777" w:rsidR="008F7A29" w:rsidRDefault="008F7A29">
            <w:r>
              <w:t>369</w:t>
            </w:r>
          </w:p>
        </w:tc>
        <w:tc>
          <w:tcPr>
            <w:tcW w:w="360" w:type="dxa"/>
          </w:tcPr>
          <w:p w14:paraId="2EDDB572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4F530A04" w14:textId="77777777" w:rsidR="008F7A29" w:rsidRDefault="008F7A29">
            <w:r>
              <w:t>15125</w:t>
            </w:r>
          </w:p>
        </w:tc>
        <w:tc>
          <w:tcPr>
            <w:tcW w:w="1012" w:type="dxa"/>
          </w:tcPr>
          <w:p w14:paraId="3FB417B1" w14:textId="77777777" w:rsidR="008F7A29" w:rsidRDefault="008F7A29">
            <w:r>
              <w:t>Amna Ambreen</w:t>
            </w:r>
          </w:p>
        </w:tc>
        <w:tc>
          <w:tcPr>
            <w:tcW w:w="737" w:type="dxa"/>
          </w:tcPr>
          <w:p w14:paraId="7AFDABC7" w14:textId="77777777" w:rsidR="008F7A29" w:rsidRDefault="008F7A29">
            <w:r>
              <w:t>88848-P</w:t>
            </w:r>
          </w:p>
        </w:tc>
        <w:tc>
          <w:tcPr>
            <w:tcW w:w="911" w:type="dxa"/>
          </w:tcPr>
          <w:p w14:paraId="70B3E042" w14:textId="77777777" w:rsidR="008F7A29" w:rsidRDefault="008F7A29">
            <w:r>
              <w:t>Tanveer ahmad</w:t>
            </w:r>
          </w:p>
        </w:tc>
        <w:tc>
          <w:tcPr>
            <w:tcW w:w="782" w:type="dxa"/>
          </w:tcPr>
          <w:p w14:paraId="3FAF44A1" w14:textId="77777777" w:rsidR="008F7A29" w:rsidRDefault="008F7A29">
            <w:r>
              <w:t>70.091489</w:t>
            </w:r>
          </w:p>
        </w:tc>
        <w:tc>
          <w:tcPr>
            <w:tcW w:w="784" w:type="dxa"/>
          </w:tcPr>
          <w:p w14:paraId="41E8A9AF" w14:textId="77777777" w:rsidR="008F7A29" w:rsidRDefault="008F7A29">
            <w:r>
              <w:t>7</w:t>
            </w:r>
          </w:p>
        </w:tc>
        <w:tc>
          <w:tcPr>
            <w:tcW w:w="1305" w:type="dxa"/>
          </w:tcPr>
          <w:p w14:paraId="15C26635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5DD7CB9B" w14:textId="77777777" w:rsidR="008F7A29" w:rsidRDefault="008F7A29">
            <w:r>
              <w:t>Benazir Bhutto Hospital, Rawalpindi</w:t>
            </w:r>
          </w:p>
        </w:tc>
        <w:tc>
          <w:tcPr>
            <w:tcW w:w="826" w:type="dxa"/>
          </w:tcPr>
          <w:p w14:paraId="3AAAD6AB" w14:textId="77777777" w:rsidR="008F7A29" w:rsidRDefault="008F7A29">
            <w:r>
              <w:t>Punjab</w:t>
            </w:r>
          </w:p>
        </w:tc>
      </w:tr>
      <w:tr w:rsidR="008F7A29" w14:paraId="4EA792CF" w14:textId="77777777" w:rsidTr="008F7A29">
        <w:tc>
          <w:tcPr>
            <w:tcW w:w="942" w:type="dxa"/>
          </w:tcPr>
          <w:p w14:paraId="0A1ED493" w14:textId="77777777" w:rsidR="008F7A29" w:rsidRDefault="008F7A29">
            <w:r>
              <w:t>370</w:t>
            </w:r>
          </w:p>
        </w:tc>
        <w:tc>
          <w:tcPr>
            <w:tcW w:w="360" w:type="dxa"/>
          </w:tcPr>
          <w:p w14:paraId="5BCDC4DF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59DCE38" w14:textId="77777777" w:rsidR="008F7A29" w:rsidRDefault="008F7A29">
            <w:r>
              <w:t>17988</w:t>
            </w:r>
          </w:p>
        </w:tc>
        <w:tc>
          <w:tcPr>
            <w:tcW w:w="1012" w:type="dxa"/>
          </w:tcPr>
          <w:p w14:paraId="51FD0690" w14:textId="77777777" w:rsidR="008F7A29" w:rsidRDefault="008F7A29">
            <w:r>
              <w:t>Laila Mehboob</w:t>
            </w:r>
          </w:p>
        </w:tc>
        <w:tc>
          <w:tcPr>
            <w:tcW w:w="737" w:type="dxa"/>
          </w:tcPr>
          <w:p w14:paraId="72F1B03B" w14:textId="77777777" w:rsidR="008F7A29" w:rsidRDefault="008F7A29">
            <w:r>
              <w:t>83725-P</w:t>
            </w:r>
          </w:p>
        </w:tc>
        <w:tc>
          <w:tcPr>
            <w:tcW w:w="911" w:type="dxa"/>
          </w:tcPr>
          <w:p w14:paraId="3D02B32E" w14:textId="77777777" w:rsidR="008F7A29" w:rsidRDefault="008F7A29">
            <w:r>
              <w:t xml:space="preserve">Malik Mehboob Ahmad </w:t>
            </w:r>
          </w:p>
        </w:tc>
        <w:tc>
          <w:tcPr>
            <w:tcW w:w="782" w:type="dxa"/>
          </w:tcPr>
          <w:p w14:paraId="2BA0CD58" w14:textId="77777777" w:rsidR="008F7A29" w:rsidRDefault="008F7A29">
            <w:r>
              <w:t>72.679167</w:t>
            </w:r>
          </w:p>
        </w:tc>
        <w:tc>
          <w:tcPr>
            <w:tcW w:w="784" w:type="dxa"/>
          </w:tcPr>
          <w:p w14:paraId="52F27672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3AB6C636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10DED472" w14:textId="77777777" w:rsidR="008F7A29" w:rsidRDefault="008F7A29">
            <w:r>
              <w:t>Civil Hospital Bahawalpur</w:t>
            </w:r>
          </w:p>
        </w:tc>
        <w:tc>
          <w:tcPr>
            <w:tcW w:w="826" w:type="dxa"/>
          </w:tcPr>
          <w:p w14:paraId="4F88D030" w14:textId="77777777" w:rsidR="008F7A29" w:rsidRDefault="008F7A29">
            <w:r>
              <w:t>Punjab</w:t>
            </w:r>
          </w:p>
        </w:tc>
      </w:tr>
      <w:tr w:rsidR="008F7A29" w14:paraId="704008F0" w14:textId="77777777" w:rsidTr="008F7A29">
        <w:tc>
          <w:tcPr>
            <w:tcW w:w="942" w:type="dxa"/>
          </w:tcPr>
          <w:p w14:paraId="0DB7F315" w14:textId="77777777" w:rsidR="008F7A29" w:rsidRDefault="008F7A29">
            <w:r>
              <w:t>371</w:t>
            </w:r>
          </w:p>
        </w:tc>
        <w:tc>
          <w:tcPr>
            <w:tcW w:w="360" w:type="dxa"/>
          </w:tcPr>
          <w:p w14:paraId="64F524F9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60AD514E" w14:textId="77777777" w:rsidR="008F7A29" w:rsidRDefault="008F7A29">
            <w:r>
              <w:t>7771</w:t>
            </w:r>
          </w:p>
        </w:tc>
        <w:tc>
          <w:tcPr>
            <w:tcW w:w="1012" w:type="dxa"/>
          </w:tcPr>
          <w:p w14:paraId="741510B9" w14:textId="77777777" w:rsidR="008F7A29" w:rsidRDefault="008F7A29">
            <w:r>
              <w:t>Farwa Naseem</w:t>
            </w:r>
          </w:p>
        </w:tc>
        <w:tc>
          <w:tcPr>
            <w:tcW w:w="737" w:type="dxa"/>
          </w:tcPr>
          <w:p w14:paraId="672F7EEB" w14:textId="77777777" w:rsidR="008F7A29" w:rsidRDefault="008F7A29">
            <w:r>
              <w:t>100966-P</w:t>
            </w:r>
          </w:p>
        </w:tc>
        <w:tc>
          <w:tcPr>
            <w:tcW w:w="911" w:type="dxa"/>
          </w:tcPr>
          <w:p w14:paraId="2424E500" w14:textId="77777777" w:rsidR="008F7A29" w:rsidRDefault="008F7A29">
            <w:r>
              <w:t xml:space="preserve">Naseem Ahmed </w:t>
            </w:r>
          </w:p>
        </w:tc>
        <w:tc>
          <w:tcPr>
            <w:tcW w:w="782" w:type="dxa"/>
          </w:tcPr>
          <w:p w14:paraId="3671EC7E" w14:textId="77777777" w:rsidR="008F7A29" w:rsidRDefault="008F7A29">
            <w:r>
              <w:t>72.3375</w:t>
            </w:r>
          </w:p>
        </w:tc>
        <w:tc>
          <w:tcPr>
            <w:tcW w:w="784" w:type="dxa"/>
          </w:tcPr>
          <w:p w14:paraId="4B8A8027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1B6344F7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4A5987AE" w14:textId="77777777" w:rsidR="008F7A29" w:rsidRDefault="008F7A29">
            <w:r>
              <w:t>Civil Hospital Bahawalpur</w:t>
            </w:r>
          </w:p>
        </w:tc>
        <w:tc>
          <w:tcPr>
            <w:tcW w:w="826" w:type="dxa"/>
          </w:tcPr>
          <w:p w14:paraId="67B6F0C8" w14:textId="77777777" w:rsidR="008F7A29" w:rsidRDefault="008F7A29">
            <w:r>
              <w:t>Punjab</w:t>
            </w:r>
          </w:p>
        </w:tc>
      </w:tr>
      <w:tr w:rsidR="008F7A29" w14:paraId="45BE1C66" w14:textId="77777777" w:rsidTr="008F7A29">
        <w:tc>
          <w:tcPr>
            <w:tcW w:w="942" w:type="dxa"/>
          </w:tcPr>
          <w:p w14:paraId="63A3C8AF" w14:textId="77777777" w:rsidR="008F7A29" w:rsidRDefault="008F7A29">
            <w:r>
              <w:t>372</w:t>
            </w:r>
          </w:p>
        </w:tc>
        <w:tc>
          <w:tcPr>
            <w:tcW w:w="360" w:type="dxa"/>
          </w:tcPr>
          <w:p w14:paraId="1D56D830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E200289" w14:textId="77777777" w:rsidR="008F7A29" w:rsidRDefault="008F7A29">
            <w:r>
              <w:t>16487</w:t>
            </w:r>
          </w:p>
        </w:tc>
        <w:tc>
          <w:tcPr>
            <w:tcW w:w="1012" w:type="dxa"/>
          </w:tcPr>
          <w:p w14:paraId="7D0E03EE" w14:textId="77777777" w:rsidR="008F7A29" w:rsidRDefault="008F7A29">
            <w:r>
              <w:t>Naila Amjad</w:t>
            </w:r>
          </w:p>
        </w:tc>
        <w:tc>
          <w:tcPr>
            <w:tcW w:w="737" w:type="dxa"/>
          </w:tcPr>
          <w:p w14:paraId="1DB9AA37" w14:textId="77777777" w:rsidR="008F7A29" w:rsidRDefault="008F7A29">
            <w:r>
              <w:t>97678-P</w:t>
            </w:r>
          </w:p>
        </w:tc>
        <w:tc>
          <w:tcPr>
            <w:tcW w:w="911" w:type="dxa"/>
          </w:tcPr>
          <w:p w14:paraId="76C3B10E" w14:textId="77777777" w:rsidR="008F7A29" w:rsidRDefault="008F7A29">
            <w:r>
              <w:t>Muhammad Amjad Javaid</w:t>
            </w:r>
          </w:p>
        </w:tc>
        <w:tc>
          <w:tcPr>
            <w:tcW w:w="782" w:type="dxa"/>
          </w:tcPr>
          <w:p w14:paraId="4C6C6550" w14:textId="77777777" w:rsidR="008F7A29" w:rsidRDefault="008F7A29">
            <w:r>
              <w:t>70.629167</w:t>
            </w:r>
          </w:p>
        </w:tc>
        <w:tc>
          <w:tcPr>
            <w:tcW w:w="784" w:type="dxa"/>
          </w:tcPr>
          <w:p w14:paraId="75779862" w14:textId="77777777" w:rsidR="008F7A29" w:rsidRDefault="008F7A29">
            <w:r>
              <w:t>9</w:t>
            </w:r>
          </w:p>
        </w:tc>
        <w:tc>
          <w:tcPr>
            <w:tcW w:w="1305" w:type="dxa"/>
          </w:tcPr>
          <w:p w14:paraId="081DDE24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7CDFCC56" w14:textId="77777777" w:rsidR="008F7A29" w:rsidRDefault="008F7A29">
            <w:r>
              <w:t>Combined Military Hospital, Lahore</w:t>
            </w:r>
          </w:p>
        </w:tc>
        <w:tc>
          <w:tcPr>
            <w:tcW w:w="826" w:type="dxa"/>
          </w:tcPr>
          <w:p w14:paraId="30AF0777" w14:textId="77777777" w:rsidR="008F7A29" w:rsidRDefault="008F7A29">
            <w:r>
              <w:t>Punjab</w:t>
            </w:r>
          </w:p>
        </w:tc>
      </w:tr>
      <w:tr w:rsidR="008F7A29" w14:paraId="4DEC1619" w14:textId="77777777" w:rsidTr="008F7A29">
        <w:tc>
          <w:tcPr>
            <w:tcW w:w="942" w:type="dxa"/>
          </w:tcPr>
          <w:p w14:paraId="2954496D" w14:textId="77777777" w:rsidR="008F7A29" w:rsidRDefault="008F7A29">
            <w:r>
              <w:t>373</w:t>
            </w:r>
          </w:p>
        </w:tc>
        <w:tc>
          <w:tcPr>
            <w:tcW w:w="360" w:type="dxa"/>
          </w:tcPr>
          <w:p w14:paraId="2191A24E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D2970CB" w14:textId="77777777" w:rsidR="008F7A29" w:rsidRDefault="008F7A29">
            <w:r>
              <w:t>770</w:t>
            </w:r>
          </w:p>
        </w:tc>
        <w:tc>
          <w:tcPr>
            <w:tcW w:w="1012" w:type="dxa"/>
          </w:tcPr>
          <w:p w14:paraId="29D8F6B6" w14:textId="77777777" w:rsidR="008F7A29" w:rsidRDefault="008F7A29">
            <w:r>
              <w:t>Hafiza Maryam Mushtaq</w:t>
            </w:r>
          </w:p>
        </w:tc>
        <w:tc>
          <w:tcPr>
            <w:tcW w:w="737" w:type="dxa"/>
          </w:tcPr>
          <w:p w14:paraId="037D6B3A" w14:textId="77777777" w:rsidR="008F7A29" w:rsidRDefault="008F7A29">
            <w:r>
              <w:t>97007-P</w:t>
            </w:r>
          </w:p>
        </w:tc>
        <w:tc>
          <w:tcPr>
            <w:tcW w:w="911" w:type="dxa"/>
          </w:tcPr>
          <w:p w14:paraId="7D875201" w14:textId="77777777" w:rsidR="008F7A29" w:rsidRDefault="008F7A29">
            <w:r>
              <w:t>Mushtaq Ahmad</w:t>
            </w:r>
          </w:p>
        </w:tc>
        <w:tc>
          <w:tcPr>
            <w:tcW w:w="782" w:type="dxa"/>
          </w:tcPr>
          <w:p w14:paraId="4B61EA92" w14:textId="77777777" w:rsidR="008F7A29" w:rsidRDefault="008F7A29">
            <w:r>
              <w:t>73.808333</w:t>
            </w:r>
          </w:p>
        </w:tc>
        <w:tc>
          <w:tcPr>
            <w:tcW w:w="784" w:type="dxa"/>
          </w:tcPr>
          <w:p w14:paraId="0670C6C6" w14:textId="77777777" w:rsidR="008F7A29" w:rsidRDefault="008F7A29">
            <w:r>
              <w:t>7</w:t>
            </w:r>
          </w:p>
        </w:tc>
        <w:tc>
          <w:tcPr>
            <w:tcW w:w="1305" w:type="dxa"/>
          </w:tcPr>
          <w:p w14:paraId="2F864457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4CF8901A" w14:textId="77777777" w:rsidR="008F7A29" w:rsidRDefault="008F7A29">
            <w:r>
              <w:t>DHQ Hospital, DG Khan</w:t>
            </w:r>
          </w:p>
        </w:tc>
        <w:tc>
          <w:tcPr>
            <w:tcW w:w="826" w:type="dxa"/>
          </w:tcPr>
          <w:p w14:paraId="76BD0EC2" w14:textId="77777777" w:rsidR="008F7A29" w:rsidRDefault="008F7A29">
            <w:r>
              <w:t>Punjab</w:t>
            </w:r>
          </w:p>
        </w:tc>
      </w:tr>
      <w:tr w:rsidR="008F7A29" w14:paraId="09CEDBCB" w14:textId="77777777" w:rsidTr="008F7A29">
        <w:tc>
          <w:tcPr>
            <w:tcW w:w="942" w:type="dxa"/>
          </w:tcPr>
          <w:p w14:paraId="75188D07" w14:textId="77777777" w:rsidR="008F7A29" w:rsidRDefault="008F7A29">
            <w:r>
              <w:t>374</w:t>
            </w:r>
          </w:p>
        </w:tc>
        <w:tc>
          <w:tcPr>
            <w:tcW w:w="360" w:type="dxa"/>
          </w:tcPr>
          <w:p w14:paraId="49E73E7A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033E4073" w14:textId="77777777" w:rsidR="008F7A29" w:rsidRDefault="008F7A29">
            <w:r>
              <w:t>5245</w:t>
            </w:r>
          </w:p>
        </w:tc>
        <w:tc>
          <w:tcPr>
            <w:tcW w:w="1012" w:type="dxa"/>
          </w:tcPr>
          <w:p w14:paraId="063B1E40" w14:textId="77777777" w:rsidR="008F7A29" w:rsidRDefault="008F7A29">
            <w:r>
              <w:t>Dr. Sidrah Naz</w:t>
            </w:r>
          </w:p>
        </w:tc>
        <w:tc>
          <w:tcPr>
            <w:tcW w:w="737" w:type="dxa"/>
          </w:tcPr>
          <w:p w14:paraId="25041FA5" w14:textId="77777777" w:rsidR="008F7A29" w:rsidRDefault="008F7A29">
            <w:r>
              <w:t>84526-P</w:t>
            </w:r>
          </w:p>
        </w:tc>
        <w:tc>
          <w:tcPr>
            <w:tcW w:w="911" w:type="dxa"/>
          </w:tcPr>
          <w:p w14:paraId="2A3ED5B9" w14:textId="77777777" w:rsidR="008F7A29" w:rsidRDefault="008F7A29">
            <w:r>
              <w:t>Shahbaz Aslam</w:t>
            </w:r>
          </w:p>
        </w:tc>
        <w:tc>
          <w:tcPr>
            <w:tcW w:w="782" w:type="dxa"/>
          </w:tcPr>
          <w:p w14:paraId="4799EE2A" w14:textId="77777777" w:rsidR="008F7A29" w:rsidRDefault="008F7A29">
            <w:r>
              <w:t>69.908333</w:t>
            </w:r>
          </w:p>
        </w:tc>
        <w:tc>
          <w:tcPr>
            <w:tcW w:w="784" w:type="dxa"/>
          </w:tcPr>
          <w:p w14:paraId="77529C2E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373E8DD8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75D45821" w14:textId="77777777" w:rsidR="008F7A29" w:rsidRDefault="008F7A29">
            <w:r>
              <w:t>DHQ Hospital, DG Khan</w:t>
            </w:r>
          </w:p>
        </w:tc>
        <w:tc>
          <w:tcPr>
            <w:tcW w:w="826" w:type="dxa"/>
          </w:tcPr>
          <w:p w14:paraId="6E45E0D2" w14:textId="77777777" w:rsidR="008F7A29" w:rsidRDefault="008F7A29">
            <w:r>
              <w:t>Punjab</w:t>
            </w:r>
          </w:p>
        </w:tc>
      </w:tr>
      <w:tr w:rsidR="008F7A29" w14:paraId="206AD325" w14:textId="77777777" w:rsidTr="008F7A29">
        <w:tc>
          <w:tcPr>
            <w:tcW w:w="942" w:type="dxa"/>
          </w:tcPr>
          <w:p w14:paraId="5FD2A5D4" w14:textId="77777777" w:rsidR="008F7A29" w:rsidRDefault="008F7A29">
            <w:r>
              <w:t>375</w:t>
            </w:r>
          </w:p>
        </w:tc>
        <w:tc>
          <w:tcPr>
            <w:tcW w:w="360" w:type="dxa"/>
          </w:tcPr>
          <w:p w14:paraId="2F30A0DD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4AF40E7" w14:textId="77777777" w:rsidR="008F7A29" w:rsidRDefault="008F7A29">
            <w:r>
              <w:t>1961</w:t>
            </w:r>
          </w:p>
        </w:tc>
        <w:tc>
          <w:tcPr>
            <w:tcW w:w="1012" w:type="dxa"/>
          </w:tcPr>
          <w:p w14:paraId="0259D642" w14:textId="77777777" w:rsidR="008F7A29" w:rsidRDefault="008F7A29">
            <w:r>
              <w:t>Javaria Latif</w:t>
            </w:r>
          </w:p>
        </w:tc>
        <w:tc>
          <w:tcPr>
            <w:tcW w:w="737" w:type="dxa"/>
          </w:tcPr>
          <w:p w14:paraId="4B7D4AAA" w14:textId="77777777" w:rsidR="008F7A29" w:rsidRDefault="008F7A29">
            <w:r>
              <w:t>97625-P</w:t>
            </w:r>
          </w:p>
        </w:tc>
        <w:tc>
          <w:tcPr>
            <w:tcW w:w="911" w:type="dxa"/>
          </w:tcPr>
          <w:p w14:paraId="20A62771" w14:textId="77777777" w:rsidR="008F7A29" w:rsidRDefault="008F7A29">
            <w:r>
              <w:t>Muhammad Latif</w:t>
            </w:r>
          </w:p>
        </w:tc>
        <w:tc>
          <w:tcPr>
            <w:tcW w:w="782" w:type="dxa"/>
          </w:tcPr>
          <w:p w14:paraId="2143CFB4" w14:textId="77777777" w:rsidR="008F7A29" w:rsidRDefault="008F7A29">
            <w:r>
              <w:t>75.645833</w:t>
            </w:r>
          </w:p>
        </w:tc>
        <w:tc>
          <w:tcPr>
            <w:tcW w:w="784" w:type="dxa"/>
          </w:tcPr>
          <w:p w14:paraId="4183E1F7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7B8095B2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0EFBCD1F" w14:textId="77777777" w:rsidR="008F7A29" w:rsidRDefault="008F7A29">
            <w:r>
              <w:t>DHQ Hospital, Faisalabad</w:t>
            </w:r>
          </w:p>
        </w:tc>
        <w:tc>
          <w:tcPr>
            <w:tcW w:w="826" w:type="dxa"/>
          </w:tcPr>
          <w:p w14:paraId="6CF8D0B0" w14:textId="77777777" w:rsidR="008F7A29" w:rsidRDefault="008F7A29">
            <w:r>
              <w:t>Punjab</w:t>
            </w:r>
          </w:p>
        </w:tc>
      </w:tr>
      <w:tr w:rsidR="008F7A29" w14:paraId="7FDE214D" w14:textId="77777777" w:rsidTr="008F7A29">
        <w:tc>
          <w:tcPr>
            <w:tcW w:w="942" w:type="dxa"/>
          </w:tcPr>
          <w:p w14:paraId="3D32F8CD" w14:textId="77777777" w:rsidR="008F7A29" w:rsidRDefault="008F7A29">
            <w:r>
              <w:t>376</w:t>
            </w:r>
          </w:p>
        </w:tc>
        <w:tc>
          <w:tcPr>
            <w:tcW w:w="360" w:type="dxa"/>
          </w:tcPr>
          <w:p w14:paraId="677F9973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297918A" w14:textId="77777777" w:rsidR="008F7A29" w:rsidRDefault="008F7A29">
            <w:r>
              <w:t>15150</w:t>
            </w:r>
          </w:p>
        </w:tc>
        <w:tc>
          <w:tcPr>
            <w:tcW w:w="1012" w:type="dxa"/>
          </w:tcPr>
          <w:p w14:paraId="1BB73FFD" w14:textId="77777777" w:rsidR="008F7A29" w:rsidRDefault="008F7A29">
            <w:r>
              <w:t>Aroosa Kanwal</w:t>
            </w:r>
          </w:p>
        </w:tc>
        <w:tc>
          <w:tcPr>
            <w:tcW w:w="737" w:type="dxa"/>
          </w:tcPr>
          <w:p w14:paraId="601E931E" w14:textId="77777777" w:rsidR="008F7A29" w:rsidRDefault="008F7A29">
            <w:r>
              <w:t>99629-P</w:t>
            </w:r>
          </w:p>
        </w:tc>
        <w:tc>
          <w:tcPr>
            <w:tcW w:w="911" w:type="dxa"/>
          </w:tcPr>
          <w:p w14:paraId="0FFEC74F" w14:textId="77777777" w:rsidR="008F7A29" w:rsidRDefault="008F7A29">
            <w:r>
              <w:t>Muhammad Ibrahim</w:t>
            </w:r>
          </w:p>
        </w:tc>
        <w:tc>
          <w:tcPr>
            <w:tcW w:w="782" w:type="dxa"/>
          </w:tcPr>
          <w:p w14:paraId="3C30DA45" w14:textId="77777777" w:rsidR="008F7A29" w:rsidRDefault="008F7A29">
            <w:r>
              <w:t>73.634483</w:t>
            </w:r>
          </w:p>
        </w:tc>
        <w:tc>
          <w:tcPr>
            <w:tcW w:w="784" w:type="dxa"/>
          </w:tcPr>
          <w:p w14:paraId="3932683A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DD546C5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5A08DB44" w14:textId="77777777" w:rsidR="008F7A29" w:rsidRDefault="008F7A29">
            <w:r>
              <w:t>DHQ Hospital, Gujranwala</w:t>
            </w:r>
          </w:p>
        </w:tc>
        <w:tc>
          <w:tcPr>
            <w:tcW w:w="826" w:type="dxa"/>
          </w:tcPr>
          <w:p w14:paraId="20D0A888" w14:textId="77777777" w:rsidR="008F7A29" w:rsidRDefault="008F7A29">
            <w:r>
              <w:t>Punjab</w:t>
            </w:r>
          </w:p>
        </w:tc>
      </w:tr>
      <w:tr w:rsidR="008F7A29" w14:paraId="20D64EBB" w14:textId="77777777" w:rsidTr="008F7A29">
        <w:tc>
          <w:tcPr>
            <w:tcW w:w="942" w:type="dxa"/>
          </w:tcPr>
          <w:p w14:paraId="07B07426" w14:textId="77777777" w:rsidR="008F7A29" w:rsidRDefault="008F7A29">
            <w:r>
              <w:t>377</w:t>
            </w:r>
          </w:p>
        </w:tc>
        <w:tc>
          <w:tcPr>
            <w:tcW w:w="360" w:type="dxa"/>
          </w:tcPr>
          <w:p w14:paraId="17647BF2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11AC65EB" w14:textId="77777777" w:rsidR="008F7A29" w:rsidRDefault="008F7A29">
            <w:r>
              <w:t>2388</w:t>
            </w:r>
          </w:p>
        </w:tc>
        <w:tc>
          <w:tcPr>
            <w:tcW w:w="1012" w:type="dxa"/>
          </w:tcPr>
          <w:p w14:paraId="1DCE9ACD" w14:textId="77777777" w:rsidR="008F7A29" w:rsidRDefault="008F7A29">
            <w:r>
              <w:t>Iqra Javaid</w:t>
            </w:r>
          </w:p>
        </w:tc>
        <w:tc>
          <w:tcPr>
            <w:tcW w:w="737" w:type="dxa"/>
          </w:tcPr>
          <w:p w14:paraId="1A156751" w14:textId="77777777" w:rsidR="008F7A29" w:rsidRDefault="008F7A29">
            <w:r>
              <w:t>94682P</w:t>
            </w:r>
          </w:p>
        </w:tc>
        <w:tc>
          <w:tcPr>
            <w:tcW w:w="911" w:type="dxa"/>
          </w:tcPr>
          <w:p w14:paraId="422954C9" w14:textId="77777777" w:rsidR="008F7A29" w:rsidRDefault="008F7A29">
            <w:r>
              <w:t>Javaid Iqbal</w:t>
            </w:r>
          </w:p>
        </w:tc>
        <w:tc>
          <w:tcPr>
            <w:tcW w:w="782" w:type="dxa"/>
          </w:tcPr>
          <w:p w14:paraId="46A66C00" w14:textId="77777777" w:rsidR="008F7A29" w:rsidRDefault="008F7A29">
            <w:r>
              <w:t>73.4875</w:t>
            </w:r>
          </w:p>
        </w:tc>
        <w:tc>
          <w:tcPr>
            <w:tcW w:w="784" w:type="dxa"/>
          </w:tcPr>
          <w:p w14:paraId="798A12B0" w14:textId="77777777" w:rsidR="008F7A29" w:rsidRDefault="008F7A29">
            <w:r>
              <w:t>9</w:t>
            </w:r>
          </w:p>
        </w:tc>
        <w:tc>
          <w:tcPr>
            <w:tcW w:w="1305" w:type="dxa"/>
          </w:tcPr>
          <w:p w14:paraId="40FBF036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1C3B0E47" w14:textId="77777777" w:rsidR="008F7A29" w:rsidRDefault="008F7A29">
            <w:r>
              <w:t>DHQ Hospital, Gujranwala</w:t>
            </w:r>
          </w:p>
        </w:tc>
        <w:tc>
          <w:tcPr>
            <w:tcW w:w="826" w:type="dxa"/>
          </w:tcPr>
          <w:p w14:paraId="209F7849" w14:textId="77777777" w:rsidR="008F7A29" w:rsidRDefault="008F7A29">
            <w:r>
              <w:t>Punjab</w:t>
            </w:r>
          </w:p>
        </w:tc>
      </w:tr>
      <w:tr w:rsidR="008F7A29" w14:paraId="7C2FA449" w14:textId="77777777" w:rsidTr="008F7A29">
        <w:tc>
          <w:tcPr>
            <w:tcW w:w="942" w:type="dxa"/>
          </w:tcPr>
          <w:p w14:paraId="589716FA" w14:textId="77777777" w:rsidR="008F7A29" w:rsidRDefault="008F7A29">
            <w:r>
              <w:t>378</w:t>
            </w:r>
          </w:p>
        </w:tc>
        <w:tc>
          <w:tcPr>
            <w:tcW w:w="360" w:type="dxa"/>
          </w:tcPr>
          <w:p w14:paraId="375953C1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1F01AC3" w14:textId="77777777" w:rsidR="008F7A29" w:rsidRDefault="008F7A29">
            <w:r>
              <w:t>5244</w:t>
            </w:r>
          </w:p>
        </w:tc>
        <w:tc>
          <w:tcPr>
            <w:tcW w:w="1012" w:type="dxa"/>
          </w:tcPr>
          <w:p w14:paraId="033F9AA4" w14:textId="77777777" w:rsidR="008F7A29" w:rsidRDefault="008F7A29">
            <w:r>
              <w:t>Zunaira Khalid</w:t>
            </w:r>
          </w:p>
        </w:tc>
        <w:tc>
          <w:tcPr>
            <w:tcW w:w="737" w:type="dxa"/>
          </w:tcPr>
          <w:p w14:paraId="3A1C29FE" w14:textId="77777777" w:rsidR="008F7A29" w:rsidRDefault="008F7A29">
            <w:r>
              <w:t>97593-p</w:t>
            </w:r>
          </w:p>
        </w:tc>
        <w:tc>
          <w:tcPr>
            <w:tcW w:w="911" w:type="dxa"/>
          </w:tcPr>
          <w:p w14:paraId="6583D9C1" w14:textId="77777777" w:rsidR="008F7A29" w:rsidRDefault="008F7A29">
            <w:r>
              <w:t>Khalid Mahmood</w:t>
            </w:r>
          </w:p>
        </w:tc>
        <w:tc>
          <w:tcPr>
            <w:tcW w:w="782" w:type="dxa"/>
          </w:tcPr>
          <w:p w14:paraId="0E45A1D9" w14:textId="77777777" w:rsidR="008F7A29" w:rsidRDefault="008F7A29">
            <w:r>
              <w:t>69.9375</w:t>
            </w:r>
          </w:p>
        </w:tc>
        <w:tc>
          <w:tcPr>
            <w:tcW w:w="784" w:type="dxa"/>
          </w:tcPr>
          <w:p w14:paraId="205EC86B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6F3B6864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5520B505" w14:textId="77777777" w:rsidR="008F7A29" w:rsidRDefault="008F7A29">
            <w:r>
              <w:t>DHQ Rawalpindi</w:t>
            </w:r>
          </w:p>
        </w:tc>
        <w:tc>
          <w:tcPr>
            <w:tcW w:w="826" w:type="dxa"/>
          </w:tcPr>
          <w:p w14:paraId="62CD61D9" w14:textId="77777777" w:rsidR="008F7A29" w:rsidRDefault="008F7A29">
            <w:r>
              <w:t>Punjab</w:t>
            </w:r>
          </w:p>
        </w:tc>
      </w:tr>
      <w:tr w:rsidR="008F7A29" w14:paraId="72EBCD02" w14:textId="77777777" w:rsidTr="008F7A29">
        <w:tc>
          <w:tcPr>
            <w:tcW w:w="942" w:type="dxa"/>
          </w:tcPr>
          <w:p w14:paraId="4ABE7849" w14:textId="77777777" w:rsidR="008F7A29" w:rsidRDefault="008F7A29">
            <w:r>
              <w:t>379</w:t>
            </w:r>
          </w:p>
        </w:tc>
        <w:tc>
          <w:tcPr>
            <w:tcW w:w="360" w:type="dxa"/>
          </w:tcPr>
          <w:p w14:paraId="0819546D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4FE5C1AF" w14:textId="77777777" w:rsidR="008F7A29" w:rsidRDefault="008F7A29">
            <w:r>
              <w:t>1128</w:t>
            </w:r>
          </w:p>
        </w:tc>
        <w:tc>
          <w:tcPr>
            <w:tcW w:w="1012" w:type="dxa"/>
          </w:tcPr>
          <w:p w14:paraId="3C442553" w14:textId="77777777" w:rsidR="008F7A29" w:rsidRDefault="008F7A29">
            <w:r>
              <w:t>Namra Shakoor</w:t>
            </w:r>
          </w:p>
        </w:tc>
        <w:tc>
          <w:tcPr>
            <w:tcW w:w="737" w:type="dxa"/>
          </w:tcPr>
          <w:p w14:paraId="1D58B753" w14:textId="77777777" w:rsidR="008F7A29" w:rsidRDefault="008F7A29">
            <w:r>
              <w:t>95124-P</w:t>
            </w:r>
          </w:p>
        </w:tc>
        <w:tc>
          <w:tcPr>
            <w:tcW w:w="911" w:type="dxa"/>
          </w:tcPr>
          <w:p w14:paraId="6F7D9A48" w14:textId="77777777" w:rsidR="008F7A29" w:rsidRDefault="008F7A29">
            <w:r>
              <w:t>Ch.Abdul Shakoor</w:t>
            </w:r>
          </w:p>
        </w:tc>
        <w:tc>
          <w:tcPr>
            <w:tcW w:w="782" w:type="dxa"/>
          </w:tcPr>
          <w:p w14:paraId="40949FA9" w14:textId="77777777" w:rsidR="008F7A29" w:rsidRDefault="008F7A29">
            <w:r>
              <w:t>69.695652</w:t>
            </w:r>
          </w:p>
        </w:tc>
        <w:tc>
          <w:tcPr>
            <w:tcW w:w="784" w:type="dxa"/>
          </w:tcPr>
          <w:p w14:paraId="20BDF8A1" w14:textId="77777777" w:rsidR="008F7A29" w:rsidRDefault="008F7A29">
            <w:r>
              <w:t>13</w:t>
            </w:r>
          </w:p>
        </w:tc>
        <w:tc>
          <w:tcPr>
            <w:tcW w:w="1305" w:type="dxa"/>
          </w:tcPr>
          <w:p w14:paraId="32F7F0FC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6CE4CBBC" w14:textId="77777777" w:rsidR="008F7A29" w:rsidRDefault="008F7A29">
            <w:r>
              <w:t>DHQ Rawalpindi</w:t>
            </w:r>
          </w:p>
        </w:tc>
        <w:tc>
          <w:tcPr>
            <w:tcW w:w="826" w:type="dxa"/>
          </w:tcPr>
          <w:p w14:paraId="2068E37C" w14:textId="77777777" w:rsidR="008F7A29" w:rsidRDefault="008F7A29">
            <w:r>
              <w:t>Punjab</w:t>
            </w:r>
          </w:p>
        </w:tc>
      </w:tr>
      <w:tr w:rsidR="008F7A29" w14:paraId="060B0F11" w14:textId="77777777" w:rsidTr="008F7A29">
        <w:tc>
          <w:tcPr>
            <w:tcW w:w="942" w:type="dxa"/>
          </w:tcPr>
          <w:p w14:paraId="5B24B212" w14:textId="77777777" w:rsidR="008F7A29" w:rsidRDefault="008F7A29">
            <w:r>
              <w:t>380</w:t>
            </w:r>
          </w:p>
        </w:tc>
        <w:tc>
          <w:tcPr>
            <w:tcW w:w="360" w:type="dxa"/>
          </w:tcPr>
          <w:p w14:paraId="29D04F8E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3D657A1" w14:textId="77777777" w:rsidR="008F7A29" w:rsidRDefault="008F7A29">
            <w:r>
              <w:t>6337</w:t>
            </w:r>
          </w:p>
        </w:tc>
        <w:tc>
          <w:tcPr>
            <w:tcW w:w="1012" w:type="dxa"/>
          </w:tcPr>
          <w:p w14:paraId="50EC66DF" w14:textId="77777777" w:rsidR="008F7A29" w:rsidRDefault="008F7A29">
            <w:r>
              <w:t>Farheen Nisha</w:t>
            </w:r>
          </w:p>
        </w:tc>
        <w:tc>
          <w:tcPr>
            <w:tcW w:w="737" w:type="dxa"/>
          </w:tcPr>
          <w:p w14:paraId="1833595F" w14:textId="77777777" w:rsidR="008F7A29" w:rsidRDefault="008F7A29">
            <w:r>
              <w:t>98918-P</w:t>
            </w:r>
          </w:p>
        </w:tc>
        <w:tc>
          <w:tcPr>
            <w:tcW w:w="911" w:type="dxa"/>
          </w:tcPr>
          <w:p w14:paraId="04F85B9F" w14:textId="77777777" w:rsidR="008F7A29" w:rsidRDefault="008F7A29">
            <w:r>
              <w:t>Zaheer Alam Minhas</w:t>
            </w:r>
          </w:p>
        </w:tc>
        <w:tc>
          <w:tcPr>
            <w:tcW w:w="782" w:type="dxa"/>
          </w:tcPr>
          <w:p w14:paraId="46DF8887" w14:textId="77777777" w:rsidR="008F7A29" w:rsidRDefault="008F7A29">
            <w:r>
              <w:t>70.025</w:t>
            </w:r>
          </w:p>
        </w:tc>
        <w:tc>
          <w:tcPr>
            <w:tcW w:w="784" w:type="dxa"/>
          </w:tcPr>
          <w:p w14:paraId="08856B81" w14:textId="77777777" w:rsidR="008F7A29" w:rsidRDefault="008F7A29">
            <w:r>
              <w:t>16</w:t>
            </w:r>
          </w:p>
        </w:tc>
        <w:tc>
          <w:tcPr>
            <w:tcW w:w="1305" w:type="dxa"/>
          </w:tcPr>
          <w:p w14:paraId="0179D9C8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3AA47DB0" w14:textId="77777777" w:rsidR="008F7A29" w:rsidRDefault="008F7A29">
            <w:r>
              <w:t>DHQ Teaching Hospital, Sargodha</w:t>
            </w:r>
          </w:p>
        </w:tc>
        <w:tc>
          <w:tcPr>
            <w:tcW w:w="826" w:type="dxa"/>
          </w:tcPr>
          <w:p w14:paraId="53768CF9" w14:textId="77777777" w:rsidR="008F7A29" w:rsidRDefault="008F7A29">
            <w:r>
              <w:t>Punjab</w:t>
            </w:r>
          </w:p>
        </w:tc>
      </w:tr>
      <w:tr w:rsidR="008F7A29" w14:paraId="5E389774" w14:textId="77777777" w:rsidTr="008F7A29">
        <w:tc>
          <w:tcPr>
            <w:tcW w:w="942" w:type="dxa"/>
          </w:tcPr>
          <w:p w14:paraId="714DB426" w14:textId="77777777" w:rsidR="008F7A29" w:rsidRDefault="008F7A29">
            <w:r>
              <w:t>381</w:t>
            </w:r>
          </w:p>
        </w:tc>
        <w:tc>
          <w:tcPr>
            <w:tcW w:w="360" w:type="dxa"/>
          </w:tcPr>
          <w:p w14:paraId="4D04FFC1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5220134" w14:textId="77777777" w:rsidR="008F7A29" w:rsidRDefault="008F7A29">
            <w:r>
              <w:t>6399</w:t>
            </w:r>
          </w:p>
        </w:tc>
        <w:tc>
          <w:tcPr>
            <w:tcW w:w="1012" w:type="dxa"/>
          </w:tcPr>
          <w:p w14:paraId="5494D825" w14:textId="77777777" w:rsidR="008F7A29" w:rsidRDefault="008F7A29">
            <w:r>
              <w:t>Zunera Munir</w:t>
            </w:r>
          </w:p>
        </w:tc>
        <w:tc>
          <w:tcPr>
            <w:tcW w:w="737" w:type="dxa"/>
          </w:tcPr>
          <w:p w14:paraId="6D34DC61" w14:textId="77777777" w:rsidR="008F7A29" w:rsidRDefault="008F7A29">
            <w:r>
              <w:t>100616-P</w:t>
            </w:r>
          </w:p>
        </w:tc>
        <w:tc>
          <w:tcPr>
            <w:tcW w:w="911" w:type="dxa"/>
          </w:tcPr>
          <w:p w14:paraId="1FF76662" w14:textId="77777777" w:rsidR="008F7A29" w:rsidRDefault="008F7A29">
            <w:r>
              <w:t>Muhammad Munir</w:t>
            </w:r>
          </w:p>
        </w:tc>
        <w:tc>
          <w:tcPr>
            <w:tcW w:w="782" w:type="dxa"/>
          </w:tcPr>
          <w:p w14:paraId="711F7BDD" w14:textId="77777777" w:rsidR="008F7A29" w:rsidRDefault="008F7A29">
            <w:r>
              <w:t>73.976</w:t>
            </w:r>
          </w:p>
        </w:tc>
        <w:tc>
          <w:tcPr>
            <w:tcW w:w="784" w:type="dxa"/>
          </w:tcPr>
          <w:p w14:paraId="5FDFCB50" w14:textId="77777777" w:rsidR="008F7A29" w:rsidRDefault="008F7A29">
            <w:r>
              <w:t>7</w:t>
            </w:r>
          </w:p>
        </w:tc>
        <w:tc>
          <w:tcPr>
            <w:tcW w:w="1305" w:type="dxa"/>
          </w:tcPr>
          <w:p w14:paraId="2787A9FC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1A90EDEF" w14:textId="77777777" w:rsidR="008F7A29" w:rsidRDefault="008F7A29">
            <w:r>
              <w:t>Govt.Teaching Hospital , Shahdra , Lahore</w:t>
            </w:r>
          </w:p>
        </w:tc>
        <w:tc>
          <w:tcPr>
            <w:tcW w:w="826" w:type="dxa"/>
          </w:tcPr>
          <w:p w14:paraId="4504A4F1" w14:textId="77777777" w:rsidR="008F7A29" w:rsidRDefault="008F7A29">
            <w:r>
              <w:t>Punjab</w:t>
            </w:r>
          </w:p>
        </w:tc>
      </w:tr>
      <w:tr w:rsidR="008F7A29" w14:paraId="0C02E481" w14:textId="77777777" w:rsidTr="008F7A29">
        <w:tc>
          <w:tcPr>
            <w:tcW w:w="942" w:type="dxa"/>
          </w:tcPr>
          <w:p w14:paraId="3C17182E" w14:textId="77777777" w:rsidR="008F7A29" w:rsidRDefault="008F7A29">
            <w:r>
              <w:t>382</w:t>
            </w:r>
          </w:p>
        </w:tc>
        <w:tc>
          <w:tcPr>
            <w:tcW w:w="360" w:type="dxa"/>
          </w:tcPr>
          <w:p w14:paraId="5D076AC9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85A8485" w14:textId="77777777" w:rsidR="008F7A29" w:rsidRDefault="008F7A29">
            <w:r>
              <w:t>1996</w:t>
            </w:r>
          </w:p>
        </w:tc>
        <w:tc>
          <w:tcPr>
            <w:tcW w:w="1012" w:type="dxa"/>
          </w:tcPr>
          <w:p w14:paraId="539AC97E" w14:textId="77777777" w:rsidR="008F7A29" w:rsidRDefault="008F7A29">
            <w:r>
              <w:t>Jawairia</w:t>
            </w:r>
          </w:p>
        </w:tc>
        <w:tc>
          <w:tcPr>
            <w:tcW w:w="737" w:type="dxa"/>
          </w:tcPr>
          <w:p w14:paraId="7430C52E" w14:textId="77777777" w:rsidR="008F7A29" w:rsidRDefault="008F7A29">
            <w:r>
              <w:t>97805-P</w:t>
            </w:r>
          </w:p>
        </w:tc>
        <w:tc>
          <w:tcPr>
            <w:tcW w:w="911" w:type="dxa"/>
          </w:tcPr>
          <w:p w14:paraId="0E0970D2" w14:textId="77777777" w:rsidR="008F7A29" w:rsidRDefault="008F7A29">
            <w:r>
              <w:t>Muhammad Siddique</w:t>
            </w:r>
          </w:p>
        </w:tc>
        <w:tc>
          <w:tcPr>
            <w:tcW w:w="782" w:type="dxa"/>
          </w:tcPr>
          <w:p w14:paraId="1B39EC8D" w14:textId="77777777" w:rsidR="008F7A29" w:rsidRDefault="008F7A29">
            <w:r>
              <w:t>72.475</w:t>
            </w:r>
          </w:p>
        </w:tc>
        <w:tc>
          <w:tcPr>
            <w:tcW w:w="784" w:type="dxa"/>
          </w:tcPr>
          <w:p w14:paraId="1834A2E9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365A7546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4751D3D9" w14:textId="77777777" w:rsidR="008F7A29" w:rsidRDefault="008F7A29">
            <w:r>
              <w:t>Holy Family Hospital, Rawalpindi</w:t>
            </w:r>
          </w:p>
        </w:tc>
        <w:tc>
          <w:tcPr>
            <w:tcW w:w="826" w:type="dxa"/>
          </w:tcPr>
          <w:p w14:paraId="2939085F" w14:textId="77777777" w:rsidR="008F7A29" w:rsidRDefault="008F7A29">
            <w:r>
              <w:t>Punjab</w:t>
            </w:r>
          </w:p>
        </w:tc>
      </w:tr>
      <w:tr w:rsidR="008F7A29" w14:paraId="636890E1" w14:textId="77777777" w:rsidTr="008F7A29">
        <w:tc>
          <w:tcPr>
            <w:tcW w:w="942" w:type="dxa"/>
          </w:tcPr>
          <w:p w14:paraId="6604E0FC" w14:textId="77777777" w:rsidR="008F7A29" w:rsidRDefault="008F7A29">
            <w:r>
              <w:t>383</w:t>
            </w:r>
          </w:p>
        </w:tc>
        <w:tc>
          <w:tcPr>
            <w:tcW w:w="360" w:type="dxa"/>
          </w:tcPr>
          <w:p w14:paraId="6437FF42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58475B9A" w14:textId="77777777" w:rsidR="008F7A29" w:rsidRDefault="008F7A29">
            <w:r>
              <w:t>16977</w:t>
            </w:r>
          </w:p>
        </w:tc>
        <w:tc>
          <w:tcPr>
            <w:tcW w:w="1012" w:type="dxa"/>
          </w:tcPr>
          <w:p w14:paraId="449209BF" w14:textId="77777777" w:rsidR="008F7A29" w:rsidRDefault="008F7A29">
            <w:r>
              <w:t>Sayyeda Khadija Bukhari</w:t>
            </w:r>
          </w:p>
        </w:tc>
        <w:tc>
          <w:tcPr>
            <w:tcW w:w="737" w:type="dxa"/>
          </w:tcPr>
          <w:p w14:paraId="318CC652" w14:textId="77777777" w:rsidR="008F7A29" w:rsidRDefault="008F7A29">
            <w:r>
              <w:t>94477-P</w:t>
            </w:r>
          </w:p>
        </w:tc>
        <w:tc>
          <w:tcPr>
            <w:tcW w:w="911" w:type="dxa"/>
          </w:tcPr>
          <w:p w14:paraId="00A0FAC7" w14:textId="77777777" w:rsidR="008F7A29" w:rsidRDefault="008F7A29">
            <w:r>
              <w:t>Syed Jamaat Ali Bukhari</w:t>
            </w:r>
          </w:p>
        </w:tc>
        <w:tc>
          <w:tcPr>
            <w:tcW w:w="782" w:type="dxa"/>
          </w:tcPr>
          <w:p w14:paraId="3AC1669B" w14:textId="77777777" w:rsidR="008F7A29" w:rsidRDefault="008F7A29">
            <w:r>
              <w:t>70.083333</w:t>
            </w:r>
          </w:p>
        </w:tc>
        <w:tc>
          <w:tcPr>
            <w:tcW w:w="784" w:type="dxa"/>
          </w:tcPr>
          <w:p w14:paraId="288A18A2" w14:textId="77777777" w:rsidR="008F7A29" w:rsidRDefault="008F7A29">
            <w:r>
              <w:t>10</w:t>
            </w:r>
          </w:p>
        </w:tc>
        <w:tc>
          <w:tcPr>
            <w:tcW w:w="1305" w:type="dxa"/>
          </w:tcPr>
          <w:p w14:paraId="54DFD95D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2AA2AECF" w14:textId="77777777" w:rsidR="008F7A29" w:rsidRDefault="008F7A29">
            <w:r>
              <w:t>Holy Family Hospital, Rawalpindi</w:t>
            </w:r>
          </w:p>
        </w:tc>
        <w:tc>
          <w:tcPr>
            <w:tcW w:w="826" w:type="dxa"/>
          </w:tcPr>
          <w:p w14:paraId="3E1915DD" w14:textId="77777777" w:rsidR="008F7A29" w:rsidRDefault="008F7A29">
            <w:r>
              <w:t>Punjab</w:t>
            </w:r>
          </w:p>
        </w:tc>
      </w:tr>
      <w:tr w:rsidR="008F7A29" w14:paraId="0B58FE7D" w14:textId="77777777" w:rsidTr="008F7A29">
        <w:tc>
          <w:tcPr>
            <w:tcW w:w="942" w:type="dxa"/>
          </w:tcPr>
          <w:p w14:paraId="3D8B0086" w14:textId="77777777" w:rsidR="008F7A29" w:rsidRDefault="008F7A29">
            <w:r>
              <w:t>384</w:t>
            </w:r>
          </w:p>
        </w:tc>
        <w:tc>
          <w:tcPr>
            <w:tcW w:w="360" w:type="dxa"/>
          </w:tcPr>
          <w:p w14:paraId="189FE707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4D7477EC" w14:textId="77777777" w:rsidR="008F7A29" w:rsidRDefault="008F7A29">
            <w:r>
              <w:t>16320</w:t>
            </w:r>
          </w:p>
        </w:tc>
        <w:tc>
          <w:tcPr>
            <w:tcW w:w="1012" w:type="dxa"/>
          </w:tcPr>
          <w:p w14:paraId="08296B62" w14:textId="77777777" w:rsidR="008F7A29" w:rsidRDefault="008F7A29">
            <w:r>
              <w:t>Aqsa Nosheen</w:t>
            </w:r>
          </w:p>
        </w:tc>
        <w:tc>
          <w:tcPr>
            <w:tcW w:w="737" w:type="dxa"/>
          </w:tcPr>
          <w:p w14:paraId="38094F7E" w14:textId="77777777" w:rsidR="008F7A29" w:rsidRDefault="008F7A29">
            <w:r>
              <w:t>95170-P</w:t>
            </w:r>
          </w:p>
        </w:tc>
        <w:tc>
          <w:tcPr>
            <w:tcW w:w="911" w:type="dxa"/>
          </w:tcPr>
          <w:p w14:paraId="583B53C9" w14:textId="77777777" w:rsidR="008F7A29" w:rsidRDefault="008F7A29">
            <w:r>
              <w:t>Iftikhar Ahmad</w:t>
            </w:r>
          </w:p>
        </w:tc>
        <w:tc>
          <w:tcPr>
            <w:tcW w:w="782" w:type="dxa"/>
          </w:tcPr>
          <w:p w14:paraId="770A3D01" w14:textId="77777777" w:rsidR="008F7A29" w:rsidRDefault="008F7A29">
            <w:r>
              <w:t>69.983333</w:t>
            </w:r>
          </w:p>
        </w:tc>
        <w:tc>
          <w:tcPr>
            <w:tcW w:w="784" w:type="dxa"/>
          </w:tcPr>
          <w:p w14:paraId="5ED33A49" w14:textId="77777777" w:rsidR="008F7A29" w:rsidRDefault="008F7A29">
            <w:r>
              <w:t>12</w:t>
            </w:r>
          </w:p>
        </w:tc>
        <w:tc>
          <w:tcPr>
            <w:tcW w:w="1305" w:type="dxa"/>
          </w:tcPr>
          <w:p w14:paraId="686FE426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279079A5" w14:textId="77777777" w:rsidR="008F7A29" w:rsidRDefault="008F7A29">
            <w:r>
              <w:t>Holy Family Hospital, Rawalpindi</w:t>
            </w:r>
          </w:p>
        </w:tc>
        <w:tc>
          <w:tcPr>
            <w:tcW w:w="826" w:type="dxa"/>
          </w:tcPr>
          <w:p w14:paraId="6C9781BC" w14:textId="77777777" w:rsidR="008F7A29" w:rsidRDefault="008F7A29">
            <w:r>
              <w:t>Punjab</w:t>
            </w:r>
          </w:p>
        </w:tc>
      </w:tr>
      <w:tr w:rsidR="008F7A29" w14:paraId="10618CD7" w14:textId="77777777" w:rsidTr="008F7A29">
        <w:tc>
          <w:tcPr>
            <w:tcW w:w="942" w:type="dxa"/>
          </w:tcPr>
          <w:p w14:paraId="7027B82E" w14:textId="77777777" w:rsidR="008F7A29" w:rsidRDefault="008F7A29">
            <w:r>
              <w:t>385</w:t>
            </w:r>
          </w:p>
        </w:tc>
        <w:tc>
          <w:tcPr>
            <w:tcW w:w="360" w:type="dxa"/>
          </w:tcPr>
          <w:p w14:paraId="3ED1B472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0098290B" w14:textId="77777777" w:rsidR="008F7A29" w:rsidRDefault="008F7A29">
            <w:r>
              <w:t>18726</w:t>
            </w:r>
          </w:p>
        </w:tc>
        <w:tc>
          <w:tcPr>
            <w:tcW w:w="1012" w:type="dxa"/>
          </w:tcPr>
          <w:p w14:paraId="686B3F72" w14:textId="77777777" w:rsidR="008F7A29" w:rsidRDefault="008F7A29">
            <w:r>
              <w:t>Khola Ilyas</w:t>
            </w:r>
          </w:p>
        </w:tc>
        <w:tc>
          <w:tcPr>
            <w:tcW w:w="737" w:type="dxa"/>
          </w:tcPr>
          <w:p w14:paraId="756DD7F2" w14:textId="77777777" w:rsidR="008F7A29" w:rsidRDefault="008F7A29">
            <w:r>
              <w:t>102290-P</w:t>
            </w:r>
          </w:p>
        </w:tc>
        <w:tc>
          <w:tcPr>
            <w:tcW w:w="911" w:type="dxa"/>
          </w:tcPr>
          <w:p w14:paraId="12025AEC" w14:textId="77777777" w:rsidR="008F7A29" w:rsidRDefault="008F7A29">
            <w:r>
              <w:t>Muhammad Ilyas</w:t>
            </w:r>
          </w:p>
        </w:tc>
        <w:tc>
          <w:tcPr>
            <w:tcW w:w="782" w:type="dxa"/>
          </w:tcPr>
          <w:p w14:paraId="7F66DAE2" w14:textId="77777777" w:rsidR="008F7A29" w:rsidRDefault="008F7A29">
            <w:r>
              <w:t>69.9375</w:t>
            </w:r>
          </w:p>
        </w:tc>
        <w:tc>
          <w:tcPr>
            <w:tcW w:w="784" w:type="dxa"/>
          </w:tcPr>
          <w:p w14:paraId="27E8176D" w14:textId="77777777" w:rsidR="008F7A29" w:rsidRDefault="008F7A29">
            <w:r>
              <w:t>9</w:t>
            </w:r>
          </w:p>
        </w:tc>
        <w:tc>
          <w:tcPr>
            <w:tcW w:w="1305" w:type="dxa"/>
          </w:tcPr>
          <w:p w14:paraId="0DD765E0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1B6BFB79" w14:textId="77777777" w:rsidR="008F7A29" w:rsidRDefault="008F7A29">
            <w:r>
              <w:t>Holy Family Hospital, Rawalpindi</w:t>
            </w:r>
          </w:p>
        </w:tc>
        <w:tc>
          <w:tcPr>
            <w:tcW w:w="826" w:type="dxa"/>
          </w:tcPr>
          <w:p w14:paraId="189B142C" w14:textId="77777777" w:rsidR="008F7A29" w:rsidRDefault="008F7A29">
            <w:r>
              <w:t>Punjab</w:t>
            </w:r>
          </w:p>
        </w:tc>
      </w:tr>
      <w:tr w:rsidR="008F7A29" w14:paraId="4DDB8A75" w14:textId="77777777" w:rsidTr="008F7A29">
        <w:tc>
          <w:tcPr>
            <w:tcW w:w="942" w:type="dxa"/>
          </w:tcPr>
          <w:p w14:paraId="0964D812" w14:textId="77777777" w:rsidR="008F7A29" w:rsidRDefault="008F7A29">
            <w:r>
              <w:t>386</w:t>
            </w:r>
          </w:p>
        </w:tc>
        <w:tc>
          <w:tcPr>
            <w:tcW w:w="360" w:type="dxa"/>
          </w:tcPr>
          <w:p w14:paraId="7CC1D458" w14:textId="77777777" w:rsidR="008F7A29" w:rsidRDefault="008F7A29">
            <w:r>
              <w:t>5</w:t>
            </w:r>
          </w:p>
        </w:tc>
        <w:tc>
          <w:tcPr>
            <w:tcW w:w="718" w:type="dxa"/>
          </w:tcPr>
          <w:p w14:paraId="3F442764" w14:textId="77777777" w:rsidR="008F7A29" w:rsidRDefault="008F7A29">
            <w:r>
              <w:t>1946</w:t>
            </w:r>
          </w:p>
        </w:tc>
        <w:tc>
          <w:tcPr>
            <w:tcW w:w="1012" w:type="dxa"/>
          </w:tcPr>
          <w:p w14:paraId="34A80F41" w14:textId="77777777" w:rsidR="008F7A29" w:rsidRDefault="008F7A29">
            <w:r>
              <w:t>Ramsha Mehmood</w:t>
            </w:r>
          </w:p>
        </w:tc>
        <w:tc>
          <w:tcPr>
            <w:tcW w:w="737" w:type="dxa"/>
          </w:tcPr>
          <w:p w14:paraId="2E5E07FB" w14:textId="77777777" w:rsidR="008F7A29" w:rsidRDefault="008F7A29">
            <w:r>
              <w:t>88949-P</w:t>
            </w:r>
          </w:p>
        </w:tc>
        <w:tc>
          <w:tcPr>
            <w:tcW w:w="911" w:type="dxa"/>
          </w:tcPr>
          <w:p w14:paraId="6864FA14" w14:textId="77777777" w:rsidR="008F7A29" w:rsidRDefault="008F7A29">
            <w:r>
              <w:t>Sahibzada Mehmood Ul Hassan</w:t>
            </w:r>
          </w:p>
        </w:tc>
        <w:tc>
          <w:tcPr>
            <w:tcW w:w="782" w:type="dxa"/>
          </w:tcPr>
          <w:p w14:paraId="04DABF90" w14:textId="77777777" w:rsidR="008F7A29" w:rsidRDefault="008F7A29">
            <w:r>
              <w:t>69.879167</w:t>
            </w:r>
          </w:p>
        </w:tc>
        <w:tc>
          <w:tcPr>
            <w:tcW w:w="784" w:type="dxa"/>
          </w:tcPr>
          <w:p w14:paraId="56F3B92C" w14:textId="77777777" w:rsidR="008F7A29" w:rsidRDefault="008F7A29">
            <w:r>
              <w:t>9</w:t>
            </w:r>
          </w:p>
        </w:tc>
        <w:tc>
          <w:tcPr>
            <w:tcW w:w="1305" w:type="dxa"/>
          </w:tcPr>
          <w:p w14:paraId="5F13C039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13C2327C" w14:textId="77777777" w:rsidR="008F7A29" w:rsidRDefault="008F7A29">
            <w:r>
              <w:t>Holy Family Hospital, Rawalpindi</w:t>
            </w:r>
          </w:p>
        </w:tc>
        <w:tc>
          <w:tcPr>
            <w:tcW w:w="826" w:type="dxa"/>
          </w:tcPr>
          <w:p w14:paraId="1C17887B" w14:textId="77777777" w:rsidR="008F7A29" w:rsidRDefault="008F7A29">
            <w:r>
              <w:t>Punjab</w:t>
            </w:r>
          </w:p>
        </w:tc>
      </w:tr>
      <w:tr w:rsidR="008F7A29" w14:paraId="064B99DF" w14:textId="77777777" w:rsidTr="008F7A29">
        <w:tc>
          <w:tcPr>
            <w:tcW w:w="942" w:type="dxa"/>
          </w:tcPr>
          <w:p w14:paraId="7A5B980C" w14:textId="77777777" w:rsidR="008F7A29" w:rsidRDefault="008F7A29">
            <w:r>
              <w:t>387</w:t>
            </w:r>
          </w:p>
        </w:tc>
        <w:tc>
          <w:tcPr>
            <w:tcW w:w="360" w:type="dxa"/>
          </w:tcPr>
          <w:p w14:paraId="26E4F3A1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BCE6E7B" w14:textId="77777777" w:rsidR="008F7A29" w:rsidRDefault="008F7A29">
            <w:r>
              <w:t>6328</w:t>
            </w:r>
          </w:p>
        </w:tc>
        <w:tc>
          <w:tcPr>
            <w:tcW w:w="1012" w:type="dxa"/>
          </w:tcPr>
          <w:p w14:paraId="09712713" w14:textId="77777777" w:rsidR="008F7A29" w:rsidRDefault="008F7A29">
            <w:r>
              <w:t>Amina Abdullah</w:t>
            </w:r>
          </w:p>
        </w:tc>
        <w:tc>
          <w:tcPr>
            <w:tcW w:w="737" w:type="dxa"/>
          </w:tcPr>
          <w:p w14:paraId="54F4B4D4" w14:textId="77777777" w:rsidR="008F7A29" w:rsidRDefault="008F7A29">
            <w:r>
              <w:t>95096-P</w:t>
            </w:r>
          </w:p>
        </w:tc>
        <w:tc>
          <w:tcPr>
            <w:tcW w:w="911" w:type="dxa"/>
          </w:tcPr>
          <w:p w14:paraId="4ACA1A4F" w14:textId="77777777" w:rsidR="008F7A29" w:rsidRDefault="008F7A29">
            <w:r>
              <w:t>Muhammad Abdullah</w:t>
            </w:r>
          </w:p>
        </w:tc>
        <w:tc>
          <w:tcPr>
            <w:tcW w:w="782" w:type="dxa"/>
          </w:tcPr>
          <w:p w14:paraId="466014C0" w14:textId="77777777" w:rsidR="008F7A29" w:rsidRDefault="008F7A29">
            <w:r>
              <w:t>63.058333</w:t>
            </w:r>
          </w:p>
        </w:tc>
        <w:tc>
          <w:tcPr>
            <w:tcW w:w="784" w:type="dxa"/>
          </w:tcPr>
          <w:p w14:paraId="6F08F199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45297158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61EE130F" w14:textId="77777777" w:rsidR="008F7A29" w:rsidRDefault="008F7A29">
            <w:r>
              <w:t>Holy Family Hospital, Rawalpindi</w:t>
            </w:r>
          </w:p>
        </w:tc>
        <w:tc>
          <w:tcPr>
            <w:tcW w:w="826" w:type="dxa"/>
          </w:tcPr>
          <w:p w14:paraId="055E1B57" w14:textId="77777777" w:rsidR="008F7A29" w:rsidRDefault="008F7A29">
            <w:r>
              <w:t>AJK, G&amp;B, FATA, ICT</w:t>
            </w:r>
          </w:p>
        </w:tc>
      </w:tr>
      <w:tr w:rsidR="008F7A29" w14:paraId="29EC5AA9" w14:textId="77777777" w:rsidTr="008F7A29">
        <w:tc>
          <w:tcPr>
            <w:tcW w:w="942" w:type="dxa"/>
          </w:tcPr>
          <w:p w14:paraId="1D5ABB82" w14:textId="77777777" w:rsidR="008F7A29" w:rsidRDefault="008F7A29">
            <w:r>
              <w:t>388</w:t>
            </w:r>
          </w:p>
        </w:tc>
        <w:tc>
          <w:tcPr>
            <w:tcW w:w="360" w:type="dxa"/>
          </w:tcPr>
          <w:p w14:paraId="3CD8263F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0F2273B" w14:textId="77777777" w:rsidR="008F7A29" w:rsidRDefault="008F7A29">
            <w:r>
              <w:t>3281</w:t>
            </w:r>
          </w:p>
        </w:tc>
        <w:tc>
          <w:tcPr>
            <w:tcW w:w="1012" w:type="dxa"/>
          </w:tcPr>
          <w:p w14:paraId="24D7E2DE" w14:textId="77777777" w:rsidR="008F7A29" w:rsidRDefault="008F7A29">
            <w:r>
              <w:t>Kiran Ramzan</w:t>
            </w:r>
          </w:p>
        </w:tc>
        <w:tc>
          <w:tcPr>
            <w:tcW w:w="737" w:type="dxa"/>
          </w:tcPr>
          <w:p w14:paraId="09272FB9" w14:textId="77777777" w:rsidR="008F7A29" w:rsidRDefault="008F7A29">
            <w:r>
              <w:t>96267-P</w:t>
            </w:r>
          </w:p>
        </w:tc>
        <w:tc>
          <w:tcPr>
            <w:tcW w:w="911" w:type="dxa"/>
          </w:tcPr>
          <w:p w14:paraId="3F5E9437" w14:textId="77777777" w:rsidR="008F7A29" w:rsidRDefault="008F7A29">
            <w:r>
              <w:t>Muhammad Ramzan</w:t>
            </w:r>
          </w:p>
        </w:tc>
        <w:tc>
          <w:tcPr>
            <w:tcW w:w="782" w:type="dxa"/>
          </w:tcPr>
          <w:p w14:paraId="2A68CAD0" w14:textId="77777777" w:rsidR="008F7A29" w:rsidRDefault="008F7A29">
            <w:r>
              <w:t>75.654167</w:t>
            </w:r>
          </w:p>
        </w:tc>
        <w:tc>
          <w:tcPr>
            <w:tcW w:w="784" w:type="dxa"/>
          </w:tcPr>
          <w:p w14:paraId="11395652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FB14993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2F6078AD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23024A62" w14:textId="77777777" w:rsidR="008F7A29" w:rsidRDefault="008F7A29">
            <w:r>
              <w:t>Punjab</w:t>
            </w:r>
          </w:p>
        </w:tc>
      </w:tr>
      <w:tr w:rsidR="008F7A29" w14:paraId="200C87E3" w14:textId="77777777" w:rsidTr="008F7A29">
        <w:tc>
          <w:tcPr>
            <w:tcW w:w="942" w:type="dxa"/>
          </w:tcPr>
          <w:p w14:paraId="6B5EBCB0" w14:textId="77777777" w:rsidR="008F7A29" w:rsidRDefault="008F7A29">
            <w:r>
              <w:t>389</w:t>
            </w:r>
          </w:p>
        </w:tc>
        <w:tc>
          <w:tcPr>
            <w:tcW w:w="360" w:type="dxa"/>
          </w:tcPr>
          <w:p w14:paraId="2C79AE17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18BC4778" w14:textId="77777777" w:rsidR="008F7A29" w:rsidRDefault="008F7A29">
            <w:r>
              <w:t>365</w:t>
            </w:r>
          </w:p>
        </w:tc>
        <w:tc>
          <w:tcPr>
            <w:tcW w:w="1012" w:type="dxa"/>
          </w:tcPr>
          <w:p w14:paraId="0A0E83F7" w14:textId="77777777" w:rsidR="008F7A29" w:rsidRDefault="008F7A29">
            <w:r>
              <w:t>Salaha Liaquat</w:t>
            </w:r>
          </w:p>
        </w:tc>
        <w:tc>
          <w:tcPr>
            <w:tcW w:w="737" w:type="dxa"/>
          </w:tcPr>
          <w:p w14:paraId="69E94523" w14:textId="77777777" w:rsidR="008F7A29" w:rsidRDefault="008F7A29">
            <w:r>
              <w:t>96034-P</w:t>
            </w:r>
          </w:p>
        </w:tc>
        <w:tc>
          <w:tcPr>
            <w:tcW w:w="911" w:type="dxa"/>
          </w:tcPr>
          <w:p w14:paraId="350E4893" w14:textId="77777777" w:rsidR="008F7A29" w:rsidRDefault="008F7A29">
            <w:r>
              <w:t>Liaquat Ali</w:t>
            </w:r>
          </w:p>
        </w:tc>
        <w:tc>
          <w:tcPr>
            <w:tcW w:w="782" w:type="dxa"/>
          </w:tcPr>
          <w:p w14:paraId="000308B9" w14:textId="77777777" w:rsidR="008F7A29" w:rsidRDefault="008F7A29">
            <w:r>
              <w:t>75.633333</w:t>
            </w:r>
          </w:p>
        </w:tc>
        <w:tc>
          <w:tcPr>
            <w:tcW w:w="784" w:type="dxa"/>
          </w:tcPr>
          <w:p w14:paraId="0F72421B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2D5EAF52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2478B638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45F340DF" w14:textId="77777777" w:rsidR="008F7A29" w:rsidRDefault="008F7A29">
            <w:r>
              <w:t>Punjab</w:t>
            </w:r>
          </w:p>
        </w:tc>
      </w:tr>
      <w:tr w:rsidR="008F7A29" w14:paraId="00DDEE26" w14:textId="77777777" w:rsidTr="008F7A29">
        <w:tc>
          <w:tcPr>
            <w:tcW w:w="942" w:type="dxa"/>
          </w:tcPr>
          <w:p w14:paraId="1BC5DB98" w14:textId="77777777" w:rsidR="008F7A29" w:rsidRDefault="008F7A29">
            <w:r>
              <w:t>390</w:t>
            </w:r>
          </w:p>
        </w:tc>
        <w:tc>
          <w:tcPr>
            <w:tcW w:w="360" w:type="dxa"/>
          </w:tcPr>
          <w:p w14:paraId="10861EAD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518C34DA" w14:textId="77777777" w:rsidR="008F7A29" w:rsidRDefault="008F7A29">
            <w:r>
              <w:t>7400</w:t>
            </w:r>
          </w:p>
        </w:tc>
        <w:tc>
          <w:tcPr>
            <w:tcW w:w="1012" w:type="dxa"/>
          </w:tcPr>
          <w:p w14:paraId="0AD46657" w14:textId="77777777" w:rsidR="008F7A29" w:rsidRDefault="008F7A29">
            <w:r>
              <w:t>Tehreem Zahra</w:t>
            </w:r>
          </w:p>
        </w:tc>
        <w:tc>
          <w:tcPr>
            <w:tcW w:w="737" w:type="dxa"/>
          </w:tcPr>
          <w:p w14:paraId="1166D49A" w14:textId="77777777" w:rsidR="008F7A29" w:rsidRDefault="008F7A29">
            <w:r>
              <w:t>88816-P</w:t>
            </w:r>
          </w:p>
        </w:tc>
        <w:tc>
          <w:tcPr>
            <w:tcW w:w="911" w:type="dxa"/>
          </w:tcPr>
          <w:p w14:paraId="30F6C5E1" w14:textId="77777777" w:rsidR="008F7A29" w:rsidRDefault="008F7A29">
            <w:r>
              <w:t>Muhammad Faisal Idrees</w:t>
            </w:r>
          </w:p>
        </w:tc>
        <w:tc>
          <w:tcPr>
            <w:tcW w:w="782" w:type="dxa"/>
          </w:tcPr>
          <w:p w14:paraId="0612097B" w14:textId="77777777" w:rsidR="008F7A29" w:rsidRDefault="008F7A29">
            <w:r>
              <w:t>75.1</w:t>
            </w:r>
          </w:p>
        </w:tc>
        <w:tc>
          <w:tcPr>
            <w:tcW w:w="784" w:type="dxa"/>
          </w:tcPr>
          <w:p w14:paraId="7D0264C2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5FE065B4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3EAA94B7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311800A8" w14:textId="77777777" w:rsidR="008F7A29" w:rsidRDefault="008F7A29">
            <w:r>
              <w:t>Punjab</w:t>
            </w:r>
          </w:p>
        </w:tc>
      </w:tr>
      <w:tr w:rsidR="008F7A29" w14:paraId="38D5DDFF" w14:textId="77777777" w:rsidTr="008F7A29">
        <w:tc>
          <w:tcPr>
            <w:tcW w:w="942" w:type="dxa"/>
          </w:tcPr>
          <w:p w14:paraId="5D05D55C" w14:textId="77777777" w:rsidR="008F7A29" w:rsidRDefault="008F7A29">
            <w:r>
              <w:t>391</w:t>
            </w:r>
          </w:p>
        </w:tc>
        <w:tc>
          <w:tcPr>
            <w:tcW w:w="360" w:type="dxa"/>
          </w:tcPr>
          <w:p w14:paraId="43D7150C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16C91F9A" w14:textId="77777777" w:rsidR="008F7A29" w:rsidRDefault="008F7A29">
            <w:r>
              <w:t>457</w:t>
            </w:r>
          </w:p>
        </w:tc>
        <w:tc>
          <w:tcPr>
            <w:tcW w:w="1012" w:type="dxa"/>
          </w:tcPr>
          <w:p w14:paraId="3CCE2013" w14:textId="77777777" w:rsidR="008F7A29" w:rsidRDefault="008F7A29">
            <w:r>
              <w:t>Maria Javaid</w:t>
            </w:r>
          </w:p>
        </w:tc>
        <w:tc>
          <w:tcPr>
            <w:tcW w:w="737" w:type="dxa"/>
          </w:tcPr>
          <w:p w14:paraId="4AB15D88" w14:textId="77777777" w:rsidR="008F7A29" w:rsidRDefault="008F7A29">
            <w:r>
              <w:t>95894-P</w:t>
            </w:r>
          </w:p>
        </w:tc>
        <w:tc>
          <w:tcPr>
            <w:tcW w:w="911" w:type="dxa"/>
          </w:tcPr>
          <w:p w14:paraId="115E0213" w14:textId="77777777" w:rsidR="008F7A29" w:rsidRDefault="008F7A29">
            <w:r>
              <w:t>Javaid Iqbal</w:t>
            </w:r>
          </w:p>
        </w:tc>
        <w:tc>
          <w:tcPr>
            <w:tcW w:w="782" w:type="dxa"/>
          </w:tcPr>
          <w:p w14:paraId="5E825A4F" w14:textId="77777777" w:rsidR="008F7A29" w:rsidRDefault="008F7A29">
            <w:r>
              <w:t>73.741667</w:t>
            </w:r>
          </w:p>
        </w:tc>
        <w:tc>
          <w:tcPr>
            <w:tcW w:w="784" w:type="dxa"/>
          </w:tcPr>
          <w:p w14:paraId="49CF6682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349C72F4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70F2B96E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2AC0930B" w14:textId="77777777" w:rsidR="008F7A29" w:rsidRDefault="008F7A29">
            <w:r>
              <w:t>Punjab</w:t>
            </w:r>
          </w:p>
        </w:tc>
      </w:tr>
      <w:tr w:rsidR="008F7A29" w14:paraId="48FC7950" w14:textId="77777777" w:rsidTr="008F7A29">
        <w:tc>
          <w:tcPr>
            <w:tcW w:w="942" w:type="dxa"/>
          </w:tcPr>
          <w:p w14:paraId="7FB240AC" w14:textId="77777777" w:rsidR="008F7A29" w:rsidRDefault="008F7A29">
            <w:r>
              <w:t>392</w:t>
            </w:r>
          </w:p>
        </w:tc>
        <w:tc>
          <w:tcPr>
            <w:tcW w:w="360" w:type="dxa"/>
          </w:tcPr>
          <w:p w14:paraId="7467F9CC" w14:textId="77777777" w:rsidR="008F7A29" w:rsidRDefault="008F7A29">
            <w:r>
              <w:t>5</w:t>
            </w:r>
          </w:p>
        </w:tc>
        <w:tc>
          <w:tcPr>
            <w:tcW w:w="718" w:type="dxa"/>
          </w:tcPr>
          <w:p w14:paraId="5B8243EC" w14:textId="77777777" w:rsidR="008F7A29" w:rsidRDefault="008F7A29">
            <w:r>
              <w:t>18283</w:t>
            </w:r>
          </w:p>
        </w:tc>
        <w:tc>
          <w:tcPr>
            <w:tcW w:w="1012" w:type="dxa"/>
          </w:tcPr>
          <w:p w14:paraId="2F749B03" w14:textId="77777777" w:rsidR="008F7A29" w:rsidRDefault="008F7A29">
            <w:r>
              <w:t>Rida Batool</w:t>
            </w:r>
          </w:p>
        </w:tc>
        <w:tc>
          <w:tcPr>
            <w:tcW w:w="737" w:type="dxa"/>
          </w:tcPr>
          <w:p w14:paraId="276B999C" w14:textId="77777777" w:rsidR="008F7A29" w:rsidRDefault="008F7A29">
            <w:r>
              <w:t xml:space="preserve">105796_P </w:t>
            </w:r>
          </w:p>
        </w:tc>
        <w:tc>
          <w:tcPr>
            <w:tcW w:w="911" w:type="dxa"/>
          </w:tcPr>
          <w:p w14:paraId="65F0AF24" w14:textId="77777777" w:rsidR="008F7A29" w:rsidRDefault="008F7A29">
            <w:r>
              <w:t>Ali Abbas Khan</w:t>
            </w:r>
          </w:p>
        </w:tc>
        <w:tc>
          <w:tcPr>
            <w:tcW w:w="782" w:type="dxa"/>
          </w:tcPr>
          <w:p w14:paraId="5D7BDE21" w14:textId="77777777" w:rsidR="008F7A29" w:rsidRDefault="008F7A29">
            <w:r>
              <w:t>73.575</w:t>
            </w:r>
          </w:p>
        </w:tc>
        <w:tc>
          <w:tcPr>
            <w:tcW w:w="784" w:type="dxa"/>
          </w:tcPr>
          <w:p w14:paraId="740580F6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12314991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07DFFE3F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37295DB3" w14:textId="77777777" w:rsidR="008F7A29" w:rsidRDefault="008F7A29">
            <w:r>
              <w:t>Punjab</w:t>
            </w:r>
          </w:p>
        </w:tc>
      </w:tr>
      <w:tr w:rsidR="008F7A29" w14:paraId="55C6B8FE" w14:textId="77777777" w:rsidTr="008F7A29">
        <w:tc>
          <w:tcPr>
            <w:tcW w:w="942" w:type="dxa"/>
          </w:tcPr>
          <w:p w14:paraId="18C6D160" w14:textId="77777777" w:rsidR="008F7A29" w:rsidRDefault="008F7A29">
            <w:r>
              <w:t>393</w:t>
            </w:r>
          </w:p>
        </w:tc>
        <w:tc>
          <w:tcPr>
            <w:tcW w:w="360" w:type="dxa"/>
          </w:tcPr>
          <w:p w14:paraId="1E5B0527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2E82139" w14:textId="77777777" w:rsidR="008F7A29" w:rsidRDefault="008F7A29">
            <w:r>
              <w:t>7673</w:t>
            </w:r>
          </w:p>
        </w:tc>
        <w:tc>
          <w:tcPr>
            <w:tcW w:w="1012" w:type="dxa"/>
          </w:tcPr>
          <w:p w14:paraId="2E4F7208" w14:textId="77777777" w:rsidR="008F7A29" w:rsidRDefault="008F7A29">
            <w:r>
              <w:t>Ayesha Seerat</w:t>
            </w:r>
          </w:p>
        </w:tc>
        <w:tc>
          <w:tcPr>
            <w:tcW w:w="737" w:type="dxa"/>
          </w:tcPr>
          <w:p w14:paraId="38D66D15" w14:textId="77777777" w:rsidR="008F7A29" w:rsidRDefault="008F7A29">
            <w:r>
              <w:t>99259-P</w:t>
            </w:r>
          </w:p>
        </w:tc>
        <w:tc>
          <w:tcPr>
            <w:tcW w:w="911" w:type="dxa"/>
          </w:tcPr>
          <w:p w14:paraId="15237FBF" w14:textId="77777777" w:rsidR="008F7A29" w:rsidRDefault="008F7A29">
            <w:r>
              <w:t>Muhammad Bakhsh Mahaar</w:t>
            </w:r>
          </w:p>
        </w:tc>
        <w:tc>
          <w:tcPr>
            <w:tcW w:w="782" w:type="dxa"/>
          </w:tcPr>
          <w:p w14:paraId="0DE86FF2" w14:textId="77777777" w:rsidR="008F7A29" w:rsidRDefault="008F7A29">
            <w:r>
              <w:t>74.065306</w:t>
            </w:r>
          </w:p>
        </w:tc>
        <w:tc>
          <w:tcPr>
            <w:tcW w:w="784" w:type="dxa"/>
          </w:tcPr>
          <w:p w14:paraId="291B5B2D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19859309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346670E6" w14:textId="77777777" w:rsidR="008F7A29" w:rsidRDefault="008F7A29">
            <w:r>
              <w:t>Lady Aitchison Hospital</w:t>
            </w:r>
          </w:p>
        </w:tc>
        <w:tc>
          <w:tcPr>
            <w:tcW w:w="826" w:type="dxa"/>
          </w:tcPr>
          <w:p w14:paraId="5905FCF9" w14:textId="77777777" w:rsidR="008F7A29" w:rsidRDefault="008F7A29">
            <w:r>
              <w:t>Punjab</w:t>
            </w:r>
          </w:p>
        </w:tc>
      </w:tr>
      <w:tr w:rsidR="008F7A29" w14:paraId="51F2D05D" w14:textId="77777777" w:rsidTr="008F7A29">
        <w:tc>
          <w:tcPr>
            <w:tcW w:w="942" w:type="dxa"/>
          </w:tcPr>
          <w:p w14:paraId="43B3CEA0" w14:textId="77777777" w:rsidR="008F7A29" w:rsidRDefault="008F7A29">
            <w:r>
              <w:t>394</w:t>
            </w:r>
          </w:p>
        </w:tc>
        <w:tc>
          <w:tcPr>
            <w:tcW w:w="360" w:type="dxa"/>
          </w:tcPr>
          <w:p w14:paraId="640AAE9C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163BF200" w14:textId="77777777" w:rsidR="008F7A29" w:rsidRDefault="008F7A29">
            <w:r>
              <w:t>15290</w:t>
            </w:r>
          </w:p>
        </w:tc>
        <w:tc>
          <w:tcPr>
            <w:tcW w:w="1012" w:type="dxa"/>
          </w:tcPr>
          <w:p w14:paraId="14BF9B3B" w14:textId="77777777" w:rsidR="008F7A29" w:rsidRDefault="008F7A29">
            <w:r>
              <w:t>Angbeen Zafar</w:t>
            </w:r>
          </w:p>
        </w:tc>
        <w:tc>
          <w:tcPr>
            <w:tcW w:w="737" w:type="dxa"/>
          </w:tcPr>
          <w:p w14:paraId="15B2E6E0" w14:textId="77777777" w:rsidR="008F7A29" w:rsidRDefault="008F7A29">
            <w:r>
              <w:t>83955-P</w:t>
            </w:r>
          </w:p>
        </w:tc>
        <w:tc>
          <w:tcPr>
            <w:tcW w:w="911" w:type="dxa"/>
          </w:tcPr>
          <w:p w14:paraId="0B4FDAF2" w14:textId="77777777" w:rsidR="008F7A29" w:rsidRDefault="008F7A29">
            <w:r>
              <w:t>Shoaib Nasar Malhi</w:t>
            </w:r>
          </w:p>
        </w:tc>
        <w:tc>
          <w:tcPr>
            <w:tcW w:w="782" w:type="dxa"/>
          </w:tcPr>
          <w:p w14:paraId="118F38E7" w14:textId="77777777" w:rsidR="008F7A29" w:rsidRDefault="008F7A29">
            <w:r>
              <w:t>70.397959</w:t>
            </w:r>
          </w:p>
        </w:tc>
        <w:tc>
          <w:tcPr>
            <w:tcW w:w="784" w:type="dxa"/>
          </w:tcPr>
          <w:p w14:paraId="3E86B83B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51567FC2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7E700486" w14:textId="77777777" w:rsidR="008F7A29" w:rsidRDefault="008F7A29">
            <w:r>
              <w:t>Lady Aitchison Hospital</w:t>
            </w:r>
          </w:p>
        </w:tc>
        <w:tc>
          <w:tcPr>
            <w:tcW w:w="826" w:type="dxa"/>
          </w:tcPr>
          <w:p w14:paraId="2A6A7AB9" w14:textId="77777777" w:rsidR="008F7A29" w:rsidRDefault="008F7A29">
            <w:r>
              <w:t>Punjab</w:t>
            </w:r>
          </w:p>
        </w:tc>
      </w:tr>
      <w:tr w:rsidR="008F7A29" w14:paraId="4B8074F8" w14:textId="77777777" w:rsidTr="008F7A29">
        <w:tc>
          <w:tcPr>
            <w:tcW w:w="942" w:type="dxa"/>
          </w:tcPr>
          <w:p w14:paraId="6B3072B9" w14:textId="77777777" w:rsidR="008F7A29" w:rsidRDefault="008F7A29">
            <w:r>
              <w:t>395</w:t>
            </w:r>
          </w:p>
        </w:tc>
        <w:tc>
          <w:tcPr>
            <w:tcW w:w="360" w:type="dxa"/>
          </w:tcPr>
          <w:p w14:paraId="3CAE1579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359D18D4" w14:textId="77777777" w:rsidR="008F7A29" w:rsidRDefault="008F7A29">
            <w:r>
              <w:t>646</w:t>
            </w:r>
          </w:p>
        </w:tc>
        <w:tc>
          <w:tcPr>
            <w:tcW w:w="1012" w:type="dxa"/>
          </w:tcPr>
          <w:p w14:paraId="66CE4BFD" w14:textId="77777777" w:rsidR="008F7A29" w:rsidRDefault="008F7A29">
            <w:r>
              <w:t>Wajeeha Iqbal</w:t>
            </w:r>
          </w:p>
        </w:tc>
        <w:tc>
          <w:tcPr>
            <w:tcW w:w="737" w:type="dxa"/>
          </w:tcPr>
          <w:p w14:paraId="134613FC" w14:textId="77777777" w:rsidR="008F7A29" w:rsidRDefault="008F7A29">
            <w:r>
              <w:t>95084-p</w:t>
            </w:r>
          </w:p>
        </w:tc>
        <w:tc>
          <w:tcPr>
            <w:tcW w:w="911" w:type="dxa"/>
          </w:tcPr>
          <w:p w14:paraId="027973AE" w14:textId="77777777" w:rsidR="008F7A29" w:rsidRDefault="008F7A29">
            <w:r>
              <w:t>Muhammad Iqbal</w:t>
            </w:r>
          </w:p>
        </w:tc>
        <w:tc>
          <w:tcPr>
            <w:tcW w:w="782" w:type="dxa"/>
          </w:tcPr>
          <w:p w14:paraId="0857987B" w14:textId="77777777" w:rsidR="008F7A29" w:rsidRDefault="008F7A29">
            <w:r>
              <w:t>70.341667</w:t>
            </w:r>
          </w:p>
        </w:tc>
        <w:tc>
          <w:tcPr>
            <w:tcW w:w="784" w:type="dxa"/>
          </w:tcPr>
          <w:p w14:paraId="238157FE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34196350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4D03B98F" w14:textId="77777777" w:rsidR="008F7A29" w:rsidRDefault="008F7A29">
            <w:r>
              <w:t>Lady Aitchison Hospital</w:t>
            </w:r>
          </w:p>
        </w:tc>
        <w:tc>
          <w:tcPr>
            <w:tcW w:w="826" w:type="dxa"/>
          </w:tcPr>
          <w:p w14:paraId="22F27BB4" w14:textId="77777777" w:rsidR="008F7A29" w:rsidRDefault="008F7A29">
            <w:r>
              <w:t>Punjab</w:t>
            </w:r>
          </w:p>
        </w:tc>
      </w:tr>
      <w:tr w:rsidR="008F7A29" w14:paraId="53D9B43C" w14:textId="77777777" w:rsidTr="008F7A29">
        <w:tc>
          <w:tcPr>
            <w:tcW w:w="942" w:type="dxa"/>
          </w:tcPr>
          <w:p w14:paraId="1A141A00" w14:textId="77777777" w:rsidR="008F7A29" w:rsidRDefault="008F7A29">
            <w:r>
              <w:t>396</w:t>
            </w:r>
          </w:p>
        </w:tc>
        <w:tc>
          <w:tcPr>
            <w:tcW w:w="360" w:type="dxa"/>
          </w:tcPr>
          <w:p w14:paraId="1036258E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135D9730" w14:textId="77777777" w:rsidR="008F7A29" w:rsidRDefault="008F7A29">
            <w:r>
              <w:t>1506</w:t>
            </w:r>
          </w:p>
        </w:tc>
        <w:tc>
          <w:tcPr>
            <w:tcW w:w="1012" w:type="dxa"/>
          </w:tcPr>
          <w:p w14:paraId="087DD4AC" w14:textId="77777777" w:rsidR="008F7A29" w:rsidRDefault="008F7A29">
            <w:r>
              <w:t>Farwa Sikandar</w:t>
            </w:r>
          </w:p>
        </w:tc>
        <w:tc>
          <w:tcPr>
            <w:tcW w:w="737" w:type="dxa"/>
          </w:tcPr>
          <w:p w14:paraId="5E5481DB" w14:textId="77777777" w:rsidR="008F7A29" w:rsidRDefault="008F7A29">
            <w:r>
              <w:t>94582-P</w:t>
            </w:r>
          </w:p>
        </w:tc>
        <w:tc>
          <w:tcPr>
            <w:tcW w:w="911" w:type="dxa"/>
          </w:tcPr>
          <w:p w14:paraId="6B069150" w14:textId="77777777" w:rsidR="008F7A29" w:rsidRDefault="008F7A29">
            <w:r>
              <w:t>Sikandar Khan Wattoo</w:t>
            </w:r>
          </w:p>
        </w:tc>
        <w:tc>
          <w:tcPr>
            <w:tcW w:w="782" w:type="dxa"/>
          </w:tcPr>
          <w:p w14:paraId="76019355" w14:textId="77777777" w:rsidR="008F7A29" w:rsidRDefault="008F7A29">
            <w:r>
              <w:t>70.204167</w:t>
            </w:r>
          </w:p>
        </w:tc>
        <w:tc>
          <w:tcPr>
            <w:tcW w:w="784" w:type="dxa"/>
          </w:tcPr>
          <w:p w14:paraId="357E2C06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446BBDAB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74581AA4" w14:textId="77777777" w:rsidR="008F7A29" w:rsidRDefault="008F7A29">
            <w:r>
              <w:t>Lady Aitchison Hospital</w:t>
            </w:r>
          </w:p>
        </w:tc>
        <w:tc>
          <w:tcPr>
            <w:tcW w:w="826" w:type="dxa"/>
          </w:tcPr>
          <w:p w14:paraId="7302F764" w14:textId="77777777" w:rsidR="008F7A29" w:rsidRDefault="008F7A29">
            <w:r>
              <w:t>Punjab</w:t>
            </w:r>
          </w:p>
        </w:tc>
      </w:tr>
      <w:tr w:rsidR="008F7A29" w14:paraId="3A46DCCC" w14:textId="77777777" w:rsidTr="008F7A29">
        <w:tc>
          <w:tcPr>
            <w:tcW w:w="942" w:type="dxa"/>
          </w:tcPr>
          <w:p w14:paraId="61E433D7" w14:textId="77777777" w:rsidR="008F7A29" w:rsidRDefault="008F7A29">
            <w:r>
              <w:t>397</w:t>
            </w:r>
          </w:p>
        </w:tc>
        <w:tc>
          <w:tcPr>
            <w:tcW w:w="360" w:type="dxa"/>
          </w:tcPr>
          <w:p w14:paraId="0AA5BB57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C301566" w14:textId="77777777" w:rsidR="008F7A29" w:rsidRDefault="008F7A29">
            <w:r>
              <w:t>175</w:t>
            </w:r>
          </w:p>
        </w:tc>
        <w:tc>
          <w:tcPr>
            <w:tcW w:w="1012" w:type="dxa"/>
          </w:tcPr>
          <w:p w14:paraId="1BB1B0A4" w14:textId="77777777" w:rsidR="008F7A29" w:rsidRDefault="008F7A29">
            <w:r>
              <w:t>Dr Maida Ghaffar</w:t>
            </w:r>
          </w:p>
        </w:tc>
        <w:tc>
          <w:tcPr>
            <w:tcW w:w="737" w:type="dxa"/>
          </w:tcPr>
          <w:p w14:paraId="0AD2521B" w14:textId="77777777" w:rsidR="008F7A29" w:rsidRDefault="008F7A29">
            <w:r>
              <w:t>96876p</w:t>
            </w:r>
          </w:p>
        </w:tc>
        <w:tc>
          <w:tcPr>
            <w:tcW w:w="911" w:type="dxa"/>
          </w:tcPr>
          <w:p w14:paraId="41A49712" w14:textId="77777777" w:rsidR="008F7A29" w:rsidRDefault="008F7A29">
            <w:r>
              <w:t>Abdul Ghaffar</w:t>
            </w:r>
          </w:p>
        </w:tc>
        <w:tc>
          <w:tcPr>
            <w:tcW w:w="782" w:type="dxa"/>
          </w:tcPr>
          <w:p w14:paraId="62446F65" w14:textId="77777777" w:rsidR="008F7A29" w:rsidRDefault="008F7A29">
            <w:r>
              <w:t>74.17619</w:t>
            </w:r>
          </w:p>
        </w:tc>
        <w:tc>
          <w:tcPr>
            <w:tcW w:w="784" w:type="dxa"/>
          </w:tcPr>
          <w:p w14:paraId="76725812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1BA99756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541F8E31" w14:textId="77777777" w:rsidR="008F7A29" w:rsidRDefault="008F7A29">
            <w:r>
              <w:t>Lady Willingdon Hospital</w:t>
            </w:r>
          </w:p>
        </w:tc>
        <w:tc>
          <w:tcPr>
            <w:tcW w:w="826" w:type="dxa"/>
          </w:tcPr>
          <w:p w14:paraId="599EC05F" w14:textId="77777777" w:rsidR="008F7A29" w:rsidRDefault="008F7A29">
            <w:r>
              <w:t>Punjab</w:t>
            </w:r>
          </w:p>
        </w:tc>
      </w:tr>
      <w:tr w:rsidR="008F7A29" w14:paraId="4C5C7FAE" w14:textId="77777777" w:rsidTr="008F7A29">
        <w:tc>
          <w:tcPr>
            <w:tcW w:w="942" w:type="dxa"/>
          </w:tcPr>
          <w:p w14:paraId="4B91413F" w14:textId="77777777" w:rsidR="008F7A29" w:rsidRDefault="008F7A29">
            <w:r>
              <w:t>398</w:t>
            </w:r>
          </w:p>
        </w:tc>
        <w:tc>
          <w:tcPr>
            <w:tcW w:w="360" w:type="dxa"/>
          </w:tcPr>
          <w:p w14:paraId="1E80DE23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33E0F848" w14:textId="77777777" w:rsidR="008F7A29" w:rsidRDefault="008F7A29">
            <w:r>
              <w:t>6528</w:t>
            </w:r>
          </w:p>
        </w:tc>
        <w:tc>
          <w:tcPr>
            <w:tcW w:w="1012" w:type="dxa"/>
          </w:tcPr>
          <w:p w14:paraId="58A1A451" w14:textId="77777777" w:rsidR="008F7A29" w:rsidRDefault="008F7A29">
            <w:r>
              <w:t>Mariam Mushtaq</w:t>
            </w:r>
          </w:p>
        </w:tc>
        <w:tc>
          <w:tcPr>
            <w:tcW w:w="737" w:type="dxa"/>
          </w:tcPr>
          <w:p w14:paraId="4C29A02D" w14:textId="77777777" w:rsidR="008F7A29" w:rsidRDefault="008F7A29">
            <w:r>
              <w:t>101897-P</w:t>
            </w:r>
          </w:p>
        </w:tc>
        <w:tc>
          <w:tcPr>
            <w:tcW w:w="911" w:type="dxa"/>
          </w:tcPr>
          <w:p w14:paraId="73F2B5A3" w14:textId="77777777" w:rsidR="008F7A29" w:rsidRDefault="008F7A29">
            <w:r>
              <w:t>Mushtaq Ahmad</w:t>
            </w:r>
          </w:p>
        </w:tc>
        <w:tc>
          <w:tcPr>
            <w:tcW w:w="782" w:type="dxa"/>
          </w:tcPr>
          <w:p w14:paraId="412F1F82" w14:textId="77777777" w:rsidR="008F7A29" w:rsidRDefault="008F7A29">
            <w:r>
              <w:t>71.70068</w:t>
            </w:r>
          </w:p>
        </w:tc>
        <w:tc>
          <w:tcPr>
            <w:tcW w:w="784" w:type="dxa"/>
          </w:tcPr>
          <w:p w14:paraId="47D88A47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93DADA4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2E3B6357" w14:textId="77777777" w:rsidR="008F7A29" w:rsidRDefault="008F7A29">
            <w:r>
              <w:t>Lady Willingdon Hospital</w:t>
            </w:r>
          </w:p>
        </w:tc>
        <w:tc>
          <w:tcPr>
            <w:tcW w:w="826" w:type="dxa"/>
          </w:tcPr>
          <w:p w14:paraId="375ED6A0" w14:textId="77777777" w:rsidR="008F7A29" w:rsidRDefault="008F7A29">
            <w:r>
              <w:t>Punjab</w:t>
            </w:r>
          </w:p>
        </w:tc>
      </w:tr>
      <w:tr w:rsidR="008F7A29" w14:paraId="2FA1EAA0" w14:textId="77777777" w:rsidTr="008F7A29">
        <w:tc>
          <w:tcPr>
            <w:tcW w:w="942" w:type="dxa"/>
          </w:tcPr>
          <w:p w14:paraId="139B21F6" w14:textId="77777777" w:rsidR="008F7A29" w:rsidRDefault="008F7A29">
            <w:r>
              <w:t>399</w:t>
            </w:r>
          </w:p>
        </w:tc>
        <w:tc>
          <w:tcPr>
            <w:tcW w:w="360" w:type="dxa"/>
          </w:tcPr>
          <w:p w14:paraId="4172957C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75AAB580" w14:textId="77777777" w:rsidR="008F7A29" w:rsidRDefault="008F7A29">
            <w:r>
              <w:t>17863</w:t>
            </w:r>
          </w:p>
        </w:tc>
        <w:tc>
          <w:tcPr>
            <w:tcW w:w="1012" w:type="dxa"/>
          </w:tcPr>
          <w:p w14:paraId="3101D3AE" w14:textId="77777777" w:rsidR="008F7A29" w:rsidRDefault="008F7A29">
            <w:r>
              <w:t>Saira Yousaf</w:t>
            </w:r>
          </w:p>
        </w:tc>
        <w:tc>
          <w:tcPr>
            <w:tcW w:w="737" w:type="dxa"/>
          </w:tcPr>
          <w:p w14:paraId="2E228E82" w14:textId="77777777" w:rsidR="008F7A29" w:rsidRDefault="008F7A29">
            <w:r>
              <w:t>96556-P</w:t>
            </w:r>
          </w:p>
        </w:tc>
        <w:tc>
          <w:tcPr>
            <w:tcW w:w="911" w:type="dxa"/>
          </w:tcPr>
          <w:p w14:paraId="7EC1D1F6" w14:textId="77777777" w:rsidR="008F7A29" w:rsidRDefault="008F7A29">
            <w:r>
              <w:t>Adnan Shahzad</w:t>
            </w:r>
          </w:p>
        </w:tc>
        <w:tc>
          <w:tcPr>
            <w:tcW w:w="782" w:type="dxa"/>
          </w:tcPr>
          <w:p w14:paraId="6CA0C82B" w14:textId="77777777" w:rsidR="008F7A29" w:rsidRDefault="008F7A29">
            <w:r>
              <w:t>71.433333</w:t>
            </w:r>
          </w:p>
        </w:tc>
        <w:tc>
          <w:tcPr>
            <w:tcW w:w="784" w:type="dxa"/>
          </w:tcPr>
          <w:p w14:paraId="6F2C18EC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09C506F4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66A883CC" w14:textId="77777777" w:rsidR="008F7A29" w:rsidRDefault="008F7A29">
            <w:r>
              <w:t>Lady Willingdon Hospital</w:t>
            </w:r>
          </w:p>
        </w:tc>
        <w:tc>
          <w:tcPr>
            <w:tcW w:w="826" w:type="dxa"/>
          </w:tcPr>
          <w:p w14:paraId="69D51C0C" w14:textId="77777777" w:rsidR="008F7A29" w:rsidRDefault="008F7A29">
            <w:r>
              <w:t>Punjab</w:t>
            </w:r>
          </w:p>
        </w:tc>
      </w:tr>
      <w:tr w:rsidR="008F7A29" w14:paraId="7D09D76E" w14:textId="77777777" w:rsidTr="008F7A29">
        <w:tc>
          <w:tcPr>
            <w:tcW w:w="942" w:type="dxa"/>
          </w:tcPr>
          <w:p w14:paraId="71B2D609" w14:textId="77777777" w:rsidR="008F7A29" w:rsidRDefault="008F7A29">
            <w:r>
              <w:t>400</w:t>
            </w:r>
          </w:p>
        </w:tc>
        <w:tc>
          <w:tcPr>
            <w:tcW w:w="360" w:type="dxa"/>
          </w:tcPr>
          <w:p w14:paraId="74CA1645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3EB57F7B" w14:textId="77777777" w:rsidR="008F7A29" w:rsidRDefault="008F7A29">
            <w:r>
              <w:t>7451</w:t>
            </w:r>
          </w:p>
        </w:tc>
        <w:tc>
          <w:tcPr>
            <w:tcW w:w="1012" w:type="dxa"/>
          </w:tcPr>
          <w:p w14:paraId="53E86BAC" w14:textId="77777777" w:rsidR="008F7A29" w:rsidRDefault="008F7A29">
            <w:r>
              <w:t>Hafiza Zobia Zia</w:t>
            </w:r>
          </w:p>
        </w:tc>
        <w:tc>
          <w:tcPr>
            <w:tcW w:w="737" w:type="dxa"/>
          </w:tcPr>
          <w:p w14:paraId="16778519" w14:textId="77777777" w:rsidR="008F7A29" w:rsidRDefault="008F7A29">
            <w:r>
              <w:t>96974-P</w:t>
            </w:r>
          </w:p>
        </w:tc>
        <w:tc>
          <w:tcPr>
            <w:tcW w:w="911" w:type="dxa"/>
          </w:tcPr>
          <w:p w14:paraId="0239BADF" w14:textId="77777777" w:rsidR="008F7A29" w:rsidRDefault="008F7A29">
            <w:r>
              <w:t>Mian Zia Ullah</w:t>
            </w:r>
          </w:p>
        </w:tc>
        <w:tc>
          <w:tcPr>
            <w:tcW w:w="782" w:type="dxa"/>
          </w:tcPr>
          <w:p w14:paraId="7BC2A59F" w14:textId="77777777" w:rsidR="008F7A29" w:rsidRDefault="008F7A29">
            <w:r>
              <w:t>71.404167</w:t>
            </w:r>
          </w:p>
        </w:tc>
        <w:tc>
          <w:tcPr>
            <w:tcW w:w="784" w:type="dxa"/>
          </w:tcPr>
          <w:p w14:paraId="7558AFD5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665E84E0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531C6103" w14:textId="77777777" w:rsidR="008F7A29" w:rsidRDefault="008F7A29">
            <w:r>
              <w:t>Lady Willingdon Hospital</w:t>
            </w:r>
          </w:p>
        </w:tc>
        <w:tc>
          <w:tcPr>
            <w:tcW w:w="826" w:type="dxa"/>
          </w:tcPr>
          <w:p w14:paraId="02C28F8D" w14:textId="77777777" w:rsidR="008F7A29" w:rsidRDefault="008F7A29">
            <w:r>
              <w:t>Punjab</w:t>
            </w:r>
          </w:p>
        </w:tc>
      </w:tr>
      <w:tr w:rsidR="008F7A29" w14:paraId="5A8FF867" w14:textId="77777777" w:rsidTr="008F7A29">
        <w:tc>
          <w:tcPr>
            <w:tcW w:w="942" w:type="dxa"/>
          </w:tcPr>
          <w:p w14:paraId="7D9A948A" w14:textId="77777777" w:rsidR="008F7A29" w:rsidRDefault="008F7A29">
            <w:r>
              <w:t>401</w:t>
            </w:r>
          </w:p>
        </w:tc>
        <w:tc>
          <w:tcPr>
            <w:tcW w:w="360" w:type="dxa"/>
          </w:tcPr>
          <w:p w14:paraId="2E417389" w14:textId="77777777" w:rsidR="008F7A29" w:rsidRDefault="008F7A29">
            <w:r>
              <w:t>5</w:t>
            </w:r>
          </w:p>
        </w:tc>
        <w:tc>
          <w:tcPr>
            <w:tcW w:w="718" w:type="dxa"/>
          </w:tcPr>
          <w:p w14:paraId="46B5146A" w14:textId="77777777" w:rsidR="008F7A29" w:rsidRDefault="008F7A29">
            <w:r>
              <w:t>16061</w:t>
            </w:r>
          </w:p>
        </w:tc>
        <w:tc>
          <w:tcPr>
            <w:tcW w:w="1012" w:type="dxa"/>
          </w:tcPr>
          <w:p w14:paraId="2BDD0704" w14:textId="77777777" w:rsidR="008F7A29" w:rsidRDefault="008F7A29">
            <w:r>
              <w:t>Sajeela Kokab</w:t>
            </w:r>
          </w:p>
        </w:tc>
        <w:tc>
          <w:tcPr>
            <w:tcW w:w="737" w:type="dxa"/>
          </w:tcPr>
          <w:p w14:paraId="5962FC7E" w14:textId="77777777" w:rsidR="008F7A29" w:rsidRDefault="008F7A29">
            <w:r>
              <w:t>97926-P</w:t>
            </w:r>
          </w:p>
        </w:tc>
        <w:tc>
          <w:tcPr>
            <w:tcW w:w="911" w:type="dxa"/>
          </w:tcPr>
          <w:p w14:paraId="457D5806" w14:textId="77777777" w:rsidR="008F7A29" w:rsidRDefault="008F7A29">
            <w:r>
              <w:t>M. Ashraf Zia</w:t>
            </w:r>
          </w:p>
        </w:tc>
        <w:tc>
          <w:tcPr>
            <w:tcW w:w="782" w:type="dxa"/>
          </w:tcPr>
          <w:p w14:paraId="74A6A762" w14:textId="77777777" w:rsidR="008F7A29" w:rsidRDefault="008F7A29">
            <w:r>
              <w:t>71.179167</w:t>
            </w:r>
          </w:p>
        </w:tc>
        <w:tc>
          <w:tcPr>
            <w:tcW w:w="784" w:type="dxa"/>
          </w:tcPr>
          <w:p w14:paraId="38704633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4641E613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69242EAE" w14:textId="77777777" w:rsidR="008F7A29" w:rsidRDefault="008F7A29">
            <w:r>
              <w:t>Lady Willingdon Hospital</w:t>
            </w:r>
          </w:p>
        </w:tc>
        <w:tc>
          <w:tcPr>
            <w:tcW w:w="826" w:type="dxa"/>
          </w:tcPr>
          <w:p w14:paraId="2C1FC9DD" w14:textId="77777777" w:rsidR="008F7A29" w:rsidRDefault="008F7A29">
            <w:r>
              <w:t>Punjab</w:t>
            </w:r>
          </w:p>
        </w:tc>
      </w:tr>
      <w:tr w:rsidR="008F7A29" w14:paraId="31D660F3" w14:textId="77777777" w:rsidTr="008F7A29">
        <w:tc>
          <w:tcPr>
            <w:tcW w:w="942" w:type="dxa"/>
          </w:tcPr>
          <w:p w14:paraId="60396E71" w14:textId="77777777" w:rsidR="008F7A29" w:rsidRDefault="008F7A29">
            <w:r>
              <w:t>402</w:t>
            </w:r>
          </w:p>
        </w:tc>
        <w:tc>
          <w:tcPr>
            <w:tcW w:w="360" w:type="dxa"/>
          </w:tcPr>
          <w:p w14:paraId="164EDBE4" w14:textId="77777777" w:rsidR="008F7A29" w:rsidRDefault="008F7A29">
            <w:r>
              <w:t>6</w:t>
            </w:r>
          </w:p>
        </w:tc>
        <w:tc>
          <w:tcPr>
            <w:tcW w:w="718" w:type="dxa"/>
          </w:tcPr>
          <w:p w14:paraId="4D225486" w14:textId="77777777" w:rsidR="008F7A29" w:rsidRDefault="008F7A29">
            <w:r>
              <w:t>16317</w:t>
            </w:r>
          </w:p>
        </w:tc>
        <w:tc>
          <w:tcPr>
            <w:tcW w:w="1012" w:type="dxa"/>
          </w:tcPr>
          <w:p w14:paraId="391176A4" w14:textId="77777777" w:rsidR="008F7A29" w:rsidRDefault="008F7A29">
            <w:r>
              <w:t>Tayyba Fatima Toor</w:t>
            </w:r>
          </w:p>
        </w:tc>
        <w:tc>
          <w:tcPr>
            <w:tcW w:w="737" w:type="dxa"/>
          </w:tcPr>
          <w:p w14:paraId="6E0142DF" w14:textId="77777777" w:rsidR="008F7A29" w:rsidRDefault="008F7A29">
            <w:r>
              <w:t xml:space="preserve">87380-P </w:t>
            </w:r>
          </w:p>
        </w:tc>
        <w:tc>
          <w:tcPr>
            <w:tcW w:w="911" w:type="dxa"/>
          </w:tcPr>
          <w:p w14:paraId="416F6849" w14:textId="77777777" w:rsidR="008F7A29" w:rsidRDefault="008F7A29">
            <w:r>
              <w:t>Ch. Faiz Ahmad Toor</w:t>
            </w:r>
          </w:p>
        </w:tc>
        <w:tc>
          <w:tcPr>
            <w:tcW w:w="782" w:type="dxa"/>
          </w:tcPr>
          <w:p w14:paraId="6A009B59" w14:textId="77777777" w:rsidR="008F7A29" w:rsidRDefault="008F7A29">
            <w:r>
              <w:t>70.808333</w:t>
            </w:r>
          </w:p>
        </w:tc>
        <w:tc>
          <w:tcPr>
            <w:tcW w:w="784" w:type="dxa"/>
          </w:tcPr>
          <w:p w14:paraId="34549593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2BFB05FD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58218FBA" w14:textId="77777777" w:rsidR="008F7A29" w:rsidRDefault="008F7A29">
            <w:r>
              <w:t>Lady Willingdon Hospital</w:t>
            </w:r>
          </w:p>
        </w:tc>
        <w:tc>
          <w:tcPr>
            <w:tcW w:w="826" w:type="dxa"/>
          </w:tcPr>
          <w:p w14:paraId="1A93C417" w14:textId="77777777" w:rsidR="008F7A29" w:rsidRDefault="008F7A29">
            <w:r>
              <w:t>Punjab</w:t>
            </w:r>
          </w:p>
        </w:tc>
      </w:tr>
      <w:tr w:rsidR="008F7A29" w14:paraId="2263746D" w14:textId="77777777" w:rsidTr="008F7A29">
        <w:tc>
          <w:tcPr>
            <w:tcW w:w="942" w:type="dxa"/>
          </w:tcPr>
          <w:p w14:paraId="085225C5" w14:textId="77777777" w:rsidR="008F7A29" w:rsidRDefault="008F7A29">
            <w:r>
              <w:t>403</w:t>
            </w:r>
          </w:p>
        </w:tc>
        <w:tc>
          <w:tcPr>
            <w:tcW w:w="360" w:type="dxa"/>
          </w:tcPr>
          <w:p w14:paraId="527FA1B9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C7E5F4E" w14:textId="77777777" w:rsidR="008F7A29" w:rsidRDefault="008F7A29">
            <w:r>
              <w:t>20318</w:t>
            </w:r>
          </w:p>
        </w:tc>
        <w:tc>
          <w:tcPr>
            <w:tcW w:w="1012" w:type="dxa"/>
          </w:tcPr>
          <w:p w14:paraId="471B2CB8" w14:textId="77777777" w:rsidR="008F7A29" w:rsidRDefault="008F7A29">
            <w:r>
              <w:t>Aqsa Javed</w:t>
            </w:r>
          </w:p>
        </w:tc>
        <w:tc>
          <w:tcPr>
            <w:tcW w:w="737" w:type="dxa"/>
          </w:tcPr>
          <w:p w14:paraId="788F7292" w14:textId="77777777" w:rsidR="008F7A29" w:rsidRDefault="008F7A29">
            <w:r>
              <w:t>6815-B</w:t>
            </w:r>
          </w:p>
        </w:tc>
        <w:tc>
          <w:tcPr>
            <w:tcW w:w="911" w:type="dxa"/>
          </w:tcPr>
          <w:p w14:paraId="322B422D" w14:textId="77777777" w:rsidR="008F7A29" w:rsidRDefault="008F7A29">
            <w:r>
              <w:t>Javed Iqbal</w:t>
            </w:r>
          </w:p>
        </w:tc>
        <w:tc>
          <w:tcPr>
            <w:tcW w:w="782" w:type="dxa"/>
          </w:tcPr>
          <w:p w14:paraId="40968AFE" w14:textId="77777777" w:rsidR="008F7A29" w:rsidRDefault="008F7A29">
            <w:r>
              <w:t>56.059184</w:t>
            </w:r>
          </w:p>
        </w:tc>
        <w:tc>
          <w:tcPr>
            <w:tcW w:w="784" w:type="dxa"/>
          </w:tcPr>
          <w:p w14:paraId="6A5F1986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D630F0E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3C458313" w14:textId="77777777" w:rsidR="008F7A29" w:rsidRDefault="008F7A29">
            <w:r>
              <w:t>Lady Willingdon Hospital</w:t>
            </w:r>
          </w:p>
        </w:tc>
        <w:tc>
          <w:tcPr>
            <w:tcW w:w="826" w:type="dxa"/>
          </w:tcPr>
          <w:p w14:paraId="51C23476" w14:textId="77777777" w:rsidR="008F7A29" w:rsidRDefault="008F7A29">
            <w:r>
              <w:t>KPK, Sindh, Balochistan</w:t>
            </w:r>
          </w:p>
        </w:tc>
      </w:tr>
      <w:tr w:rsidR="008F7A29" w14:paraId="7DA3BBDF" w14:textId="77777777" w:rsidTr="008F7A29">
        <w:tc>
          <w:tcPr>
            <w:tcW w:w="942" w:type="dxa"/>
          </w:tcPr>
          <w:p w14:paraId="5C76401B" w14:textId="77777777" w:rsidR="008F7A29" w:rsidRDefault="008F7A29">
            <w:r>
              <w:t>404</w:t>
            </w:r>
          </w:p>
        </w:tc>
        <w:tc>
          <w:tcPr>
            <w:tcW w:w="360" w:type="dxa"/>
          </w:tcPr>
          <w:p w14:paraId="3F8622BA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30676FF0" w14:textId="77777777" w:rsidR="008F7A29" w:rsidRDefault="008F7A29">
            <w:r>
              <w:t>16652</w:t>
            </w:r>
          </w:p>
        </w:tc>
        <w:tc>
          <w:tcPr>
            <w:tcW w:w="1012" w:type="dxa"/>
          </w:tcPr>
          <w:p w14:paraId="0B3E05D5" w14:textId="77777777" w:rsidR="008F7A29" w:rsidRDefault="008F7A29">
            <w:r>
              <w:t>Naima Komal</w:t>
            </w:r>
          </w:p>
        </w:tc>
        <w:tc>
          <w:tcPr>
            <w:tcW w:w="737" w:type="dxa"/>
          </w:tcPr>
          <w:p w14:paraId="65728655" w14:textId="77777777" w:rsidR="008F7A29" w:rsidRDefault="008F7A29">
            <w:r>
              <w:t>31517-N</w:t>
            </w:r>
          </w:p>
        </w:tc>
        <w:tc>
          <w:tcPr>
            <w:tcW w:w="911" w:type="dxa"/>
          </w:tcPr>
          <w:p w14:paraId="75984F6E" w14:textId="77777777" w:rsidR="008F7A29" w:rsidRDefault="008F7A29">
            <w:r>
              <w:t>Muhammad irtiza zafar</w:t>
            </w:r>
          </w:p>
        </w:tc>
        <w:tc>
          <w:tcPr>
            <w:tcW w:w="782" w:type="dxa"/>
          </w:tcPr>
          <w:p w14:paraId="6F2C2605" w14:textId="77777777" w:rsidR="008F7A29" w:rsidRDefault="008F7A29">
            <w:r>
              <w:t>47.876</w:t>
            </w:r>
          </w:p>
        </w:tc>
        <w:tc>
          <w:tcPr>
            <w:tcW w:w="784" w:type="dxa"/>
          </w:tcPr>
          <w:p w14:paraId="0BBB7FC9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33220023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3A6C0872" w14:textId="77777777" w:rsidR="008F7A29" w:rsidRDefault="008F7A29">
            <w:r>
              <w:t>Lady Willingdon Hospital</w:t>
            </w:r>
          </w:p>
        </w:tc>
        <w:tc>
          <w:tcPr>
            <w:tcW w:w="826" w:type="dxa"/>
          </w:tcPr>
          <w:p w14:paraId="5D8CCD10" w14:textId="77777777" w:rsidR="008F7A29" w:rsidRDefault="008F7A29">
            <w:r>
              <w:t>KPK, Sindh, Balochistan</w:t>
            </w:r>
          </w:p>
        </w:tc>
      </w:tr>
      <w:tr w:rsidR="008F7A29" w14:paraId="072454AF" w14:textId="77777777" w:rsidTr="008F7A29">
        <w:tc>
          <w:tcPr>
            <w:tcW w:w="942" w:type="dxa"/>
          </w:tcPr>
          <w:p w14:paraId="0D6B4AC8" w14:textId="77777777" w:rsidR="008F7A29" w:rsidRDefault="008F7A29">
            <w:r>
              <w:t>405</w:t>
            </w:r>
          </w:p>
        </w:tc>
        <w:tc>
          <w:tcPr>
            <w:tcW w:w="360" w:type="dxa"/>
          </w:tcPr>
          <w:p w14:paraId="68209C5E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E8418C9" w14:textId="77777777" w:rsidR="008F7A29" w:rsidRDefault="008F7A29">
            <w:r>
              <w:t>248</w:t>
            </w:r>
          </w:p>
        </w:tc>
        <w:tc>
          <w:tcPr>
            <w:tcW w:w="1012" w:type="dxa"/>
          </w:tcPr>
          <w:p w14:paraId="2CB7DE91" w14:textId="77777777" w:rsidR="008F7A29" w:rsidRDefault="008F7A29">
            <w:r>
              <w:t>Ghanwa Muzammil</w:t>
            </w:r>
          </w:p>
        </w:tc>
        <w:tc>
          <w:tcPr>
            <w:tcW w:w="737" w:type="dxa"/>
          </w:tcPr>
          <w:p w14:paraId="24E22AC8" w14:textId="77777777" w:rsidR="008F7A29" w:rsidRDefault="008F7A29">
            <w:r>
              <w:t>100314-P</w:t>
            </w:r>
          </w:p>
        </w:tc>
        <w:tc>
          <w:tcPr>
            <w:tcW w:w="911" w:type="dxa"/>
          </w:tcPr>
          <w:p w14:paraId="139006C9" w14:textId="77777777" w:rsidR="008F7A29" w:rsidRDefault="008F7A29">
            <w:r>
              <w:t>Muzammil Hussain</w:t>
            </w:r>
          </w:p>
        </w:tc>
        <w:tc>
          <w:tcPr>
            <w:tcW w:w="782" w:type="dxa"/>
          </w:tcPr>
          <w:p w14:paraId="1761157A" w14:textId="77777777" w:rsidR="008F7A29" w:rsidRDefault="008F7A29">
            <w:r>
              <w:t>74.975</w:t>
            </w:r>
          </w:p>
        </w:tc>
        <w:tc>
          <w:tcPr>
            <w:tcW w:w="784" w:type="dxa"/>
          </w:tcPr>
          <w:p w14:paraId="0281B59A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452084F9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0B9A2EDC" w14:textId="77777777" w:rsidR="008F7A29" w:rsidRDefault="008F7A29">
            <w:r>
              <w:t>Lahore General Hospital, Lahore</w:t>
            </w:r>
          </w:p>
        </w:tc>
        <w:tc>
          <w:tcPr>
            <w:tcW w:w="826" w:type="dxa"/>
          </w:tcPr>
          <w:p w14:paraId="350475B4" w14:textId="77777777" w:rsidR="008F7A29" w:rsidRDefault="008F7A29">
            <w:r>
              <w:t>Punjab</w:t>
            </w:r>
          </w:p>
        </w:tc>
      </w:tr>
      <w:tr w:rsidR="008F7A29" w14:paraId="7B9FFB75" w14:textId="77777777" w:rsidTr="008F7A29">
        <w:tc>
          <w:tcPr>
            <w:tcW w:w="942" w:type="dxa"/>
          </w:tcPr>
          <w:p w14:paraId="17D16C55" w14:textId="77777777" w:rsidR="008F7A29" w:rsidRDefault="008F7A29">
            <w:r>
              <w:t>406</w:t>
            </w:r>
          </w:p>
        </w:tc>
        <w:tc>
          <w:tcPr>
            <w:tcW w:w="360" w:type="dxa"/>
          </w:tcPr>
          <w:p w14:paraId="5835B98A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1558D511" w14:textId="77777777" w:rsidR="008F7A29" w:rsidRDefault="008F7A29">
            <w:r>
              <w:t>15241</w:t>
            </w:r>
          </w:p>
        </w:tc>
        <w:tc>
          <w:tcPr>
            <w:tcW w:w="1012" w:type="dxa"/>
          </w:tcPr>
          <w:p w14:paraId="0BF2B2F0" w14:textId="77777777" w:rsidR="008F7A29" w:rsidRDefault="008F7A29">
            <w:r>
              <w:t>Sameen Shafiq</w:t>
            </w:r>
          </w:p>
        </w:tc>
        <w:tc>
          <w:tcPr>
            <w:tcW w:w="737" w:type="dxa"/>
          </w:tcPr>
          <w:p w14:paraId="78C758C8" w14:textId="77777777" w:rsidR="008F7A29" w:rsidRDefault="008F7A29">
            <w:r>
              <w:t>104837-P</w:t>
            </w:r>
          </w:p>
        </w:tc>
        <w:tc>
          <w:tcPr>
            <w:tcW w:w="911" w:type="dxa"/>
          </w:tcPr>
          <w:p w14:paraId="12A5E852" w14:textId="77777777" w:rsidR="008F7A29" w:rsidRDefault="008F7A29">
            <w:r>
              <w:t>Muhammad Shafiq</w:t>
            </w:r>
          </w:p>
        </w:tc>
        <w:tc>
          <w:tcPr>
            <w:tcW w:w="782" w:type="dxa"/>
          </w:tcPr>
          <w:p w14:paraId="01CE486A" w14:textId="77777777" w:rsidR="008F7A29" w:rsidRDefault="008F7A29">
            <w:r>
              <w:t>73.0625</w:t>
            </w:r>
          </w:p>
        </w:tc>
        <w:tc>
          <w:tcPr>
            <w:tcW w:w="784" w:type="dxa"/>
          </w:tcPr>
          <w:p w14:paraId="61BCCDF1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233582AD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56E2F572" w14:textId="77777777" w:rsidR="008F7A29" w:rsidRDefault="008F7A29">
            <w:r>
              <w:t>Lahore General Hospital, Lahore</w:t>
            </w:r>
          </w:p>
        </w:tc>
        <w:tc>
          <w:tcPr>
            <w:tcW w:w="826" w:type="dxa"/>
          </w:tcPr>
          <w:p w14:paraId="5BEF0502" w14:textId="77777777" w:rsidR="008F7A29" w:rsidRDefault="008F7A29">
            <w:r>
              <w:t>Punjab</w:t>
            </w:r>
          </w:p>
        </w:tc>
      </w:tr>
      <w:tr w:rsidR="008F7A29" w14:paraId="21BE60FA" w14:textId="77777777" w:rsidTr="008F7A29">
        <w:tc>
          <w:tcPr>
            <w:tcW w:w="942" w:type="dxa"/>
          </w:tcPr>
          <w:p w14:paraId="437EC09F" w14:textId="77777777" w:rsidR="008F7A29" w:rsidRDefault="008F7A29">
            <w:r>
              <w:t>407</w:t>
            </w:r>
          </w:p>
        </w:tc>
        <w:tc>
          <w:tcPr>
            <w:tcW w:w="360" w:type="dxa"/>
          </w:tcPr>
          <w:p w14:paraId="70B07D2F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1B349987" w14:textId="77777777" w:rsidR="008F7A29" w:rsidRDefault="008F7A29">
            <w:r>
              <w:t>1616</w:t>
            </w:r>
          </w:p>
        </w:tc>
        <w:tc>
          <w:tcPr>
            <w:tcW w:w="1012" w:type="dxa"/>
          </w:tcPr>
          <w:p w14:paraId="4BF2901B" w14:textId="77777777" w:rsidR="008F7A29" w:rsidRDefault="008F7A29">
            <w:r>
              <w:t>Irsa Khalid</w:t>
            </w:r>
          </w:p>
        </w:tc>
        <w:tc>
          <w:tcPr>
            <w:tcW w:w="737" w:type="dxa"/>
          </w:tcPr>
          <w:p w14:paraId="338F4143" w14:textId="77777777" w:rsidR="008F7A29" w:rsidRDefault="008F7A29">
            <w:r>
              <w:t>99294-P</w:t>
            </w:r>
          </w:p>
        </w:tc>
        <w:tc>
          <w:tcPr>
            <w:tcW w:w="911" w:type="dxa"/>
          </w:tcPr>
          <w:p w14:paraId="19C77EEF" w14:textId="77777777" w:rsidR="008F7A29" w:rsidRDefault="008F7A29">
            <w:r>
              <w:t>Khalid Parvez Nadeem</w:t>
            </w:r>
          </w:p>
        </w:tc>
        <w:tc>
          <w:tcPr>
            <w:tcW w:w="782" w:type="dxa"/>
          </w:tcPr>
          <w:p w14:paraId="155D5744" w14:textId="77777777" w:rsidR="008F7A29" w:rsidRDefault="008F7A29">
            <w:r>
              <w:t>70.816667</w:t>
            </w:r>
          </w:p>
        </w:tc>
        <w:tc>
          <w:tcPr>
            <w:tcW w:w="784" w:type="dxa"/>
          </w:tcPr>
          <w:p w14:paraId="38E98746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1F74B6A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37150A2F" w14:textId="77777777" w:rsidR="008F7A29" w:rsidRDefault="008F7A29">
            <w:r>
              <w:t>Lahore General Hospital, Lahore</w:t>
            </w:r>
          </w:p>
        </w:tc>
        <w:tc>
          <w:tcPr>
            <w:tcW w:w="826" w:type="dxa"/>
          </w:tcPr>
          <w:p w14:paraId="3D347D79" w14:textId="77777777" w:rsidR="008F7A29" w:rsidRDefault="008F7A29">
            <w:r>
              <w:t>Punjab</w:t>
            </w:r>
          </w:p>
        </w:tc>
      </w:tr>
      <w:tr w:rsidR="008F7A29" w14:paraId="290492F9" w14:textId="77777777" w:rsidTr="008F7A29">
        <w:tc>
          <w:tcPr>
            <w:tcW w:w="942" w:type="dxa"/>
          </w:tcPr>
          <w:p w14:paraId="1F9B1E61" w14:textId="77777777" w:rsidR="008F7A29" w:rsidRDefault="008F7A29">
            <w:r>
              <w:t>408</w:t>
            </w:r>
          </w:p>
        </w:tc>
        <w:tc>
          <w:tcPr>
            <w:tcW w:w="360" w:type="dxa"/>
          </w:tcPr>
          <w:p w14:paraId="1CE934A0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EEDC1A3" w14:textId="77777777" w:rsidR="008F7A29" w:rsidRDefault="008F7A29">
            <w:r>
              <w:t>3356</w:t>
            </w:r>
          </w:p>
        </w:tc>
        <w:tc>
          <w:tcPr>
            <w:tcW w:w="1012" w:type="dxa"/>
          </w:tcPr>
          <w:p w14:paraId="122A584B" w14:textId="77777777" w:rsidR="008F7A29" w:rsidRDefault="008F7A29">
            <w:r>
              <w:t>Hina Javaid</w:t>
            </w:r>
          </w:p>
        </w:tc>
        <w:tc>
          <w:tcPr>
            <w:tcW w:w="737" w:type="dxa"/>
          </w:tcPr>
          <w:p w14:paraId="7D89F30F" w14:textId="77777777" w:rsidR="008F7A29" w:rsidRDefault="008F7A29">
            <w:r>
              <w:t>91952-P</w:t>
            </w:r>
          </w:p>
        </w:tc>
        <w:tc>
          <w:tcPr>
            <w:tcW w:w="911" w:type="dxa"/>
          </w:tcPr>
          <w:p w14:paraId="303E8108" w14:textId="77777777" w:rsidR="008F7A29" w:rsidRDefault="008F7A29">
            <w:r>
              <w:t>Javaid Hussain Bhatti</w:t>
            </w:r>
          </w:p>
        </w:tc>
        <w:tc>
          <w:tcPr>
            <w:tcW w:w="782" w:type="dxa"/>
          </w:tcPr>
          <w:p w14:paraId="68E8F009" w14:textId="77777777" w:rsidR="008F7A29" w:rsidRDefault="008F7A29">
            <w:r>
              <w:t>77.179167</w:t>
            </w:r>
          </w:p>
        </w:tc>
        <w:tc>
          <w:tcPr>
            <w:tcW w:w="784" w:type="dxa"/>
          </w:tcPr>
          <w:p w14:paraId="4B4D8B32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8E1D5A7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0ACE555E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28ADA7A1" w14:textId="77777777" w:rsidR="008F7A29" w:rsidRDefault="008F7A29">
            <w:r>
              <w:t>Punjab</w:t>
            </w:r>
          </w:p>
        </w:tc>
      </w:tr>
      <w:tr w:rsidR="008F7A29" w14:paraId="759F1427" w14:textId="77777777" w:rsidTr="008F7A29">
        <w:tc>
          <w:tcPr>
            <w:tcW w:w="942" w:type="dxa"/>
          </w:tcPr>
          <w:p w14:paraId="2F8718E0" w14:textId="77777777" w:rsidR="008F7A29" w:rsidRDefault="008F7A29">
            <w:r>
              <w:t>409</w:t>
            </w:r>
          </w:p>
        </w:tc>
        <w:tc>
          <w:tcPr>
            <w:tcW w:w="360" w:type="dxa"/>
          </w:tcPr>
          <w:p w14:paraId="6CD2089D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294F8B91" w14:textId="77777777" w:rsidR="008F7A29" w:rsidRDefault="008F7A29">
            <w:r>
              <w:t>16050</w:t>
            </w:r>
          </w:p>
        </w:tc>
        <w:tc>
          <w:tcPr>
            <w:tcW w:w="1012" w:type="dxa"/>
          </w:tcPr>
          <w:p w14:paraId="6BA9F17F" w14:textId="77777777" w:rsidR="008F7A29" w:rsidRDefault="008F7A29">
            <w:r>
              <w:t>Saima Abdul Jabbar</w:t>
            </w:r>
          </w:p>
        </w:tc>
        <w:tc>
          <w:tcPr>
            <w:tcW w:w="737" w:type="dxa"/>
          </w:tcPr>
          <w:p w14:paraId="71A27B56" w14:textId="77777777" w:rsidR="008F7A29" w:rsidRDefault="008F7A29">
            <w:r>
              <w:t>98056-P</w:t>
            </w:r>
          </w:p>
        </w:tc>
        <w:tc>
          <w:tcPr>
            <w:tcW w:w="911" w:type="dxa"/>
          </w:tcPr>
          <w:p w14:paraId="01628928" w14:textId="77777777" w:rsidR="008F7A29" w:rsidRDefault="008F7A29">
            <w:r>
              <w:t>Rana Abdul Jabbar Khan</w:t>
            </w:r>
          </w:p>
        </w:tc>
        <w:tc>
          <w:tcPr>
            <w:tcW w:w="782" w:type="dxa"/>
          </w:tcPr>
          <w:p w14:paraId="3C348133" w14:textId="77777777" w:rsidR="008F7A29" w:rsidRDefault="008F7A29">
            <w:r>
              <w:t>76.208333</w:t>
            </w:r>
          </w:p>
        </w:tc>
        <w:tc>
          <w:tcPr>
            <w:tcW w:w="784" w:type="dxa"/>
          </w:tcPr>
          <w:p w14:paraId="454D47D0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40C8C40A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7115866D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61D2F8C9" w14:textId="77777777" w:rsidR="008F7A29" w:rsidRDefault="008F7A29">
            <w:r>
              <w:t>Punjab</w:t>
            </w:r>
          </w:p>
        </w:tc>
      </w:tr>
      <w:tr w:rsidR="008F7A29" w14:paraId="21110068" w14:textId="77777777" w:rsidTr="008F7A29">
        <w:tc>
          <w:tcPr>
            <w:tcW w:w="942" w:type="dxa"/>
          </w:tcPr>
          <w:p w14:paraId="72D513E7" w14:textId="77777777" w:rsidR="008F7A29" w:rsidRDefault="008F7A29">
            <w:r>
              <w:t>410</w:t>
            </w:r>
          </w:p>
        </w:tc>
        <w:tc>
          <w:tcPr>
            <w:tcW w:w="360" w:type="dxa"/>
          </w:tcPr>
          <w:p w14:paraId="736968F2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49FD8ABA" w14:textId="77777777" w:rsidR="008F7A29" w:rsidRDefault="008F7A29">
            <w:r>
              <w:t>17157</w:t>
            </w:r>
          </w:p>
        </w:tc>
        <w:tc>
          <w:tcPr>
            <w:tcW w:w="1012" w:type="dxa"/>
          </w:tcPr>
          <w:p w14:paraId="1EBFDD5C" w14:textId="77777777" w:rsidR="008F7A29" w:rsidRDefault="008F7A29">
            <w:r>
              <w:t>Tehseen Aslam</w:t>
            </w:r>
          </w:p>
        </w:tc>
        <w:tc>
          <w:tcPr>
            <w:tcW w:w="737" w:type="dxa"/>
          </w:tcPr>
          <w:p w14:paraId="419BD974" w14:textId="77777777" w:rsidR="008F7A29" w:rsidRDefault="008F7A29">
            <w:r>
              <w:t>107291-P</w:t>
            </w:r>
          </w:p>
        </w:tc>
        <w:tc>
          <w:tcPr>
            <w:tcW w:w="911" w:type="dxa"/>
          </w:tcPr>
          <w:p w14:paraId="12F2187A" w14:textId="77777777" w:rsidR="008F7A29" w:rsidRDefault="008F7A29">
            <w:r>
              <w:t>Muhammad Aslam</w:t>
            </w:r>
          </w:p>
        </w:tc>
        <w:tc>
          <w:tcPr>
            <w:tcW w:w="782" w:type="dxa"/>
          </w:tcPr>
          <w:p w14:paraId="6CA1B1EC" w14:textId="77777777" w:rsidR="008F7A29" w:rsidRDefault="008F7A29">
            <w:r>
              <w:t>75.745833</w:t>
            </w:r>
          </w:p>
        </w:tc>
        <w:tc>
          <w:tcPr>
            <w:tcW w:w="784" w:type="dxa"/>
          </w:tcPr>
          <w:p w14:paraId="12338E04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EDBFCDA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38802963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27C08DEA" w14:textId="77777777" w:rsidR="008F7A29" w:rsidRDefault="008F7A29">
            <w:r>
              <w:t>Punjab</w:t>
            </w:r>
          </w:p>
        </w:tc>
      </w:tr>
      <w:tr w:rsidR="008F7A29" w14:paraId="41A47FB1" w14:textId="77777777" w:rsidTr="008F7A29">
        <w:tc>
          <w:tcPr>
            <w:tcW w:w="942" w:type="dxa"/>
          </w:tcPr>
          <w:p w14:paraId="24496AAD" w14:textId="77777777" w:rsidR="008F7A29" w:rsidRDefault="008F7A29">
            <w:r>
              <w:t>411</w:t>
            </w:r>
          </w:p>
        </w:tc>
        <w:tc>
          <w:tcPr>
            <w:tcW w:w="360" w:type="dxa"/>
          </w:tcPr>
          <w:p w14:paraId="2F8E40F8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4219E24E" w14:textId="77777777" w:rsidR="008F7A29" w:rsidRDefault="008F7A29">
            <w:r>
              <w:t>285</w:t>
            </w:r>
          </w:p>
        </w:tc>
        <w:tc>
          <w:tcPr>
            <w:tcW w:w="1012" w:type="dxa"/>
          </w:tcPr>
          <w:p w14:paraId="760B8F1E" w14:textId="77777777" w:rsidR="008F7A29" w:rsidRDefault="008F7A29">
            <w:r>
              <w:t>Rija Rafiq</w:t>
            </w:r>
          </w:p>
        </w:tc>
        <w:tc>
          <w:tcPr>
            <w:tcW w:w="737" w:type="dxa"/>
          </w:tcPr>
          <w:p w14:paraId="347E685C" w14:textId="77777777" w:rsidR="008F7A29" w:rsidRDefault="008F7A29">
            <w:r>
              <w:t>98092-p</w:t>
            </w:r>
          </w:p>
        </w:tc>
        <w:tc>
          <w:tcPr>
            <w:tcW w:w="911" w:type="dxa"/>
          </w:tcPr>
          <w:p w14:paraId="70767200" w14:textId="77777777" w:rsidR="008F7A29" w:rsidRDefault="008F7A29">
            <w:r>
              <w:t xml:space="preserve">Muhammad Anas Siddique </w:t>
            </w:r>
          </w:p>
        </w:tc>
        <w:tc>
          <w:tcPr>
            <w:tcW w:w="782" w:type="dxa"/>
          </w:tcPr>
          <w:p w14:paraId="0B006F60" w14:textId="77777777" w:rsidR="008F7A29" w:rsidRDefault="008F7A29">
            <w:r>
              <w:t>74.75</w:t>
            </w:r>
          </w:p>
        </w:tc>
        <w:tc>
          <w:tcPr>
            <w:tcW w:w="784" w:type="dxa"/>
          </w:tcPr>
          <w:p w14:paraId="2ABD75A4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4156DE28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3C958C9B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503FFB9C" w14:textId="77777777" w:rsidR="008F7A29" w:rsidRDefault="008F7A29">
            <w:r>
              <w:t>Punjab</w:t>
            </w:r>
          </w:p>
        </w:tc>
      </w:tr>
      <w:tr w:rsidR="008F7A29" w14:paraId="1601DB74" w14:textId="77777777" w:rsidTr="008F7A29">
        <w:tc>
          <w:tcPr>
            <w:tcW w:w="942" w:type="dxa"/>
          </w:tcPr>
          <w:p w14:paraId="5EC371FB" w14:textId="77777777" w:rsidR="008F7A29" w:rsidRDefault="008F7A29">
            <w:r>
              <w:t>412</w:t>
            </w:r>
          </w:p>
        </w:tc>
        <w:tc>
          <w:tcPr>
            <w:tcW w:w="360" w:type="dxa"/>
          </w:tcPr>
          <w:p w14:paraId="0AF88B5F" w14:textId="77777777" w:rsidR="008F7A29" w:rsidRDefault="008F7A29">
            <w:r>
              <w:t>5</w:t>
            </w:r>
          </w:p>
        </w:tc>
        <w:tc>
          <w:tcPr>
            <w:tcW w:w="718" w:type="dxa"/>
          </w:tcPr>
          <w:p w14:paraId="105533AB" w14:textId="77777777" w:rsidR="008F7A29" w:rsidRDefault="008F7A29">
            <w:r>
              <w:t>1269</w:t>
            </w:r>
          </w:p>
        </w:tc>
        <w:tc>
          <w:tcPr>
            <w:tcW w:w="1012" w:type="dxa"/>
          </w:tcPr>
          <w:p w14:paraId="2FABD3A1" w14:textId="77777777" w:rsidR="008F7A29" w:rsidRDefault="008F7A29">
            <w:r>
              <w:t>Afrayshum Tariq</w:t>
            </w:r>
          </w:p>
        </w:tc>
        <w:tc>
          <w:tcPr>
            <w:tcW w:w="737" w:type="dxa"/>
          </w:tcPr>
          <w:p w14:paraId="6DE29D47" w14:textId="77777777" w:rsidR="008F7A29" w:rsidRDefault="008F7A29">
            <w:r>
              <w:t>98002-P</w:t>
            </w:r>
          </w:p>
        </w:tc>
        <w:tc>
          <w:tcPr>
            <w:tcW w:w="911" w:type="dxa"/>
          </w:tcPr>
          <w:p w14:paraId="29B8AC2C" w14:textId="77777777" w:rsidR="008F7A29" w:rsidRDefault="008F7A29">
            <w:r>
              <w:t>Tariq Pervez Shaheen</w:t>
            </w:r>
          </w:p>
        </w:tc>
        <w:tc>
          <w:tcPr>
            <w:tcW w:w="782" w:type="dxa"/>
          </w:tcPr>
          <w:p w14:paraId="2CB1E5BC" w14:textId="77777777" w:rsidR="008F7A29" w:rsidRDefault="008F7A29">
            <w:r>
              <w:t>74.583333</w:t>
            </w:r>
          </w:p>
        </w:tc>
        <w:tc>
          <w:tcPr>
            <w:tcW w:w="784" w:type="dxa"/>
          </w:tcPr>
          <w:p w14:paraId="3FC7174B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3D56259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3C2AE2D3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544C811B" w14:textId="77777777" w:rsidR="008F7A29" w:rsidRDefault="008F7A29">
            <w:r>
              <w:t>Punjab</w:t>
            </w:r>
          </w:p>
        </w:tc>
      </w:tr>
      <w:tr w:rsidR="008F7A29" w14:paraId="2CBD6D50" w14:textId="77777777" w:rsidTr="008F7A29">
        <w:tc>
          <w:tcPr>
            <w:tcW w:w="942" w:type="dxa"/>
          </w:tcPr>
          <w:p w14:paraId="604CA12B" w14:textId="77777777" w:rsidR="008F7A29" w:rsidRDefault="008F7A29">
            <w:r>
              <w:t>413</w:t>
            </w:r>
          </w:p>
        </w:tc>
        <w:tc>
          <w:tcPr>
            <w:tcW w:w="360" w:type="dxa"/>
          </w:tcPr>
          <w:p w14:paraId="76CFD904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6FE7297" w14:textId="77777777" w:rsidR="008F7A29" w:rsidRDefault="008F7A29">
            <w:r>
              <w:t>17677</w:t>
            </w:r>
          </w:p>
        </w:tc>
        <w:tc>
          <w:tcPr>
            <w:tcW w:w="1012" w:type="dxa"/>
          </w:tcPr>
          <w:p w14:paraId="3A7EC779" w14:textId="77777777" w:rsidR="008F7A29" w:rsidRDefault="008F7A29">
            <w:r>
              <w:t>Marwa</w:t>
            </w:r>
          </w:p>
        </w:tc>
        <w:tc>
          <w:tcPr>
            <w:tcW w:w="737" w:type="dxa"/>
          </w:tcPr>
          <w:p w14:paraId="2CB744C6" w14:textId="77777777" w:rsidR="008F7A29" w:rsidRDefault="008F7A29">
            <w:r>
              <w:t>B-4630-F</w:t>
            </w:r>
          </w:p>
        </w:tc>
        <w:tc>
          <w:tcPr>
            <w:tcW w:w="911" w:type="dxa"/>
          </w:tcPr>
          <w:p w14:paraId="0DD63547" w14:textId="77777777" w:rsidR="008F7A29" w:rsidRDefault="008F7A29">
            <w:r>
              <w:t>Abdul Wakeel</w:t>
            </w:r>
          </w:p>
        </w:tc>
        <w:tc>
          <w:tcPr>
            <w:tcW w:w="782" w:type="dxa"/>
          </w:tcPr>
          <w:p w14:paraId="6DC693FF" w14:textId="77777777" w:rsidR="008F7A29" w:rsidRDefault="008F7A29">
            <w:r>
              <w:t>48.845833</w:t>
            </w:r>
          </w:p>
        </w:tc>
        <w:tc>
          <w:tcPr>
            <w:tcW w:w="784" w:type="dxa"/>
          </w:tcPr>
          <w:p w14:paraId="7628881B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0BFA785C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22E82156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3E53B7C2" w14:textId="77777777" w:rsidR="008F7A29" w:rsidRDefault="008F7A29">
            <w:r>
              <w:t>Foriegn</w:t>
            </w:r>
          </w:p>
        </w:tc>
      </w:tr>
      <w:tr w:rsidR="008F7A29" w14:paraId="13F45424" w14:textId="77777777" w:rsidTr="008F7A29">
        <w:tc>
          <w:tcPr>
            <w:tcW w:w="942" w:type="dxa"/>
          </w:tcPr>
          <w:p w14:paraId="7A1755C0" w14:textId="77777777" w:rsidR="008F7A29" w:rsidRDefault="008F7A29">
            <w:r>
              <w:t>414</w:t>
            </w:r>
          </w:p>
        </w:tc>
        <w:tc>
          <w:tcPr>
            <w:tcW w:w="360" w:type="dxa"/>
          </w:tcPr>
          <w:p w14:paraId="6C418FB9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8E04945" w14:textId="77777777" w:rsidR="008F7A29" w:rsidRDefault="008F7A29">
            <w:r>
              <w:t>17105</w:t>
            </w:r>
          </w:p>
        </w:tc>
        <w:tc>
          <w:tcPr>
            <w:tcW w:w="1012" w:type="dxa"/>
          </w:tcPr>
          <w:p w14:paraId="0F67B59C" w14:textId="77777777" w:rsidR="008F7A29" w:rsidRDefault="008F7A29">
            <w:r>
              <w:t>Tehreem Fatima</w:t>
            </w:r>
          </w:p>
        </w:tc>
        <w:tc>
          <w:tcPr>
            <w:tcW w:w="737" w:type="dxa"/>
          </w:tcPr>
          <w:p w14:paraId="18AED779" w14:textId="77777777" w:rsidR="008F7A29" w:rsidRDefault="008F7A29">
            <w:r>
              <w:t>102517-P</w:t>
            </w:r>
          </w:p>
        </w:tc>
        <w:tc>
          <w:tcPr>
            <w:tcW w:w="911" w:type="dxa"/>
          </w:tcPr>
          <w:p w14:paraId="068D0079" w14:textId="77777777" w:rsidR="008F7A29" w:rsidRDefault="008F7A29">
            <w:r>
              <w:t>Muhammad Latif</w:t>
            </w:r>
          </w:p>
        </w:tc>
        <w:tc>
          <w:tcPr>
            <w:tcW w:w="782" w:type="dxa"/>
          </w:tcPr>
          <w:p w14:paraId="6A57C851" w14:textId="77777777" w:rsidR="008F7A29" w:rsidRDefault="008F7A29">
            <w:r>
              <w:t>75.620833</w:t>
            </w:r>
          </w:p>
        </w:tc>
        <w:tc>
          <w:tcPr>
            <w:tcW w:w="784" w:type="dxa"/>
          </w:tcPr>
          <w:p w14:paraId="44ACCBA1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340CB129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65F54B48" w14:textId="77777777" w:rsidR="008F7A29" w:rsidRDefault="008F7A29">
            <w:r>
              <w:t>Sahiwal Teaching Hospital, Sahiwal</w:t>
            </w:r>
          </w:p>
        </w:tc>
        <w:tc>
          <w:tcPr>
            <w:tcW w:w="826" w:type="dxa"/>
          </w:tcPr>
          <w:p w14:paraId="0E55FDBF" w14:textId="77777777" w:rsidR="008F7A29" w:rsidRDefault="008F7A29">
            <w:r>
              <w:t>Punjab</w:t>
            </w:r>
          </w:p>
        </w:tc>
      </w:tr>
      <w:tr w:rsidR="008F7A29" w14:paraId="3C3FBD0D" w14:textId="77777777" w:rsidTr="008F7A29">
        <w:tc>
          <w:tcPr>
            <w:tcW w:w="942" w:type="dxa"/>
          </w:tcPr>
          <w:p w14:paraId="1F4CB50F" w14:textId="77777777" w:rsidR="008F7A29" w:rsidRDefault="008F7A29">
            <w:r>
              <w:t>415</w:t>
            </w:r>
          </w:p>
        </w:tc>
        <w:tc>
          <w:tcPr>
            <w:tcW w:w="360" w:type="dxa"/>
          </w:tcPr>
          <w:p w14:paraId="5CCABAF7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21105A4B" w14:textId="77777777" w:rsidR="008F7A29" w:rsidRDefault="008F7A29">
            <w:r>
              <w:t>6514</w:t>
            </w:r>
          </w:p>
        </w:tc>
        <w:tc>
          <w:tcPr>
            <w:tcW w:w="1012" w:type="dxa"/>
          </w:tcPr>
          <w:p w14:paraId="0B64A2E0" w14:textId="77777777" w:rsidR="008F7A29" w:rsidRDefault="008F7A29">
            <w:r>
              <w:t>Naima Khan</w:t>
            </w:r>
          </w:p>
        </w:tc>
        <w:tc>
          <w:tcPr>
            <w:tcW w:w="737" w:type="dxa"/>
          </w:tcPr>
          <w:p w14:paraId="2EC9249F" w14:textId="77777777" w:rsidR="008F7A29" w:rsidRDefault="008F7A29">
            <w:r>
              <w:t>96906-P</w:t>
            </w:r>
          </w:p>
        </w:tc>
        <w:tc>
          <w:tcPr>
            <w:tcW w:w="911" w:type="dxa"/>
          </w:tcPr>
          <w:p w14:paraId="758EB8E8" w14:textId="77777777" w:rsidR="008F7A29" w:rsidRDefault="008F7A29">
            <w:r>
              <w:t>Nisar Ahmad Khan</w:t>
            </w:r>
          </w:p>
        </w:tc>
        <w:tc>
          <w:tcPr>
            <w:tcW w:w="782" w:type="dxa"/>
          </w:tcPr>
          <w:p w14:paraId="7F58919E" w14:textId="77777777" w:rsidR="008F7A29" w:rsidRDefault="008F7A29">
            <w:r>
              <w:t>74.208333</w:t>
            </w:r>
          </w:p>
        </w:tc>
        <w:tc>
          <w:tcPr>
            <w:tcW w:w="784" w:type="dxa"/>
          </w:tcPr>
          <w:p w14:paraId="03D745A0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496BBE7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55B37046" w14:textId="77777777" w:rsidR="008F7A29" w:rsidRDefault="008F7A29">
            <w:r>
              <w:t>Sahiwal Teaching Hospital, Sahiwal</w:t>
            </w:r>
          </w:p>
        </w:tc>
        <w:tc>
          <w:tcPr>
            <w:tcW w:w="826" w:type="dxa"/>
          </w:tcPr>
          <w:p w14:paraId="5FE701DF" w14:textId="77777777" w:rsidR="008F7A29" w:rsidRDefault="008F7A29">
            <w:r>
              <w:t>Punjab</w:t>
            </w:r>
          </w:p>
        </w:tc>
      </w:tr>
      <w:tr w:rsidR="008F7A29" w14:paraId="1BBBB30F" w14:textId="77777777" w:rsidTr="008F7A29">
        <w:tc>
          <w:tcPr>
            <w:tcW w:w="942" w:type="dxa"/>
          </w:tcPr>
          <w:p w14:paraId="74446AEB" w14:textId="77777777" w:rsidR="008F7A29" w:rsidRDefault="008F7A29">
            <w:r>
              <w:t>416</w:t>
            </w:r>
          </w:p>
        </w:tc>
        <w:tc>
          <w:tcPr>
            <w:tcW w:w="360" w:type="dxa"/>
          </w:tcPr>
          <w:p w14:paraId="7FC6B958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450A2BB" w14:textId="77777777" w:rsidR="008F7A29" w:rsidRDefault="008F7A29">
            <w:r>
              <w:t>18383</w:t>
            </w:r>
          </w:p>
        </w:tc>
        <w:tc>
          <w:tcPr>
            <w:tcW w:w="1012" w:type="dxa"/>
          </w:tcPr>
          <w:p w14:paraId="047FD87F" w14:textId="77777777" w:rsidR="008F7A29" w:rsidRDefault="008F7A29">
            <w:r>
              <w:t>Maheen Shahid</w:t>
            </w:r>
          </w:p>
        </w:tc>
        <w:tc>
          <w:tcPr>
            <w:tcW w:w="737" w:type="dxa"/>
          </w:tcPr>
          <w:p w14:paraId="37A13D94" w14:textId="77777777" w:rsidR="008F7A29" w:rsidRDefault="008F7A29">
            <w:r>
              <w:t>98217-P</w:t>
            </w:r>
          </w:p>
        </w:tc>
        <w:tc>
          <w:tcPr>
            <w:tcW w:w="911" w:type="dxa"/>
          </w:tcPr>
          <w:p w14:paraId="3FC42E82" w14:textId="77777777" w:rsidR="008F7A29" w:rsidRDefault="008F7A29">
            <w:r>
              <w:t xml:space="preserve">Shahid Iqbal </w:t>
            </w:r>
          </w:p>
        </w:tc>
        <w:tc>
          <w:tcPr>
            <w:tcW w:w="782" w:type="dxa"/>
          </w:tcPr>
          <w:p w14:paraId="6438FF9A" w14:textId="77777777" w:rsidR="008F7A29" w:rsidRDefault="008F7A29">
            <w:r>
              <w:t>74.395833</w:t>
            </w:r>
          </w:p>
        </w:tc>
        <w:tc>
          <w:tcPr>
            <w:tcW w:w="784" w:type="dxa"/>
          </w:tcPr>
          <w:p w14:paraId="79B290A2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526380F3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4E56CBE9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72D9771E" w14:textId="77777777" w:rsidR="008F7A29" w:rsidRDefault="008F7A29">
            <w:r>
              <w:t>Punjab</w:t>
            </w:r>
          </w:p>
        </w:tc>
      </w:tr>
      <w:tr w:rsidR="008F7A29" w14:paraId="26715B23" w14:textId="77777777" w:rsidTr="008F7A29">
        <w:tc>
          <w:tcPr>
            <w:tcW w:w="942" w:type="dxa"/>
          </w:tcPr>
          <w:p w14:paraId="0AD1155A" w14:textId="77777777" w:rsidR="008F7A29" w:rsidRDefault="008F7A29">
            <w:r>
              <w:t>417</w:t>
            </w:r>
          </w:p>
        </w:tc>
        <w:tc>
          <w:tcPr>
            <w:tcW w:w="360" w:type="dxa"/>
          </w:tcPr>
          <w:p w14:paraId="122CDB70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6F929D3C" w14:textId="77777777" w:rsidR="008F7A29" w:rsidRDefault="008F7A29">
            <w:r>
              <w:t>6562</w:t>
            </w:r>
          </w:p>
        </w:tc>
        <w:tc>
          <w:tcPr>
            <w:tcW w:w="1012" w:type="dxa"/>
          </w:tcPr>
          <w:p w14:paraId="66A7092C" w14:textId="77777777" w:rsidR="008F7A29" w:rsidRDefault="008F7A29">
            <w:r>
              <w:t>Dr Mahnoor Fatima</w:t>
            </w:r>
          </w:p>
        </w:tc>
        <w:tc>
          <w:tcPr>
            <w:tcW w:w="737" w:type="dxa"/>
          </w:tcPr>
          <w:p w14:paraId="3117B8EC" w14:textId="77777777" w:rsidR="008F7A29" w:rsidRDefault="008F7A29">
            <w:r>
              <w:t>107103-P</w:t>
            </w:r>
          </w:p>
        </w:tc>
        <w:tc>
          <w:tcPr>
            <w:tcW w:w="911" w:type="dxa"/>
          </w:tcPr>
          <w:p w14:paraId="761E0AB3" w14:textId="77777777" w:rsidR="008F7A29" w:rsidRDefault="008F7A29">
            <w:r>
              <w:t>Muhammad Masood Aslam</w:t>
            </w:r>
          </w:p>
        </w:tc>
        <w:tc>
          <w:tcPr>
            <w:tcW w:w="782" w:type="dxa"/>
          </w:tcPr>
          <w:p w14:paraId="798D747A" w14:textId="77777777" w:rsidR="008F7A29" w:rsidRDefault="008F7A29">
            <w:r>
              <w:t>72.041666</w:t>
            </w:r>
          </w:p>
        </w:tc>
        <w:tc>
          <w:tcPr>
            <w:tcW w:w="784" w:type="dxa"/>
          </w:tcPr>
          <w:p w14:paraId="42BA6B79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04B9E43E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6A75C57C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43261145" w14:textId="77777777" w:rsidR="008F7A29" w:rsidRDefault="008F7A29">
            <w:r>
              <w:t>Punjab</w:t>
            </w:r>
          </w:p>
        </w:tc>
      </w:tr>
      <w:tr w:rsidR="008F7A29" w14:paraId="1AA4E640" w14:textId="77777777" w:rsidTr="008F7A29">
        <w:tc>
          <w:tcPr>
            <w:tcW w:w="942" w:type="dxa"/>
          </w:tcPr>
          <w:p w14:paraId="65C203BC" w14:textId="77777777" w:rsidR="008F7A29" w:rsidRDefault="008F7A29">
            <w:r>
              <w:t>418</w:t>
            </w:r>
          </w:p>
        </w:tc>
        <w:tc>
          <w:tcPr>
            <w:tcW w:w="360" w:type="dxa"/>
          </w:tcPr>
          <w:p w14:paraId="5F164213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7A2E9965" w14:textId="77777777" w:rsidR="008F7A29" w:rsidRDefault="008F7A29">
            <w:r>
              <w:t>356</w:t>
            </w:r>
          </w:p>
        </w:tc>
        <w:tc>
          <w:tcPr>
            <w:tcW w:w="1012" w:type="dxa"/>
          </w:tcPr>
          <w:p w14:paraId="68BFADED" w14:textId="77777777" w:rsidR="008F7A29" w:rsidRDefault="008F7A29">
            <w:r>
              <w:t>Roman Abbas</w:t>
            </w:r>
          </w:p>
        </w:tc>
        <w:tc>
          <w:tcPr>
            <w:tcW w:w="737" w:type="dxa"/>
          </w:tcPr>
          <w:p w14:paraId="1C804F37" w14:textId="77777777" w:rsidR="008F7A29" w:rsidRDefault="008F7A29">
            <w:r>
              <w:t>96029-P</w:t>
            </w:r>
          </w:p>
        </w:tc>
        <w:tc>
          <w:tcPr>
            <w:tcW w:w="911" w:type="dxa"/>
          </w:tcPr>
          <w:p w14:paraId="016BBCF6" w14:textId="77777777" w:rsidR="008F7A29" w:rsidRDefault="008F7A29">
            <w:r>
              <w:t>Abbas Haider</w:t>
            </w:r>
          </w:p>
        </w:tc>
        <w:tc>
          <w:tcPr>
            <w:tcW w:w="782" w:type="dxa"/>
          </w:tcPr>
          <w:p w14:paraId="1D3CE3E3" w14:textId="77777777" w:rsidR="008F7A29" w:rsidRDefault="008F7A29">
            <w:r>
              <w:t>71.629167</w:t>
            </w:r>
          </w:p>
        </w:tc>
        <w:tc>
          <w:tcPr>
            <w:tcW w:w="784" w:type="dxa"/>
          </w:tcPr>
          <w:p w14:paraId="43FF4FFC" w14:textId="77777777" w:rsidR="008F7A29" w:rsidRDefault="008F7A29">
            <w:r>
              <w:t>6</w:t>
            </w:r>
          </w:p>
        </w:tc>
        <w:tc>
          <w:tcPr>
            <w:tcW w:w="1305" w:type="dxa"/>
          </w:tcPr>
          <w:p w14:paraId="34AC57B1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52ACFB10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512885E1" w14:textId="77777777" w:rsidR="008F7A29" w:rsidRDefault="008F7A29">
            <w:r>
              <w:t>Punjab</w:t>
            </w:r>
          </w:p>
        </w:tc>
      </w:tr>
      <w:tr w:rsidR="008F7A29" w14:paraId="657DDD4D" w14:textId="77777777" w:rsidTr="008F7A29">
        <w:tc>
          <w:tcPr>
            <w:tcW w:w="942" w:type="dxa"/>
          </w:tcPr>
          <w:p w14:paraId="4321F31A" w14:textId="77777777" w:rsidR="008F7A29" w:rsidRDefault="008F7A29">
            <w:r>
              <w:t>419</w:t>
            </w:r>
          </w:p>
        </w:tc>
        <w:tc>
          <w:tcPr>
            <w:tcW w:w="360" w:type="dxa"/>
          </w:tcPr>
          <w:p w14:paraId="0877FBB9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0E913670" w14:textId="77777777" w:rsidR="008F7A29" w:rsidRDefault="008F7A29">
            <w:r>
              <w:t>3201</w:t>
            </w:r>
          </w:p>
        </w:tc>
        <w:tc>
          <w:tcPr>
            <w:tcW w:w="1012" w:type="dxa"/>
          </w:tcPr>
          <w:p w14:paraId="73E23057" w14:textId="77777777" w:rsidR="008F7A29" w:rsidRDefault="008F7A29">
            <w:r>
              <w:t>Mehak Javed</w:t>
            </w:r>
          </w:p>
        </w:tc>
        <w:tc>
          <w:tcPr>
            <w:tcW w:w="737" w:type="dxa"/>
          </w:tcPr>
          <w:p w14:paraId="476568A6" w14:textId="77777777" w:rsidR="008F7A29" w:rsidRDefault="008F7A29">
            <w:r>
              <w:t>97923-P</w:t>
            </w:r>
          </w:p>
        </w:tc>
        <w:tc>
          <w:tcPr>
            <w:tcW w:w="911" w:type="dxa"/>
          </w:tcPr>
          <w:p w14:paraId="186C89A4" w14:textId="77777777" w:rsidR="008F7A29" w:rsidRDefault="008F7A29">
            <w:r>
              <w:t>Javed Ashraf</w:t>
            </w:r>
          </w:p>
        </w:tc>
        <w:tc>
          <w:tcPr>
            <w:tcW w:w="782" w:type="dxa"/>
          </w:tcPr>
          <w:p w14:paraId="16E90A2F" w14:textId="77777777" w:rsidR="008F7A29" w:rsidRDefault="008F7A29">
            <w:r>
              <w:t>71.425</w:t>
            </w:r>
          </w:p>
        </w:tc>
        <w:tc>
          <w:tcPr>
            <w:tcW w:w="784" w:type="dxa"/>
          </w:tcPr>
          <w:p w14:paraId="053869FF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60470299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1F3B92CF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4B7BBFE7" w14:textId="77777777" w:rsidR="008F7A29" w:rsidRDefault="008F7A29">
            <w:r>
              <w:t>Punjab</w:t>
            </w:r>
          </w:p>
        </w:tc>
      </w:tr>
      <w:tr w:rsidR="008F7A29" w14:paraId="2F42D7D1" w14:textId="77777777" w:rsidTr="008F7A29">
        <w:tc>
          <w:tcPr>
            <w:tcW w:w="942" w:type="dxa"/>
          </w:tcPr>
          <w:p w14:paraId="289FD1C1" w14:textId="77777777" w:rsidR="008F7A29" w:rsidRDefault="008F7A29">
            <w:r>
              <w:t>420</w:t>
            </w:r>
          </w:p>
        </w:tc>
        <w:tc>
          <w:tcPr>
            <w:tcW w:w="360" w:type="dxa"/>
          </w:tcPr>
          <w:p w14:paraId="163E997B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EF6D580" w14:textId="77777777" w:rsidR="008F7A29" w:rsidRDefault="008F7A29">
            <w:r>
              <w:t>16371</w:t>
            </w:r>
          </w:p>
        </w:tc>
        <w:tc>
          <w:tcPr>
            <w:tcW w:w="1012" w:type="dxa"/>
          </w:tcPr>
          <w:p w14:paraId="6E696A50" w14:textId="77777777" w:rsidR="008F7A29" w:rsidRDefault="008F7A29">
            <w:r>
              <w:t>Farah Latif</w:t>
            </w:r>
          </w:p>
        </w:tc>
        <w:tc>
          <w:tcPr>
            <w:tcW w:w="737" w:type="dxa"/>
          </w:tcPr>
          <w:p w14:paraId="5D205E98" w14:textId="77777777" w:rsidR="008F7A29" w:rsidRDefault="008F7A29">
            <w:r>
              <w:t>106300-P</w:t>
            </w:r>
          </w:p>
        </w:tc>
        <w:tc>
          <w:tcPr>
            <w:tcW w:w="911" w:type="dxa"/>
          </w:tcPr>
          <w:p w14:paraId="3DD9DDD6" w14:textId="77777777" w:rsidR="008F7A29" w:rsidRDefault="008F7A29">
            <w:r>
              <w:t xml:space="preserve">Muhammad Latif </w:t>
            </w:r>
          </w:p>
        </w:tc>
        <w:tc>
          <w:tcPr>
            <w:tcW w:w="782" w:type="dxa"/>
          </w:tcPr>
          <w:p w14:paraId="6A2034CE" w14:textId="77777777" w:rsidR="008F7A29" w:rsidRDefault="008F7A29">
            <w:r>
              <w:t>76.028</w:t>
            </w:r>
          </w:p>
        </w:tc>
        <w:tc>
          <w:tcPr>
            <w:tcW w:w="784" w:type="dxa"/>
          </w:tcPr>
          <w:p w14:paraId="7096A969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EEE1488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6E969B1E" w14:textId="77777777" w:rsidR="008F7A29" w:rsidRDefault="008F7A29">
            <w:r>
              <w:t>Sir Ganga Ram Hospital, Lahore</w:t>
            </w:r>
          </w:p>
        </w:tc>
        <w:tc>
          <w:tcPr>
            <w:tcW w:w="826" w:type="dxa"/>
          </w:tcPr>
          <w:p w14:paraId="22C9B574" w14:textId="77777777" w:rsidR="008F7A29" w:rsidRDefault="008F7A29">
            <w:r>
              <w:t>Punjab</w:t>
            </w:r>
          </w:p>
        </w:tc>
      </w:tr>
      <w:tr w:rsidR="008F7A29" w14:paraId="0EFEC736" w14:textId="77777777" w:rsidTr="008F7A29">
        <w:tc>
          <w:tcPr>
            <w:tcW w:w="942" w:type="dxa"/>
          </w:tcPr>
          <w:p w14:paraId="325E3B01" w14:textId="77777777" w:rsidR="008F7A29" w:rsidRDefault="008F7A29">
            <w:r>
              <w:t>421</w:t>
            </w:r>
          </w:p>
        </w:tc>
        <w:tc>
          <w:tcPr>
            <w:tcW w:w="360" w:type="dxa"/>
          </w:tcPr>
          <w:p w14:paraId="640A532D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37A0DBDB" w14:textId="77777777" w:rsidR="008F7A29" w:rsidRDefault="008F7A29">
            <w:r>
              <w:t>6068</w:t>
            </w:r>
          </w:p>
        </w:tc>
        <w:tc>
          <w:tcPr>
            <w:tcW w:w="1012" w:type="dxa"/>
          </w:tcPr>
          <w:p w14:paraId="311F4018" w14:textId="77777777" w:rsidR="008F7A29" w:rsidRDefault="008F7A29">
            <w:r>
              <w:t>Madiha Yousaf</w:t>
            </w:r>
          </w:p>
        </w:tc>
        <w:tc>
          <w:tcPr>
            <w:tcW w:w="737" w:type="dxa"/>
          </w:tcPr>
          <w:p w14:paraId="16EAA2E7" w14:textId="77777777" w:rsidR="008F7A29" w:rsidRDefault="008F7A29">
            <w:r>
              <w:t>98553-P</w:t>
            </w:r>
          </w:p>
        </w:tc>
        <w:tc>
          <w:tcPr>
            <w:tcW w:w="911" w:type="dxa"/>
          </w:tcPr>
          <w:p w14:paraId="427824A6" w14:textId="77777777" w:rsidR="008F7A29" w:rsidRDefault="008F7A29">
            <w:r>
              <w:t>Ch. Yousaf Ali</w:t>
            </w:r>
          </w:p>
        </w:tc>
        <w:tc>
          <w:tcPr>
            <w:tcW w:w="782" w:type="dxa"/>
          </w:tcPr>
          <w:p w14:paraId="1622DF01" w14:textId="77777777" w:rsidR="008F7A29" w:rsidRDefault="008F7A29">
            <w:r>
              <w:t>75.864</w:t>
            </w:r>
          </w:p>
        </w:tc>
        <w:tc>
          <w:tcPr>
            <w:tcW w:w="784" w:type="dxa"/>
          </w:tcPr>
          <w:p w14:paraId="52D1F604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BD7CA53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0079A7F3" w14:textId="77777777" w:rsidR="008F7A29" w:rsidRDefault="008F7A29">
            <w:r>
              <w:t>Sir Ganga Ram Hospital, Lahore</w:t>
            </w:r>
          </w:p>
        </w:tc>
        <w:tc>
          <w:tcPr>
            <w:tcW w:w="826" w:type="dxa"/>
          </w:tcPr>
          <w:p w14:paraId="562CC7EE" w14:textId="77777777" w:rsidR="008F7A29" w:rsidRDefault="008F7A29">
            <w:r>
              <w:t>Punjab</w:t>
            </w:r>
          </w:p>
        </w:tc>
      </w:tr>
      <w:tr w:rsidR="008F7A29" w14:paraId="6C1654C8" w14:textId="77777777" w:rsidTr="008F7A29">
        <w:tc>
          <w:tcPr>
            <w:tcW w:w="942" w:type="dxa"/>
          </w:tcPr>
          <w:p w14:paraId="5F2D2813" w14:textId="77777777" w:rsidR="008F7A29" w:rsidRDefault="008F7A29">
            <w:r>
              <w:t>422</w:t>
            </w:r>
          </w:p>
        </w:tc>
        <w:tc>
          <w:tcPr>
            <w:tcW w:w="360" w:type="dxa"/>
          </w:tcPr>
          <w:p w14:paraId="6267495A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3DD0E8DA" w14:textId="77777777" w:rsidR="008F7A29" w:rsidRDefault="008F7A29">
            <w:r>
              <w:t>16391</w:t>
            </w:r>
          </w:p>
        </w:tc>
        <w:tc>
          <w:tcPr>
            <w:tcW w:w="1012" w:type="dxa"/>
          </w:tcPr>
          <w:p w14:paraId="1281C2C6" w14:textId="77777777" w:rsidR="008F7A29" w:rsidRDefault="008F7A29">
            <w:r>
              <w:t>Summaya Fakhar</w:t>
            </w:r>
          </w:p>
        </w:tc>
        <w:tc>
          <w:tcPr>
            <w:tcW w:w="737" w:type="dxa"/>
          </w:tcPr>
          <w:p w14:paraId="1719D5A9" w14:textId="77777777" w:rsidR="008F7A29" w:rsidRDefault="008F7A29">
            <w:r>
              <w:t>97940-P</w:t>
            </w:r>
          </w:p>
        </w:tc>
        <w:tc>
          <w:tcPr>
            <w:tcW w:w="911" w:type="dxa"/>
          </w:tcPr>
          <w:p w14:paraId="552682EB" w14:textId="77777777" w:rsidR="008F7A29" w:rsidRDefault="008F7A29">
            <w:r>
              <w:t>Muhammad Wasif</w:t>
            </w:r>
          </w:p>
        </w:tc>
        <w:tc>
          <w:tcPr>
            <w:tcW w:w="782" w:type="dxa"/>
          </w:tcPr>
          <w:p w14:paraId="417958FF" w14:textId="77777777" w:rsidR="008F7A29" w:rsidRDefault="008F7A29">
            <w:r>
              <w:t>74.632</w:t>
            </w:r>
          </w:p>
        </w:tc>
        <w:tc>
          <w:tcPr>
            <w:tcW w:w="784" w:type="dxa"/>
          </w:tcPr>
          <w:p w14:paraId="6758107E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387D9428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44A988F7" w14:textId="77777777" w:rsidR="008F7A29" w:rsidRDefault="008F7A29">
            <w:r>
              <w:t>Sir Ganga Ram Hospital, Lahore</w:t>
            </w:r>
          </w:p>
        </w:tc>
        <w:tc>
          <w:tcPr>
            <w:tcW w:w="826" w:type="dxa"/>
          </w:tcPr>
          <w:p w14:paraId="36F83BAE" w14:textId="77777777" w:rsidR="008F7A29" w:rsidRDefault="008F7A29">
            <w:r>
              <w:t>Punjab</w:t>
            </w:r>
          </w:p>
        </w:tc>
      </w:tr>
      <w:tr w:rsidR="008F7A29" w14:paraId="7FBF3E64" w14:textId="77777777" w:rsidTr="008F7A29">
        <w:tc>
          <w:tcPr>
            <w:tcW w:w="942" w:type="dxa"/>
          </w:tcPr>
          <w:p w14:paraId="2FBF5CF1" w14:textId="77777777" w:rsidR="008F7A29" w:rsidRDefault="008F7A29">
            <w:r>
              <w:t>423</w:t>
            </w:r>
          </w:p>
        </w:tc>
        <w:tc>
          <w:tcPr>
            <w:tcW w:w="360" w:type="dxa"/>
          </w:tcPr>
          <w:p w14:paraId="5B5D4CC3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4C0BAF51" w14:textId="77777777" w:rsidR="008F7A29" w:rsidRDefault="008F7A29">
            <w:r>
              <w:t>2566</w:t>
            </w:r>
          </w:p>
        </w:tc>
        <w:tc>
          <w:tcPr>
            <w:tcW w:w="1012" w:type="dxa"/>
          </w:tcPr>
          <w:p w14:paraId="77519DE6" w14:textId="77777777" w:rsidR="008F7A29" w:rsidRDefault="008F7A29">
            <w:r>
              <w:t>Hina Siddique</w:t>
            </w:r>
          </w:p>
        </w:tc>
        <w:tc>
          <w:tcPr>
            <w:tcW w:w="737" w:type="dxa"/>
          </w:tcPr>
          <w:p w14:paraId="11237AD7" w14:textId="77777777" w:rsidR="008F7A29" w:rsidRDefault="008F7A29">
            <w:r>
              <w:t>105440-P</w:t>
            </w:r>
          </w:p>
        </w:tc>
        <w:tc>
          <w:tcPr>
            <w:tcW w:w="911" w:type="dxa"/>
          </w:tcPr>
          <w:p w14:paraId="192C4E5E" w14:textId="77777777" w:rsidR="008F7A29" w:rsidRDefault="008F7A29">
            <w:r>
              <w:t>Muhammad Siddique</w:t>
            </w:r>
          </w:p>
        </w:tc>
        <w:tc>
          <w:tcPr>
            <w:tcW w:w="782" w:type="dxa"/>
          </w:tcPr>
          <w:p w14:paraId="53C731D5" w14:textId="77777777" w:rsidR="008F7A29" w:rsidRDefault="008F7A29">
            <w:r>
              <w:t>74.348</w:t>
            </w:r>
          </w:p>
        </w:tc>
        <w:tc>
          <w:tcPr>
            <w:tcW w:w="784" w:type="dxa"/>
          </w:tcPr>
          <w:p w14:paraId="1BCF8F60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04BC04EF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3C15FAFF" w14:textId="77777777" w:rsidR="008F7A29" w:rsidRDefault="008F7A29">
            <w:r>
              <w:t>Sir Ganga Ram Hospital, Lahore</w:t>
            </w:r>
          </w:p>
        </w:tc>
        <w:tc>
          <w:tcPr>
            <w:tcW w:w="826" w:type="dxa"/>
          </w:tcPr>
          <w:p w14:paraId="324AEEFD" w14:textId="77777777" w:rsidR="008F7A29" w:rsidRDefault="008F7A29">
            <w:r>
              <w:t>Punjab</w:t>
            </w:r>
          </w:p>
        </w:tc>
      </w:tr>
      <w:tr w:rsidR="008F7A29" w14:paraId="33ED18F2" w14:textId="77777777" w:rsidTr="008F7A29">
        <w:tc>
          <w:tcPr>
            <w:tcW w:w="942" w:type="dxa"/>
          </w:tcPr>
          <w:p w14:paraId="66C98467" w14:textId="77777777" w:rsidR="008F7A29" w:rsidRDefault="008F7A29">
            <w:r>
              <w:t>424</w:t>
            </w:r>
          </w:p>
        </w:tc>
        <w:tc>
          <w:tcPr>
            <w:tcW w:w="360" w:type="dxa"/>
          </w:tcPr>
          <w:p w14:paraId="5BE949D8" w14:textId="77777777" w:rsidR="008F7A29" w:rsidRDefault="008F7A29">
            <w:r>
              <w:t>5</w:t>
            </w:r>
          </w:p>
        </w:tc>
        <w:tc>
          <w:tcPr>
            <w:tcW w:w="718" w:type="dxa"/>
          </w:tcPr>
          <w:p w14:paraId="19119FF5" w14:textId="77777777" w:rsidR="008F7A29" w:rsidRDefault="008F7A29">
            <w:r>
              <w:t>1428</w:t>
            </w:r>
          </w:p>
        </w:tc>
        <w:tc>
          <w:tcPr>
            <w:tcW w:w="1012" w:type="dxa"/>
          </w:tcPr>
          <w:p w14:paraId="54323592" w14:textId="77777777" w:rsidR="008F7A29" w:rsidRDefault="008F7A29">
            <w:r>
              <w:t>Sidra Majeed</w:t>
            </w:r>
          </w:p>
        </w:tc>
        <w:tc>
          <w:tcPr>
            <w:tcW w:w="737" w:type="dxa"/>
          </w:tcPr>
          <w:p w14:paraId="253E0B64" w14:textId="77777777" w:rsidR="008F7A29" w:rsidRDefault="008F7A29">
            <w:r>
              <w:t>93267-P</w:t>
            </w:r>
          </w:p>
        </w:tc>
        <w:tc>
          <w:tcPr>
            <w:tcW w:w="911" w:type="dxa"/>
          </w:tcPr>
          <w:p w14:paraId="5847BDA3" w14:textId="77777777" w:rsidR="008F7A29" w:rsidRDefault="008F7A29">
            <w:r>
              <w:t>Abdul Majeed</w:t>
            </w:r>
          </w:p>
        </w:tc>
        <w:tc>
          <w:tcPr>
            <w:tcW w:w="782" w:type="dxa"/>
          </w:tcPr>
          <w:p w14:paraId="53430CE7" w14:textId="77777777" w:rsidR="008F7A29" w:rsidRDefault="008F7A29">
            <w:r>
              <w:t>74.136</w:t>
            </w:r>
          </w:p>
        </w:tc>
        <w:tc>
          <w:tcPr>
            <w:tcW w:w="784" w:type="dxa"/>
          </w:tcPr>
          <w:p w14:paraId="4E52C8F7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8F49DC5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3B5579F0" w14:textId="77777777" w:rsidR="008F7A29" w:rsidRDefault="008F7A29">
            <w:r>
              <w:t>Sir Ganga Ram Hospital, Lahore</w:t>
            </w:r>
          </w:p>
        </w:tc>
        <w:tc>
          <w:tcPr>
            <w:tcW w:w="826" w:type="dxa"/>
          </w:tcPr>
          <w:p w14:paraId="5933D131" w14:textId="77777777" w:rsidR="008F7A29" w:rsidRDefault="008F7A29">
            <w:r>
              <w:t>Punjab</w:t>
            </w:r>
          </w:p>
        </w:tc>
      </w:tr>
      <w:tr w:rsidR="008F7A29" w14:paraId="187EF23E" w14:textId="77777777" w:rsidTr="008F7A29">
        <w:tc>
          <w:tcPr>
            <w:tcW w:w="942" w:type="dxa"/>
          </w:tcPr>
          <w:p w14:paraId="29E2D515" w14:textId="77777777" w:rsidR="008F7A29" w:rsidRDefault="008F7A29">
            <w:r>
              <w:t>425</w:t>
            </w:r>
          </w:p>
        </w:tc>
        <w:tc>
          <w:tcPr>
            <w:tcW w:w="360" w:type="dxa"/>
          </w:tcPr>
          <w:p w14:paraId="7E153FF2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B7DE5F2" w14:textId="77777777" w:rsidR="008F7A29" w:rsidRDefault="008F7A29">
            <w:r>
              <w:t>2498</w:t>
            </w:r>
          </w:p>
        </w:tc>
        <w:tc>
          <w:tcPr>
            <w:tcW w:w="1012" w:type="dxa"/>
          </w:tcPr>
          <w:p w14:paraId="77EB3AAB" w14:textId="77777777" w:rsidR="008F7A29" w:rsidRDefault="008F7A29">
            <w:r>
              <w:t>Sarah Ashfaque</w:t>
            </w:r>
          </w:p>
        </w:tc>
        <w:tc>
          <w:tcPr>
            <w:tcW w:w="737" w:type="dxa"/>
          </w:tcPr>
          <w:p w14:paraId="1636B673" w14:textId="77777777" w:rsidR="008F7A29" w:rsidRDefault="008F7A29">
            <w:r>
              <w:t>95682-P</w:t>
            </w:r>
          </w:p>
        </w:tc>
        <w:tc>
          <w:tcPr>
            <w:tcW w:w="911" w:type="dxa"/>
          </w:tcPr>
          <w:p w14:paraId="4C0204DC" w14:textId="77777777" w:rsidR="008F7A29" w:rsidRDefault="008F7A29">
            <w:r>
              <w:t>Ashfaque Ahmed Khan</w:t>
            </w:r>
          </w:p>
        </w:tc>
        <w:tc>
          <w:tcPr>
            <w:tcW w:w="782" w:type="dxa"/>
          </w:tcPr>
          <w:p w14:paraId="048156C6" w14:textId="77777777" w:rsidR="008F7A29" w:rsidRDefault="008F7A29">
            <w:r>
              <w:t>72.945833</w:t>
            </w:r>
          </w:p>
        </w:tc>
        <w:tc>
          <w:tcPr>
            <w:tcW w:w="784" w:type="dxa"/>
          </w:tcPr>
          <w:p w14:paraId="70EA9E27" w14:textId="77777777" w:rsidR="008F7A29" w:rsidRDefault="008F7A29">
            <w:r>
              <w:t>16</w:t>
            </w:r>
          </w:p>
        </w:tc>
        <w:tc>
          <w:tcPr>
            <w:tcW w:w="1305" w:type="dxa"/>
          </w:tcPr>
          <w:p w14:paraId="73C22F28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7B980E6F" w14:textId="77777777" w:rsidR="008F7A29" w:rsidRDefault="008F7A29">
            <w:r>
              <w:t>SZ Hospital, Rahim Yar Khan</w:t>
            </w:r>
          </w:p>
        </w:tc>
        <w:tc>
          <w:tcPr>
            <w:tcW w:w="826" w:type="dxa"/>
          </w:tcPr>
          <w:p w14:paraId="136EB0BD" w14:textId="77777777" w:rsidR="008F7A29" w:rsidRDefault="008F7A29">
            <w:r>
              <w:t>Punjab</w:t>
            </w:r>
          </w:p>
        </w:tc>
      </w:tr>
      <w:tr w:rsidR="008F7A29" w14:paraId="700A3E6C" w14:textId="77777777" w:rsidTr="008F7A29">
        <w:tc>
          <w:tcPr>
            <w:tcW w:w="942" w:type="dxa"/>
          </w:tcPr>
          <w:p w14:paraId="591FF51C" w14:textId="77777777" w:rsidR="008F7A29" w:rsidRDefault="008F7A29">
            <w:r>
              <w:t>426</w:t>
            </w:r>
          </w:p>
        </w:tc>
        <w:tc>
          <w:tcPr>
            <w:tcW w:w="360" w:type="dxa"/>
          </w:tcPr>
          <w:p w14:paraId="3A0B230A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41ABF046" w14:textId="77777777" w:rsidR="008F7A29" w:rsidRDefault="008F7A29">
            <w:r>
              <w:t>2699</w:t>
            </w:r>
          </w:p>
        </w:tc>
        <w:tc>
          <w:tcPr>
            <w:tcW w:w="1012" w:type="dxa"/>
          </w:tcPr>
          <w:p w14:paraId="7C2D79C7" w14:textId="77777777" w:rsidR="008F7A29" w:rsidRDefault="008F7A29">
            <w:r>
              <w:t>Memoona</w:t>
            </w:r>
          </w:p>
        </w:tc>
        <w:tc>
          <w:tcPr>
            <w:tcW w:w="737" w:type="dxa"/>
          </w:tcPr>
          <w:p w14:paraId="77A5CB04" w14:textId="77777777" w:rsidR="008F7A29" w:rsidRDefault="008F7A29">
            <w:r>
              <w:t>88521-P</w:t>
            </w:r>
          </w:p>
        </w:tc>
        <w:tc>
          <w:tcPr>
            <w:tcW w:w="911" w:type="dxa"/>
          </w:tcPr>
          <w:p w14:paraId="2E6A3EE2" w14:textId="77777777" w:rsidR="008F7A29" w:rsidRDefault="008F7A29">
            <w:r>
              <w:t>Muhammad Ehtsham Ul Haq</w:t>
            </w:r>
          </w:p>
        </w:tc>
        <w:tc>
          <w:tcPr>
            <w:tcW w:w="782" w:type="dxa"/>
          </w:tcPr>
          <w:p w14:paraId="3CFB2344" w14:textId="77777777" w:rsidR="008F7A29" w:rsidRDefault="008F7A29">
            <w:r>
              <w:t>72.7125</w:t>
            </w:r>
          </w:p>
        </w:tc>
        <w:tc>
          <w:tcPr>
            <w:tcW w:w="784" w:type="dxa"/>
          </w:tcPr>
          <w:p w14:paraId="0984C644" w14:textId="77777777" w:rsidR="008F7A29" w:rsidRDefault="008F7A29">
            <w:r>
              <w:t>16</w:t>
            </w:r>
          </w:p>
        </w:tc>
        <w:tc>
          <w:tcPr>
            <w:tcW w:w="1305" w:type="dxa"/>
          </w:tcPr>
          <w:p w14:paraId="45B6DB05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12FD3120" w14:textId="77777777" w:rsidR="008F7A29" w:rsidRDefault="008F7A29">
            <w:r>
              <w:t>SZ Hospital, Rahim Yar Khan</w:t>
            </w:r>
          </w:p>
        </w:tc>
        <w:tc>
          <w:tcPr>
            <w:tcW w:w="826" w:type="dxa"/>
          </w:tcPr>
          <w:p w14:paraId="16525818" w14:textId="77777777" w:rsidR="008F7A29" w:rsidRDefault="008F7A29">
            <w:r>
              <w:t>Punjab</w:t>
            </w:r>
          </w:p>
        </w:tc>
      </w:tr>
      <w:tr w:rsidR="008F7A29" w14:paraId="49749423" w14:textId="77777777" w:rsidTr="008F7A29">
        <w:tc>
          <w:tcPr>
            <w:tcW w:w="942" w:type="dxa"/>
          </w:tcPr>
          <w:p w14:paraId="5409ADCB" w14:textId="77777777" w:rsidR="008F7A29" w:rsidRDefault="008F7A29">
            <w:r>
              <w:t>427</w:t>
            </w:r>
          </w:p>
        </w:tc>
        <w:tc>
          <w:tcPr>
            <w:tcW w:w="360" w:type="dxa"/>
          </w:tcPr>
          <w:p w14:paraId="125D28A1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6977FFB3" w14:textId="77777777" w:rsidR="008F7A29" w:rsidRDefault="008F7A29">
            <w:r>
              <w:t>1720</w:t>
            </w:r>
          </w:p>
        </w:tc>
        <w:tc>
          <w:tcPr>
            <w:tcW w:w="1012" w:type="dxa"/>
          </w:tcPr>
          <w:p w14:paraId="3B995CC1" w14:textId="77777777" w:rsidR="008F7A29" w:rsidRDefault="008F7A29">
            <w:r>
              <w:t>Sadaf Iqbal</w:t>
            </w:r>
          </w:p>
        </w:tc>
        <w:tc>
          <w:tcPr>
            <w:tcW w:w="737" w:type="dxa"/>
          </w:tcPr>
          <w:p w14:paraId="05883315" w14:textId="77777777" w:rsidR="008F7A29" w:rsidRDefault="008F7A29">
            <w:r>
              <w:t>96054-p</w:t>
            </w:r>
          </w:p>
        </w:tc>
        <w:tc>
          <w:tcPr>
            <w:tcW w:w="911" w:type="dxa"/>
          </w:tcPr>
          <w:p w14:paraId="551C4D5F" w14:textId="77777777" w:rsidR="008F7A29" w:rsidRDefault="008F7A29">
            <w:r>
              <w:t>Muhammad Iqbal</w:t>
            </w:r>
          </w:p>
        </w:tc>
        <w:tc>
          <w:tcPr>
            <w:tcW w:w="782" w:type="dxa"/>
          </w:tcPr>
          <w:p w14:paraId="39D11DD0" w14:textId="77777777" w:rsidR="008F7A29" w:rsidRDefault="008F7A29">
            <w:r>
              <w:t>71.783333</w:t>
            </w:r>
          </w:p>
        </w:tc>
        <w:tc>
          <w:tcPr>
            <w:tcW w:w="784" w:type="dxa"/>
          </w:tcPr>
          <w:p w14:paraId="26718869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6C8AE16F" w14:textId="77777777" w:rsidR="008F7A29" w:rsidRDefault="008F7A29">
            <w:r>
              <w:t>Obstetrics &amp; Gynecology</w:t>
            </w:r>
          </w:p>
        </w:tc>
        <w:tc>
          <w:tcPr>
            <w:tcW w:w="1001" w:type="dxa"/>
          </w:tcPr>
          <w:p w14:paraId="26F74F7E" w14:textId="77777777" w:rsidR="008F7A29" w:rsidRDefault="008F7A29">
            <w:r>
              <w:t>SZ Hospital, Rahim Yar Khan</w:t>
            </w:r>
          </w:p>
        </w:tc>
        <w:tc>
          <w:tcPr>
            <w:tcW w:w="826" w:type="dxa"/>
          </w:tcPr>
          <w:p w14:paraId="78B16B76" w14:textId="77777777" w:rsidR="008F7A29" w:rsidRDefault="008F7A29">
            <w:r>
              <w:t>Punjab</w:t>
            </w:r>
          </w:p>
        </w:tc>
      </w:tr>
      <w:tr w:rsidR="008F7A29" w14:paraId="130590E6" w14:textId="77777777" w:rsidTr="008F7A29">
        <w:tc>
          <w:tcPr>
            <w:tcW w:w="942" w:type="dxa"/>
          </w:tcPr>
          <w:p w14:paraId="1863EFBD" w14:textId="77777777" w:rsidR="008F7A29" w:rsidRDefault="008F7A29">
            <w:r>
              <w:t>428</w:t>
            </w:r>
          </w:p>
        </w:tc>
        <w:tc>
          <w:tcPr>
            <w:tcW w:w="360" w:type="dxa"/>
          </w:tcPr>
          <w:p w14:paraId="4CF0E426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12FDF18" w14:textId="77777777" w:rsidR="008F7A29" w:rsidRDefault="008F7A29">
            <w:r>
              <w:t>16054</w:t>
            </w:r>
          </w:p>
        </w:tc>
        <w:tc>
          <w:tcPr>
            <w:tcW w:w="1012" w:type="dxa"/>
          </w:tcPr>
          <w:p w14:paraId="248E5484" w14:textId="77777777" w:rsidR="008F7A29" w:rsidRDefault="008F7A29">
            <w:r>
              <w:t>Ch.M.Makshoof Qasmi</w:t>
            </w:r>
          </w:p>
        </w:tc>
        <w:tc>
          <w:tcPr>
            <w:tcW w:w="737" w:type="dxa"/>
          </w:tcPr>
          <w:p w14:paraId="034D19A9" w14:textId="77777777" w:rsidR="008F7A29" w:rsidRDefault="008F7A29">
            <w:r>
              <w:t>85919-P</w:t>
            </w:r>
          </w:p>
        </w:tc>
        <w:tc>
          <w:tcPr>
            <w:tcW w:w="911" w:type="dxa"/>
          </w:tcPr>
          <w:p w14:paraId="3FDE0EDF" w14:textId="77777777" w:rsidR="008F7A29" w:rsidRDefault="008F7A29">
            <w:r>
              <w:t>Ameer Muhammad Qasmi</w:t>
            </w:r>
          </w:p>
        </w:tc>
        <w:tc>
          <w:tcPr>
            <w:tcW w:w="782" w:type="dxa"/>
          </w:tcPr>
          <w:p w14:paraId="44ED5220" w14:textId="77777777" w:rsidR="008F7A29" w:rsidRDefault="008F7A29">
            <w:r>
              <w:t>69.217391</w:t>
            </w:r>
          </w:p>
        </w:tc>
        <w:tc>
          <w:tcPr>
            <w:tcW w:w="784" w:type="dxa"/>
          </w:tcPr>
          <w:p w14:paraId="5F7464E6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0F4FAC24" w14:textId="77777777" w:rsidR="008F7A29" w:rsidRDefault="008F7A29">
            <w:r>
              <w:t>Ophthalmology</w:t>
            </w:r>
          </w:p>
        </w:tc>
        <w:tc>
          <w:tcPr>
            <w:tcW w:w="1001" w:type="dxa"/>
          </w:tcPr>
          <w:p w14:paraId="7E8B99B8" w14:textId="77777777" w:rsidR="008F7A29" w:rsidRDefault="008F7A29">
            <w:r>
              <w:t>Allied Hospital, Faisalabad</w:t>
            </w:r>
          </w:p>
        </w:tc>
        <w:tc>
          <w:tcPr>
            <w:tcW w:w="826" w:type="dxa"/>
          </w:tcPr>
          <w:p w14:paraId="4C953455" w14:textId="77777777" w:rsidR="008F7A29" w:rsidRDefault="008F7A29">
            <w:r>
              <w:t>Punjab</w:t>
            </w:r>
          </w:p>
        </w:tc>
      </w:tr>
      <w:tr w:rsidR="008F7A29" w14:paraId="437CBD13" w14:textId="77777777" w:rsidTr="008F7A29">
        <w:tc>
          <w:tcPr>
            <w:tcW w:w="942" w:type="dxa"/>
          </w:tcPr>
          <w:p w14:paraId="5794903C" w14:textId="77777777" w:rsidR="008F7A29" w:rsidRDefault="008F7A29">
            <w:r>
              <w:t>429</w:t>
            </w:r>
          </w:p>
        </w:tc>
        <w:tc>
          <w:tcPr>
            <w:tcW w:w="360" w:type="dxa"/>
          </w:tcPr>
          <w:p w14:paraId="796E2EFA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6DB0DA7" w14:textId="77777777" w:rsidR="008F7A29" w:rsidRDefault="008F7A29">
            <w:r>
              <w:t>5622</w:t>
            </w:r>
          </w:p>
        </w:tc>
        <w:tc>
          <w:tcPr>
            <w:tcW w:w="1012" w:type="dxa"/>
          </w:tcPr>
          <w:p w14:paraId="2CA7B216" w14:textId="77777777" w:rsidR="008F7A29" w:rsidRDefault="008F7A29">
            <w:r>
              <w:t>Sidra Aziz</w:t>
            </w:r>
          </w:p>
        </w:tc>
        <w:tc>
          <w:tcPr>
            <w:tcW w:w="737" w:type="dxa"/>
          </w:tcPr>
          <w:p w14:paraId="3867B77B" w14:textId="77777777" w:rsidR="008F7A29" w:rsidRDefault="008F7A29">
            <w:r>
              <w:t>97667-P</w:t>
            </w:r>
          </w:p>
        </w:tc>
        <w:tc>
          <w:tcPr>
            <w:tcW w:w="911" w:type="dxa"/>
          </w:tcPr>
          <w:p w14:paraId="7DF6BA14" w14:textId="77777777" w:rsidR="008F7A29" w:rsidRDefault="008F7A29">
            <w:r>
              <w:t>Zaeem Sarwar</w:t>
            </w:r>
          </w:p>
        </w:tc>
        <w:tc>
          <w:tcPr>
            <w:tcW w:w="782" w:type="dxa"/>
          </w:tcPr>
          <w:p w14:paraId="7D4D8DA5" w14:textId="77777777" w:rsidR="008F7A29" w:rsidRDefault="008F7A29">
            <w:r>
              <w:t>72.1625</w:t>
            </w:r>
          </w:p>
        </w:tc>
        <w:tc>
          <w:tcPr>
            <w:tcW w:w="784" w:type="dxa"/>
          </w:tcPr>
          <w:p w14:paraId="233FE0DD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64A243BE" w14:textId="77777777" w:rsidR="008F7A29" w:rsidRDefault="008F7A29">
            <w:r>
              <w:t>Ophthalmology</w:t>
            </w:r>
          </w:p>
        </w:tc>
        <w:tc>
          <w:tcPr>
            <w:tcW w:w="1001" w:type="dxa"/>
          </w:tcPr>
          <w:p w14:paraId="400DB879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696ADBBC" w14:textId="77777777" w:rsidR="008F7A29" w:rsidRDefault="008F7A29">
            <w:r>
              <w:t>Punjab</w:t>
            </w:r>
          </w:p>
        </w:tc>
      </w:tr>
      <w:tr w:rsidR="008F7A29" w14:paraId="68714147" w14:textId="77777777" w:rsidTr="008F7A29">
        <w:tc>
          <w:tcPr>
            <w:tcW w:w="942" w:type="dxa"/>
          </w:tcPr>
          <w:p w14:paraId="236E4C75" w14:textId="77777777" w:rsidR="008F7A29" w:rsidRDefault="008F7A29">
            <w:r>
              <w:t>430</w:t>
            </w:r>
          </w:p>
        </w:tc>
        <w:tc>
          <w:tcPr>
            <w:tcW w:w="360" w:type="dxa"/>
          </w:tcPr>
          <w:p w14:paraId="5977F414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2EB078A" w14:textId="77777777" w:rsidR="008F7A29" w:rsidRDefault="008F7A29">
            <w:r>
              <w:t>18111</w:t>
            </w:r>
          </w:p>
        </w:tc>
        <w:tc>
          <w:tcPr>
            <w:tcW w:w="1012" w:type="dxa"/>
          </w:tcPr>
          <w:p w14:paraId="1D8D1AFE" w14:textId="77777777" w:rsidR="008F7A29" w:rsidRDefault="008F7A29">
            <w:r>
              <w:t>Arslan Sajjad</w:t>
            </w:r>
          </w:p>
        </w:tc>
        <w:tc>
          <w:tcPr>
            <w:tcW w:w="737" w:type="dxa"/>
          </w:tcPr>
          <w:p w14:paraId="49513E4A" w14:textId="77777777" w:rsidR="008F7A29" w:rsidRDefault="008F7A29">
            <w:r>
              <w:t>97877-P</w:t>
            </w:r>
          </w:p>
        </w:tc>
        <w:tc>
          <w:tcPr>
            <w:tcW w:w="911" w:type="dxa"/>
          </w:tcPr>
          <w:p w14:paraId="4CCF89AE" w14:textId="77777777" w:rsidR="008F7A29" w:rsidRDefault="008F7A29">
            <w:r>
              <w:t>Sajjad Ahmed Sahi</w:t>
            </w:r>
          </w:p>
        </w:tc>
        <w:tc>
          <w:tcPr>
            <w:tcW w:w="782" w:type="dxa"/>
          </w:tcPr>
          <w:p w14:paraId="50E1A829" w14:textId="77777777" w:rsidR="008F7A29" w:rsidRDefault="008F7A29">
            <w:r>
              <w:t>69.05</w:t>
            </w:r>
          </w:p>
        </w:tc>
        <w:tc>
          <w:tcPr>
            <w:tcW w:w="784" w:type="dxa"/>
          </w:tcPr>
          <w:p w14:paraId="7BFCFF76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33E15884" w14:textId="77777777" w:rsidR="008F7A29" w:rsidRDefault="008F7A29">
            <w:r>
              <w:t>Ophthalmology</w:t>
            </w:r>
          </w:p>
        </w:tc>
        <w:tc>
          <w:tcPr>
            <w:tcW w:w="1001" w:type="dxa"/>
          </w:tcPr>
          <w:p w14:paraId="670D8329" w14:textId="77777777" w:rsidR="008F7A29" w:rsidRDefault="008F7A29">
            <w:r>
              <w:t>Benazir Bhutto Hospital, Rawalpindi</w:t>
            </w:r>
          </w:p>
        </w:tc>
        <w:tc>
          <w:tcPr>
            <w:tcW w:w="826" w:type="dxa"/>
          </w:tcPr>
          <w:p w14:paraId="0C6DB97A" w14:textId="77777777" w:rsidR="008F7A29" w:rsidRDefault="008F7A29">
            <w:r>
              <w:t>Punjab</w:t>
            </w:r>
          </w:p>
        </w:tc>
      </w:tr>
      <w:tr w:rsidR="008F7A29" w14:paraId="5840ECF4" w14:textId="77777777" w:rsidTr="008F7A29">
        <w:tc>
          <w:tcPr>
            <w:tcW w:w="942" w:type="dxa"/>
          </w:tcPr>
          <w:p w14:paraId="5BE23754" w14:textId="77777777" w:rsidR="008F7A29" w:rsidRDefault="008F7A29">
            <w:r>
              <w:t>431</w:t>
            </w:r>
          </w:p>
        </w:tc>
        <w:tc>
          <w:tcPr>
            <w:tcW w:w="360" w:type="dxa"/>
          </w:tcPr>
          <w:p w14:paraId="107178FF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C85715B" w14:textId="77777777" w:rsidR="008F7A29" w:rsidRDefault="008F7A29">
            <w:r>
              <w:t>3839</w:t>
            </w:r>
          </w:p>
        </w:tc>
        <w:tc>
          <w:tcPr>
            <w:tcW w:w="1012" w:type="dxa"/>
          </w:tcPr>
          <w:p w14:paraId="065A8E06" w14:textId="77777777" w:rsidR="008F7A29" w:rsidRDefault="008F7A29">
            <w:r>
              <w:t>Aqsa Baloch</w:t>
            </w:r>
          </w:p>
        </w:tc>
        <w:tc>
          <w:tcPr>
            <w:tcW w:w="737" w:type="dxa"/>
          </w:tcPr>
          <w:p w14:paraId="5B07271D" w14:textId="77777777" w:rsidR="008F7A29" w:rsidRDefault="008F7A29">
            <w:r>
              <w:t>105362-P</w:t>
            </w:r>
          </w:p>
        </w:tc>
        <w:tc>
          <w:tcPr>
            <w:tcW w:w="911" w:type="dxa"/>
          </w:tcPr>
          <w:p w14:paraId="3C746072" w14:textId="77777777" w:rsidR="008F7A29" w:rsidRDefault="008F7A29">
            <w:r>
              <w:t>Muhammad Dilshad Baloch</w:t>
            </w:r>
          </w:p>
        </w:tc>
        <w:tc>
          <w:tcPr>
            <w:tcW w:w="782" w:type="dxa"/>
          </w:tcPr>
          <w:p w14:paraId="57A4D83E" w14:textId="77777777" w:rsidR="008F7A29" w:rsidRDefault="008F7A29">
            <w:r>
              <w:t>58.154166</w:t>
            </w:r>
          </w:p>
        </w:tc>
        <w:tc>
          <w:tcPr>
            <w:tcW w:w="784" w:type="dxa"/>
          </w:tcPr>
          <w:p w14:paraId="6A08B2C4" w14:textId="77777777" w:rsidR="008F7A29" w:rsidRDefault="008F7A29">
            <w:r>
              <w:t>7</w:t>
            </w:r>
          </w:p>
        </w:tc>
        <w:tc>
          <w:tcPr>
            <w:tcW w:w="1305" w:type="dxa"/>
          </w:tcPr>
          <w:p w14:paraId="6ABEE6C9" w14:textId="77777777" w:rsidR="008F7A29" w:rsidRDefault="008F7A29">
            <w:r>
              <w:t>Ophthalmology</w:t>
            </w:r>
          </w:p>
        </w:tc>
        <w:tc>
          <w:tcPr>
            <w:tcW w:w="1001" w:type="dxa"/>
          </w:tcPr>
          <w:p w14:paraId="38A8A834" w14:textId="77777777" w:rsidR="008F7A29" w:rsidRDefault="008F7A29">
            <w:r>
              <w:t>DHQ Hospital, Gujranwala</w:t>
            </w:r>
          </w:p>
        </w:tc>
        <w:tc>
          <w:tcPr>
            <w:tcW w:w="826" w:type="dxa"/>
          </w:tcPr>
          <w:p w14:paraId="39499E0B" w14:textId="77777777" w:rsidR="008F7A29" w:rsidRDefault="008F7A29">
            <w:r>
              <w:t>Punjab</w:t>
            </w:r>
          </w:p>
        </w:tc>
      </w:tr>
      <w:tr w:rsidR="008F7A29" w14:paraId="084B7357" w14:textId="77777777" w:rsidTr="008F7A29">
        <w:tc>
          <w:tcPr>
            <w:tcW w:w="942" w:type="dxa"/>
          </w:tcPr>
          <w:p w14:paraId="4DCF2821" w14:textId="77777777" w:rsidR="008F7A29" w:rsidRDefault="008F7A29">
            <w:r>
              <w:t>432</w:t>
            </w:r>
          </w:p>
        </w:tc>
        <w:tc>
          <w:tcPr>
            <w:tcW w:w="360" w:type="dxa"/>
          </w:tcPr>
          <w:p w14:paraId="1F434B83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5A0B863" w14:textId="77777777" w:rsidR="008F7A29" w:rsidRDefault="008F7A29">
            <w:r>
              <w:t>15934</w:t>
            </w:r>
          </w:p>
        </w:tc>
        <w:tc>
          <w:tcPr>
            <w:tcW w:w="1012" w:type="dxa"/>
          </w:tcPr>
          <w:p w14:paraId="21CE68A3" w14:textId="77777777" w:rsidR="008F7A29" w:rsidRDefault="008F7A29">
            <w:r>
              <w:t>Jannat Anjum</w:t>
            </w:r>
          </w:p>
        </w:tc>
        <w:tc>
          <w:tcPr>
            <w:tcW w:w="737" w:type="dxa"/>
          </w:tcPr>
          <w:p w14:paraId="0690F150" w14:textId="77777777" w:rsidR="008F7A29" w:rsidRDefault="008F7A29">
            <w:r>
              <w:t>103212-P</w:t>
            </w:r>
          </w:p>
        </w:tc>
        <w:tc>
          <w:tcPr>
            <w:tcW w:w="911" w:type="dxa"/>
          </w:tcPr>
          <w:p w14:paraId="0186311B" w14:textId="77777777" w:rsidR="008F7A29" w:rsidRDefault="008F7A29">
            <w:r>
              <w:t>Talha Rehman</w:t>
            </w:r>
          </w:p>
        </w:tc>
        <w:tc>
          <w:tcPr>
            <w:tcW w:w="782" w:type="dxa"/>
          </w:tcPr>
          <w:p w14:paraId="14167E47" w14:textId="77777777" w:rsidR="008F7A29" w:rsidRDefault="008F7A29">
            <w:r>
              <w:t>65.154167</w:t>
            </w:r>
          </w:p>
        </w:tc>
        <w:tc>
          <w:tcPr>
            <w:tcW w:w="784" w:type="dxa"/>
          </w:tcPr>
          <w:p w14:paraId="3DF71660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4B224923" w14:textId="77777777" w:rsidR="008F7A29" w:rsidRDefault="008F7A29">
            <w:r>
              <w:t>Ophthalmology</w:t>
            </w:r>
          </w:p>
        </w:tc>
        <w:tc>
          <w:tcPr>
            <w:tcW w:w="1001" w:type="dxa"/>
          </w:tcPr>
          <w:p w14:paraId="7D5CA737" w14:textId="77777777" w:rsidR="008F7A29" w:rsidRDefault="008F7A29">
            <w:r>
              <w:t>DHQ Teaching Hospital, Sargodha</w:t>
            </w:r>
          </w:p>
        </w:tc>
        <w:tc>
          <w:tcPr>
            <w:tcW w:w="826" w:type="dxa"/>
          </w:tcPr>
          <w:p w14:paraId="6687F193" w14:textId="77777777" w:rsidR="008F7A29" w:rsidRDefault="008F7A29">
            <w:r>
              <w:t>Punjab</w:t>
            </w:r>
          </w:p>
        </w:tc>
      </w:tr>
      <w:tr w:rsidR="008F7A29" w14:paraId="27BBC383" w14:textId="77777777" w:rsidTr="008F7A29">
        <w:tc>
          <w:tcPr>
            <w:tcW w:w="942" w:type="dxa"/>
          </w:tcPr>
          <w:p w14:paraId="51948966" w14:textId="77777777" w:rsidR="008F7A29" w:rsidRDefault="008F7A29">
            <w:r>
              <w:t>433</w:t>
            </w:r>
          </w:p>
        </w:tc>
        <w:tc>
          <w:tcPr>
            <w:tcW w:w="360" w:type="dxa"/>
          </w:tcPr>
          <w:p w14:paraId="4A68021E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774520A" w14:textId="77777777" w:rsidR="008F7A29" w:rsidRDefault="008F7A29">
            <w:r>
              <w:t>16126</w:t>
            </w:r>
          </w:p>
        </w:tc>
        <w:tc>
          <w:tcPr>
            <w:tcW w:w="1012" w:type="dxa"/>
          </w:tcPr>
          <w:p w14:paraId="247C36CE" w14:textId="77777777" w:rsidR="008F7A29" w:rsidRDefault="008F7A29">
            <w:r>
              <w:t>Mamnat Arshad</w:t>
            </w:r>
          </w:p>
        </w:tc>
        <w:tc>
          <w:tcPr>
            <w:tcW w:w="737" w:type="dxa"/>
          </w:tcPr>
          <w:p w14:paraId="4C4F4943" w14:textId="77777777" w:rsidR="008F7A29" w:rsidRDefault="008F7A29">
            <w:r>
              <w:t>97733-P</w:t>
            </w:r>
          </w:p>
        </w:tc>
        <w:tc>
          <w:tcPr>
            <w:tcW w:w="911" w:type="dxa"/>
          </w:tcPr>
          <w:p w14:paraId="18BA73AC" w14:textId="77777777" w:rsidR="008F7A29" w:rsidRDefault="008F7A29">
            <w:r>
              <w:t>Muhammad Arshad Ali</w:t>
            </w:r>
          </w:p>
        </w:tc>
        <w:tc>
          <w:tcPr>
            <w:tcW w:w="782" w:type="dxa"/>
          </w:tcPr>
          <w:p w14:paraId="43F44947" w14:textId="77777777" w:rsidR="008F7A29" w:rsidRDefault="008F7A29">
            <w:r>
              <w:t>69.254167</w:t>
            </w:r>
          </w:p>
        </w:tc>
        <w:tc>
          <w:tcPr>
            <w:tcW w:w="784" w:type="dxa"/>
          </w:tcPr>
          <w:p w14:paraId="0DAC00B0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1AA315E3" w14:textId="77777777" w:rsidR="008F7A29" w:rsidRDefault="008F7A29">
            <w:r>
              <w:t>Ophthalmology</w:t>
            </w:r>
          </w:p>
        </w:tc>
        <w:tc>
          <w:tcPr>
            <w:tcW w:w="1001" w:type="dxa"/>
          </w:tcPr>
          <w:p w14:paraId="7D8B76E9" w14:textId="77777777" w:rsidR="008F7A29" w:rsidRDefault="008F7A29">
            <w:r>
              <w:t>Holy Family Hospital, Rawalpindi</w:t>
            </w:r>
          </w:p>
        </w:tc>
        <w:tc>
          <w:tcPr>
            <w:tcW w:w="826" w:type="dxa"/>
          </w:tcPr>
          <w:p w14:paraId="6A5DB37D" w14:textId="77777777" w:rsidR="008F7A29" w:rsidRDefault="008F7A29">
            <w:r>
              <w:t>Punjab</w:t>
            </w:r>
          </w:p>
        </w:tc>
      </w:tr>
      <w:tr w:rsidR="008F7A29" w14:paraId="015C7475" w14:textId="77777777" w:rsidTr="008F7A29">
        <w:tc>
          <w:tcPr>
            <w:tcW w:w="942" w:type="dxa"/>
          </w:tcPr>
          <w:p w14:paraId="69485127" w14:textId="77777777" w:rsidR="008F7A29" w:rsidRDefault="008F7A29">
            <w:r>
              <w:t>434</w:t>
            </w:r>
          </w:p>
        </w:tc>
        <w:tc>
          <w:tcPr>
            <w:tcW w:w="360" w:type="dxa"/>
          </w:tcPr>
          <w:p w14:paraId="165E39D6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19B8F3C" w14:textId="77777777" w:rsidR="008F7A29" w:rsidRDefault="008F7A29">
            <w:r>
              <w:t>6048</w:t>
            </w:r>
          </w:p>
        </w:tc>
        <w:tc>
          <w:tcPr>
            <w:tcW w:w="1012" w:type="dxa"/>
          </w:tcPr>
          <w:p w14:paraId="17D29B6F" w14:textId="77777777" w:rsidR="008F7A29" w:rsidRDefault="008F7A29">
            <w:r>
              <w:t>Salman Nasir</w:t>
            </w:r>
          </w:p>
        </w:tc>
        <w:tc>
          <w:tcPr>
            <w:tcW w:w="737" w:type="dxa"/>
          </w:tcPr>
          <w:p w14:paraId="05A1B25E" w14:textId="77777777" w:rsidR="008F7A29" w:rsidRDefault="008F7A29">
            <w:r>
              <w:t>106724-P</w:t>
            </w:r>
          </w:p>
        </w:tc>
        <w:tc>
          <w:tcPr>
            <w:tcW w:w="911" w:type="dxa"/>
          </w:tcPr>
          <w:p w14:paraId="274466BD" w14:textId="77777777" w:rsidR="008F7A29" w:rsidRDefault="008F7A29">
            <w:r>
              <w:t>Muhammad Nasrullah</w:t>
            </w:r>
          </w:p>
        </w:tc>
        <w:tc>
          <w:tcPr>
            <w:tcW w:w="782" w:type="dxa"/>
          </w:tcPr>
          <w:p w14:paraId="0626290B" w14:textId="77777777" w:rsidR="008F7A29" w:rsidRDefault="008F7A29">
            <w:r>
              <w:t>63.670833</w:t>
            </w:r>
          </w:p>
        </w:tc>
        <w:tc>
          <w:tcPr>
            <w:tcW w:w="784" w:type="dxa"/>
          </w:tcPr>
          <w:p w14:paraId="0101504F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2A729ADA" w14:textId="77777777" w:rsidR="008F7A29" w:rsidRDefault="008F7A29">
            <w:r>
              <w:t>Ophthalmology</w:t>
            </w:r>
          </w:p>
        </w:tc>
        <w:tc>
          <w:tcPr>
            <w:tcW w:w="1001" w:type="dxa"/>
          </w:tcPr>
          <w:p w14:paraId="09AB60DC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0EAF97BA" w14:textId="77777777" w:rsidR="008F7A29" w:rsidRDefault="008F7A29">
            <w:r>
              <w:t>Punjab</w:t>
            </w:r>
          </w:p>
        </w:tc>
      </w:tr>
      <w:tr w:rsidR="008F7A29" w14:paraId="0AB6B16E" w14:textId="77777777" w:rsidTr="008F7A29">
        <w:tc>
          <w:tcPr>
            <w:tcW w:w="942" w:type="dxa"/>
          </w:tcPr>
          <w:p w14:paraId="52EC58F9" w14:textId="77777777" w:rsidR="008F7A29" w:rsidRDefault="008F7A29">
            <w:r>
              <w:t>435</w:t>
            </w:r>
          </w:p>
        </w:tc>
        <w:tc>
          <w:tcPr>
            <w:tcW w:w="360" w:type="dxa"/>
          </w:tcPr>
          <w:p w14:paraId="501E2DF3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6467CD5" w14:textId="77777777" w:rsidR="008F7A29" w:rsidRDefault="008F7A29">
            <w:r>
              <w:t>18519</w:t>
            </w:r>
          </w:p>
        </w:tc>
        <w:tc>
          <w:tcPr>
            <w:tcW w:w="1012" w:type="dxa"/>
          </w:tcPr>
          <w:p w14:paraId="792FCBBF" w14:textId="77777777" w:rsidR="008F7A29" w:rsidRDefault="008F7A29">
            <w:r>
              <w:t>Hina Khalid</w:t>
            </w:r>
          </w:p>
        </w:tc>
        <w:tc>
          <w:tcPr>
            <w:tcW w:w="737" w:type="dxa"/>
          </w:tcPr>
          <w:p w14:paraId="39A84C75" w14:textId="77777777" w:rsidR="008F7A29" w:rsidRDefault="008F7A29">
            <w:r>
              <w:t>88576-P</w:t>
            </w:r>
          </w:p>
        </w:tc>
        <w:tc>
          <w:tcPr>
            <w:tcW w:w="911" w:type="dxa"/>
          </w:tcPr>
          <w:p w14:paraId="0889F7E7" w14:textId="77777777" w:rsidR="008F7A29" w:rsidRDefault="008F7A29">
            <w:r>
              <w:t>Ahmad Raza Rashed</w:t>
            </w:r>
          </w:p>
        </w:tc>
        <w:tc>
          <w:tcPr>
            <w:tcW w:w="782" w:type="dxa"/>
          </w:tcPr>
          <w:p w14:paraId="2FF812C4" w14:textId="77777777" w:rsidR="008F7A29" w:rsidRDefault="008F7A29">
            <w:r>
              <w:t>67.833333</w:t>
            </w:r>
          </w:p>
        </w:tc>
        <w:tc>
          <w:tcPr>
            <w:tcW w:w="784" w:type="dxa"/>
          </w:tcPr>
          <w:p w14:paraId="5AF4A55F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67901E1" w14:textId="77777777" w:rsidR="008F7A29" w:rsidRDefault="008F7A29">
            <w:r>
              <w:t>Ophthalmology</w:t>
            </w:r>
          </w:p>
        </w:tc>
        <w:tc>
          <w:tcPr>
            <w:tcW w:w="1001" w:type="dxa"/>
          </w:tcPr>
          <w:p w14:paraId="1B4A02CF" w14:textId="77777777" w:rsidR="008F7A29" w:rsidRDefault="008F7A29">
            <w:r>
              <w:t>Lahore General Hospital, Lahore</w:t>
            </w:r>
          </w:p>
        </w:tc>
        <w:tc>
          <w:tcPr>
            <w:tcW w:w="826" w:type="dxa"/>
          </w:tcPr>
          <w:p w14:paraId="015A9299" w14:textId="77777777" w:rsidR="008F7A29" w:rsidRDefault="008F7A29">
            <w:r>
              <w:t>Punjab</w:t>
            </w:r>
          </w:p>
        </w:tc>
      </w:tr>
      <w:tr w:rsidR="008F7A29" w14:paraId="6D2BEA94" w14:textId="77777777" w:rsidTr="008F7A29">
        <w:tc>
          <w:tcPr>
            <w:tcW w:w="942" w:type="dxa"/>
          </w:tcPr>
          <w:p w14:paraId="1DC18522" w14:textId="77777777" w:rsidR="008F7A29" w:rsidRDefault="008F7A29">
            <w:r>
              <w:t>436</w:t>
            </w:r>
          </w:p>
        </w:tc>
        <w:tc>
          <w:tcPr>
            <w:tcW w:w="360" w:type="dxa"/>
          </w:tcPr>
          <w:p w14:paraId="241D22DC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57FA410" w14:textId="77777777" w:rsidR="008F7A29" w:rsidRDefault="008F7A29">
            <w:r>
              <w:t>18307</w:t>
            </w:r>
          </w:p>
        </w:tc>
        <w:tc>
          <w:tcPr>
            <w:tcW w:w="1012" w:type="dxa"/>
          </w:tcPr>
          <w:p w14:paraId="4CC5DCFB" w14:textId="77777777" w:rsidR="008F7A29" w:rsidRDefault="008F7A29">
            <w:r>
              <w:t>Seena Saif</w:t>
            </w:r>
          </w:p>
        </w:tc>
        <w:tc>
          <w:tcPr>
            <w:tcW w:w="737" w:type="dxa"/>
          </w:tcPr>
          <w:p w14:paraId="5DBB7634" w14:textId="77777777" w:rsidR="008F7A29" w:rsidRDefault="008F7A29">
            <w:r>
              <w:t>98749-P</w:t>
            </w:r>
          </w:p>
        </w:tc>
        <w:tc>
          <w:tcPr>
            <w:tcW w:w="911" w:type="dxa"/>
          </w:tcPr>
          <w:p w14:paraId="7BB28DBE" w14:textId="77777777" w:rsidR="008F7A29" w:rsidRDefault="008F7A29">
            <w:r>
              <w:t>Ali raza</w:t>
            </w:r>
          </w:p>
        </w:tc>
        <w:tc>
          <w:tcPr>
            <w:tcW w:w="782" w:type="dxa"/>
          </w:tcPr>
          <w:p w14:paraId="0BF49E99" w14:textId="77777777" w:rsidR="008F7A29" w:rsidRDefault="008F7A29">
            <w:r>
              <w:t>61.584397</w:t>
            </w:r>
          </w:p>
        </w:tc>
        <w:tc>
          <w:tcPr>
            <w:tcW w:w="784" w:type="dxa"/>
          </w:tcPr>
          <w:p w14:paraId="42750EB3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1FC1CEEF" w14:textId="77777777" w:rsidR="008F7A29" w:rsidRDefault="008F7A29">
            <w:r>
              <w:t>Ophthalmology</w:t>
            </w:r>
          </w:p>
        </w:tc>
        <w:tc>
          <w:tcPr>
            <w:tcW w:w="1001" w:type="dxa"/>
          </w:tcPr>
          <w:p w14:paraId="692C5B7F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65BF0B93" w14:textId="77777777" w:rsidR="008F7A29" w:rsidRDefault="008F7A29">
            <w:r>
              <w:t>Punjab</w:t>
            </w:r>
          </w:p>
        </w:tc>
      </w:tr>
      <w:tr w:rsidR="008F7A29" w14:paraId="4A266D45" w14:textId="77777777" w:rsidTr="008F7A29">
        <w:tc>
          <w:tcPr>
            <w:tcW w:w="942" w:type="dxa"/>
          </w:tcPr>
          <w:p w14:paraId="48D32A59" w14:textId="77777777" w:rsidR="008F7A29" w:rsidRDefault="008F7A29">
            <w:r>
              <w:t>437</w:t>
            </w:r>
          </w:p>
        </w:tc>
        <w:tc>
          <w:tcPr>
            <w:tcW w:w="360" w:type="dxa"/>
          </w:tcPr>
          <w:p w14:paraId="680C7877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56EC277E" w14:textId="77777777" w:rsidR="008F7A29" w:rsidRDefault="008F7A29">
            <w:r>
              <w:t>4651</w:t>
            </w:r>
          </w:p>
        </w:tc>
        <w:tc>
          <w:tcPr>
            <w:tcW w:w="1012" w:type="dxa"/>
          </w:tcPr>
          <w:p w14:paraId="3CB3E39E" w14:textId="77777777" w:rsidR="008F7A29" w:rsidRDefault="008F7A29">
            <w:r>
              <w:t>Tauheed Rafiq</w:t>
            </w:r>
          </w:p>
        </w:tc>
        <w:tc>
          <w:tcPr>
            <w:tcW w:w="737" w:type="dxa"/>
          </w:tcPr>
          <w:p w14:paraId="5C2FEBE1" w14:textId="77777777" w:rsidR="008F7A29" w:rsidRDefault="008F7A29">
            <w:r>
              <w:t>101623-P</w:t>
            </w:r>
          </w:p>
        </w:tc>
        <w:tc>
          <w:tcPr>
            <w:tcW w:w="911" w:type="dxa"/>
          </w:tcPr>
          <w:p w14:paraId="3578FB85" w14:textId="77777777" w:rsidR="008F7A29" w:rsidRDefault="008F7A29">
            <w:r>
              <w:t>Jawad Fareed</w:t>
            </w:r>
          </w:p>
        </w:tc>
        <w:tc>
          <w:tcPr>
            <w:tcW w:w="782" w:type="dxa"/>
          </w:tcPr>
          <w:p w14:paraId="7D55DC8D" w14:textId="77777777" w:rsidR="008F7A29" w:rsidRDefault="008F7A29">
            <w:r>
              <w:t>61.507801</w:t>
            </w:r>
          </w:p>
        </w:tc>
        <w:tc>
          <w:tcPr>
            <w:tcW w:w="784" w:type="dxa"/>
          </w:tcPr>
          <w:p w14:paraId="61FB191D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78FF4C2B" w14:textId="77777777" w:rsidR="008F7A29" w:rsidRDefault="008F7A29">
            <w:r>
              <w:t>Ophthalmology</w:t>
            </w:r>
          </w:p>
        </w:tc>
        <w:tc>
          <w:tcPr>
            <w:tcW w:w="1001" w:type="dxa"/>
          </w:tcPr>
          <w:p w14:paraId="7519F744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002FF068" w14:textId="77777777" w:rsidR="008F7A29" w:rsidRDefault="008F7A29">
            <w:r>
              <w:t>Punjab</w:t>
            </w:r>
          </w:p>
        </w:tc>
      </w:tr>
      <w:tr w:rsidR="008F7A29" w14:paraId="333E6D1A" w14:textId="77777777" w:rsidTr="008F7A29">
        <w:tc>
          <w:tcPr>
            <w:tcW w:w="942" w:type="dxa"/>
          </w:tcPr>
          <w:p w14:paraId="3F3ABF58" w14:textId="77777777" w:rsidR="008F7A29" w:rsidRDefault="008F7A29">
            <w:r>
              <w:t>438</w:t>
            </w:r>
          </w:p>
        </w:tc>
        <w:tc>
          <w:tcPr>
            <w:tcW w:w="360" w:type="dxa"/>
          </w:tcPr>
          <w:p w14:paraId="4BCB5B93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2A350502" w14:textId="77777777" w:rsidR="008F7A29" w:rsidRDefault="008F7A29">
            <w:r>
              <w:t>3556</w:t>
            </w:r>
          </w:p>
        </w:tc>
        <w:tc>
          <w:tcPr>
            <w:tcW w:w="1012" w:type="dxa"/>
          </w:tcPr>
          <w:p w14:paraId="4F0DEDD3" w14:textId="77777777" w:rsidR="008F7A29" w:rsidRDefault="008F7A29">
            <w:r>
              <w:t>Bushra Naz</w:t>
            </w:r>
          </w:p>
        </w:tc>
        <w:tc>
          <w:tcPr>
            <w:tcW w:w="737" w:type="dxa"/>
          </w:tcPr>
          <w:p w14:paraId="64699828" w14:textId="77777777" w:rsidR="008F7A29" w:rsidRDefault="008F7A29">
            <w:r>
              <w:t>106893-p</w:t>
            </w:r>
          </w:p>
        </w:tc>
        <w:tc>
          <w:tcPr>
            <w:tcW w:w="911" w:type="dxa"/>
          </w:tcPr>
          <w:p w14:paraId="41FF34EF" w14:textId="77777777" w:rsidR="008F7A29" w:rsidRDefault="008F7A29">
            <w:r>
              <w:t>Ghulam Mustafa</w:t>
            </w:r>
          </w:p>
        </w:tc>
        <w:tc>
          <w:tcPr>
            <w:tcW w:w="782" w:type="dxa"/>
          </w:tcPr>
          <w:p w14:paraId="769E9F12" w14:textId="77777777" w:rsidR="008F7A29" w:rsidRDefault="008F7A29">
            <w:r>
              <w:t>61.054167</w:t>
            </w:r>
          </w:p>
        </w:tc>
        <w:tc>
          <w:tcPr>
            <w:tcW w:w="784" w:type="dxa"/>
          </w:tcPr>
          <w:p w14:paraId="3E49651C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20B8A87C" w14:textId="77777777" w:rsidR="008F7A29" w:rsidRDefault="008F7A29">
            <w:r>
              <w:t>Ophthalmology</w:t>
            </w:r>
          </w:p>
        </w:tc>
        <w:tc>
          <w:tcPr>
            <w:tcW w:w="1001" w:type="dxa"/>
          </w:tcPr>
          <w:p w14:paraId="67245132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774BD52F" w14:textId="77777777" w:rsidR="008F7A29" w:rsidRDefault="008F7A29">
            <w:r>
              <w:t>Punjab</w:t>
            </w:r>
          </w:p>
        </w:tc>
      </w:tr>
      <w:tr w:rsidR="008F7A29" w14:paraId="17148E89" w14:textId="77777777" w:rsidTr="008F7A29">
        <w:tc>
          <w:tcPr>
            <w:tcW w:w="942" w:type="dxa"/>
          </w:tcPr>
          <w:p w14:paraId="7CEC5030" w14:textId="77777777" w:rsidR="008F7A29" w:rsidRDefault="008F7A29">
            <w:r>
              <w:t>439</w:t>
            </w:r>
          </w:p>
        </w:tc>
        <w:tc>
          <w:tcPr>
            <w:tcW w:w="360" w:type="dxa"/>
          </w:tcPr>
          <w:p w14:paraId="10CD4829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4B1FB93A" w14:textId="77777777" w:rsidR="008F7A29" w:rsidRDefault="008F7A29">
            <w:r>
              <w:t>4031</w:t>
            </w:r>
          </w:p>
        </w:tc>
        <w:tc>
          <w:tcPr>
            <w:tcW w:w="1012" w:type="dxa"/>
          </w:tcPr>
          <w:p w14:paraId="1B11B319" w14:textId="77777777" w:rsidR="008F7A29" w:rsidRDefault="008F7A29">
            <w:r>
              <w:t>Laraib Khan</w:t>
            </w:r>
          </w:p>
        </w:tc>
        <w:tc>
          <w:tcPr>
            <w:tcW w:w="737" w:type="dxa"/>
          </w:tcPr>
          <w:p w14:paraId="1110956F" w14:textId="77777777" w:rsidR="008F7A29" w:rsidRDefault="008F7A29">
            <w:r>
              <w:t>100311-P</w:t>
            </w:r>
          </w:p>
        </w:tc>
        <w:tc>
          <w:tcPr>
            <w:tcW w:w="911" w:type="dxa"/>
          </w:tcPr>
          <w:p w14:paraId="44418483" w14:textId="77777777" w:rsidR="008F7A29" w:rsidRDefault="008F7A29">
            <w:r>
              <w:t>Muhammad Qasim Khan</w:t>
            </w:r>
          </w:p>
        </w:tc>
        <w:tc>
          <w:tcPr>
            <w:tcW w:w="782" w:type="dxa"/>
          </w:tcPr>
          <w:p w14:paraId="2085707B" w14:textId="77777777" w:rsidR="008F7A29" w:rsidRDefault="008F7A29">
            <w:r>
              <w:t>60.268</w:t>
            </w:r>
          </w:p>
        </w:tc>
        <w:tc>
          <w:tcPr>
            <w:tcW w:w="784" w:type="dxa"/>
          </w:tcPr>
          <w:p w14:paraId="3A38DED3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32C90AB6" w14:textId="77777777" w:rsidR="008F7A29" w:rsidRDefault="008F7A29">
            <w:r>
              <w:t>Ophthalmology</w:t>
            </w:r>
          </w:p>
        </w:tc>
        <w:tc>
          <w:tcPr>
            <w:tcW w:w="1001" w:type="dxa"/>
          </w:tcPr>
          <w:p w14:paraId="65ACBB96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2EA550AB" w14:textId="77777777" w:rsidR="008F7A29" w:rsidRDefault="008F7A29">
            <w:r>
              <w:t>Punjab</w:t>
            </w:r>
          </w:p>
        </w:tc>
      </w:tr>
      <w:tr w:rsidR="008F7A29" w14:paraId="0789B7A3" w14:textId="77777777" w:rsidTr="008F7A29">
        <w:tc>
          <w:tcPr>
            <w:tcW w:w="942" w:type="dxa"/>
          </w:tcPr>
          <w:p w14:paraId="0AACCC27" w14:textId="77777777" w:rsidR="008F7A29" w:rsidRDefault="008F7A29">
            <w:r>
              <w:t>440</w:t>
            </w:r>
          </w:p>
        </w:tc>
        <w:tc>
          <w:tcPr>
            <w:tcW w:w="360" w:type="dxa"/>
          </w:tcPr>
          <w:p w14:paraId="2220B85B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C42470A" w14:textId="77777777" w:rsidR="008F7A29" w:rsidRDefault="008F7A29">
            <w:r>
              <w:t>16621</w:t>
            </w:r>
          </w:p>
        </w:tc>
        <w:tc>
          <w:tcPr>
            <w:tcW w:w="1012" w:type="dxa"/>
          </w:tcPr>
          <w:p w14:paraId="25AC2AB1" w14:textId="77777777" w:rsidR="008F7A29" w:rsidRDefault="008F7A29">
            <w:r>
              <w:t>Ahmad Masood</w:t>
            </w:r>
          </w:p>
        </w:tc>
        <w:tc>
          <w:tcPr>
            <w:tcW w:w="737" w:type="dxa"/>
          </w:tcPr>
          <w:p w14:paraId="58EE9CE5" w14:textId="77777777" w:rsidR="008F7A29" w:rsidRDefault="008F7A29">
            <w:r>
              <w:t>112259-P</w:t>
            </w:r>
          </w:p>
        </w:tc>
        <w:tc>
          <w:tcPr>
            <w:tcW w:w="911" w:type="dxa"/>
          </w:tcPr>
          <w:p w14:paraId="5505D9CD" w14:textId="77777777" w:rsidR="008F7A29" w:rsidRDefault="008F7A29">
            <w:r>
              <w:t>Khaled Masood</w:t>
            </w:r>
          </w:p>
        </w:tc>
        <w:tc>
          <w:tcPr>
            <w:tcW w:w="782" w:type="dxa"/>
          </w:tcPr>
          <w:p w14:paraId="5C817ACB" w14:textId="77777777" w:rsidR="008F7A29" w:rsidRDefault="008F7A29">
            <w:r>
              <w:t>73.604166</w:t>
            </w:r>
          </w:p>
        </w:tc>
        <w:tc>
          <w:tcPr>
            <w:tcW w:w="784" w:type="dxa"/>
          </w:tcPr>
          <w:p w14:paraId="6E50981B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24E84643" w14:textId="77777777" w:rsidR="008F7A29" w:rsidRDefault="008F7A29">
            <w:r>
              <w:t>Ophthalmology</w:t>
            </w:r>
          </w:p>
        </w:tc>
        <w:tc>
          <w:tcPr>
            <w:tcW w:w="1001" w:type="dxa"/>
          </w:tcPr>
          <w:p w14:paraId="7DDC34F4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03E872D3" w14:textId="77777777" w:rsidR="008F7A29" w:rsidRDefault="008F7A29">
            <w:r>
              <w:t>Punjab</w:t>
            </w:r>
          </w:p>
        </w:tc>
      </w:tr>
      <w:tr w:rsidR="008F7A29" w14:paraId="29AA96BD" w14:textId="77777777" w:rsidTr="008F7A29">
        <w:tc>
          <w:tcPr>
            <w:tcW w:w="942" w:type="dxa"/>
          </w:tcPr>
          <w:p w14:paraId="4956976B" w14:textId="77777777" w:rsidR="008F7A29" w:rsidRDefault="008F7A29">
            <w:r>
              <w:t>441</w:t>
            </w:r>
          </w:p>
        </w:tc>
        <w:tc>
          <w:tcPr>
            <w:tcW w:w="360" w:type="dxa"/>
          </w:tcPr>
          <w:p w14:paraId="19FBCE59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57DAD3E" w14:textId="77777777" w:rsidR="008F7A29" w:rsidRDefault="008F7A29">
            <w:r>
              <w:t>16095</w:t>
            </w:r>
          </w:p>
        </w:tc>
        <w:tc>
          <w:tcPr>
            <w:tcW w:w="1012" w:type="dxa"/>
          </w:tcPr>
          <w:p w14:paraId="016C0E13" w14:textId="77777777" w:rsidR="008F7A29" w:rsidRDefault="008F7A29">
            <w:r>
              <w:t>Mudassar Ali Asghar</w:t>
            </w:r>
          </w:p>
        </w:tc>
        <w:tc>
          <w:tcPr>
            <w:tcW w:w="737" w:type="dxa"/>
          </w:tcPr>
          <w:p w14:paraId="2964AD9E" w14:textId="77777777" w:rsidR="008F7A29" w:rsidRDefault="008F7A29">
            <w:r>
              <w:t>104995-p</w:t>
            </w:r>
          </w:p>
        </w:tc>
        <w:tc>
          <w:tcPr>
            <w:tcW w:w="911" w:type="dxa"/>
          </w:tcPr>
          <w:p w14:paraId="16656184" w14:textId="77777777" w:rsidR="008F7A29" w:rsidRDefault="008F7A29">
            <w:r>
              <w:t>Muhammad Asghar</w:t>
            </w:r>
          </w:p>
        </w:tc>
        <w:tc>
          <w:tcPr>
            <w:tcW w:w="782" w:type="dxa"/>
          </w:tcPr>
          <w:p w14:paraId="4A5ABF22" w14:textId="77777777" w:rsidR="008F7A29" w:rsidRDefault="008F7A29">
            <w:r>
              <w:t>63.004167</w:t>
            </w:r>
          </w:p>
        </w:tc>
        <w:tc>
          <w:tcPr>
            <w:tcW w:w="784" w:type="dxa"/>
          </w:tcPr>
          <w:p w14:paraId="16636A10" w14:textId="77777777" w:rsidR="008F7A29" w:rsidRDefault="008F7A29">
            <w:r>
              <w:t>10</w:t>
            </w:r>
          </w:p>
        </w:tc>
        <w:tc>
          <w:tcPr>
            <w:tcW w:w="1305" w:type="dxa"/>
          </w:tcPr>
          <w:p w14:paraId="7EE8966A" w14:textId="77777777" w:rsidR="008F7A29" w:rsidRDefault="008F7A29">
            <w:r>
              <w:t>Ophthalmology</w:t>
            </w:r>
          </w:p>
        </w:tc>
        <w:tc>
          <w:tcPr>
            <w:tcW w:w="1001" w:type="dxa"/>
          </w:tcPr>
          <w:p w14:paraId="3BDF5FF6" w14:textId="77777777" w:rsidR="008F7A29" w:rsidRDefault="008F7A29">
            <w:r>
              <w:t>Sahiwal Teaching Hospital, Sahiwal</w:t>
            </w:r>
          </w:p>
        </w:tc>
        <w:tc>
          <w:tcPr>
            <w:tcW w:w="826" w:type="dxa"/>
          </w:tcPr>
          <w:p w14:paraId="03713929" w14:textId="77777777" w:rsidR="008F7A29" w:rsidRDefault="008F7A29">
            <w:r>
              <w:t>Punjab</w:t>
            </w:r>
          </w:p>
        </w:tc>
      </w:tr>
      <w:tr w:rsidR="008F7A29" w14:paraId="24623927" w14:textId="77777777" w:rsidTr="008F7A29">
        <w:tc>
          <w:tcPr>
            <w:tcW w:w="942" w:type="dxa"/>
          </w:tcPr>
          <w:p w14:paraId="10659705" w14:textId="77777777" w:rsidR="008F7A29" w:rsidRDefault="008F7A29">
            <w:r>
              <w:t>442</w:t>
            </w:r>
          </w:p>
        </w:tc>
        <w:tc>
          <w:tcPr>
            <w:tcW w:w="360" w:type="dxa"/>
          </w:tcPr>
          <w:p w14:paraId="245F63CC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F934542" w14:textId="77777777" w:rsidR="008F7A29" w:rsidRDefault="008F7A29">
            <w:r>
              <w:t>1039</w:t>
            </w:r>
          </w:p>
        </w:tc>
        <w:tc>
          <w:tcPr>
            <w:tcW w:w="1012" w:type="dxa"/>
          </w:tcPr>
          <w:p w14:paraId="0FD4D9D5" w14:textId="77777777" w:rsidR="008F7A29" w:rsidRDefault="008F7A29">
            <w:r>
              <w:t>Sameia Naeem</w:t>
            </w:r>
          </w:p>
        </w:tc>
        <w:tc>
          <w:tcPr>
            <w:tcW w:w="737" w:type="dxa"/>
          </w:tcPr>
          <w:p w14:paraId="73B58695" w14:textId="77777777" w:rsidR="008F7A29" w:rsidRDefault="008F7A29">
            <w:r>
              <w:t>95500-P</w:t>
            </w:r>
          </w:p>
        </w:tc>
        <w:tc>
          <w:tcPr>
            <w:tcW w:w="911" w:type="dxa"/>
          </w:tcPr>
          <w:p w14:paraId="15F909E7" w14:textId="77777777" w:rsidR="008F7A29" w:rsidRDefault="008F7A29">
            <w:r>
              <w:t>Muhammad Naeem</w:t>
            </w:r>
          </w:p>
        </w:tc>
        <w:tc>
          <w:tcPr>
            <w:tcW w:w="782" w:type="dxa"/>
          </w:tcPr>
          <w:p w14:paraId="0DFD9B7E" w14:textId="77777777" w:rsidR="008F7A29" w:rsidRDefault="008F7A29">
            <w:r>
              <w:t>60.091667</w:t>
            </w:r>
          </w:p>
        </w:tc>
        <w:tc>
          <w:tcPr>
            <w:tcW w:w="784" w:type="dxa"/>
          </w:tcPr>
          <w:p w14:paraId="5542E991" w14:textId="77777777" w:rsidR="008F7A29" w:rsidRDefault="008F7A29">
            <w:r>
              <w:t>7</w:t>
            </w:r>
          </w:p>
        </w:tc>
        <w:tc>
          <w:tcPr>
            <w:tcW w:w="1305" w:type="dxa"/>
          </w:tcPr>
          <w:p w14:paraId="030753BE" w14:textId="77777777" w:rsidR="008F7A29" w:rsidRDefault="008F7A29">
            <w:r>
              <w:t>Ophthalmology</w:t>
            </w:r>
          </w:p>
        </w:tc>
        <w:tc>
          <w:tcPr>
            <w:tcW w:w="1001" w:type="dxa"/>
          </w:tcPr>
          <w:p w14:paraId="4B24615C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4DB7EF40" w14:textId="77777777" w:rsidR="008F7A29" w:rsidRDefault="008F7A29">
            <w:r>
              <w:t>Punjab</w:t>
            </w:r>
          </w:p>
        </w:tc>
      </w:tr>
      <w:tr w:rsidR="008F7A29" w14:paraId="56C3A3A0" w14:textId="77777777" w:rsidTr="008F7A29">
        <w:tc>
          <w:tcPr>
            <w:tcW w:w="942" w:type="dxa"/>
          </w:tcPr>
          <w:p w14:paraId="67374AE8" w14:textId="77777777" w:rsidR="008F7A29" w:rsidRDefault="008F7A29">
            <w:r>
              <w:t>443</w:t>
            </w:r>
          </w:p>
        </w:tc>
        <w:tc>
          <w:tcPr>
            <w:tcW w:w="360" w:type="dxa"/>
          </w:tcPr>
          <w:p w14:paraId="4F4199E5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AA5B9F6" w14:textId="77777777" w:rsidR="008F7A29" w:rsidRDefault="008F7A29">
            <w:r>
              <w:t>16510</w:t>
            </w:r>
          </w:p>
        </w:tc>
        <w:tc>
          <w:tcPr>
            <w:tcW w:w="1012" w:type="dxa"/>
          </w:tcPr>
          <w:p w14:paraId="12DBC7F2" w14:textId="77777777" w:rsidR="008F7A29" w:rsidRDefault="008F7A29">
            <w:r>
              <w:t>Muhammad Tahseen Anwar</w:t>
            </w:r>
          </w:p>
        </w:tc>
        <w:tc>
          <w:tcPr>
            <w:tcW w:w="737" w:type="dxa"/>
          </w:tcPr>
          <w:p w14:paraId="14923D86" w14:textId="77777777" w:rsidR="008F7A29" w:rsidRDefault="008F7A29">
            <w:r>
              <w:t>104566-p</w:t>
            </w:r>
          </w:p>
        </w:tc>
        <w:tc>
          <w:tcPr>
            <w:tcW w:w="911" w:type="dxa"/>
          </w:tcPr>
          <w:p w14:paraId="494EF068" w14:textId="77777777" w:rsidR="008F7A29" w:rsidRDefault="008F7A29">
            <w:r>
              <w:t>Muhammad Anwar</w:t>
            </w:r>
          </w:p>
        </w:tc>
        <w:tc>
          <w:tcPr>
            <w:tcW w:w="782" w:type="dxa"/>
          </w:tcPr>
          <w:p w14:paraId="74699E7E" w14:textId="77777777" w:rsidR="008F7A29" w:rsidRDefault="008F7A29">
            <w:r>
              <w:t>59.970833</w:t>
            </w:r>
          </w:p>
        </w:tc>
        <w:tc>
          <w:tcPr>
            <w:tcW w:w="784" w:type="dxa"/>
          </w:tcPr>
          <w:p w14:paraId="12F24A60" w14:textId="77777777" w:rsidR="008F7A29" w:rsidRDefault="008F7A29">
            <w:r>
              <w:t>6</w:t>
            </w:r>
          </w:p>
        </w:tc>
        <w:tc>
          <w:tcPr>
            <w:tcW w:w="1305" w:type="dxa"/>
          </w:tcPr>
          <w:p w14:paraId="741C0F6D" w14:textId="77777777" w:rsidR="008F7A29" w:rsidRDefault="008F7A29">
            <w:r>
              <w:t>Ophthalmology</w:t>
            </w:r>
          </w:p>
        </w:tc>
        <w:tc>
          <w:tcPr>
            <w:tcW w:w="1001" w:type="dxa"/>
          </w:tcPr>
          <w:p w14:paraId="7388BE88" w14:textId="77777777" w:rsidR="008F7A29" w:rsidRDefault="008F7A29">
            <w:r>
              <w:t>Sir Ganga Ram Hospital, Lahore</w:t>
            </w:r>
          </w:p>
        </w:tc>
        <w:tc>
          <w:tcPr>
            <w:tcW w:w="826" w:type="dxa"/>
          </w:tcPr>
          <w:p w14:paraId="60026403" w14:textId="77777777" w:rsidR="008F7A29" w:rsidRDefault="008F7A29">
            <w:r>
              <w:t>Punjab</w:t>
            </w:r>
          </w:p>
        </w:tc>
      </w:tr>
      <w:tr w:rsidR="008F7A29" w14:paraId="1D34BBDE" w14:textId="77777777" w:rsidTr="008F7A29">
        <w:tc>
          <w:tcPr>
            <w:tcW w:w="942" w:type="dxa"/>
          </w:tcPr>
          <w:p w14:paraId="2A69177B" w14:textId="77777777" w:rsidR="008F7A29" w:rsidRDefault="008F7A29">
            <w:r>
              <w:t>444</w:t>
            </w:r>
          </w:p>
        </w:tc>
        <w:tc>
          <w:tcPr>
            <w:tcW w:w="360" w:type="dxa"/>
          </w:tcPr>
          <w:p w14:paraId="1CB681CF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8CC21F9" w14:textId="77777777" w:rsidR="008F7A29" w:rsidRDefault="008F7A29">
            <w:r>
              <w:t>18499</w:t>
            </w:r>
          </w:p>
        </w:tc>
        <w:tc>
          <w:tcPr>
            <w:tcW w:w="1012" w:type="dxa"/>
          </w:tcPr>
          <w:p w14:paraId="2A402533" w14:textId="77777777" w:rsidR="008F7A29" w:rsidRDefault="008F7A29">
            <w:r>
              <w:t>Shahbaz Ali</w:t>
            </w:r>
          </w:p>
        </w:tc>
        <w:tc>
          <w:tcPr>
            <w:tcW w:w="737" w:type="dxa"/>
          </w:tcPr>
          <w:p w14:paraId="79DFE3E6" w14:textId="77777777" w:rsidR="008F7A29" w:rsidRDefault="008F7A29">
            <w:r>
              <w:t>84885-P</w:t>
            </w:r>
          </w:p>
        </w:tc>
        <w:tc>
          <w:tcPr>
            <w:tcW w:w="911" w:type="dxa"/>
          </w:tcPr>
          <w:p w14:paraId="1D36EE9C" w14:textId="77777777" w:rsidR="008F7A29" w:rsidRDefault="008F7A29">
            <w:r>
              <w:t>Makhdoom Faiz Hussain</w:t>
            </w:r>
          </w:p>
        </w:tc>
        <w:tc>
          <w:tcPr>
            <w:tcW w:w="782" w:type="dxa"/>
          </w:tcPr>
          <w:p w14:paraId="5F6C9A7B" w14:textId="77777777" w:rsidR="008F7A29" w:rsidRDefault="008F7A29">
            <w:r>
              <w:t>65.3875</w:t>
            </w:r>
          </w:p>
        </w:tc>
        <w:tc>
          <w:tcPr>
            <w:tcW w:w="784" w:type="dxa"/>
          </w:tcPr>
          <w:p w14:paraId="646F4948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1C5B3EE0" w14:textId="77777777" w:rsidR="008F7A29" w:rsidRDefault="008F7A29">
            <w:r>
              <w:t>Ophthalmology</w:t>
            </w:r>
          </w:p>
        </w:tc>
        <w:tc>
          <w:tcPr>
            <w:tcW w:w="1001" w:type="dxa"/>
          </w:tcPr>
          <w:p w14:paraId="7387EA8B" w14:textId="77777777" w:rsidR="008F7A29" w:rsidRDefault="008F7A29">
            <w:r>
              <w:t>SZ Hospital, Rahim Yar Khan</w:t>
            </w:r>
          </w:p>
        </w:tc>
        <w:tc>
          <w:tcPr>
            <w:tcW w:w="826" w:type="dxa"/>
          </w:tcPr>
          <w:p w14:paraId="403DC82A" w14:textId="77777777" w:rsidR="008F7A29" w:rsidRDefault="008F7A29">
            <w:r>
              <w:t>Punjab</w:t>
            </w:r>
          </w:p>
        </w:tc>
      </w:tr>
      <w:tr w:rsidR="008F7A29" w14:paraId="0EF420DD" w14:textId="77777777" w:rsidTr="008F7A29">
        <w:tc>
          <w:tcPr>
            <w:tcW w:w="942" w:type="dxa"/>
          </w:tcPr>
          <w:p w14:paraId="0B17E781" w14:textId="77777777" w:rsidR="008F7A29" w:rsidRDefault="008F7A29">
            <w:r>
              <w:t>445</w:t>
            </w:r>
          </w:p>
        </w:tc>
        <w:tc>
          <w:tcPr>
            <w:tcW w:w="360" w:type="dxa"/>
          </w:tcPr>
          <w:p w14:paraId="2F18E7A7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1FA14AB" w14:textId="77777777" w:rsidR="008F7A29" w:rsidRDefault="008F7A29">
            <w:r>
              <w:t>18528</w:t>
            </w:r>
          </w:p>
        </w:tc>
        <w:tc>
          <w:tcPr>
            <w:tcW w:w="1012" w:type="dxa"/>
          </w:tcPr>
          <w:p w14:paraId="51F7BC29" w14:textId="77777777" w:rsidR="008F7A29" w:rsidRDefault="008F7A29">
            <w:r>
              <w:t>Muhammad Nasir Khan</w:t>
            </w:r>
          </w:p>
        </w:tc>
        <w:tc>
          <w:tcPr>
            <w:tcW w:w="737" w:type="dxa"/>
          </w:tcPr>
          <w:p w14:paraId="27FA5B25" w14:textId="77777777" w:rsidR="008F7A29" w:rsidRDefault="008F7A29">
            <w:r>
              <w:t>4577-B</w:t>
            </w:r>
          </w:p>
        </w:tc>
        <w:tc>
          <w:tcPr>
            <w:tcW w:w="911" w:type="dxa"/>
          </w:tcPr>
          <w:p w14:paraId="4A8763A5" w14:textId="77777777" w:rsidR="008F7A29" w:rsidRDefault="008F7A29">
            <w:r>
              <w:t>Jaffar Khan</w:t>
            </w:r>
          </w:p>
        </w:tc>
        <w:tc>
          <w:tcPr>
            <w:tcW w:w="782" w:type="dxa"/>
          </w:tcPr>
          <w:p w14:paraId="47069C8A" w14:textId="77777777" w:rsidR="008F7A29" w:rsidRDefault="008F7A29">
            <w:r>
              <w:t>44.873913</w:t>
            </w:r>
          </w:p>
        </w:tc>
        <w:tc>
          <w:tcPr>
            <w:tcW w:w="784" w:type="dxa"/>
          </w:tcPr>
          <w:p w14:paraId="63B02DAD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8D533FD" w14:textId="77777777" w:rsidR="008F7A29" w:rsidRDefault="008F7A29">
            <w:r>
              <w:t>Ophthalmology</w:t>
            </w:r>
          </w:p>
        </w:tc>
        <w:tc>
          <w:tcPr>
            <w:tcW w:w="1001" w:type="dxa"/>
          </w:tcPr>
          <w:p w14:paraId="26387190" w14:textId="77777777" w:rsidR="008F7A29" w:rsidRDefault="008F7A29">
            <w:r>
              <w:t>SZ Hospital, Rahim Yar Khan</w:t>
            </w:r>
          </w:p>
        </w:tc>
        <w:tc>
          <w:tcPr>
            <w:tcW w:w="826" w:type="dxa"/>
          </w:tcPr>
          <w:p w14:paraId="5E697681" w14:textId="77777777" w:rsidR="008F7A29" w:rsidRDefault="008F7A29">
            <w:r>
              <w:t>KPK, Sindh, Balochistan</w:t>
            </w:r>
          </w:p>
        </w:tc>
      </w:tr>
      <w:tr w:rsidR="008F7A29" w14:paraId="0F270A42" w14:textId="77777777" w:rsidTr="008F7A29">
        <w:tc>
          <w:tcPr>
            <w:tcW w:w="942" w:type="dxa"/>
          </w:tcPr>
          <w:p w14:paraId="469D6446" w14:textId="77777777" w:rsidR="008F7A29" w:rsidRDefault="008F7A29">
            <w:r>
              <w:t>446</w:t>
            </w:r>
          </w:p>
        </w:tc>
        <w:tc>
          <w:tcPr>
            <w:tcW w:w="360" w:type="dxa"/>
          </w:tcPr>
          <w:p w14:paraId="1F1CAECB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86C357A" w14:textId="77777777" w:rsidR="008F7A29" w:rsidRDefault="008F7A29">
            <w:r>
              <w:t>18783</w:t>
            </w:r>
          </w:p>
        </w:tc>
        <w:tc>
          <w:tcPr>
            <w:tcW w:w="1012" w:type="dxa"/>
          </w:tcPr>
          <w:p w14:paraId="4A4C6F5F" w14:textId="77777777" w:rsidR="008F7A29" w:rsidRDefault="008F7A29">
            <w:r>
              <w:t>Ahmad Nawaz</w:t>
            </w:r>
          </w:p>
        </w:tc>
        <w:tc>
          <w:tcPr>
            <w:tcW w:w="737" w:type="dxa"/>
          </w:tcPr>
          <w:p w14:paraId="7159787C" w14:textId="77777777" w:rsidR="008F7A29" w:rsidRDefault="008F7A29">
            <w:r>
              <w:t>95513-P</w:t>
            </w:r>
          </w:p>
        </w:tc>
        <w:tc>
          <w:tcPr>
            <w:tcW w:w="911" w:type="dxa"/>
          </w:tcPr>
          <w:p w14:paraId="1070193F" w14:textId="77777777" w:rsidR="008F7A29" w:rsidRDefault="008F7A29">
            <w:r>
              <w:t>RAB NAWAZ ABID</w:t>
            </w:r>
          </w:p>
        </w:tc>
        <w:tc>
          <w:tcPr>
            <w:tcW w:w="782" w:type="dxa"/>
          </w:tcPr>
          <w:p w14:paraId="37854474" w14:textId="77777777" w:rsidR="008F7A29" w:rsidRDefault="008F7A29">
            <w:r>
              <w:t>65.225</w:t>
            </w:r>
          </w:p>
        </w:tc>
        <w:tc>
          <w:tcPr>
            <w:tcW w:w="784" w:type="dxa"/>
          </w:tcPr>
          <w:p w14:paraId="0E9FE352" w14:textId="77777777" w:rsidR="008F7A29" w:rsidRDefault="008F7A29">
            <w:r>
              <w:t>11</w:t>
            </w:r>
          </w:p>
        </w:tc>
        <w:tc>
          <w:tcPr>
            <w:tcW w:w="1305" w:type="dxa"/>
          </w:tcPr>
          <w:p w14:paraId="26E077B7" w14:textId="77777777" w:rsidR="008F7A29" w:rsidRDefault="008F7A29">
            <w:r>
              <w:t>Orthopedic Surgery</w:t>
            </w:r>
          </w:p>
        </w:tc>
        <w:tc>
          <w:tcPr>
            <w:tcW w:w="1001" w:type="dxa"/>
          </w:tcPr>
          <w:p w14:paraId="0C5D606E" w14:textId="77777777" w:rsidR="008F7A29" w:rsidRDefault="008F7A29">
            <w:r>
              <w:t>ABS Teaching Hospital, Gujrat</w:t>
            </w:r>
          </w:p>
        </w:tc>
        <w:tc>
          <w:tcPr>
            <w:tcW w:w="826" w:type="dxa"/>
          </w:tcPr>
          <w:p w14:paraId="7549113B" w14:textId="77777777" w:rsidR="008F7A29" w:rsidRDefault="008F7A29">
            <w:r>
              <w:t>Punjab</w:t>
            </w:r>
          </w:p>
        </w:tc>
      </w:tr>
      <w:tr w:rsidR="008F7A29" w14:paraId="6A86B1E9" w14:textId="77777777" w:rsidTr="008F7A29">
        <w:tc>
          <w:tcPr>
            <w:tcW w:w="942" w:type="dxa"/>
          </w:tcPr>
          <w:p w14:paraId="67C14956" w14:textId="77777777" w:rsidR="008F7A29" w:rsidRDefault="008F7A29">
            <w:r>
              <w:t>447</w:t>
            </w:r>
          </w:p>
        </w:tc>
        <w:tc>
          <w:tcPr>
            <w:tcW w:w="360" w:type="dxa"/>
          </w:tcPr>
          <w:p w14:paraId="7D274D64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8E71C7F" w14:textId="77777777" w:rsidR="008F7A29" w:rsidRDefault="008F7A29">
            <w:r>
              <w:t>18555</w:t>
            </w:r>
          </w:p>
        </w:tc>
        <w:tc>
          <w:tcPr>
            <w:tcW w:w="1012" w:type="dxa"/>
          </w:tcPr>
          <w:p w14:paraId="353D2774" w14:textId="77777777" w:rsidR="008F7A29" w:rsidRDefault="008F7A29">
            <w:r>
              <w:t>Ali Asad Ullah</w:t>
            </w:r>
          </w:p>
        </w:tc>
        <w:tc>
          <w:tcPr>
            <w:tcW w:w="737" w:type="dxa"/>
          </w:tcPr>
          <w:p w14:paraId="061F5586" w14:textId="77777777" w:rsidR="008F7A29" w:rsidRDefault="008F7A29">
            <w:r>
              <w:t>94955-P</w:t>
            </w:r>
          </w:p>
        </w:tc>
        <w:tc>
          <w:tcPr>
            <w:tcW w:w="911" w:type="dxa"/>
          </w:tcPr>
          <w:p w14:paraId="7B20BAFC" w14:textId="77777777" w:rsidR="008F7A29" w:rsidRDefault="008F7A29">
            <w:r>
              <w:t>Shafiq ahmed</w:t>
            </w:r>
          </w:p>
        </w:tc>
        <w:tc>
          <w:tcPr>
            <w:tcW w:w="782" w:type="dxa"/>
          </w:tcPr>
          <w:p w14:paraId="31B2566D" w14:textId="77777777" w:rsidR="008F7A29" w:rsidRDefault="008F7A29">
            <w:r>
              <w:t>66.5125</w:t>
            </w:r>
          </w:p>
        </w:tc>
        <w:tc>
          <w:tcPr>
            <w:tcW w:w="784" w:type="dxa"/>
          </w:tcPr>
          <w:p w14:paraId="21AA5743" w14:textId="77777777" w:rsidR="008F7A29" w:rsidRDefault="008F7A29">
            <w:r>
              <w:t>13</w:t>
            </w:r>
          </w:p>
        </w:tc>
        <w:tc>
          <w:tcPr>
            <w:tcW w:w="1305" w:type="dxa"/>
          </w:tcPr>
          <w:p w14:paraId="1EE259A4" w14:textId="77777777" w:rsidR="008F7A29" w:rsidRDefault="008F7A29">
            <w:r>
              <w:t>Orthopedic Surgery</w:t>
            </w:r>
          </w:p>
        </w:tc>
        <w:tc>
          <w:tcPr>
            <w:tcW w:w="1001" w:type="dxa"/>
          </w:tcPr>
          <w:p w14:paraId="6C95BA2C" w14:textId="77777777" w:rsidR="008F7A29" w:rsidRDefault="008F7A29">
            <w:r>
              <w:t>AIMH, Sialkot</w:t>
            </w:r>
          </w:p>
        </w:tc>
        <w:tc>
          <w:tcPr>
            <w:tcW w:w="826" w:type="dxa"/>
          </w:tcPr>
          <w:p w14:paraId="471422C5" w14:textId="77777777" w:rsidR="008F7A29" w:rsidRDefault="008F7A29">
            <w:r>
              <w:t>Punjab</w:t>
            </w:r>
          </w:p>
        </w:tc>
      </w:tr>
      <w:tr w:rsidR="008F7A29" w14:paraId="0B9C14BC" w14:textId="77777777" w:rsidTr="008F7A29">
        <w:tc>
          <w:tcPr>
            <w:tcW w:w="942" w:type="dxa"/>
          </w:tcPr>
          <w:p w14:paraId="4C642963" w14:textId="77777777" w:rsidR="008F7A29" w:rsidRDefault="008F7A29">
            <w:r>
              <w:t>448</w:t>
            </w:r>
          </w:p>
        </w:tc>
        <w:tc>
          <w:tcPr>
            <w:tcW w:w="360" w:type="dxa"/>
          </w:tcPr>
          <w:p w14:paraId="39948A77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0FBD7A5" w14:textId="77777777" w:rsidR="008F7A29" w:rsidRDefault="008F7A29">
            <w:r>
              <w:t>3136</w:t>
            </w:r>
          </w:p>
        </w:tc>
        <w:tc>
          <w:tcPr>
            <w:tcW w:w="1012" w:type="dxa"/>
          </w:tcPr>
          <w:p w14:paraId="288C93F5" w14:textId="77777777" w:rsidR="008F7A29" w:rsidRDefault="008F7A29">
            <w:r>
              <w:t>Shahid Iqbal</w:t>
            </w:r>
          </w:p>
        </w:tc>
        <w:tc>
          <w:tcPr>
            <w:tcW w:w="737" w:type="dxa"/>
          </w:tcPr>
          <w:p w14:paraId="3414EEA1" w14:textId="77777777" w:rsidR="008F7A29" w:rsidRDefault="008F7A29">
            <w:r>
              <w:t>98883-P</w:t>
            </w:r>
          </w:p>
        </w:tc>
        <w:tc>
          <w:tcPr>
            <w:tcW w:w="911" w:type="dxa"/>
          </w:tcPr>
          <w:p w14:paraId="22135B0D" w14:textId="77777777" w:rsidR="008F7A29" w:rsidRDefault="008F7A29">
            <w:r>
              <w:t>Muhammad Iqbal</w:t>
            </w:r>
          </w:p>
        </w:tc>
        <w:tc>
          <w:tcPr>
            <w:tcW w:w="782" w:type="dxa"/>
          </w:tcPr>
          <w:p w14:paraId="5B98BCEA" w14:textId="77777777" w:rsidR="008F7A29" w:rsidRDefault="008F7A29">
            <w:r>
              <w:t>70.283333</w:t>
            </w:r>
          </w:p>
        </w:tc>
        <w:tc>
          <w:tcPr>
            <w:tcW w:w="784" w:type="dxa"/>
          </w:tcPr>
          <w:p w14:paraId="0D9449E2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0CE313A9" w14:textId="77777777" w:rsidR="008F7A29" w:rsidRDefault="008F7A29">
            <w:r>
              <w:t>Orthopedic Surgery</w:t>
            </w:r>
          </w:p>
        </w:tc>
        <w:tc>
          <w:tcPr>
            <w:tcW w:w="1001" w:type="dxa"/>
          </w:tcPr>
          <w:p w14:paraId="7E75E27A" w14:textId="77777777" w:rsidR="008F7A29" w:rsidRDefault="008F7A29">
            <w:r>
              <w:t>Allied Hospital, Faisalabad</w:t>
            </w:r>
          </w:p>
        </w:tc>
        <w:tc>
          <w:tcPr>
            <w:tcW w:w="826" w:type="dxa"/>
          </w:tcPr>
          <w:p w14:paraId="0B7E6958" w14:textId="77777777" w:rsidR="008F7A29" w:rsidRDefault="008F7A29">
            <w:r>
              <w:t>Punjab</w:t>
            </w:r>
          </w:p>
        </w:tc>
      </w:tr>
      <w:tr w:rsidR="008F7A29" w14:paraId="05D7860D" w14:textId="77777777" w:rsidTr="008F7A29">
        <w:tc>
          <w:tcPr>
            <w:tcW w:w="942" w:type="dxa"/>
          </w:tcPr>
          <w:p w14:paraId="7DD439DF" w14:textId="77777777" w:rsidR="008F7A29" w:rsidRDefault="008F7A29">
            <w:r>
              <w:t>449</w:t>
            </w:r>
          </w:p>
        </w:tc>
        <w:tc>
          <w:tcPr>
            <w:tcW w:w="360" w:type="dxa"/>
          </w:tcPr>
          <w:p w14:paraId="51BD2E73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3248C518" w14:textId="77777777" w:rsidR="008F7A29" w:rsidRDefault="008F7A29">
            <w:r>
              <w:t>4836</w:t>
            </w:r>
          </w:p>
        </w:tc>
        <w:tc>
          <w:tcPr>
            <w:tcW w:w="1012" w:type="dxa"/>
          </w:tcPr>
          <w:p w14:paraId="2CBDE4EA" w14:textId="77777777" w:rsidR="008F7A29" w:rsidRDefault="008F7A29">
            <w:r>
              <w:t>Abdul Basit</w:t>
            </w:r>
          </w:p>
        </w:tc>
        <w:tc>
          <w:tcPr>
            <w:tcW w:w="737" w:type="dxa"/>
          </w:tcPr>
          <w:p w14:paraId="0C03AB85" w14:textId="77777777" w:rsidR="008F7A29" w:rsidRDefault="008F7A29">
            <w:r>
              <w:t>95390-P</w:t>
            </w:r>
          </w:p>
        </w:tc>
        <w:tc>
          <w:tcPr>
            <w:tcW w:w="911" w:type="dxa"/>
          </w:tcPr>
          <w:p w14:paraId="03D7BDE0" w14:textId="77777777" w:rsidR="008F7A29" w:rsidRDefault="008F7A29">
            <w:r>
              <w:t>Khuda Yar</w:t>
            </w:r>
          </w:p>
        </w:tc>
        <w:tc>
          <w:tcPr>
            <w:tcW w:w="782" w:type="dxa"/>
          </w:tcPr>
          <w:p w14:paraId="069BE277" w14:textId="77777777" w:rsidR="008F7A29" w:rsidRDefault="008F7A29">
            <w:r>
              <w:t>69.45</w:t>
            </w:r>
          </w:p>
        </w:tc>
        <w:tc>
          <w:tcPr>
            <w:tcW w:w="784" w:type="dxa"/>
          </w:tcPr>
          <w:p w14:paraId="254BA987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62B35FA8" w14:textId="77777777" w:rsidR="008F7A29" w:rsidRDefault="008F7A29">
            <w:r>
              <w:t>Orthopedic Surgery</w:t>
            </w:r>
          </w:p>
        </w:tc>
        <w:tc>
          <w:tcPr>
            <w:tcW w:w="1001" w:type="dxa"/>
          </w:tcPr>
          <w:p w14:paraId="1669920A" w14:textId="77777777" w:rsidR="008F7A29" w:rsidRDefault="008F7A29">
            <w:r>
              <w:t>Allied Hospital, Faisalabad</w:t>
            </w:r>
          </w:p>
        </w:tc>
        <w:tc>
          <w:tcPr>
            <w:tcW w:w="826" w:type="dxa"/>
          </w:tcPr>
          <w:p w14:paraId="6B145396" w14:textId="77777777" w:rsidR="008F7A29" w:rsidRDefault="008F7A29">
            <w:r>
              <w:t>Punjab</w:t>
            </w:r>
          </w:p>
        </w:tc>
      </w:tr>
      <w:tr w:rsidR="008F7A29" w14:paraId="0A8C23C6" w14:textId="77777777" w:rsidTr="008F7A29">
        <w:tc>
          <w:tcPr>
            <w:tcW w:w="942" w:type="dxa"/>
          </w:tcPr>
          <w:p w14:paraId="383E4B35" w14:textId="77777777" w:rsidR="008F7A29" w:rsidRDefault="008F7A29">
            <w:r>
              <w:t>450</w:t>
            </w:r>
          </w:p>
        </w:tc>
        <w:tc>
          <w:tcPr>
            <w:tcW w:w="360" w:type="dxa"/>
          </w:tcPr>
          <w:p w14:paraId="48D809B8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B929D0D" w14:textId="77777777" w:rsidR="008F7A29" w:rsidRDefault="008F7A29">
            <w:r>
              <w:t>18979</w:t>
            </w:r>
          </w:p>
        </w:tc>
        <w:tc>
          <w:tcPr>
            <w:tcW w:w="1012" w:type="dxa"/>
          </w:tcPr>
          <w:p w14:paraId="729FFF72" w14:textId="77777777" w:rsidR="008F7A29" w:rsidRDefault="008F7A29">
            <w:r>
              <w:t>Fahad Ahmad</w:t>
            </w:r>
          </w:p>
        </w:tc>
        <w:tc>
          <w:tcPr>
            <w:tcW w:w="737" w:type="dxa"/>
          </w:tcPr>
          <w:p w14:paraId="7F179ED6" w14:textId="77777777" w:rsidR="008F7A29" w:rsidRDefault="008F7A29">
            <w:r>
              <w:t>102537-P</w:t>
            </w:r>
          </w:p>
        </w:tc>
        <w:tc>
          <w:tcPr>
            <w:tcW w:w="911" w:type="dxa"/>
          </w:tcPr>
          <w:p w14:paraId="483583A2" w14:textId="77777777" w:rsidR="008F7A29" w:rsidRDefault="008F7A29">
            <w:r>
              <w:t>Mehboob Ahmad</w:t>
            </w:r>
          </w:p>
        </w:tc>
        <w:tc>
          <w:tcPr>
            <w:tcW w:w="782" w:type="dxa"/>
          </w:tcPr>
          <w:p w14:paraId="4807BC7C" w14:textId="77777777" w:rsidR="008F7A29" w:rsidRDefault="008F7A29">
            <w:r>
              <w:t>70.675</w:t>
            </w:r>
          </w:p>
        </w:tc>
        <w:tc>
          <w:tcPr>
            <w:tcW w:w="784" w:type="dxa"/>
          </w:tcPr>
          <w:p w14:paraId="6BD6CAB2" w14:textId="77777777" w:rsidR="008F7A29" w:rsidRDefault="008F7A29">
            <w:r>
              <w:t>6</w:t>
            </w:r>
          </w:p>
        </w:tc>
        <w:tc>
          <w:tcPr>
            <w:tcW w:w="1305" w:type="dxa"/>
          </w:tcPr>
          <w:p w14:paraId="2A2AECDA" w14:textId="77777777" w:rsidR="008F7A29" w:rsidRDefault="008F7A29">
            <w:r>
              <w:t>Orthopedic Surgery</w:t>
            </w:r>
          </w:p>
        </w:tc>
        <w:tc>
          <w:tcPr>
            <w:tcW w:w="1001" w:type="dxa"/>
          </w:tcPr>
          <w:p w14:paraId="4BCD271C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186234B1" w14:textId="77777777" w:rsidR="008F7A29" w:rsidRDefault="008F7A29">
            <w:r>
              <w:t>Punjab</w:t>
            </w:r>
          </w:p>
        </w:tc>
      </w:tr>
      <w:tr w:rsidR="008F7A29" w14:paraId="609F017F" w14:textId="77777777" w:rsidTr="008F7A29">
        <w:tc>
          <w:tcPr>
            <w:tcW w:w="942" w:type="dxa"/>
          </w:tcPr>
          <w:p w14:paraId="3D45229F" w14:textId="77777777" w:rsidR="008F7A29" w:rsidRDefault="008F7A29">
            <w:r>
              <w:t>451</w:t>
            </w:r>
          </w:p>
        </w:tc>
        <w:tc>
          <w:tcPr>
            <w:tcW w:w="360" w:type="dxa"/>
          </w:tcPr>
          <w:p w14:paraId="204DF060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6B2892C0" w14:textId="77777777" w:rsidR="008F7A29" w:rsidRDefault="008F7A29">
            <w:r>
              <w:t>4072</w:t>
            </w:r>
          </w:p>
        </w:tc>
        <w:tc>
          <w:tcPr>
            <w:tcW w:w="1012" w:type="dxa"/>
          </w:tcPr>
          <w:p w14:paraId="0E92AD30" w14:textId="77777777" w:rsidR="008F7A29" w:rsidRDefault="008F7A29">
            <w:r>
              <w:t>Ozair Bilal Ahmed</w:t>
            </w:r>
          </w:p>
        </w:tc>
        <w:tc>
          <w:tcPr>
            <w:tcW w:w="737" w:type="dxa"/>
          </w:tcPr>
          <w:p w14:paraId="2C0AD165" w14:textId="77777777" w:rsidR="008F7A29" w:rsidRDefault="008F7A29">
            <w:r>
              <w:t>100536-P</w:t>
            </w:r>
          </w:p>
        </w:tc>
        <w:tc>
          <w:tcPr>
            <w:tcW w:w="911" w:type="dxa"/>
          </w:tcPr>
          <w:p w14:paraId="360FEA0E" w14:textId="77777777" w:rsidR="008F7A29" w:rsidRDefault="008F7A29">
            <w:r>
              <w:t>Bilal Ahmad</w:t>
            </w:r>
          </w:p>
        </w:tc>
        <w:tc>
          <w:tcPr>
            <w:tcW w:w="782" w:type="dxa"/>
          </w:tcPr>
          <w:p w14:paraId="1B92F72D" w14:textId="77777777" w:rsidR="008F7A29" w:rsidRDefault="008F7A29">
            <w:r>
              <w:t>68.47234</w:t>
            </w:r>
          </w:p>
        </w:tc>
        <w:tc>
          <w:tcPr>
            <w:tcW w:w="784" w:type="dxa"/>
          </w:tcPr>
          <w:p w14:paraId="702135E3" w14:textId="77777777" w:rsidR="008F7A29" w:rsidRDefault="008F7A29">
            <w:r>
              <w:t>6</w:t>
            </w:r>
          </w:p>
        </w:tc>
        <w:tc>
          <w:tcPr>
            <w:tcW w:w="1305" w:type="dxa"/>
          </w:tcPr>
          <w:p w14:paraId="451D3CAD" w14:textId="77777777" w:rsidR="008F7A29" w:rsidRDefault="008F7A29">
            <w:r>
              <w:t>Orthopedic Surgery</w:t>
            </w:r>
          </w:p>
        </w:tc>
        <w:tc>
          <w:tcPr>
            <w:tcW w:w="1001" w:type="dxa"/>
          </w:tcPr>
          <w:p w14:paraId="0DAD9264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56D5BC20" w14:textId="77777777" w:rsidR="008F7A29" w:rsidRDefault="008F7A29">
            <w:r>
              <w:t>Punjab</w:t>
            </w:r>
          </w:p>
        </w:tc>
      </w:tr>
      <w:tr w:rsidR="008F7A29" w14:paraId="13F82FB1" w14:textId="77777777" w:rsidTr="008F7A29">
        <w:tc>
          <w:tcPr>
            <w:tcW w:w="942" w:type="dxa"/>
          </w:tcPr>
          <w:p w14:paraId="4F09583A" w14:textId="77777777" w:rsidR="008F7A29" w:rsidRDefault="008F7A29">
            <w:r>
              <w:t>452</w:t>
            </w:r>
          </w:p>
        </w:tc>
        <w:tc>
          <w:tcPr>
            <w:tcW w:w="360" w:type="dxa"/>
          </w:tcPr>
          <w:p w14:paraId="348A82E9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532D226" w14:textId="77777777" w:rsidR="008F7A29" w:rsidRDefault="008F7A29">
            <w:r>
              <w:t>19011</w:t>
            </w:r>
          </w:p>
        </w:tc>
        <w:tc>
          <w:tcPr>
            <w:tcW w:w="1012" w:type="dxa"/>
          </w:tcPr>
          <w:p w14:paraId="69B4EDEB" w14:textId="77777777" w:rsidR="008F7A29" w:rsidRDefault="008F7A29">
            <w:r>
              <w:t>Muhammad Omer Farooq Khan</w:t>
            </w:r>
          </w:p>
        </w:tc>
        <w:tc>
          <w:tcPr>
            <w:tcW w:w="737" w:type="dxa"/>
          </w:tcPr>
          <w:p w14:paraId="5D1842B6" w14:textId="77777777" w:rsidR="008F7A29" w:rsidRDefault="008F7A29">
            <w:r>
              <w:t xml:space="preserve">104241-P </w:t>
            </w:r>
          </w:p>
        </w:tc>
        <w:tc>
          <w:tcPr>
            <w:tcW w:w="911" w:type="dxa"/>
          </w:tcPr>
          <w:p w14:paraId="06C42101" w14:textId="77777777" w:rsidR="008F7A29" w:rsidRDefault="008F7A29">
            <w:r>
              <w:t>Muhammad Jaffar Khan</w:t>
            </w:r>
          </w:p>
        </w:tc>
        <w:tc>
          <w:tcPr>
            <w:tcW w:w="782" w:type="dxa"/>
          </w:tcPr>
          <w:p w14:paraId="2D32D185" w14:textId="77777777" w:rsidR="008F7A29" w:rsidRDefault="008F7A29">
            <w:r>
              <w:t>69.310638</w:t>
            </w:r>
          </w:p>
        </w:tc>
        <w:tc>
          <w:tcPr>
            <w:tcW w:w="784" w:type="dxa"/>
          </w:tcPr>
          <w:p w14:paraId="119CB0F6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433D9872" w14:textId="77777777" w:rsidR="008F7A29" w:rsidRDefault="008F7A29">
            <w:r>
              <w:t>Orthopedic Surgery</w:t>
            </w:r>
          </w:p>
        </w:tc>
        <w:tc>
          <w:tcPr>
            <w:tcW w:w="1001" w:type="dxa"/>
          </w:tcPr>
          <w:p w14:paraId="2D0E2768" w14:textId="77777777" w:rsidR="008F7A29" w:rsidRDefault="008F7A29">
            <w:r>
              <w:t>Benazir Bhutto Hospital, Rawalpindi</w:t>
            </w:r>
          </w:p>
        </w:tc>
        <w:tc>
          <w:tcPr>
            <w:tcW w:w="826" w:type="dxa"/>
          </w:tcPr>
          <w:p w14:paraId="130A7A08" w14:textId="77777777" w:rsidR="008F7A29" w:rsidRDefault="008F7A29">
            <w:r>
              <w:t>Punjab</w:t>
            </w:r>
          </w:p>
        </w:tc>
      </w:tr>
      <w:tr w:rsidR="008F7A29" w14:paraId="5214F669" w14:textId="77777777" w:rsidTr="008F7A29">
        <w:tc>
          <w:tcPr>
            <w:tcW w:w="942" w:type="dxa"/>
          </w:tcPr>
          <w:p w14:paraId="334A6847" w14:textId="77777777" w:rsidR="008F7A29" w:rsidRDefault="008F7A29">
            <w:r>
              <w:t>453</w:t>
            </w:r>
          </w:p>
        </w:tc>
        <w:tc>
          <w:tcPr>
            <w:tcW w:w="360" w:type="dxa"/>
          </w:tcPr>
          <w:p w14:paraId="488F3081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9D5CE96" w14:textId="77777777" w:rsidR="008F7A29" w:rsidRDefault="008F7A29">
            <w:r>
              <w:t>5791</w:t>
            </w:r>
          </w:p>
        </w:tc>
        <w:tc>
          <w:tcPr>
            <w:tcW w:w="1012" w:type="dxa"/>
          </w:tcPr>
          <w:p w14:paraId="6A6317E6" w14:textId="77777777" w:rsidR="008F7A29" w:rsidRDefault="008F7A29">
            <w:r>
              <w:t>Muhammad Jahanzaib Malik</w:t>
            </w:r>
          </w:p>
        </w:tc>
        <w:tc>
          <w:tcPr>
            <w:tcW w:w="737" w:type="dxa"/>
          </w:tcPr>
          <w:p w14:paraId="7698B05D" w14:textId="77777777" w:rsidR="008F7A29" w:rsidRDefault="008F7A29">
            <w:r>
              <w:t>111518-P</w:t>
            </w:r>
          </w:p>
        </w:tc>
        <w:tc>
          <w:tcPr>
            <w:tcW w:w="911" w:type="dxa"/>
          </w:tcPr>
          <w:p w14:paraId="5AB2C982" w14:textId="77777777" w:rsidR="008F7A29" w:rsidRDefault="008F7A29">
            <w:r>
              <w:t>Faiz Karim Malik</w:t>
            </w:r>
          </w:p>
        </w:tc>
        <w:tc>
          <w:tcPr>
            <w:tcW w:w="782" w:type="dxa"/>
          </w:tcPr>
          <w:p w14:paraId="17E96575" w14:textId="77777777" w:rsidR="008F7A29" w:rsidRDefault="008F7A29">
            <w:r>
              <w:t>63.9125</w:t>
            </w:r>
          </w:p>
        </w:tc>
        <w:tc>
          <w:tcPr>
            <w:tcW w:w="784" w:type="dxa"/>
          </w:tcPr>
          <w:p w14:paraId="6FE5FC30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6508B09A" w14:textId="77777777" w:rsidR="008F7A29" w:rsidRDefault="008F7A29">
            <w:r>
              <w:t>Orthopedic Surgery</w:t>
            </w:r>
          </w:p>
        </w:tc>
        <w:tc>
          <w:tcPr>
            <w:tcW w:w="1001" w:type="dxa"/>
          </w:tcPr>
          <w:p w14:paraId="196BE4D5" w14:textId="77777777" w:rsidR="008F7A29" w:rsidRDefault="008F7A29">
            <w:r>
              <w:t>DHQ Hospital, DG Khan</w:t>
            </w:r>
          </w:p>
        </w:tc>
        <w:tc>
          <w:tcPr>
            <w:tcW w:w="826" w:type="dxa"/>
          </w:tcPr>
          <w:p w14:paraId="5B366D89" w14:textId="77777777" w:rsidR="008F7A29" w:rsidRDefault="008F7A29">
            <w:r>
              <w:t>Punjab</w:t>
            </w:r>
          </w:p>
        </w:tc>
      </w:tr>
      <w:tr w:rsidR="008F7A29" w14:paraId="573DB0C6" w14:textId="77777777" w:rsidTr="008F7A29">
        <w:tc>
          <w:tcPr>
            <w:tcW w:w="942" w:type="dxa"/>
          </w:tcPr>
          <w:p w14:paraId="093E0B97" w14:textId="77777777" w:rsidR="008F7A29" w:rsidRDefault="008F7A29">
            <w:r>
              <w:t>454</w:t>
            </w:r>
          </w:p>
        </w:tc>
        <w:tc>
          <w:tcPr>
            <w:tcW w:w="360" w:type="dxa"/>
          </w:tcPr>
          <w:p w14:paraId="2C4F537C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E7BE4BD" w14:textId="77777777" w:rsidR="008F7A29" w:rsidRDefault="008F7A29">
            <w:r>
              <w:t>16982</w:t>
            </w:r>
          </w:p>
        </w:tc>
        <w:tc>
          <w:tcPr>
            <w:tcW w:w="1012" w:type="dxa"/>
          </w:tcPr>
          <w:p w14:paraId="520318B3" w14:textId="77777777" w:rsidR="008F7A29" w:rsidRDefault="008F7A29">
            <w:r>
              <w:t>Naeem Ahmad</w:t>
            </w:r>
          </w:p>
        </w:tc>
        <w:tc>
          <w:tcPr>
            <w:tcW w:w="737" w:type="dxa"/>
          </w:tcPr>
          <w:p w14:paraId="5BD77666" w14:textId="77777777" w:rsidR="008F7A29" w:rsidRDefault="008F7A29">
            <w:r>
              <w:t>98875-P</w:t>
            </w:r>
          </w:p>
        </w:tc>
        <w:tc>
          <w:tcPr>
            <w:tcW w:w="911" w:type="dxa"/>
          </w:tcPr>
          <w:p w14:paraId="73E60C0E" w14:textId="77777777" w:rsidR="008F7A29" w:rsidRDefault="008F7A29">
            <w:r>
              <w:t>Nazeer Ahmad</w:t>
            </w:r>
          </w:p>
        </w:tc>
        <w:tc>
          <w:tcPr>
            <w:tcW w:w="782" w:type="dxa"/>
          </w:tcPr>
          <w:p w14:paraId="5B696F98" w14:textId="77777777" w:rsidR="008F7A29" w:rsidRDefault="008F7A29">
            <w:r>
              <w:t>68.208333</w:t>
            </w:r>
          </w:p>
        </w:tc>
        <w:tc>
          <w:tcPr>
            <w:tcW w:w="784" w:type="dxa"/>
          </w:tcPr>
          <w:p w14:paraId="76EAF375" w14:textId="77777777" w:rsidR="008F7A29" w:rsidRDefault="008F7A29">
            <w:r>
              <w:t>7</w:t>
            </w:r>
          </w:p>
        </w:tc>
        <w:tc>
          <w:tcPr>
            <w:tcW w:w="1305" w:type="dxa"/>
          </w:tcPr>
          <w:p w14:paraId="2E8AB628" w14:textId="77777777" w:rsidR="008F7A29" w:rsidRDefault="008F7A29">
            <w:r>
              <w:t>Orthopedic Surgery</w:t>
            </w:r>
          </w:p>
        </w:tc>
        <w:tc>
          <w:tcPr>
            <w:tcW w:w="1001" w:type="dxa"/>
          </w:tcPr>
          <w:p w14:paraId="1A7AF0AE" w14:textId="77777777" w:rsidR="008F7A29" w:rsidRDefault="008F7A29">
            <w:r>
              <w:t>DHQ Hospital, Faisalabad</w:t>
            </w:r>
          </w:p>
        </w:tc>
        <w:tc>
          <w:tcPr>
            <w:tcW w:w="826" w:type="dxa"/>
          </w:tcPr>
          <w:p w14:paraId="796FF602" w14:textId="77777777" w:rsidR="008F7A29" w:rsidRDefault="008F7A29">
            <w:r>
              <w:t>Punjab</w:t>
            </w:r>
          </w:p>
        </w:tc>
      </w:tr>
      <w:tr w:rsidR="008F7A29" w14:paraId="429CE605" w14:textId="77777777" w:rsidTr="008F7A29">
        <w:tc>
          <w:tcPr>
            <w:tcW w:w="942" w:type="dxa"/>
          </w:tcPr>
          <w:p w14:paraId="74B3741E" w14:textId="77777777" w:rsidR="008F7A29" w:rsidRDefault="008F7A29">
            <w:r>
              <w:t>455</w:t>
            </w:r>
          </w:p>
        </w:tc>
        <w:tc>
          <w:tcPr>
            <w:tcW w:w="360" w:type="dxa"/>
          </w:tcPr>
          <w:p w14:paraId="237A9B16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C87356A" w14:textId="77777777" w:rsidR="008F7A29" w:rsidRDefault="008F7A29">
            <w:r>
              <w:t>18502</w:t>
            </w:r>
          </w:p>
        </w:tc>
        <w:tc>
          <w:tcPr>
            <w:tcW w:w="1012" w:type="dxa"/>
          </w:tcPr>
          <w:p w14:paraId="0A18E872" w14:textId="77777777" w:rsidR="008F7A29" w:rsidRDefault="008F7A29">
            <w:r>
              <w:t>Naeem Abbas Virk</w:t>
            </w:r>
          </w:p>
        </w:tc>
        <w:tc>
          <w:tcPr>
            <w:tcW w:w="737" w:type="dxa"/>
          </w:tcPr>
          <w:p w14:paraId="789A1515" w14:textId="77777777" w:rsidR="008F7A29" w:rsidRDefault="008F7A29">
            <w:r>
              <w:t>89524-p</w:t>
            </w:r>
          </w:p>
        </w:tc>
        <w:tc>
          <w:tcPr>
            <w:tcW w:w="911" w:type="dxa"/>
          </w:tcPr>
          <w:p w14:paraId="4A27C542" w14:textId="77777777" w:rsidR="008F7A29" w:rsidRDefault="008F7A29">
            <w:r>
              <w:t>Muhammad Ashiq Virk</w:t>
            </w:r>
          </w:p>
        </w:tc>
        <w:tc>
          <w:tcPr>
            <w:tcW w:w="782" w:type="dxa"/>
          </w:tcPr>
          <w:p w14:paraId="72C74DEA" w14:textId="77777777" w:rsidR="008F7A29" w:rsidRDefault="008F7A29">
            <w:r>
              <w:t>67.75</w:t>
            </w:r>
          </w:p>
        </w:tc>
        <w:tc>
          <w:tcPr>
            <w:tcW w:w="784" w:type="dxa"/>
          </w:tcPr>
          <w:p w14:paraId="6304FB26" w14:textId="77777777" w:rsidR="008F7A29" w:rsidRDefault="008F7A29">
            <w:r>
              <w:t>8</w:t>
            </w:r>
          </w:p>
        </w:tc>
        <w:tc>
          <w:tcPr>
            <w:tcW w:w="1305" w:type="dxa"/>
          </w:tcPr>
          <w:p w14:paraId="5123C56F" w14:textId="77777777" w:rsidR="008F7A29" w:rsidRDefault="008F7A29">
            <w:r>
              <w:t>Orthopedic Surgery</w:t>
            </w:r>
          </w:p>
        </w:tc>
        <w:tc>
          <w:tcPr>
            <w:tcW w:w="1001" w:type="dxa"/>
          </w:tcPr>
          <w:p w14:paraId="645A0AFD" w14:textId="77777777" w:rsidR="008F7A29" w:rsidRDefault="008F7A29">
            <w:r>
              <w:t>DHQ Hospital, Gujranwala</w:t>
            </w:r>
          </w:p>
        </w:tc>
        <w:tc>
          <w:tcPr>
            <w:tcW w:w="826" w:type="dxa"/>
          </w:tcPr>
          <w:p w14:paraId="6D6479AD" w14:textId="77777777" w:rsidR="008F7A29" w:rsidRDefault="008F7A29">
            <w:r>
              <w:t>Punjab</w:t>
            </w:r>
          </w:p>
        </w:tc>
      </w:tr>
      <w:tr w:rsidR="008F7A29" w14:paraId="1382957A" w14:textId="77777777" w:rsidTr="008F7A29">
        <w:tc>
          <w:tcPr>
            <w:tcW w:w="942" w:type="dxa"/>
          </w:tcPr>
          <w:p w14:paraId="1831378B" w14:textId="77777777" w:rsidR="008F7A29" w:rsidRDefault="008F7A29">
            <w:r>
              <w:t>456</w:t>
            </w:r>
          </w:p>
        </w:tc>
        <w:tc>
          <w:tcPr>
            <w:tcW w:w="360" w:type="dxa"/>
          </w:tcPr>
          <w:p w14:paraId="332C8E4A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D9CA115" w14:textId="77777777" w:rsidR="008F7A29" w:rsidRDefault="008F7A29">
            <w:r>
              <w:t>17659</w:t>
            </w:r>
          </w:p>
        </w:tc>
        <w:tc>
          <w:tcPr>
            <w:tcW w:w="1012" w:type="dxa"/>
          </w:tcPr>
          <w:p w14:paraId="6CDC73B3" w14:textId="77777777" w:rsidR="008F7A29" w:rsidRDefault="008F7A29">
            <w:r>
              <w:t>Hafiz Muhammad Noman Baqa</w:t>
            </w:r>
          </w:p>
        </w:tc>
        <w:tc>
          <w:tcPr>
            <w:tcW w:w="737" w:type="dxa"/>
          </w:tcPr>
          <w:p w14:paraId="604F93E6" w14:textId="77777777" w:rsidR="008F7A29" w:rsidRDefault="008F7A29">
            <w:r>
              <w:t>94933-p</w:t>
            </w:r>
          </w:p>
        </w:tc>
        <w:tc>
          <w:tcPr>
            <w:tcW w:w="911" w:type="dxa"/>
          </w:tcPr>
          <w:p w14:paraId="67E9B625" w14:textId="77777777" w:rsidR="008F7A29" w:rsidRDefault="008F7A29">
            <w:r>
              <w:t xml:space="preserve">Baqa Muhammad </w:t>
            </w:r>
          </w:p>
        </w:tc>
        <w:tc>
          <w:tcPr>
            <w:tcW w:w="782" w:type="dxa"/>
          </w:tcPr>
          <w:p w14:paraId="0BFD903F" w14:textId="77777777" w:rsidR="008F7A29" w:rsidRDefault="008F7A29">
            <w:r>
              <w:t>68.3125</w:t>
            </w:r>
          </w:p>
        </w:tc>
        <w:tc>
          <w:tcPr>
            <w:tcW w:w="784" w:type="dxa"/>
          </w:tcPr>
          <w:p w14:paraId="19937C75" w14:textId="77777777" w:rsidR="008F7A29" w:rsidRDefault="008F7A29">
            <w:r>
              <w:t>9</w:t>
            </w:r>
          </w:p>
        </w:tc>
        <w:tc>
          <w:tcPr>
            <w:tcW w:w="1305" w:type="dxa"/>
          </w:tcPr>
          <w:p w14:paraId="4A1A577D" w14:textId="77777777" w:rsidR="008F7A29" w:rsidRDefault="008F7A29">
            <w:r>
              <w:t>Orthopedic Surgery</w:t>
            </w:r>
          </w:p>
        </w:tc>
        <w:tc>
          <w:tcPr>
            <w:tcW w:w="1001" w:type="dxa"/>
          </w:tcPr>
          <w:p w14:paraId="6F9B3F15" w14:textId="77777777" w:rsidR="008F7A29" w:rsidRDefault="008F7A29">
            <w:r>
              <w:t>DHQ Rawalpindi</w:t>
            </w:r>
          </w:p>
        </w:tc>
        <w:tc>
          <w:tcPr>
            <w:tcW w:w="826" w:type="dxa"/>
          </w:tcPr>
          <w:p w14:paraId="31CFFF51" w14:textId="77777777" w:rsidR="008F7A29" w:rsidRDefault="008F7A29">
            <w:r>
              <w:t>Punjab</w:t>
            </w:r>
          </w:p>
        </w:tc>
      </w:tr>
      <w:tr w:rsidR="008F7A29" w14:paraId="2D359F7D" w14:textId="77777777" w:rsidTr="008F7A29">
        <w:tc>
          <w:tcPr>
            <w:tcW w:w="942" w:type="dxa"/>
          </w:tcPr>
          <w:p w14:paraId="13AD3500" w14:textId="77777777" w:rsidR="008F7A29" w:rsidRDefault="008F7A29">
            <w:r>
              <w:t>457</w:t>
            </w:r>
          </w:p>
        </w:tc>
        <w:tc>
          <w:tcPr>
            <w:tcW w:w="360" w:type="dxa"/>
          </w:tcPr>
          <w:p w14:paraId="76D70602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3AEA16E" w14:textId="77777777" w:rsidR="008F7A29" w:rsidRDefault="008F7A29">
            <w:r>
              <w:t>6472</w:t>
            </w:r>
          </w:p>
        </w:tc>
        <w:tc>
          <w:tcPr>
            <w:tcW w:w="1012" w:type="dxa"/>
          </w:tcPr>
          <w:p w14:paraId="6D73D8CB" w14:textId="77777777" w:rsidR="008F7A29" w:rsidRDefault="008F7A29">
            <w:r>
              <w:t>Waqas Ahmed</w:t>
            </w:r>
          </w:p>
        </w:tc>
        <w:tc>
          <w:tcPr>
            <w:tcW w:w="737" w:type="dxa"/>
          </w:tcPr>
          <w:p w14:paraId="1050C9CD" w14:textId="77777777" w:rsidR="008F7A29" w:rsidRDefault="008F7A29">
            <w:r>
              <w:t>96825-P</w:t>
            </w:r>
          </w:p>
        </w:tc>
        <w:tc>
          <w:tcPr>
            <w:tcW w:w="911" w:type="dxa"/>
          </w:tcPr>
          <w:p w14:paraId="065A803D" w14:textId="77777777" w:rsidR="008F7A29" w:rsidRDefault="008F7A29">
            <w:r>
              <w:t>Muhammad Saghir Anwar</w:t>
            </w:r>
          </w:p>
        </w:tc>
        <w:tc>
          <w:tcPr>
            <w:tcW w:w="782" w:type="dxa"/>
          </w:tcPr>
          <w:p w14:paraId="58F65191" w14:textId="77777777" w:rsidR="008F7A29" w:rsidRDefault="008F7A29">
            <w:r>
              <w:t>66.183333</w:t>
            </w:r>
          </w:p>
        </w:tc>
        <w:tc>
          <w:tcPr>
            <w:tcW w:w="784" w:type="dxa"/>
          </w:tcPr>
          <w:p w14:paraId="7CA4045C" w14:textId="77777777" w:rsidR="008F7A29" w:rsidRDefault="008F7A29">
            <w:r>
              <w:t>12</w:t>
            </w:r>
          </w:p>
        </w:tc>
        <w:tc>
          <w:tcPr>
            <w:tcW w:w="1305" w:type="dxa"/>
          </w:tcPr>
          <w:p w14:paraId="3B4831B6" w14:textId="77777777" w:rsidR="008F7A29" w:rsidRDefault="008F7A29">
            <w:r>
              <w:t>Orthopedic Surgery</w:t>
            </w:r>
          </w:p>
        </w:tc>
        <w:tc>
          <w:tcPr>
            <w:tcW w:w="1001" w:type="dxa"/>
          </w:tcPr>
          <w:p w14:paraId="5BA7E95C" w14:textId="77777777" w:rsidR="008F7A29" w:rsidRDefault="008F7A29">
            <w:r>
              <w:t>DHQ Teaching Hospital, Sargodha</w:t>
            </w:r>
          </w:p>
        </w:tc>
        <w:tc>
          <w:tcPr>
            <w:tcW w:w="826" w:type="dxa"/>
          </w:tcPr>
          <w:p w14:paraId="53B04AE2" w14:textId="77777777" w:rsidR="008F7A29" w:rsidRDefault="008F7A29">
            <w:r>
              <w:t>Punjab</w:t>
            </w:r>
          </w:p>
        </w:tc>
      </w:tr>
      <w:tr w:rsidR="008F7A29" w14:paraId="3664C779" w14:textId="77777777" w:rsidTr="008F7A29">
        <w:tc>
          <w:tcPr>
            <w:tcW w:w="942" w:type="dxa"/>
          </w:tcPr>
          <w:p w14:paraId="7D343AA6" w14:textId="77777777" w:rsidR="008F7A29" w:rsidRDefault="008F7A29">
            <w:r>
              <w:t>458</w:t>
            </w:r>
          </w:p>
        </w:tc>
        <w:tc>
          <w:tcPr>
            <w:tcW w:w="360" w:type="dxa"/>
          </w:tcPr>
          <w:p w14:paraId="57BAF401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3AC3616" w14:textId="77777777" w:rsidR="008F7A29" w:rsidRDefault="008F7A29">
            <w:r>
              <w:t>16358</w:t>
            </w:r>
          </w:p>
        </w:tc>
        <w:tc>
          <w:tcPr>
            <w:tcW w:w="1012" w:type="dxa"/>
          </w:tcPr>
          <w:p w14:paraId="40A3BC6A" w14:textId="77777777" w:rsidR="008F7A29" w:rsidRDefault="008F7A29">
            <w:r>
              <w:t>Muhammad Faizan Butt</w:t>
            </w:r>
          </w:p>
        </w:tc>
        <w:tc>
          <w:tcPr>
            <w:tcW w:w="737" w:type="dxa"/>
          </w:tcPr>
          <w:p w14:paraId="648000DA" w14:textId="77777777" w:rsidR="008F7A29" w:rsidRDefault="008F7A29">
            <w:r>
              <w:t>94697-P</w:t>
            </w:r>
          </w:p>
        </w:tc>
        <w:tc>
          <w:tcPr>
            <w:tcW w:w="911" w:type="dxa"/>
          </w:tcPr>
          <w:p w14:paraId="1DAD9CF0" w14:textId="77777777" w:rsidR="008F7A29" w:rsidRDefault="008F7A29">
            <w:r>
              <w:t>Muhammad Farrooq Butt</w:t>
            </w:r>
          </w:p>
        </w:tc>
        <w:tc>
          <w:tcPr>
            <w:tcW w:w="782" w:type="dxa"/>
          </w:tcPr>
          <w:p w14:paraId="286A72B0" w14:textId="77777777" w:rsidR="008F7A29" w:rsidRDefault="008F7A29">
            <w:r>
              <w:t>70.091667</w:t>
            </w:r>
          </w:p>
        </w:tc>
        <w:tc>
          <w:tcPr>
            <w:tcW w:w="784" w:type="dxa"/>
          </w:tcPr>
          <w:p w14:paraId="16BE9911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2902CD76" w14:textId="77777777" w:rsidR="008F7A29" w:rsidRDefault="008F7A29">
            <w:r>
              <w:t>Orthopedic Surgery</w:t>
            </w:r>
          </w:p>
        </w:tc>
        <w:tc>
          <w:tcPr>
            <w:tcW w:w="1001" w:type="dxa"/>
          </w:tcPr>
          <w:p w14:paraId="6B90E8C1" w14:textId="77777777" w:rsidR="008F7A29" w:rsidRDefault="008F7A29">
            <w:r>
              <w:t>Holy Family Hospital, Rawalpindi</w:t>
            </w:r>
          </w:p>
        </w:tc>
        <w:tc>
          <w:tcPr>
            <w:tcW w:w="826" w:type="dxa"/>
          </w:tcPr>
          <w:p w14:paraId="313E197E" w14:textId="77777777" w:rsidR="008F7A29" w:rsidRDefault="008F7A29">
            <w:r>
              <w:t>Punjab</w:t>
            </w:r>
          </w:p>
        </w:tc>
      </w:tr>
      <w:tr w:rsidR="008F7A29" w14:paraId="5CB10FE4" w14:textId="77777777" w:rsidTr="008F7A29">
        <w:tc>
          <w:tcPr>
            <w:tcW w:w="942" w:type="dxa"/>
          </w:tcPr>
          <w:p w14:paraId="5345387C" w14:textId="77777777" w:rsidR="008F7A29" w:rsidRDefault="008F7A29">
            <w:r>
              <w:t>459</w:t>
            </w:r>
          </w:p>
        </w:tc>
        <w:tc>
          <w:tcPr>
            <w:tcW w:w="360" w:type="dxa"/>
          </w:tcPr>
          <w:p w14:paraId="2194CA7C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8DE7FC4" w14:textId="77777777" w:rsidR="008F7A29" w:rsidRDefault="008F7A29">
            <w:r>
              <w:t>17639</w:t>
            </w:r>
          </w:p>
        </w:tc>
        <w:tc>
          <w:tcPr>
            <w:tcW w:w="1012" w:type="dxa"/>
          </w:tcPr>
          <w:p w14:paraId="3AD864BC" w14:textId="77777777" w:rsidR="008F7A29" w:rsidRDefault="008F7A29">
            <w:r>
              <w:t>Waqas Ahmed</w:t>
            </w:r>
          </w:p>
        </w:tc>
        <w:tc>
          <w:tcPr>
            <w:tcW w:w="737" w:type="dxa"/>
          </w:tcPr>
          <w:p w14:paraId="1A9D54AB" w14:textId="77777777" w:rsidR="008F7A29" w:rsidRDefault="008F7A29">
            <w:r>
              <w:t>91632-P</w:t>
            </w:r>
          </w:p>
        </w:tc>
        <w:tc>
          <w:tcPr>
            <w:tcW w:w="911" w:type="dxa"/>
          </w:tcPr>
          <w:p w14:paraId="20C5EBD4" w14:textId="77777777" w:rsidR="008F7A29" w:rsidRDefault="008F7A29">
            <w:r>
              <w:t>Abdul Gaffar</w:t>
            </w:r>
          </w:p>
        </w:tc>
        <w:tc>
          <w:tcPr>
            <w:tcW w:w="782" w:type="dxa"/>
          </w:tcPr>
          <w:p w14:paraId="63F4F756" w14:textId="77777777" w:rsidR="008F7A29" w:rsidRDefault="008F7A29">
            <w:r>
              <w:t>73.183333</w:t>
            </w:r>
          </w:p>
        </w:tc>
        <w:tc>
          <w:tcPr>
            <w:tcW w:w="784" w:type="dxa"/>
          </w:tcPr>
          <w:p w14:paraId="47C1777B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64119055" w14:textId="77777777" w:rsidR="008F7A29" w:rsidRDefault="008F7A29">
            <w:r>
              <w:t>Orthopedic Surgery</w:t>
            </w:r>
          </w:p>
        </w:tc>
        <w:tc>
          <w:tcPr>
            <w:tcW w:w="1001" w:type="dxa"/>
          </w:tcPr>
          <w:p w14:paraId="10DB073D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3DB17A63" w14:textId="77777777" w:rsidR="008F7A29" w:rsidRDefault="008F7A29">
            <w:r>
              <w:t>Punjab</w:t>
            </w:r>
          </w:p>
        </w:tc>
      </w:tr>
      <w:tr w:rsidR="008F7A29" w14:paraId="22865E23" w14:textId="77777777" w:rsidTr="008F7A29">
        <w:tc>
          <w:tcPr>
            <w:tcW w:w="942" w:type="dxa"/>
          </w:tcPr>
          <w:p w14:paraId="0FBB7533" w14:textId="77777777" w:rsidR="008F7A29" w:rsidRDefault="008F7A29">
            <w:r>
              <w:t>460</w:t>
            </w:r>
          </w:p>
        </w:tc>
        <w:tc>
          <w:tcPr>
            <w:tcW w:w="360" w:type="dxa"/>
          </w:tcPr>
          <w:p w14:paraId="258BD110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DAB0B33" w14:textId="77777777" w:rsidR="008F7A29" w:rsidRDefault="008F7A29">
            <w:r>
              <w:t>3658</w:t>
            </w:r>
          </w:p>
        </w:tc>
        <w:tc>
          <w:tcPr>
            <w:tcW w:w="1012" w:type="dxa"/>
          </w:tcPr>
          <w:p w14:paraId="05D99246" w14:textId="77777777" w:rsidR="008F7A29" w:rsidRDefault="008F7A29">
            <w:r>
              <w:t>Muhammad Ahmad Naseer</w:t>
            </w:r>
          </w:p>
        </w:tc>
        <w:tc>
          <w:tcPr>
            <w:tcW w:w="737" w:type="dxa"/>
          </w:tcPr>
          <w:p w14:paraId="06CD4CBE" w14:textId="77777777" w:rsidR="008F7A29" w:rsidRDefault="008F7A29">
            <w:r>
              <w:t>105064-P</w:t>
            </w:r>
          </w:p>
        </w:tc>
        <w:tc>
          <w:tcPr>
            <w:tcW w:w="911" w:type="dxa"/>
          </w:tcPr>
          <w:p w14:paraId="0D05C92D" w14:textId="77777777" w:rsidR="008F7A29" w:rsidRDefault="008F7A29">
            <w:r>
              <w:t>Naseer Ahmad</w:t>
            </w:r>
          </w:p>
        </w:tc>
        <w:tc>
          <w:tcPr>
            <w:tcW w:w="782" w:type="dxa"/>
          </w:tcPr>
          <w:p w14:paraId="32038702" w14:textId="77777777" w:rsidR="008F7A29" w:rsidRDefault="008F7A29">
            <w:r>
              <w:t>71.129167</w:t>
            </w:r>
          </w:p>
        </w:tc>
        <w:tc>
          <w:tcPr>
            <w:tcW w:w="784" w:type="dxa"/>
          </w:tcPr>
          <w:p w14:paraId="4C5F3264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B1CF7EC" w14:textId="77777777" w:rsidR="008F7A29" w:rsidRDefault="008F7A29">
            <w:r>
              <w:t>Orthopedic Surgery</w:t>
            </w:r>
          </w:p>
        </w:tc>
        <w:tc>
          <w:tcPr>
            <w:tcW w:w="1001" w:type="dxa"/>
          </w:tcPr>
          <w:p w14:paraId="21601185" w14:textId="77777777" w:rsidR="008F7A29" w:rsidRDefault="008F7A29">
            <w:r>
              <w:t>Lahore General Hospital, Lahore</w:t>
            </w:r>
          </w:p>
        </w:tc>
        <w:tc>
          <w:tcPr>
            <w:tcW w:w="826" w:type="dxa"/>
          </w:tcPr>
          <w:p w14:paraId="7D8CEDA9" w14:textId="77777777" w:rsidR="008F7A29" w:rsidRDefault="008F7A29">
            <w:r>
              <w:t>Punjab</w:t>
            </w:r>
          </w:p>
        </w:tc>
      </w:tr>
      <w:tr w:rsidR="008F7A29" w14:paraId="731346DA" w14:textId="77777777" w:rsidTr="008F7A29">
        <w:tc>
          <w:tcPr>
            <w:tcW w:w="942" w:type="dxa"/>
          </w:tcPr>
          <w:p w14:paraId="17D6345E" w14:textId="77777777" w:rsidR="008F7A29" w:rsidRDefault="008F7A29">
            <w:r>
              <w:t>461</w:t>
            </w:r>
          </w:p>
        </w:tc>
        <w:tc>
          <w:tcPr>
            <w:tcW w:w="360" w:type="dxa"/>
          </w:tcPr>
          <w:p w14:paraId="0FA3B0D9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2CB61872" w14:textId="77777777" w:rsidR="008F7A29" w:rsidRDefault="008F7A29">
            <w:r>
              <w:t>3503</w:t>
            </w:r>
          </w:p>
        </w:tc>
        <w:tc>
          <w:tcPr>
            <w:tcW w:w="1012" w:type="dxa"/>
          </w:tcPr>
          <w:p w14:paraId="60D49B30" w14:textId="77777777" w:rsidR="008F7A29" w:rsidRDefault="008F7A29">
            <w:r>
              <w:t>Muhammad Salman Saleem</w:t>
            </w:r>
          </w:p>
        </w:tc>
        <w:tc>
          <w:tcPr>
            <w:tcW w:w="737" w:type="dxa"/>
          </w:tcPr>
          <w:p w14:paraId="57526F1B" w14:textId="77777777" w:rsidR="008F7A29" w:rsidRDefault="008F7A29">
            <w:r>
              <w:t>104162-p</w:t>
            </w:r>
          </w:p>
        </w:tc>
        <w:tc>
          <w:tcPr>
            <w:tcW w:w="911" w:type="dxa"/>
          </w:tcPr>
          <w:p w14:paraId="107D4384" w14:textId="77777777" w:rsidR="008F7A29" w:rsidRDefault="008F7A29">
            <w:r>
              <w:t>Muhammad Saleem Raza</w:t>
            </w:r>
          </w:p>
        </w:tc>
        <w:tc>
          <w:tcPr>
            <w:tcW w:w="782" w:type="dxa"/>
          </w:tcPr>
          <w:p w14:paraId="3093D73A" w14:textId="77777777" w:rsidR="008F7A29" w:rsidRDefault="008F7A29">
            <w:r>
              <w:t>70.233333</w:t>
            </w:r>
          </w:p>
        </w:tc>
        <w:tc>
          <w:tcPr>
            <w:tcW w:w="784" w:type="dxa"/>
          </w:tcPr>
          <w:p w14:paraId="32B48F5B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3EC743E" w14:textId="77777777" w:rsidR="008F7A29" w:rsidRDefault="008F7A29">
            <w:r>
              <w:t>Orthopedic Surgery</w:t>
            </w:r>
          </w:p>
        </w:tc>
        <w:tc>
          <w:tcPr>
            <w:tcW w:w="1001" w:type="dxa"/>
          </w:tcPr>
          <w:p w14:paraId="313454BA" w14:textId="77777777" w:rsidR="008F7A29" w:rsidRDefault="008F7A29">
            <w:r>
              <w:t>Lahore General Hospital, Lahore</w:t>
            </w:r>
          </w:p>
        </w:tc>
        <w:tc>
          <w:tcPr>
            <w:tcW w:w="826" w:type="dxa"/>
          </w:tcPr>
          <w:p w14:paraId="3FA3341E" w14:textId="77777777" w:rsidR="008F7A29" w:rsidRDefault="008F7A29">
            <w:r>
              <w:t>Punjab</w:t>
            </w:r>
          </w:p>
        </w:tc>
      </w:tr>
      <w:tr w:rsidR="008F7A29" w14:paraId="62187AC1" w14:textId="77777777" w:rsidTr="008F7A29">
        <w:tc>
          <w:tcPr>
            <w:tcW w:w="942" w:type="dxa"/>
          </w:tcPr>
          <w:p w14:paraId="4591FEDF" w14:textId="77777777" w:rsidR="008F7A29" w:rsidRDefault="008F7A29">
            <w:r>
              <w:t>462</w:t>
            </w:r>
          </w:p>
        </w:tc>
        <w:tc>
          <w:tcPr>
            <w:tcW w:w="360" w:type="dxa"/>
          </w:tcPr>
          <w:p w14:paraId="0CEB9D96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D75948C" w14:textId="77777777" w:rsidR="008F7A29" w:rsidRDefault="008F7A29">
            <w:r>
              <w:t>5824</w:t>
            </w:r>
          </w:p>
        </w:tc>
        <w:tc>
          <w:tcPr>
            <w:tcW w:w="1012" w:type="dxa"/>
          </w:tcPr>
          <w:p w14:paraId="22D0B313" w14:textId="77777777" w:rsidR="008F7A29" w:rsidRDefault="008F7A29">
            <w:r>
              <w:t>Dr. Muhammad Samaar Iqbal</w:t>
            </w:r>
          </w:p>
        </w:tc>
        <w:tc>
          <w:tcPr>
            <w:tcW w:w="737" w:type="dxa"/>
          </w:tcPr>
          <w:p w14:paraId="3B72AF41" w14:textId="77777777" w:rsidR="008F7A29" w:rsidRDefault="008F7A29">
            <w:r>
              <w:t>107177-P</w:t>
            </w:r>
          </w:p>
        </w:tc>
        <w:tc>
          <w:tcPr>
            <w:tcW w:w="911" w:type="dxa"/>
          </w:tcPr>
          <w:p w14:paraId="39BA11CD" w14:textId="77777777" w:rsidR="008F7A29" w:rsidRDefault="008F7A29">
            <w:r>
              <w:t>Shaheen Iqbal</w:t>
            </w:r>
          </w:p>
        </w:tc>
        <w:tc>
          <w:tcPr>
            <w:tcW w:w="782" w:type="dxa"/>
          </w:tcPr>
          <w:p w14:paraId="3249C05D" w14:textId="77777777" w:rsidR="008F7A29" w:rsidRDefault="008F7A29">
            <w:r>
              <w:t>69.020833</w:t>
            </w:r>
          </w:p>
        </w:tc>
        <w:tc>
          <w:tcPr>
            <w:tcW w:w="784" w:type="dxa"/>
          </w:tcPr>
          <w:p w14:paraId="52656FEC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18839D29" w14:textId="77777777" w:rsidR="008F7A29" w:rsidRDefault="008F7A29">
            <w:r>
              <w:t>Orthopedic Surgery</w:t>
            </w:r>
          </w:p>
        </w:tc>
        <w:tc>
          <w:tcPr>
            <w:tcW w:w="1001" w:type="dxa"/>
          </w:tcPr>
          <w:p w14:paraId="0C30DB01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494E762D" w14:textId="77777777" w:rsidR="008F7A29" w:rsidRDefault="008F7A29">
            <w:r>
              <w:t>Punjab</w:t>
            </w:r>
          </w:p>
        </w:tc>
      </w:tr>
      <w:tr w:rsidR="008F7A29" w14:paraId="55198242" w14:textId="77777777" w:rsidTr="008F7A29">
        <w:tc>
          <w:tcPr>
            <w:tcW w:w="942" w:type="dxa"/>
          </w:tcPr>
          <w:p w14:paraId="602A3938" w14:textId="77777777" w:rsidR="008F7A29" w:rsidRDefault="008F7A29">
            <w:r>
              <w:t>463</w:t>
            </w:r>
          </w:p>
        </w:tc>
        <w:tc>
          <w:tcPr>
            <w:tcW w:w="360" w:type="dxa"/>
          </w:tcPr>
          <w:p w14:paraId="4EE203E4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69CA90BC" w14:textId="77777777" w:rsidR="008F7A29" w:rsidRDefault="008F7A29">
            <w:r>
              <w:t>17245</w:t>
            </w:r>
          </w:p>
        </w:tc>
        <w:tc>
          <w:tcPr>
            <w:tcW w:w="1012" w:type="dxa"/>
          </w:tcPr>
          <w:p w14:paraId="1B1F5C5C" w14:textId="77777777" w:rsidR="008F7A29" w:rsidRDefault="008F7A29">
            <w:r>
              <w:t>Ali Raza</w:t>
            </w:r>
          </w:p>
        </w:tc>
        <w:tc>
          <w:tcPr>
            <w:tcW w:w="737" w:type="dxa"/>
          </w:tcPr>
          <w:p w14:paraId="1D26F20B" w14:textId="77777777" w:rsidR="008F7A29" w:rsidRDefault="008F7A29">
            <w:r>
              <w:t>104089-P</w:t>
            </w:r>
          </w:p>
        </w:tc>
        <w:tc>
          <w:tcPr>
            <w:tcW w:w="911" w:type="dxa"/>
          </w:tcPr>
          <w:p w14:paraId="7A204172" w14:textId="77777777" w:rsidR="008F7A29" w:rsidRDefault="008F7A29">
            <w:r>
              <w:t>Ghulam Raza</w:t>
            </w:r>
          </w:p>
        </w:tc>
        <w:tc>
          <w:tcPr>
            <w:tcW w:w="782" w:type="dxa"/>
          </w:tcPr>
          <w:p w14:paraId="427BAE1F" w14:textId="77777777" w:rsidR="008F7A29" w:rsidRDefault="008F7A29">
            <w:r>
              <w:t>68.9875</w:t>
            </w:r>
          </w:p>
        </w:tc>
        <w:tc>
          <w:tcPr>
            <w:tcW w:w="784" w:type="dxa"/>
          </w:tcPr>
          <w:p w14:paraId="1DD3B0E8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D367F5C" w14:textId="77777777" w:rsidR="008F7A29" w:rsidRDefault="008F7A29">
            <w:r>
              <w:t>Orthopedic Surgery</w:t>
            </w:r>
          </w:p>
        </w:tc>
        <w:tc>
          <w:tcPr>
            <w:tcW w:w="1001" w:type="dxa"/>
          </w:tcPr>
          <w:p w14:paraId="0EC0C66A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148889C2" w14:textId="77777777" w:rsidR="008F7A29" w:rsidRDefault="008F7A29">
            <w:r>
              <w:t>Punjab</w:t>
            </w:r>
          </w:p>
        </w:tc>
      </w:tr>
      <w:tr w:rsidR="008F7A29" w14:paraId="61936355" w14:textId="77777777" w:rsidTr="008F7A29">
        <w:tc>
          <w:tcPr>
            <w:tcW w:w="942" w:type="dxa"/>
          </w:tcPr>
          <w:p w14:paraId="4EA71350" w14:textId="77777777" w:rsidR="008F7A29" w:rsidRDefault="008F7A29">
            <w:r>
              <w:t>464</w:t>
            </w:r>
          </w:p>
        </w:tc>
        <w:tc>
          <w:tcPr>
            <w:tcW w:w="360" w:type="dxa"/>
          </w:tcPr>
          <w:p w14:paraId="7A9CCF22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7F8E77D2" w14:textId="77777777" w:rsidR="008F7A29" w:rsidRDefault="008F7A29">
            <w:r>
              <w:t>7806</w:t>
            </w:r>
          </w:p>
        </w:tc>
        <w:tc>
          <w:tcPr>
            <w:tcW w:w="1012" w:type="dxa"/>
          </w:tcPr>
          <w:p w14:paraId="1797A808" w14:textId="77777777" w:rsidR="008F7A29" w:rsidRDefault="008F7A29">
            <w:r>
              <w:t>Muhammad Farhan</w:t>
            </w:r>
          </w:p>
        </w:tc>
        <w:tc>
          <w:tcPr>
            <w:tcW w:w="737" w:type="dxa"/>
          </w:tcPr>
          <w:p w14:paraId="3015EE62" w14:textId="77777777" w:rsidR="008F7A29" w:rsidRDefault="008F7A29">
            <w:r>
              <w:t>105823-P</w:t>
            </w:r>
          </w:p>
        </w:tc>
        <w:tc>
          <w:tcPr>
            <w:tcW w:w="911" w:type="dxa"/>
          </w:tcPr>
          <w:p w14:paraId="5466F746" w14:textId="77777777" w:rsidR="008F7A29" w:rsidRDefault="008F7A29">
            <w:r>
              <w:t>ABDUL MAJEED</w:t>
            </w:r>
          </w:p>
        </w:tc>
        <w:tc>
          <w:tcPr>
            <w:tcW w:w="782" w:type="dxa"/>
          </w:tcPr>
          <w:p w14:paraId="0D2911D3" w14:textId="77777777" w:rsidR="008F7A29" w:rsidRDefault="008F7A29">
            <w:r>
              <w:t>68.829167</w:t>
            </w:r>
          </w:p>
        </w:tc>
        <w:tc>
          <w:tcPr>
            <w:tcW w:w="784" w:type="dxa"/>
          </w:tcPr>
          <w:p w14:paraId="7B9D7383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62655AB4" w14:textId="77777777" w:rsidR="008F7A29" w:rsidRDefault="008F7A29">
            <w:r>
              <w:t>Orthopedic Surgery</w:t>
            </w:r>
          </w:p>
        </w:tc>
        <w:tc>
          <w:tcPr>
            <w:tcW w:w="1001" w:type="dxa"/>
          </w:tcPr>
          <w:p w14:paraId="65559DCE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2093CFB0" w14:textId="77777777" w:rsidR="008F7A29" w:rsidRDefault="008F7A29">
            <w:r>
              <w:t>Punjab</w:t>
            </w:r>
          </w:p>
        </w:tc>
      </w:tr>
      <w:tr w:rsidR="008F7A29" w14:paraId="12FFB2BB" w14:textId="77777777" w:rsidTr="008F7A29">
        <w:tc>
          <w:tcPr>
            <w:tcW w:w="942" w:type="dxa"/>
          </w:tcPr>
          <w:p w14:paraId="6E56B042" w14:textId="77777777" w:rsidR="008F7A29" w:rsidRDefault="008F7A29">
            <w:r>
              <w:t>465</w:t>
            </w:r>
          </w:p>
        </w:tc>
        <w:tc>
          <w:tcPr>
            <w:tcW w:w="360" w:type="dxa"/>
          </w:tcPr>
          <w:p w14:paraId="0EB4C1E6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8ED48EA" w14:textId="77777777" w:rsidR="008F7A29" w:rsidRDefault="008F7A29">
            <w:r>
              <w:t>16438</w:t>
            </w:r>
          </w:p>
        </w:tc>
        <w:tc>
          <w:tcPr>
            <w:tcW w:w="1012" w:type="dxa"/>
          </w:tcPr>
          <w:p w14:paraId="02131480" w14:textId="77777777" w:rsidR="008F7A29" w:rsidRDefault="008F7A29">
            <w:r>
              <w:t>Ali Haidar Bhatti</w:t>
            </w:r>
          </w:p>
        </w:tc>
        <w:tc>
          <w:tcPr>
            <w:tcW w:w="737" w:type="dxa"/>
          </w:tcPr>
          <w:p w14:paraId="31061DA9" w14:textId="77777777" w:rsidR="008F7A29" w:rsidRDefault="008F7A29">
            <w:r>
              <w:t>107554-P</w:t>
            </w:r>
          </w:p>
        </w:tc>
        <w:tc>
          <w:tcPr>
            <w:tcW w:w="911" w:type="dxa"/>
          </w:tcPr>
          <w:p w14:paraId="52ACA7D9" w14:textId="77777777" w:rsidR="008F7A29" w:rsidRDefault="008F7A29">
            <w:r>
              <w:t>Muhammad Rafiq Bhatti</w:t>
            </w:r>
          </w:p>
        </w:tc>
        <w:tc>
          <w:tcPr>
            <w:tcW w:w="782" w:type="dxa"/>
          </w:tcPr>
          <w:p w14:paraId="44B01D4D" w14:textId="77777777" w:rsidR="008F7A29" w:rsidRDefault="008F7A29">
            <w:r>
              <w:t>71.204167</w:t>
            </w:r>
          </w:p>
        </w:tc>
        <w:tc>
          <w:tcPr>
            <w:tcW w:w="784" w:type="dxa"/>
          </w:tcPr>
          <w:p w14:paraId="3360FB46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2A948047" w14:textId="77777777" w:rsidR="008F7A29" w:rsidRDefault="008F7A29">
            <w:r>
              <w:t>Orthopedic Surgery</w:t>
            </w:r>
          </w:p>
        </w:tc>
        <w:tc>
          <w:tcPr>
            <w:tcW w:w="1001" w:type="dxa"/>
          </w:tcPr>
          <w:p w14:paraId="1E09E116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7C0CD2CB" w14:textId="77777777" w:rsidR="008F7A29" w:rsidRDefault="008F7A29">
            <w:r>
              <w:t>Punjab</w:t>
            </w:r>
          </w:p>
        </w:tc>
      </w:tr>
      <w:tr w:rsidR="008F7A29" w14:paraId="4471DD9B" w14:textId="77777777" w:rsidTr="008F7A29">
        <w:tc>
          <w:tcPr>
            <w:tcW w:w="942" w:type="dxa"/>
          </w:tcPr>
          <w:p w14:paraId="76786282" w14:textId="77777777" w:rsidR="008F7A29" w:rsidRDefault="008F7A29">
            <w:r>
              <w:t>466</w:t>
            </w:r>
          </w:p>
        </w:tc>
        <w:tc>
          <w:tcPr>
            <w:tcW w:w="360" w:type="dxa"/>
          </w:tcPr>
          <w:p w14:paraId="0368065F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4F3F71C6" w14:textId="77777777" w:rsidR="008F7A29" w:rsidRDefault="008F7A29">
            <w:r>
              <w:t>8124</w:t>
            </w:r>
          </w:p>
        </w:tc>
        <w:tc>
          <w:tcPr>
            <w:tcW w:w="1012" w:type="dxa"/>
          </w:tcPr>
          <w:p w14:paraId="4FFC96BD" w14:textId="77777777" w:rsidR="008F7A29" w:rsidRDefault="008F7A29">
            <w:r>
              <w:t>Shahroz Humza</w:t>
            </w:r>
          </w:p>
        </w:tc>
        <w:tc>
          <w:tcPr>
            <w:tcW w:w="737" w:type="dxa"/>
          </w:tcPr>
          <w:p w14:paraId="282FBA63" w14:textId="77777777" w:rsidR="008F7A29" w:rsidRDefault="008F7A29">
            <w:r>
              <w:t>102121-P</w:t>
            </w:r>
          </w:p>
        </w:tc>
        <w:tc>
          <w:tcPr>
            <w:tcW w:w="911" w:type="dxa"/>
          </w:tcPr>
          <w:p w14:paraId="4A0E26C1" w14:textId="77777777" w:rsidR="008F7A29" w:rsidRDefault="008F7A29">
            <w:r>
              <w:t>Dr. Muhammad Fahimul Haq</w:t>
            </w:r>
          </w:p>
        </w:tc>
        <w:tc>
          <w:tcPr>
            <w:tcW w:w="782" w:type="dxa"/>
          </w:tcPr>
          <w:p w14:paraId="1BF19C32" w14:textId="77777777" w:rsidR="008F7A29" w:rsidRDefault="008F7A29">
            <w:r>
              <w:t>68.758333</w:t>
            </w:r>
          </w:p>
        </w:tc>
        <w:tc>
          <w:tcPr>
            <w:tcW w:w="784" w:type="dxa"/>
          </w:tcPr>
          <w:p w14:paraId="1F01FB17" w14:textId="77777777" w:rsidR="008F7A29" w:rsidRDefault="008F7A29">
            <w:r>
              <w:t>6</w:t>
            </w:r>
          </w:p>
        </w:tc>
        <w:tc>
          <w:tcPr>
            <w:tcW w:w="1305" w:type="dxa"/>
          </w:tcPr>
          <w:p w14:paraId="2A0A5B6D" w14:textId="77777777" w:rsidR="008F7A29" w:rsidRDefault="008F7A29">
            <w:r>
              <w:t>Orthopedic Surgery</w:t>
            </w:r>
          </w:p>
        </w:tc>
        <w:tc>
          <w:tcPr>
            <w:tcW w:w="1001" w:type="dxa"/>
          </w:tcPr>
          <w:p w14:paraId="6A6235AB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54B1CF7D" w14:textId="77777777" w:rsidR="008F7A29" w:rsidRDefault="008F7A29">
            <w:r>
              <w:t>Punjab</w:t>
            </w:r>
          </w:p>
        </w:tc>
      </w:tr>
      <w:tr w:rsidR="008F7A29" w14:paraId="2C3B9CB5" w14:textId="77777777" w:rsidTr="008F7A29">
        <w:tc>
          <w:tcPr>
            <w:tcW w:w="942" w:type="dxa"/>
          </w:tcPr>
          <w:p w14:paraId="5F4F4C10" w14:textId="77777777" w:rsidR="008F7A29" w:rsidRDefault="008F7A29">
            <w:r>
              <w:t>467</w:t>
            </w:r>
          </w:p>
        </w:tc>
        <w:tc>
          <w:tcPr>
            <w:tcW w:w="360" w:type="dxa"/>
          </w:tcPr>
          <w:p w14:paraId="0025E9F8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F19E2FA" w14:textId="77777777" w:rsidR="008F7A29" w:rsidRDefault="008F7A29">
            <w:r>
              <w:t>4532</w:t>
            </w:r>
          </w:p>
        </w:tc>
        <w:tc>
          <w:tcPr>
            <w:tcW w:w="1012" w:type="dxa"/>
          </w:tcPr>
          <w:p w14:paraId="5F2569AF" w14:textId="77777777" w:rsidR="008F7A29" w:rsidRDefault="008F7A29">
            <w:r>
              <w:t>Ali Asghar</w:t>
            </w:r>
          </w:p>
        </w:tc>
        <w:tc>
          <w:tcPr>
            <w:tcW w:w="737" w:type="dxa"/>
          </w:tcPr>
          <w:p w14:paraId="395448C0" w14:textId="77777777" w:rsidR="008F7A29" w:rsidRDefault="008F7A29">
            <w:r>
              <w:t>98685-P</w:t>
            </w:r>
          </w:p>
        </w:tc>
        <w:tc>
          <w:tcPr>
            <w:tcW w:w="911" w:type="dxa"/>
          </w:tcPr>
          <w:p w14:paraId="7177AFFC" w14:textId="77777777" w:rsidR="008F7A29" w:rsidRDefault="008F7A29">
            <w:r>
              <w:t>Mian Muhammad Asghar</w:t>
            </w:r>
          </w:p>
        </w:tc>
        <w:tc>
          <w:tcPr>
            <w:tcW w:w="782" w:type="dxa"/>
          </w:tcPr>
          <w:p w14:paraId="17A74645" w14:textId="77777777" w:rsidR="008F7A29" w:rsidRDefault="008F7A29">
            <w:r>
              <w:t>65.583333</w:t>
            </w:r>
          </w:p>
        </w:tc>
        <w:tc>
          <w:tcPr>
            <w:tcW w:w="784" w:type="dxa"/>
          </w:tcPr>
          <w:p w14:paraId="073F71F4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2803498D" w14:textId="77777777" w:rsidR="008F7A29" w:rsidRDefault="008F7A29">
            <w:r>
              <w:t>Orthopedic Surgery</w:t>
            </w:r>
          </w:p>
        </w:tc>
        <w:tc>
          <w:tcPr>
            <w:tcW w:w="1001" w:type="dxa"/>
          </w:tcPr>
          <w:p w14:paraId="21296AA2" w14:textId="77777777" w:rsidR="008F7A29" w:rsidRDefault="008F7A29">
            <w:r>
              <w:t>Sahiwal Teaching Hospital, Sahiwal</w:t>
            </w:r>
          </w:p>
        </w:tc>
        <w:tc>
          <w:tcPr>
            <w:tcW w:w="826" w:type="dxa"/>
          </w:tcPr>
          <w:p w14:paraId="4CEC9C79" w14:textId="77777777" w:rsidR="008F7A29" w:rsidRDefault="008F7A29">
            <w:r>
              <w:t>Punjab</w:t>
            </w:r>
          </w:p>
        </w:tc>
      </w:tr>
      <w:tr w:rsidR="008F7A29" w14:paraId="25FC460D" w14:textId="77777777" w:rsidTr="008F7A29">
        <w:tc>
          <w:tcPr>
            <w:tcW w:w="942" w:type="dxa"/>
          </w:tcPr>
          <w:p w14:paraId="05F7A1ED" w14:textId="77777777" w:rsidR="008F7A29" w:rsidRDefault="008F7A29">
            <w:r>
              <w:t>468</w:t>
            </w:r>
          </w:p>
        </w:tc>
        <w:tc>
          <w:tcPr>
            <w:tcW w:w="360" w:type="dxa"/>
          </w:tcPr>
          <w:p w14:paraId="080BB03B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D596EB7" w14:textId="77777777" w:rsidR="008F7A29" w:rsidRDefault="008F7A29">
            <w:r>
              <w:t>5492</w:t>
            </w:r>
          </w:p>
        </w:tc>
        <w:tc>
          <w:tcPr>
            <w:tcW w:w="1012" w:type="dxa"/>
          </w:tcPr>
          <w:p w14:paraId="0AF91450" w14:textId="77777777" w:rsidR="008F7A29" w:rsidRDefault="008F7A29">
            <w:r>
              <w:t>Muhammad Moaz Bin Khalid</w:t>
            </w:r>
          </w:p>
        </w:tc>
        <w:tc>
          <w:tcPr>
            <w:tcW w:w="737" w:type="dxa"/>
          </w:tcPr>
          <w:p w14:paraId="108CEC86" w14:textId="77777777" w:rsidR="008F7A29" w:rsidRDefault="008F7A29">
            <w:r>
              <w:t>107011-P</w:t>
            </w:r>
          </w:p>
        </w:tc>
        <w:tc>
          <w:tcPr>
            <w:tcW w:w="911" w:type="dxa"/>
          </w:tcPr>
          <w:p w14:paraId="095A91A5" w14:textId="77777777" w:rsidR="008F7A29" w:rsidRDefault="008F7A29">
            <w:r>
              <w:t>Khalid Hussain Khalid</w:t>
            </w:r>
          </w:p>
        </w:tc>
        <w:tc>
          <w:tcPr>
            <w:tcW w:w="782" w:type="dxa"/>
          </w:tcPr>
          <w:p w14:paraId="72922CEC" w14:textId="77777777" w:rsidR="008F7A29" w:rsidRDefault="008F7A29">
            <w:r>
              <w:t>75.291667</w:t>
            </w:r>
          </w:p>
        </w:tc>
        <w:tc>
          <w:tcPr>
            <w:tcW w:w="784" w:type="dxa"/>
          </w:tcPr>
          <w:p w14:paraId="6CD24C99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AD174F4" w14:textId="77777777" w:rsidR="008F7A29" w:rsidRDefault="008F7A29">
            <w:r>
              <w:t>Orthopedic Surgery</w:t>
            </w:r>
          </w:p>
        </w:tc>
        <w:tc>
          <w:tcPr>
            <w:tcW w:w="1001" w:type="dxa"/>
          </w:tcPr>
          <w:p w14:paraId="308099B8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509602F5" w14:textId="77777777" w:rsidR="008F7A29" w:rsidRDefault="008F7A29">
            <w:r>
              <w:t>Punjab</w:t>
            </w:r>
          </w:p>
        </w:tc>
      </w:tr>
      <w:tr w:rsidR="008F7A29" w14:paraId="68AAEDE9" w14:textId="77777777" w:rsidTr="008F7A29">
        <w:tc>
          <w:tcPr>
            <w:tcW w:w="942" w:type="dxa"/>
          </w:tcPr>
          <w:p w14:paraId="5A181A6B" w14:textId="77777777" w:rsidR="008F7A29" w:rsidRDefault="008F7A29">
            <w:r>
              <w:t>469</w:t>
            </w:r>
          </w:p>
        </w:tc>
        <w:tc>
          <w:tcPr>
            <w:tcW w:w="360" w:type="dxa"/>
          </w:tcPr>
          <w:p w14:paraId="69BA4F77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C2324F5" w14:textId="77777777" w:rsidR="008F7A29" w:rsidRDefault="008F7A29">
            <w:r>
              <w:t>15756</w:t>
            </w:r>
          </w:p>
        </w:tc>
        <w:tc>
          <w:tcPr>
            <w:tcW w:w="1012" w:type="dxa"/>
          </w:tcPr>
          <w:p w14:paraId="1B4DCD75" w14:textId="77777777" w:rsidR="008F7A29" w:rsidRDefault="008F7A29">
            <w:r>
              <w:t>Danish Ishaq</w:t>
            </w:r>
          </w:p>
        </w:tc>
        <w:tc>
          <w:tcPr>
            <w:tcW w:w="737" w:type="dxa"/>
          </w:tcPr>
          <w:p w14:paraId="12CFBE20" w14:textId="77777777" w:rsidR="008F7A29" w:rsidRDefault="008F7A29">
            <w:r>
              <w:t>94817-P</w:t>
            </w:r>
          </w:p>
        </w:tc>
        <w:tc>
          <w:tcPr>
            <w:tcW w:w="911" w:type="dxa"/>
          </w:tcPr>
          <w:p w14:paraId="46BD8314" w14:textId="77777777" w:rsidR="008F7A29" w:rsidRDefault="008F7A29">
            <w:r>
              <w:t>Muhammad Ishaq</w:t>
            </w:r>
          </w:p>
        </w:tc>
        <w:tc>
          <w:tcPr>
            <w:tcW w:w="782" w:type="dxa"/>
          </w:tcPr>
          <w:p w14:paraId="6F5A6B9B" w14:textId="77777777" w:rsidR="008F7A29" w:rsidRDefault="008F7A29">
            <w:r>
              <w:t>68.545833</w:t>
            </w:r>
          </w:p>
        </w:tc>
        <w:tc>
          <w:tcPr>
            <w:tcW w:w="784" w:type="dxa"/>
          </w:tcPr>
          <w:p w14:paraId="7ADF153D" w14:textId="77777777" w:rsidR="008F7A29" w:rsidRDefault="008F7A29">
            <w:r>
              <w:t>5</w:t>
            </w:r>
          </w:p>
        </w:tc>
        <w:tc>
          <w:tcPr>
            <w:tcW w:w="1305" w:type="dxa"/>
          </w:tcPr>
          <w:p w14:paraId="5B3EAFC8" w14:textId="77777777" w:rsidR="008F7A29" w:rsidRDefault="008F7A29">
            <w:r>
              <w:t>Orthopedic Surgery</w:t>
            </w:r>
          </w:p>
        </w:tc>
        <w:tc>
          <w:tcPr>
            <w:tcW w:w="1001" w:type="dxa"/>
          </w:tcPr>
          <w:p w14:paraId="0EEA77C8" w14:textId="77777777" w:rsidR="008F7A29" w:rsidRDefault="008F7A29">
            <w:r>
              <w:t>Sir Ganga Ram Hospital, Lahore</w:t>
            </w:r>
          </w:p>
        </w:tc>
        <w:tc>
          <w:tcPr>
            <w:tcW w:w="826" w:type="dxa"/>
          </w:tcPr>
          <w:p w14:paraId="5401EB41" w14:textId="77777777" w:rsidR="008F7A29" w:rsidRDefault="008F7A29">
            <w:r>
              <w:t>Punjab</w:t>
            </w:r>
          </w:p>
        </w:tc>
      </w:tr>
      <w:tr w:rsidR="008F7A29" w14:paraId="1EFD56E9" w14:textId="77777777" w:rsidTr="008F7A29">
        <w:tc>
          <w:tcPr>
            <w:tcW w:w="942" w:type="dxa"/>
          </w:tcPr>
          <w:p w14:paraId="0075E08F" w14:textId="77777777" w:rsidR="008F7A29" w:rsidRDefault="008F7A29">
            <w:r>
              <w:t>470</w:t>
            </w:r>
          </w:p>
        </w:tc>
        <w:tc>
          <w:tcPr>
            <w:tcW w:w="360" w:type="dxa"/>
          </w:tcPr>
          <w:p w14:paraId="45348A6B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BA54F47" w14:textId="77777777" w:rsidR="008F7A29" w:rsidRDefault="008F7A29">
            <w:r>
              <w:t>7518</w:t>
            </w:r>
          </w:p>
        </w:tc>
        <w:tc>
          <w:tcPr>
            <w:tcW w:w="1012" w:type="dxa"/>
          </w:tcPr>
          <w:p w14:paraId="5FDF113C" w14:textId="77777777" w:rsidR="008F7A29" w:rsidRDefault="008F7A29">
            <w:r>
              <w:t>Hafiz Muhammad Atif</w:t>
            </w:r>
          </w:p>
        </w:tc>
        <w:tc>
          <w:tcPr>
            <w:tcW w:w="737" w:type="dxa"/>
          </w:tcPr>
          <w:p w14:paraId="0BA51EB7" w14:textId="77777777" w:rsidR="008F7A29" w:rsidRDefault="008F7A29">
            <w:r>
              <w:t>102732-P</w:t>
            </w:r>
          </w:p>
        </w:tc>
        <w:tc>
          <w:tcPr>
            <w:tcW w:w="911" w:type="dxa"/>
          </w:tcPr>
          <w:p w14:paraId="589805E1" w14:textId="77777777" w:rsidR="008F7A29" w:rsidRDefault="008F7A29">
            <w:r>
              <w:t>Babu Khan</w:t>
            </w:r>
          </w:p>
        </w:tc>
        <w:tc>
          <w:tcPr>
            <w:tcW w:w="782" w:type="dxa"/>
          </w:tcPr>
          <w:p w14:paraId="5B2679CE" w14:textId="77777777" w:rsidR="008F7A29" w:rsidRDefault="008F7A29">
            <w:r>
              <w:t>64.220833</w:t>
            </w:r>
          </w:p>
        </w:tc>
        <w:tc>
          <w:tcPr>
            <w:tcW w:w="784" w:type="dxa"/>
          </w:tcPr>
          <w:p w14:paraId="6E1BB158" w14:textId="77777777" w:rsidR="008F7A29" w:rsidRDefault="008F7A29">
            <w:r>
              <w:t>17</w:t>
            </w:r>
          </w:p>
        </w:tc>
        <w:tc>
          <w:tcPr>
            <w:tcW w:w="1305" w:type="dxa"/>
          </w:tcPr>
          <w:p w14:paraId="376F712F" w14:textId="77777777" w:rsidR="008F7A29" w:rsidRDefault="008F7A29">
            <w:r>
              <w:t>Orthopedic Surgery</w:t>
            </w:r>
          </w:p>
        </w:tc>
        <w:tc>
          <w:tcPr>
            <w:tcW w:w="1001" w:type="dxa"/>
          </w:tcPr>
          <w:p w14:paraId="4955E76C" w14:textId="77777777" w:rsidR="008F7A29" w:rsidRDefault="008F7A29">
            <w:r>
              <w:t>SZ Hospital, Rahim Yar Khan</w:t>
            </w:r>
          </w:p>
        </w:tc>
        <w:tc>
          <w:tcPr>
            <w:tcW w:w="826" w:type="dxa"/>
          </w:tcPr>
          <w:p w14:paraId="7F9C01C8" w14:textId="77777777" w:rsidR="008F7A29" w:rsidRDefault="008F7A29">
            <w:r>
              <w:t>Punjab</w:t>
            </w:r>
          </w:p>
        </w:tc>
      </w:tr>
      <w:tr w:rsidR="008F7A29" w14:paraId="4C12D589" w14:textId="77777777" w:rsidTr="008F7A29">
        <w:tc>
          <w:tcPr>
            <w:tcW w:w="942" w:type="dxa"/>
          </w:tcPr>
          <w:p w14:paraId="77FBE8DB" w14:textId="77777777" w:rsidR="008F7A29" w:rsidRDefault="008F7A29">
            <w:r>
              <w:t>471</w:t>
            </w:r>
          </w:p>
        </w:tc>
        <w:tc>
          <w:tcPr>
            <w:tcW w:w="360" w:type="dxa"/>
          </w:tcPr>
          <w:p w14:paraId="16210CF3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CB281BC" w14:textId="77777777" w:rsidR="008F7A29" w:rsidRDefault="008F7A29">
            <w:r>
              <w:t>15855</w:t>
            </w:r>
          </w:p>
        </w:tc>
        <w:tc>
          <w:tcPr>
            <w:tcW w:w="1012" w:type="dxa"/>
          </w:tcPr>
          <w:p w14:paraId="7727EFCC" w14:textId="77777777" w:rsidR="008F7A29" w:rsidRDefault="008F7A29">
            <w:r>
              <w:t>Dr Umber</w:t>
            </w:r>
          </w:p>
        </w:tc>
        <w:tc>
          <w:tcPr>
            <w:tcW w:w="737" w:type="dxa"/>
          </w:tcPr>
          <w:p w14:paraId="52275188" w14:textId="77777777" w:rsidR="008F7A29" w:rsidRDefault="008F7A29">
            <w:r>
              <w:t>81691-p</w:t>
            </w:r>
          </w:p>
        </w:tc>
        <w:tc>
          <w:tcPr>
            <w:tcW w:w="911" w:type="dxa"/>
          </w:tcPr>
          <w:p w14:paraId="496FA1F3" w14:textId="77777777" w:rsidR="008F7A29" w:rsidRDefault="008F7A29">
            <w:r>
              <w:t>dildar mohammad</w:t>
            </w:r>
          </w:p>
        </w:tc>
        <w:tc>
          <w:tcPr>
            <w:tcW w:w="782" w:type="dxa"/>
          </w:tcPr>
          <w:p w14:paraId="5AA4D56C" w14:textId="77777777" w:rsidR="008F7A29" w:rsidRDefault="008F7A29">
            <w:r>
              <w:t>51.39</w:t>
            </w:r>
          </w:p>
        </w:tc>
        <w:tc>
          <w:tcPr>
            <w:tcW w:w="784" w:type="dxa"/>
          </w:tcPr>
          <w:p w14:paraId="009C6A87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0BAF6BCD" w14:textId="77777777" w:rsidR="008F7A29" w:rsidRDefault="008F7A29">
            <w:r>
              <w:t>Otorhinolaryngology ENT</w:t>
            </w:r>
          </w:p>
        </w:tc>
        <w:tc>
          <w:tcPr>
            <w:tcW w:w="1001" w:type="dxa"/>
          </w:tcPr>
          <w:p w14:paraId="63C75823" w14:textId="77777777" w:rsidR="008F7A29" w:rsidRDefault="008F7A29">
            <w:r>
              <w:t>ABS Teaching Hospital, Gujrat</w:t>
            </w:r>
          </w:p>
        </w:tc>
        <w:tc>
          <w:tcPr>
            <w:tcW w:w="826" w:type="dxa"/>
          </w:tcPr>
          <w:p w14:paraId="718D12B0" w14:textId="77777777" w:rsidR="008F7A29" w:rsidRDefault="008F7A29">
            <w:r>
              <w:t>Punjab</w:t>
            </w:r>
          </w:p>
        </w:tc>
      </w:tr>
      <w:tr w:rsidR="008F7A29" w14:paraId="3ABAE8BD" w14:textId="77777777" w:rsidTr="008F7A29">
        <w:tc>
          <w:tcPr>
            <w:tcW w:w="942" w:type="dxa"/>
          </w:tcPr>
          <w:p w14:paraId="0996BC51" w14:textId="77777777" w:rsidR="008F7A29" w:rsidRDefault="008F7A29">
            <w:r>
              <w:t>472</w:t>
            </w:r>
          </w:p>
        </w:tc>
        <w:tc>
          <w:tcPr>
            <w:tcW w:w="360" w:type="dxa"/>
          </w:tcPr>
          <w:p w14:paraId="76C33734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17228EF" w14:textId="77777777" w:rsidR="008F7A29" w:rsidRDefault="008F7A29">
            <w:r>
              <w:t>6773</w:t>
            </w:r>
          </w:p>
        </w:tc>
        <w:tc>
          <w:tcPr>
            <w:tcW w:w="1012" w:type="dxa"/>
          </w:tcPr>
          <w:p w14:paraId="0399252E" w14:textId="77777777" w:rsidR="008F7A29" w:rsidRDefault="008F7A29">
            <w:r>
              <w:t>Amna Naeem</w:t>
            </w:r>
          </w:p>
        </w:tc>
        <w:tc>
          <w:tcPr>
            <w:tcW w:w="737" w:type="dxa"/>
          </w:tcPr>
          <w:p w14:paraId="25340CB6" w14:textId="77777777" w:rsidR="008F7A29" w:rsidRDefault="008F7A29">
            <w:r>
              <w:t>87839-P</w:t>
            </w:r>
          </w:p>
        </w:tc>
        <w:tc>
          <w:tcPr>
            <w:tcW w:w="911" w:type="dxa"/>
          </w:tcPr>
          <w:p w14:paraId="58D86208" w14:textId="77777777" w:rsidR="008F7A29" w:rsidRDefault="008F7A29">
            <w:r>
              <w:t>Muhammad Naeem Akhtar</w:t>
            </w:r>
          </w:p>
        </w:tc>
        <w:tc>
          <w:tcPr>
            <w:tcW w:w="782" w:type="dxa"/>
          </w:tcPr>
          <w:p w14:paraId="0035A46D" w14:textId="77777777" w:rsidR="008F7A29" w:rsidRDefault="008F7A29">
            <w:r>
              <w:t>57.608334</w:t>
            </w:r>
          </w:p>
        </w:tc>
        <w:tc>
          <w:tcPr>
            <w:tcW w:w="784" w:type="dxa"/>
          </w:tcPr>
          <w:p w14:paraId="24F1A312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6509A93A" w14:textId="77777777" w:rsidR="008F7A29" w:rsidRDefault="008F7A29">
            <w:r>
              <w:t>Otorhinolaryngology ENT</w:t>
            </w:r>
          </w:p>
        </w:tc>
        <w:tc>
          <w:tcPr>
            <w:tcW w:w="1001" w:type="dxa"/>
          </w:tcPr>
          <w:p w14:paraId="3EAE0D6E" w14:textId="77777777" w:rsidR="008F7A29" w:rsidRDefault="008F7A29">
            <w:r>
              <w:t>Allied Hospital, Faisalabad</w:t>
            </w:r>
          </w:p>
        </w:tc>
        <w:tc>
          <w:tcPr>
            <w:tcW w:w="826" w:type="dxa"/>
          </w:tcPr>
          <w:p w14:paraId="36461C5D" w14:textId="77777777" w:rsidR="008F7A29" w:rsidRDefault="008F7A29">
            <w:r>
              <w:t>Punjab</w:t>
            </w:r>
          </w:p>
        </w:tc>
      </w:tr>
      <w:tr w:rsidR="008F7A29" w14:paraId="60938BE1" w14:textId="77777777" w:rsidTr="008F7A29">
        <w:tc>
          <w:tcPr>
            <w:tcW w:w="942" w:type="dxa"/>
          </w:tcPr>
          <w:p w14:paraId="2F7F630B" w14:textId="77777777" w:rsidR="008F7A29" w:rsidRDefault="008F7A29">
            <w:r>
              <w:t>473</w:t>
            </w:r>
          </w:p>
        </w:tc>
        <w:tc>
          <w:tcPr>
            <w:tcW w:w="360" w:type="dxa"/>
          </w:tcPr>
          <w:p w14:paraId="4507624E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6DDE638" w14:textId="77777777" w:rsidR="008F7A29" w:rsidRDefault="008F7A29">
            <w:r>
              <w:t>15252</w:t>
            </w:r>
          </w:p>
        </w:tc>
        <w:tc>
          <w:tcPr>
            <w:tcW w:w="1012" w:type="dxa"/>
          </w:tcPr>
          <w:p w14:paraId="39D5EA4E" w14:textId="77777777" w:rsidR="008F7A29" w:rsidRDefault="008F7A29">
            <w:r>
              <w:t>Kalim Ullah</w:t>
            </w:r>
          </w:p>
        </w:tc>
        <w:tc>
          <w:tcPr>
            <w:tcW w:w="737" w:type="dxa"/>
          </w:tcPr>
          <w:p w14:paraId="5E8A84D5" w14:textId="77777777" w:rsidR="008F7A29" w:rsidRDefault="008F7A29">
            <w:r>
              <w:t>7010-B</w:t>
            </w:r>
          </w:p>
        </w:tc>
        <w:tc>
          <w:tcPr>
            <w:tcW w:w="911" w:type="dxa"/>
          </w:tcPr>
          <w:p w14:paraId="0316B8B3" w14:textId="77777777" w:rsidR="008F7A29" w:rsidRDefault="008F7A29">
            <w:r>
              <w:t>Muhammad Umer</w:t>
            </w:r>
          </w:p>
        </w:tc>
        <w:tc>
          <w:tcPr>
            <w:tcW w:w="782" w:type="dxa"/>
          </w:tcPr>
          <w:p w14:paraId="19B84BEC" w14:textId="77777777" w:rsidR="008F7A29" w:rsidRDefault="008F7A29">
            <w:r>
              <w:t>48.6875</w:t>
            </w:r>
          </w:p>
        </w:tc>
        <w:tc>
          <w:tcPr>
            <w:tcW w:w="784" w:type="dxa"/>
          </w:tcPr>
          <w:p w14:paraId="4E456C9C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8647F47" w14:textId="77777777" w:rsidR="008F7A29" w:rsidRDefault="008F7A29">
            <w:r>
              <w:t>Otorhinolaryngology ENT</w:t>
            </w:r>
          </w:p>
        </w:tc>
        <w:tc>
          <w:tcPr>
            <w:tcW w:w="1001" w:type="dxa"/>
          </w:tcPr>
          <w:p w14:paraId="2273A222" w14:textId="77777777" w:rsidR="008F7A29" w:rsidRDefault="008F7A29">
            <w:r>
              <w:t>Allied Hospital, Faisalabad</w:t>
            </w:r>
          </w:p>
        </w:tc>
        <w:tc>
          <w:tcPr>
            <w:tcW w:w="826" w:type="dxa"/>
          </w:tcPr>
          <w:p w14:paraId="491FB5F0" w14:textId="77777777" w:rsidR="008F7A29" w:rsidRDefault="008F7A29">
            <w:r>
              <w:t>KPK, Sindh, Balochistan</w:t>
            </w:r>
          </w:p>
        </w:tc>
      </w:tr>
      <w:tr w:rsidR="008F7A29" w14:paraId="22DD08DD" w14:textId="77777777" w:rsidTr="008F7A29">
        <w:tc>
          <w:tcPr>
            <w:tcW w:w="942" w:type="dxa"/>
          </w:tcPr>
          <w:p w14:paraId="176A32D3" w14:textId="77777777" w:rsidR="008F7A29" w:rsidRDefault="008F7A29">
            <w:r>
              <w:t>474</w:t>
            </w:r>
          </w:p>
        </w:tc>
        <w:tc>
          <w:tcPr>
            <w:tcW w:w="360" w:type="dxa"/>
          </w:tcPr>
          <w:p w14:paraId="602C7455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C37DB27" w14:textId="77777777" w:rsidR="008F7A29" w:rsidRDefault="008F7A29">
            <w:r>
              <w:t>17055</w:t>
            </w:r>
          </w:p>
        </w:tc>
        <w:tc>
          <w:tcPr>
            <w:tcW w:w="1012" w:type="dxa"/>
          </w:tcPr>
          <w:p w14:paraId="05DF6E44" w14:textId="77777777" w:rsidR="008F7A29" w:rsidRDefault="008F7A29">
            <w:r>
              <w:t xml:space="preserve"> AIMEN SOHAIL</w:t>
            </w:r>
          </w:p>
        </w:tc>
        <w:tc>
          <w:tcPr>
            <w:tcW w:w="737" w:type="dxa"/>
          </w:tcPr>
          <w:p w14:paraId="6795ED5C" w14:textId="77777777" w:rsidR="008F7A29" w:rsidRDefault="008F7A29">
            <w:r>
              <w:t>113185-P</w:t>
            </w:r>
          </w:p>
        </w:tc>
        <w:tc>
          <w:tcPr>
            <w:tcW w:w="911" w:type="dxa"/>
          </w:tcPr>
          <w:p w14:paraId="7DBFC746" w14:textId="77777777" w:rsidR="008F7A29" w:rsidRDefault="008F7A29">
            <w:r>
              <w:t>SOHAIL SAQIB</w:t>
            </w:r>
          </w:p>
        </w:tc>
        <w:tc>
          <w:tcPr>
            <w:tcW w:w="782" w:type="dxa"/>
          </w:tcPr>
          <w:p w14:paraId="414CB500" w14:textId="77777777" w:rsidR="008F7A29" w:rsidRDefault="008F7A29">
            <w:r>
              <w:t>49.725</w:t>
            </w:r>
          </w:p>
        </w:tc>
        <w:tc>
          <w:tcPr>
            <w:tcW w:w="784" w:type="dxa"/>
          </w:tcPr>
          <w:p w14:paraId="36C8A27C" w14:textId="77777777" w:rsidR="008F7A29" w:rsidRDefault="008F7A29">
            <w:r>
              <w:t>8</w:t>
            </w:r>
          </w:p>
        </w:tc>
        <w:tc>
          <w:tcPr>
            <w:tcW w:w="1305" w:type="dxa"/>
          </w:tcPr>
          <w:p w14:paraId="4A0E2E96" w14:textId="77777777" w:rsidR="008F7A29" w:rsidRDefault="008F7A29">
            <w:r>
              <w:t>Otorhinolaryngology ENT</w:t>
            </w:r>
          </w:p>
        </w:tc>
        <w:tc>
          <w:tcPr>
            <w:tcW w:w="1001" w:type="dxa"/>
          </w:tcPr>
          <w:p w14:paraId="1D1E0B88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24AD2E7C" w14:textId="77777777" w:rsidR="008F7A29" w:rsidRDefault="008F7A29">
            <w:r>
              <w:t>Punjab</w:t>
            </w:r>
          </w:p>
        </w:tc>
      </w:tr>
      <w:tr w:rsidR="008F7A29" w14:paraId="1D514516" w14:textId="77777777" w:rsidTr="008F7A29">
        <w:tc>
          <w:tcPr>
            <w:tcW w:w="942" w:type="dxa"/>
          </w:tcPr>
          <w:p w14:paraId="14A9DA82" w14:textId="77777777" w:rsidR="008F7A29" w:rsidRDefault="008F7A29">
            <w:r>
              <w:t>475</w:t>
            </w:r>
          </w:p>
        </w:tc>
        <w:tc>
          <w:tcPr>
            <w:tcW w:w="360" w:type="dxa"/>
          </w:tcPr>
          <w:p w14:paraId="533066FF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B121026" w14:textId="77777777" w:rsidR="008F7A29" w:rsidRDefault="008F7A29">
            <w:r>
              <w:t>17934</w:t>
            </w:r>
          </w:p>
        </w:tc>
        <w:tc>
          <w:tcPr>
            <w:tcW w:w="1012" w:type="dxa"/>
          </w:tcPr>
          <w:p w14:paraId="7F026FA5" w14:textId="77777777" w:rsidR="008F7A29" w:rsidRDefault="008F7A29">
            <w:r>
              <w:t>Muhammad Tehseen Ahmad</w:t>
            </w:r>
          </w:p>
        </w:tc>
        <w:tc>
          <w:tcPr>
            <w:tcW w:w="737" w:type="dxa"/>
          </w:tcPr>
          <w:p w14:paraId="1B82183C" w14:textId="77777777" w:rsidR="008F7A29" w:rsidRDefault="008F7A29">
            <w:r>
              <w:t>104333-P</w:t>
            </w:r>
          </w:p>
        </w:tc>
        <w:tc>
          <w:tcPr>
            <w:tcW w:w="911" w:type="dxa"/>
          </w:tcPr>
          <w:p w14:paraId="68E8830C" w14:textId="77777777" w:rsidR="008F7A29" w:rsidRDefault="008F7A29">
            <w:r>
              <w:t>Muhammad Amin Lodhi</w:t>
            </w:r>
          </w:p>
        </w:tc>
        <w:tc>
          <w:tcPr>
            <w:tcW w:w="782" w:type="dxa"/>
          </w:tcPr>
          <w:p w14:paraId="3AF8479D" w14:textId="77777777" w:rsidR="008F7A29" w:rsidRDefault="008F7A29">
            <w:r>
              <w:t>65.641667</w:t>
            </w:r>
          </w:p>
        </w:tc>
        <w:tc>
          <w:tcPr>
            <w:tcW w:w="784" w:type="dxa"/>
          </w:tcPr>
          <w:p w14:paraId="61E02D39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033BFB7" w14:textId="77777777" w:rsidR="008F7A29" w:rsidRDefault="008F7A29">
            <w:r>
              <w:t>Otorhinolaryngology ENT</w:t>
            </w:r>
          </w:p>
        </w:tc>
        <w:tc>
          <w:tcPr>
            <w:tcW w:w="1001" w:type="dxa"/>
          </w:tcPr>
          <w:p w14:paraId="0C4ED1C9" w14:textId="77777777" w:rsidR="008F7A29" w:rsidRDefault="008F7A29">
            <w:r>
              <w:t>Benazir Bhutto Hospital, Rawalpindi</w:t>
            </w:r>
          </w:p>
        </w:tc>
        <w:tc>
          <w:tcPr>
            <w:tcW w:w="826" w:type="dxa"/>
          </w:tcPr>
          <w:p w14:paraId="46D2BAB3" w14:textId="77777777" w:rsidR="008F7A29" w:rsidRDefault="008F7A29">
            <w:r>
              <w:t>Punjab</w:t>
            </w:r>
          </w:p>
        </w:tc>
      </w:tr>
      <w:tr w:rsidR="008F7A29" w14:paraId="6836077F" w14:textId="77777777" w:rsidTr="008F7A29">
        <w:tc>
          <w:tcPr>
            <w:tcW w:w="942" w:type="dxa"/>
          </w:tcPr>
          <w:p w14:paraId="51D43196" w14:textId="77777777" w:rsidR="008F7A29" w:rsidRDefault="008F7A29">
            <w:r>
              <w:t>476</w:t>
            </w:r>
          </w:p>
        </w:tc>
        <w:tc>
          <w:tcPr>
            <w:tcW w:w="360" w:type="dxa"/>
          </w:tcPr>
          <w:p w14:paraId="547F241A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DC9E1C3" w14:textId="77777777" w:rsidR="008F7A29" w:rsidRDefault="008F7A29">
            <w:r>
              <w:t>16363</w:t>
            </w:r>
          </w:p>
        </w:tc>
        <w:tc>
          <w:tcPr>
            <w:tcW w:w="1012" w:type="dxa"/>
          </w:tcPr>
          <w:p w14:paraId="04E6D8C0" w14:textId="77777777" w:rsidR="008F7A29" w:rsidRDefault="008F7A29">
            <w:r>
              <w:t>Shahzad Naeem</w:t>
            </w:r>
          </w:p>
        </w:tc>
        <w:tc>
          <w:tcPr>
            <w:tcW w:w="737" w:type="dxa"/>
          </w:tcPr>
          <w:p w14:paraId="2715F3B3" w14:textId="77777777" w:rsidR="008F7A29" w:rsidRDefault="008F7A29">
            <w:r>
              <w:t>98665-P</w:t>
            </w:r>
          </w:p>
        </w:tc>
        <w:tc>
          <w:tcPr>
            <w:tcW w:w="911" w:type="dxa"/>
          </w:tcPr>
          <w:p w14:paraId="1032EB7A" w14:textId="77777777" w:rsidR="008F7A29" w:rsidRDefault="008F7A29">
            <w:r>
              <w:t>Naeem Raza</w:t>
            </w:r>
          </w:p>
        </w:tc>
        <w:tc>
          <w:tcPr>
            <w:tcW w:w="782" w:type="dxa"/>
          </w:tcPr>
          <w:p w14:paraId="0C806BCF" w14:textId="77777777" w:rsidR="008F7A29" w:rsidRDefault="008F7A29">
            <w:r>
              <w:t>51.833333</w:t>
            </w:r>
          </w:p>
        </w:tc>
        <w:tc>
          <w:tcPr>
            <w:tcW w:w="784" w:type="dxa"/>
          </w:tcPr>
          <w:p w14:paraId="35B4986D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6C485839" w14:textId="77777777" w:rsidR="008F7A29" w:rsidRDefault="008F7A29">
            <w:r>
              <w:t>Otorhinolaryngology ENT</w:t>
            </w:r>
          </w:p>
        </w:tc>
        <w:tc>
          <w:tcPr>
            <w:tcW w:w="1001" w:type="dxa"/>
          </w:tcPr>
          <w:p w14:paraId="2E6D7F9D" w14:textId="77777777" w:rsidR="008F7A29" w:rsidRDefault="008F7A29">
            <w:r>
              <w:t>DHQ Hospital, Gujranwala</w:t>
            </w:r>
          </w:p>
        </w:tc>
        <w:tc>
          <w:tcPr>
            <w:tcW w:w="826" w:type="dxa"/>
          </w:tcPr>
          <w:p w14:paraId="39C57C15" w14:textId="77777777" w:rsidR="008F7A29" w:rsidRDefault="008F7A29">
            <w:r>
              <w:t>Punjab</w:t>
            </w:r>
          </w:p>
        </w:tc>
      </w:tr>
      <w:tr w:rsidR="008F7A29" w14:paraId="197AA46A" w14:textId="77777777" w:rsidTr="008F7A29">
        <w:tc>
          <w:tcPr>
            <w:tcW w:w="942" w:type="dxa"/>
          </w:tcPr>
          <w:p w14:paraId="7BCA731E" w14:textId="77777777" w:rsidR="008F7A29" w:rsidRDefault="008F7A29">
            <w:r>
              <w:t>477</w:t>
            </w:r>
          </w:p>
        </w:tc>
        <w:tc>
          <w:tcPr>
            <w:tcW w:w="360" w:type="dxa"/>
          </w:tcPr>
          <w:p w14:paraId="20AF39E4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E34D935" w14:textId="77777777" w:rsidR="008F7A29" w:rsidRDefault="008F7A29">
            <w:r>
              <w:t>5758</w:t>
            </w:r>
          </w:p>
        </w:tc>
        <w:tc>
          <w:tcPr>
            <w:tcW w:w="1012" w:type="dxa"/>
          </w:tcPr>
          <w:p w14:paraId="5C7D9E98" w14:textId="77777777" w:rsidR="008F7A29" w:rsidRDefault="008F7A29">
            <w:r>
              <w:t>Aasma Batool</w:t>
            </w:r>
          </w:p>
        </w:tc>
        <w:tc>
          <w:tcPr>
            <w:tcW w:w="737" w:type="dxa"/>
          </w:tcPr>
          <w:p w14:paraId="5A3A0CFA" w14:textId="77777777" w:rsidR="008F7A29" w:rsidRDefault="008F7A29">
            <w:r>
              <w:t>105466-P</w:t>
            </w:r>
          </w:p>
        </w:tc>
        <w:tc>
          <w:tcPr>
            <w:tcW w:w="911" w:type="dxa"/>
          </w:tcPr>
          <w:p w14:paraId="0010B1E9" w14:textId="77777777" w:rsidR="008F7A29" w:rsidRDefault="008F7A29">
            <w:r>
              <w:t>Malik Ghulam Akbar</w:t>
            </w:r>
          </w:p>
        </w:tc>
        <w:tc>
          <w:tcPr>
            <w:tcW w:w="782" w:type="dxa"/>
          </w:tcPr>
          <w:p w14:paraId="1B85D804" w14:textId="77777777" w:rsidR="008F7A29" w:rsidRDefault="008F7A29">
            <w:r>
              <w:t>56.116667</w:t>
            </w:r>
          </w:p>
        </w:tc>
        <w:tc>
          <w:tcPr>
            <w:tcW w:w="784" w:type="dxa"/>
          </w:tcPr>
          <w:p w14:paraId="78BCD6E9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7F8D9EBA" w14:textId="77777777" w:rsidR="008F7A29" w:rsidRDefault="008F7A29">
            <w:r>
              <w:t>Otorhinolaryngology ENT</w:t>
            </w:r>
          </w:p>
        </w:tc>
        <w:tc>
          <w:tcPr>
            <w:tcW w:w="1001" w:type="dxa"/>
          </w:tcPr>
          <w:p w14:paraId="770F4FF6" w14:textId="77777777" w:rsidR="008F7A29" w:rsidRDefault="008F7A29">
            <w:r>
              <w:t>DHQ Rawalpindi</w:t>
            </w:r>
          </w:p>
        </w:tc>
        <w:tc>
          <w:tcPr>
            <w:tcW w:w="826" w:type="dxa"/>
          </w:tcPr>
          <w:p w14:paraId="217B7D17" w14:textId="77777777" w:rsidR="008F7A29" w:rsidRDefault="008F7A29">
            <w:r>
              <w:t>Punjab</w:t>
            </w:r>
          </w:p>
        </w:tc>
      </w:tr>
      <w:tr w:rsidR="008F7A29" w14:paraId="4E1E8048" w14:textId="77777777" w:rsidTr="008F7A29">
        <w:tc>
          <w:tcPr>
            <w:tcW w:w="942" w:type="dxa"/>
          </w:tcPr>
          <w:p w14:paraId="11022DCF" w14:textId="77777777" w:rsidR="008F7A29" w:rsidRDefault="008F7A29">
            <w:r>
              <w:t>478</w:t>
            </w:r>
          </w:p>
        </w:tc>
        <w:tc>
          <w:tcPr>
            <w:tcW w:w="360" w:type="dxa"/>
          </w:tcPr>
          <w:p w14:paraId="1BA413A0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187E141" w14:textId="77777777" w:rsidR="008F7A29" w:rsidRDefault="008F7A29">
            <w:r>
              <w:t>4440</w:t>
            </w:r>
          </w:p>
        </w:tc>
        <w:tc>
          <w:tcPr>
            <w:tcW w:w="1012" w:type="dxa"/>
          </w:tcPr>
          <w:p w14:paraId="24D94312" w14:textId="77777777" w:rsidR="008F7A29" w:rsidRDefault="008F7A29">
            <w:r>
              <w:t>Noor Ul Huda</w:t>
            </w:r>
          </w:p>
        </w:tc>
        <w:tc>
          <w:tcPr>
            <w:tcW w:w="737" w:type="dxa"/>
          </w:tcPr>
          <w:p w14:paraId="3DEED5D1" w14:textId="77777777" w:rsidR="008F7A29" w:rsidRDefault="008F7A29">
            <w:r>
              <w:t>87553-P</w:t>
            </w:r>
          </w:p>
        </w:tc>
        <w:tc>
          <w:tcPr>
            <w:tcW w:w="911" w:type="dxa"/>
          </w:tcPr>
          <w:p w14:paraId="0E8D8952" w14:textId="77777777" w:rsidR="008F7A29" w:rsidRDefault="008F7A29">
            <w:r>
              <w:t>Munir Ahmed</w:t>
            </w:r>
          </w:p>
        </w:tc>
        <w:tc>
          <w:tcPr>
            <w:tcW w:w="782" w:type="dxa"/>
          </w:tcPr>
          <w:p w14:paraId="66D9D2D2" w14:textId="77777777" w:rsidR="008F7A29" w:rsidRDefault="008F7A29">
            <w:r>
              <w:t>60.795833</w:t>
            </w:r>
          </w:p>
        </w:tc>
        <w:tc>
          <w:tcPr>
            <w:tcW w:w="784" w:type="dxa"/>
          </w:tcPr>
          <w:p w14:paraId="4D79BFCB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52BFB21A" w14:textId="77777777" w:rsidR="008F7A29" w:rsidRDefault="008F7A29">
            <w:r>
              <w:t>Otorhinolaryngology ENT</w:t>
            </w:r>
          </w:p>
        </w:tc>
        <w:tc>
          <w:tcPr>
            <w:tcW w:w="1001" w:type="dxa"/>
          </w:tcPr>
          <w:p w14:paraId="1F2063BE" w14:textId="77777777" w:rsidR="008F7A29" w:rsidRDefault="008F7A29">
            <w:r>
              <w:t>Holy Family Hospital, Rawalpindi</w:t>
            </w:r>
          </w:p>
        </w:tc>
        <w:tc>
          <w:tcPr>
            <w:tcW w:w="826" w:type="dxa"/>
          </w:tcPr>
          <w:p w14:paraId="389F30C3" w14:textId="77777777" w:rsidR="008F7A29" w:rsidRDefault="008F7A29">
            <w:r>
              <w:t>Punjab</w:t>
            </w:r>
          </w:p>
        </w:tc>
      </w:tr>
      <w:tr w:rsidR="008F7A29" w14:paraId="5824BB70" w14:textId="77777777" w:rsidTr="008F7A29">
        <w:tc>
          <w:tcPr>
            <w:tcW w:w="942" w:type="dxa"/>
          </w:tcPr>
          <w:p w14:paraId="032C2306" w14:textId="77777777" w:rsidR="008F7A29" w:rsidRDefault="008F7A29">
            <w:r>
              <w:t>479</w:t>
            </w:r>
          </w:p>
        </w:tc>
        <w:tc>
          <w:tcPr>
            <w:tcW w:w="360" w:type="dxa"/>
          </w:tcPr>
          <w:p w14:paraId="4F4860FD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E80D363" w14:textId="77777777" w:rsidR="008F7A29" w:rsidRDefault="008F7A29">
            <w:r>
              <w:t>15113</w:t>
            </w:r>
          </w:p>
        </w:tc>
        <w:tc>
          <w:tcPr>
            <w:tcW w:w="1012" w:type="dxa"/>
          </w:tcPr>
          <w:p w14:paraId="7F3A22BA" w14:textId="77777777" w:rsidR="008F7A29" w:rsidRDefault="008F7A29">
            <w:r>
              <w:t>Mussarat Fatima</w:t>
            </w:r>
          </w:p>
        </w:tc>
        <w:tc>
          <w:tcPr>
            <w:tcW w:w="737" w:type="dxa"/>
          </w:tcPr>
          <w:p w14:paraId="74532863" w14:textId="77777777" w:rsidR="008F7A29" w:rsidRDefault="008F7A29">
            <w:r>
              <w:t>91666-P</w:t>
            </w:r>
          </w:p>
        </w:tc>
        <w:tc>
          <w:tcPr>
            <w:tcW w:w="911" w:type="dxa"/>
          </w:tcPr>
          <w:p w14:paraId="354150AE" w14:textId="77777777" w:rsidR="008F7A29" w:rsidRDefault="008F7A29">
            <w:r>
              <w:t>Muhammad Akram \ Rohan Jalil</w:t>
            </w:r>
          </w:p>
        </w:tc>
        <w:tc>
          <w:tcPr>
            <w:tcW w:w="782" w:type="dxa"/>
          </w:tcPr>
          <w:p w14:paraId="25C100A6" w14:textId="77777777" w:rsidR="008F7A29" w:rsidRDefault="008F7A29">
            <w:r>
              <w:t>56.45</w:t>
            </w:r>
          </w:p>
        </w:tc>
        <w:tc>
          <w:tcPr>
            <w:tcW w:w="784" w:type="dxa"/>
          </w:tcPr>
          <w:p w14:paraId="7842A72F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3014AFD6" w14:textId="77777777" w:rsidR="008F7A29" w:rsidRDefault="008F7A29">
            <w:r>
              <w:t>Otorhinolaryngology ENT</w:t>
            </w:r>
          </w:p>
        </w:tc>
        <w:tc>
          <w:tcPr>
            <w:tcW w:w="1001" w:type="dxa"/>
          </w:tcPr>
          <w:p w14:paraId="24AA5EAA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36FE62E5" w14:textId="77777777" w:rsidR="008F7A29" w:rsidRDefault="008F7A29">
            <w:r>
              <w:t>Punjab</w:t>
            </w:r>
          </w:p>
        </w:tc>
      </w:tr>
      <w:tr w:rsidR="008F7A29" w14:paraId="50567052" w14:textId="77777777" w:rsidTr="008F7A29">
        <w:tc>
          <w:tcPr>
            <w:tcW w:w="942" w:type="dxa"/>
          </w:tcPr>
          <w:p w14:paraId="1437A623" w14:textId="77777777" w:rsidR="008F7A29" w:rsidRDefault="008F7A29">
            <w:r>
              <w:t>480</w:t>
            </w:r>
          </w:p>
        </w:tc>
        <w:tc>
          <w:tcPr>
            <w:tcW w:w="360" w:type="dxa"/>
          </w:tcPr>
          <w:p w14:paraId="35ED3627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866C963" w14:textId="77777777" w:rsidR="008F7A29" w:rsidRDefault="008F7A29">
            <w:r>
              <w:t>19046</w:t>
            </w:r>
          </w:p>
        </w:tc>
        <w:tc>
          <w:tcPr>
            <w:tcW w:w="1012" w:type="dxa"/>
          </w:tcPr>
          <w:p w14:paraId="5A48B268" w14:textId="77777777" w:rsidR="008F7A29" w:rsidRDefault="008F7A29">
            <w:r>
              <w:t>Sidra Sarfraz</w:t>
            </w:r>
          </w:p>
        </w:tc>
        <w:tc>
          <w:tcPr>
            <w:tcW w:w="737" w:type="dxa"/>
          </w:tcPr>
          <w:p w14:paraId="31F118A6" w14:textId="77777777" w:rsidR="008F7A29" w:rsidRDefault="008F7A29">
            <w:r>
              <w:t>5850-AJK</w:t>
            </w:r>
          </w:p>
        </w:tc>
        <w:tc>
          <w:tcPr>
            <w:tcW w:w="911" w:type="dxa"/>
          </w:tcPr>
          <w:p w14:paraId="094B5C1E" w14:textId="77777777" w:rsidR="008F7A29" w:rsidRDefault="008F7A29">
            <w:r>
              <w:t>MUHAMAMD SARFRAZ KHAN</w:t>
            </w:r>
          </w:p>
        </w:tc>
        <w:tc>
          <w:tcPr>
            <w:tcW w:w="782" w:type="dxa"/>
          </w:tcPr>
          <w:p w14:paraId="2B19AD23" w14:textId="77777777" w:rsidR="008F7A29" w:rsidRDefault="008F7A29">
            <w:r>
              <w:t>45.819149</w:t>
            </w:r>
          </w:p>
        </w:tc>
        <w:tc>
          <w:tcPr>
            <w:tcW w:w="784" w:type="dxa"/>
          </w:tcPr>
          <w:p w14:paraId="1313E113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CAE42B5" w14:textId="77777777" w:rsidR="008F7A29" w:rsidRDefault="008F7A29">
            <w:r>
              <w:t>Otorhinolaryngology ENT</w:t>
            </w:r>
          </w:p>
        </w:tc>
        <w:tc>
          <w:tcPr>
            <w:tcW w:w="1001" w:type="dxa"/>
          </w:tcPr>
          <w:p w14:paraId="44420B6C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34BCF6D7" w14:textId="77777777" w:rsidR="008F7A29" w:rsidRDefault="008F7A29">
            <w:r>
              <w:t>AJK, G&amp;B, FATA, ICT</w:t>
            </w:r>
          </w:p>
        </w:tc>
      </w:tr>
      <w:tr w:rsidR="008F7A29" w14:paraId="77F47823" w14:textId="77777777" w:rsidTr="008F7A29">
        <w:tc>
          <w:tcPr>
            <w:tcW w:w="942" w:type="dxa"/>
          </w:tcPr>
          <w:p w14:paraId="1F1FC7F1" w14:textId="77777777" w:rsidR="008F7A29" w:rsidRDefault="008F7A29">
            <w:r>
              <w:t>481</w:t>
            </w:r>
          </w:p>
        </w:tc>
        <w:tc>
          <w:tcPr>
            <w:tcW w:w="360" w:type="dxa"/>
          </w:tcPr>
          <w:p w14:paraId="21462D56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A129E94" w14:textId="77777777" w:rsidR="008F7A29" w:rsidRDefault="008F7A29">
            <w:r>
              <w:t>3517</w:t>
            </w:r>
          </w:p>
        </w:tc>
        <w:tc>
          <w:tcPr>
            <w:tcW w:w="1012" w:type="dxa"/>
          </w:tcPr>
          <w:p w14:paraId="275A57A7" w14:textId="77777777" w:rsidR="008F7A29" w:rsidRDefault="008F7A29">
            <w:r>
              <w:t>Sheikh Muhammad Dayyan Ali</w:t>
            </w:r>
          </w:p>
        </w:tc>
        <w:tc>
          <w:tcPr>
            <w:tcW w:w="737" w:type="dxa"/>
          </w:tcPr>
          <w:p w14:paraId="4FE16ADF" w14:textId="77777777" w:rsidR="008F7A29" w:rsidRDefault="008F7A29">
            <w:r>
              <w:t>102322-P</w:t>
            </w:r>
          </w:p>
        </w:tc>
        <w:tc>
          <w:tcPr>
            <w:tcW w:w="911" w:type="dxa"/>
          </w:tcPr>
          <w:p w14:paraId="15CDD89D" w14:textId="77777777" w:rsidR="008F7A29" w:rsidRDefault="008F7A29">
            <w:r>
              <w:t>Sheikh Hamid Ali</w:t>
            </w:r>
          </w:p>
        </w:tc>
        <w:tc>
          <w:tcPr>
            <w:tcW w:w="782" w:type="dxa"/>
          </w:tcPr>
          <w:p w14:paraId="14FBAC38" w14:textId="77777777" w:rsidR="008F7A29" w:rsidRDefault="008F7A29">
            <w:r>
              <w:t>56.774419</w:t>
            </w:r>
          </w:p>
        </w:tc>
        <w:tc>
          <w:tcPr>
            <w:tcW w:w="784" w:type="dxa"/>
          </w:tcPr>
          <w:p w14:paraId="160AA821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31E0ADEA" w14:textId="77777777" w:rsidR="008F7A29" w:rsidRDefault="008F7A29">
            <w:r>
              <w:t>Otorhinolaryngology ENT</w:t>
            </w:r>
          </w:p>
        </w:tc>
        <w:tc>
          <w:tcPr>
            <w:tcW w:w="1001" w:type="dxa"/>
          </w:tcPr>
          <w:p w14:paraId="137CBF21" w14:textId="77777777" w:rsidR="008F7A29" w:rsidRDefault="008F7A29">
            <w:r>
              <w:t>Lahore General Hospital, Lahore</w:t>
            </w:r>
          </w:p>
        </w:tc>
        <w:tc>
          <w:tcPr>
            <w:tcW w:w="826" w:type="dxa"/>
          </w:tcPr>
          <w:p w14:paraId="33BD15A7" w14:textId="77777777" w:rsidR="008F7A29" w:rsidRDefault="008F7A29">
            <w:r>
              <w:t>Punjab</w:t>
            </w:r>
          </w:p>
        </w:tc>
      </w:tr>
      <w:tr w:rsidR="008F7A29" w14:paraId="588AADE8" w14:textId="77777777" w:rsidTr="008F7A29">
        <w:tc>
          <w:tcPr>
            <w:tcW w:w="942" w:type="dxa"/>
          </w:tcPr>
          <w:p w14:paraId="78B1DA10" w14:textId="77777777" w:rsidR="008F7A29" w:rsidRDefault="008F7A29">
            <w:r>
              <w:t>482</w:t>
            </w:r>
          </w:p>
        </w:tc>
        <w:tc>
          <w:tcPr>
            <w:tcW w:w="360" w:type="dxa"/>
          </w:tcPr>
          <w:p w14:paraId="5A0781AF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9D36126" w14:textId="77777777" w:rsidR="008F7A29" w:rsidRDefault="008F7A29">
            <w:r>
              <w:t>15278</w:t>
            </w:r>
          </w:p>
        </w:tc>
        <w:tc>
          <w:tcPr>
            <w:tcW w:w="1012" w:type="dxa"/>
          </w:tcPr>
          <w:p w14:paraId="5D42A234" w14:textId="77777777" w:rsidR="008F7A29" w:rsidRDefault="008F7A29">
            <w:r>
              <w:t>Hamza Riaz</w:t>
            </w:r>
          </w:p>
        </w:tc>
        <w:tc>
          <w:tcPr>
            <w:tcW w:w="737" w:type="dxa"/>
          </w:tcPr>
          <w:p w14:paraId="605595F5" w14:textId="77777777" w:rsidR="008F7A29" w:rsidRDefault="008F7A29">
            <w:r>
              <w:t>112660-P</w:t>
            </w:r>
          </w:p>
        </w:tc>
        <w:tc>
          <w:tcPr>
            <w:tcW w:w="911" w:type="dxa"/>
          </w:tcPr>
          <w:p w14:paraId="4E66B584" w14:textId="77777777" w:rsidR="008F7A29" w:rsidRDefault="008F7A29">
            <w:r>
              <w:t>Riaz Ul Hussain Janjua</w:t>
            </w:r>
          </w:p>
        </w:tc>
        <w:tc>
          <w:tcPr>
            <w:tcW w:w="782" w:type="dxa"/>
          </w:tcPr>
          <w:p w14:paraId="554E56CD" w14:textId="77777777" w:rsidR="008F7A29" w:rsidRDefault="008F7A29">
            <w:r>
              <w:t>53.554167</w:t>
            </w:r>
          </w:p>
        </w:tc>
        <w:tc>
          <w:tcPr>
            <w:tcW w:w="784" w:type="dxa"/>
          </w:tcPr>
          <w:p w14:paraId="3964EC1C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6FC2CEC0" w14:textId="77777777" w:rsidR="008F7A29" w:rsidRDefault="008F7A29">
            <w:r>
              <w:t>Otorhinolaryngology ENT</w:t>
            </w:r>
          </w:p>
        </w:tc>
        <w:tc>
          <w:tcPr>
            <w:tcW w:w="1001" w:type="dxa"/>
          </w:tcPr>
          <w:p w14:paraId="1F82A120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716C0863" w14:textId="77777777" w:rsidR="008F7A29" w:rsidRDefault="008F7A29">
            <w:r>
              <w:t>Punjab</w:t>
            </w:r>
          </w:p>
        </w:tc>
      </w:tr>
      <w:tr w:rsidR="008F7A29" w14:paraId="5938997C" w14:textId="77777777" w:rsidTr="008F7A29">
        <w:tc>
          <w:tcPr>
            <w:tcW w:w="942" w:type="dxa"/>
          </w:tcPr>
          <w:p w14:paraId="5B3E8581" w14:textId="77777777" w:rsidR="008F7A29" w:rsidRDefault="008F7A29">
            <w:r>
              <w:t>483</w:t>
            </w:r>
          </w:p>
        </w:tc>
        <w:tc>
          <w:tcPr>
            <w:tcW w:w="360" w:type="dxa"/>
          </w:tcPr>
          <w:p w14:paraId="0894991B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4428EDB" w14:textId="77777777" w:rsidR="008F7A29" w:rsidRDefault="008F7A29">
            <w:r>
              <w:t>1093</w:t>
            </w:r>
          </w:p>
        </w:tc>
        <w:tc>
          <w:tcPr>
            <w:tcW w:w="1012" w:type="dxa"/>
          </w:tcPr>
          <w:p w14:paraId="586F2EBD" w14:textId="77777777" w:rsidR="008F7A29" w:rsidRDefault="008F7A29">
            <w:r>
              <w:t>Mariam Nissa Ullah</w:t>
            </w:r>
          </w:p>
        </w:tc>
        <w:tc>
          <w:tcPr>
            <w:tcW w:w="737" w:type="dxa"/>
          </w:tcPr>
          <w:p w14:paraId="3C60F7EE" w14:textId="77777777" w:rsidR="008F7A29" w:rsidRDefault="008F7A29">
            <w:r>
              <w:t>94656-P</w:t>
            </w:r>
          </w:p>
        </w:tc>
        <w:tc>
          <w:tcPr>
            <w:tcW w:w="911" w:type="dxa"/>
          </w:tcPr>
          <w:p w14:paraId="6F14352F" w14:textId="77777777" w:rsidR="008F7A29" w:rsidRDefault="008F7A29">
            <w:r>
              <w:t>Habib Ullah</w:t>
            </w:r>
          </w:p>
        </w:tc>
        <w:tc>
          <w:tcPr>
            <w:tcW w:w="782" w:type="dxa"/>
          </w:tcPr>
          <w:p w14:paraId="7549301A" w14:textId="77777777" w:rsidR="008F7A29" w:rsidRDefault="008F7A29">
            <w:r>
              <w:t>50.8375</w:t>
            </w:r>
          </w:p>
        </w:tc>
        <w:tc>
          <w:tcPr>
            <w:tcW w:w="784" w:type="dxa"/>
          </w:tcPr>
          <w:p w14:paraId="13C7422B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E4234AD" w14:textId="77777777" w:rsidR="008F7A29" w:rsidRDefault="008F7A29">
            <w:r>
              <w:t>Otorhinolaryngology ENT</w:t>
            </w:r>
          </w:p>
        </w:tc>
        <w:tc>
          <w:tcPr>
            <w:tcW w:w="1001" w:type="dxa"/>
          </w:tcPr>
          <w:p w14:paraId="2CEBAE82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68928D03" w14:textId="77777777" w:rsidR="008F7A29" w:rsidRDefault="008F7A29">
            <w:r>
              <w:t>Punjab</w:t>
            </w:r>
          </w:p>
        </w:tc>
      </w:tr>
      <w:tr w:rsidR="008F7A29" w14:paraId="590E7086" w14:textId="77777777" w:rsidTr="008F7A29">
        <w:tc>
          <w:tcPr>
            <w:tcW w:w="942" w:type="dxa"/>
          </w:tcPr>
          <w:p w14:paraId="6B650B60" w14:textId="77777777" w:rsidR="008F7A29" w:rsidRDefault="008F7A29">
            <w:r>
              <w:t>484</w:t>
            </w:r>
          </w:p>
        </w:tc>
        <w:tc>
          <w:tcPr>
            <w:tcW w:w="360" w:type="dxa"/>
          </w:tcPr>
          <w:p w14:paraId="1E726035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B9DC4B5" w14:textId="77777777" w:rsidR="008F7A29" w:rsidRDefault="008F7A29">
            <w:r>
              <w:t>3645</w:t>
            </w:r>
          </w:p>
        </w:tc>
        <w:tc>
          <w:tcPr>
            <w:tcW w:w="1012" w:type="dxa"/>
          </w:tcPr>
          <w:p w14:paraId="0E900549" w14:textId="77777777" w:rsidR="008F7A29" w:rsidRDefault="008F7A29">
            <w:r>
              <w:t>Sadam Sanwal</w:t>
            </w:r>
          </w:p>
        </w:tc>
        <w:tc>
          <w:tcPr>
            <w:tcW w:w="737" w:type="dxa"/>
          </w:tcPr>
          <w:p w14:paraId="46277778" w14:textId="77777777" w:rsidR="008F7A29" w:rsidRDefault="008F7A29">
            <w:r>
              <w:t>105543-P</w:t>
            </w:r>
          </w:p>
        </w:tc>
        <w:tc>
          <w:tcPr>
            <w:tcW w:w="911" w:type="dxa"/>
          </w:tcPr>
          <w:p w14:paraId="731F080A" w14:textId="77777777" w:rsidR="008F7A29" w:rsidRDefault="008F7A29">
            <w:r>
              <w:t>Muhammad Ibrahim</w:t>
            </w:r>
          </w:p>
        </w:tc>
        <w:tc>
          <w:tcPr>
            <w:tcW w:w="782" w:type="dxa"/>
          </w:tcPr>
          <w:p w14:paraId="0884527C" w14:textId="77777777" w:rsidR="008F7A29" w:rsidRDefault="008F7A29">
            <w:r>
              <w:t>53.45</w:t>
            </w:r>
          </w:p>
        </w:tc>
        <w:tc>
          <w:tcPr>
            <w:tcW w:w="784" w:type="dxa"/>
          </w:tcPr>
          <w:p w14:paraId="575D136C" w14:textId="77777777" w:rsidR="008F7A29" w:rsidRDefault="008F7A29">
            <w:r>
              <w:t>12</w:t>
            </w:r>
          </w:p>
        </w:tc>
        <w:tc>
          <w:tcPr>
            <w:tcW w:w="1305" w:type="dxa"/>
          </w:tcPr>
          <w:p w14:paraId="28BEEECD" w14:textId="77777777" w:rsidR="008F7A29" w:rsidRDefault="008F7A29">
            <w:r>
              <w:t>Otorhinolaryngology ENT</w:t>
            </w:r>
          </w:p>
        </w:tc>
        <w:tc>
          <w:tcPr>
            <w:tcW w:w="1001" w:type="dxa"/>
          </w:tcPr>
          <w:p w14:paraId="3FDBFCC6" w14:textId="77777777" w:rsidR="008F7A29" w:rsidRDefault="008F7A29">
            <w:r>
              <w:t>Sahiwal Teaching Hospital, Sahiwal</w:t>
            </w:r>
          </w:p>
        </w:tc>
        <w:tc>
          <w:tcPr>
            <w:tcW w:w="826" w:type="dxa"/>
          </w:tcPr>
          <w:p w14:paraId="757D0AA6" w14:textId="77777777" w:rsidR="008F7A29" w:rsidRDefault="008F7A29">
            <w:r>
              <w:t>Punjab</w:t>
            </w:r>
          </w:p>
        </w:tc>
      </w:tr>
      <w:tr w:rsidR="008F7A29" w14:paraId="5BC2B88D" w14:textId="77777777" w:rsidTr="008F7A29">
        <w:tc>
          <w:tcPr>
            <w:tcW w:w="942" w:type="dxa"/>
          </w:tcPr>
          <w:p w14:paraId="19FFA604" w14:textId="77777777" w:rsidR="008F7A29" w:rsidRDefault="008F7A29">
            <w:r>
              <w:t>485</w:t>
            </w:r>
          </w:p>
        </w:tc>
        <w:tc>
          <w:tcPr>
            <w:tcW w:w="360" w:type="dxa"/>
          </w:tcPr>
          <w:p w14:paraId="7F90990D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4C33D0D" w14:textId="77777777" w:rsidR="008F7A29" w:rsidRDefault="008F7A29">
            <w:r>
              <w:t>5551</w:t>
            </w:r>
          </w:p>
        </w:tc>
        <w:tc>
          <w:tcPr>
            <w:tcW w:w="1012" w:type="dxa"/>
          </w:tcPr>
          <w:p w14:paraId="6109EEAB" w14:textId="77777777" w:rsidR="008F7A29" w:rsidRDefault="008F7A29">
            <w:r>
              <w:t>Hafiz Adil Ikram</w:t>
            </w:r>
          </w:p>
        </w:tc>
        <w:tc>
          <w:tcPr>
            <w:tcW w:w="737" w:type="dxa"/>
          </w:tcPr>
          <w:p w14:paraId="5515F2E2" w14:textId="77777777" w:rsidR="008F7A29" w:rsidRDefault="008F7A29">
            <w:r>
              <w:t>104681-p</w:t>
            </w:r>
          </w:p>
        </w:tc>
        <w:tc>
          <w:tcPr>
            <w:tcW w:w="911" w:type="dxa"/>
          </w:tcPr>
          <w:p w14:paraId="46139CFF" w14:textId="77777777" w:rsidR="008F7A29" w:rsidRDefault="008F7A29">
            <w:r>
              <w:t>Ikram Ul Haq</w:t>
            </w:r>
          </w:p>
        </w:tc>
        <w:tc>
          <w:tcPr>
            <w:tcW w:w="782" w:type="dxa"/>
          </w:tcPr>
          <w:p w14:paraId="797AB4C1" w14:textId="77777777" w:rsidR="008F7A29" w:rsidRDefault="008F7A29">
            <w:r>
              <w:t>55.95699</w:t>
            </w:r>
          </w:p>
        </w:tc>
        <w:tc>
          <w:tcPr>
            <w:tcW w:w="784" w:type="dxa"/>
          </w:tcPr>
          <w:p w14:paraId="7375534F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709FFFF" w14:textId="77777777" w:rsidR="008F7A29" w:rsidRDefault="008F7A29">
            <w:r>
              <w:t>Otorhinolaryngology ENT</w:t>
            </w:r>
          </w:p>
        </w:tc>
        <w:tc>
          <w:tcPr>
            <w:tcW w:w="1001" w:type="dxa"/>
          </w:tcPr>
          <w:p w14:paraId="55AED50B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2F2FE721" w14:textId="77777777" w:rsidR="008F7A29" w:rsidRDefault="008F7A29">
            <w:r>
              <w:t>Punjab</w:t>
            </w:r>
          </w:p>
        </w:tc>
      </w:tr>
      <w:tr w:rsidR="008F7A29" w14:paraId="18AE8550" w14:textId="77777777" w:rsidTr="008F7A29">
        <w:tc>
          <w:tcPr>
            <w:tcW w:w="942" w:type="dxa"/>
          </w:tcPr>
          <w:p w14:paraId="582ED1B6" w14:textId="77777777" w:rsidR="008F7A29" w:rsidRDefault="008F7A29">
            <w:r>
              <w:t>486</w:t>
            </w:r>
          </w:p>
        </w:tc>
        <w:tc>
          <w:tcPr>
            <w:tcW w:w="360" w:type="dxa"/>
          </w:tcPr>
          <w:p w14:paraId="173020D1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82AEA1E" w14:textId="77777777" w:rsidR="008F7A29" w:rsidRDefault="008F7A29">
            <w:r>
              <w:t>15848</w:t>
            </w:r>
          </w:p>
        </w:tc>
        <w:tc>
          <w:tcPr>
            <w:tcW w:w="1012" w:type="dxa"/>
          </w:tcPr>
          <w:p w14:paraId="51646680" w14:textId="77777777" w:rsidR="008F7A29" w:rsidRDefault="008F7A29">
            <w:r>
              <w:t>Usama Babar</w:t>
            </w:r>
          </w:p>
        </w:tc>
        <w:tc>
          <w:tcPr>
            <w:tcW w:w="737" w:type="dxa"/>
          </w:tcPr>
          <w:p w14:paraId="13BD2208" w14:textId="77777777" w:rsidR="008F7A29" w:rsidRDefault="008F7A29">
            <w:r>
              <w:t>113805-P</w:t>
            </w:r>
          </w:p>
        </w:tc>
        <w:tc>
          <w:tcPr>
            <w:tcW w:w="911" w:type="dxa"/>
          </w:tcPr>
          <w:p w14:paraId="59CF451A" w14:textId="77777777" w:rsidR="008F7A29" w:rsidRDefault="008F7A29">
            <w:r>
              <w:t>Javed Iqbal Babar</w:t>
            </w:r>
          </w:p>
        </w:tc>
        <w:tc>
          <w:tcPr>
            <w:tcW w:w="782" w:type="dxa"/>
          </w:tcPr>
          <w:p w14:paraId="7F9AD91F" w14:textId="77777777" w:rsidR="008F7A29" w:rsidRDefault="008F7A29">
            <w:r>
              <w:t>55.229166</w:t>
            </w:r>
          </w:p>
        </w:tc>
        <w:tc>
          <w:tcPr>
            <w:tcW w:w="784" w:type="dxa"/>
          </w:tcPr>
          <w:p w14:paraId="728882EE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7A13CA49" w14:textId="77777777" w:rsidR="008F7A29" w:rsidRDefault="008F7A29">
            <w:r>
              <w:t>Otorhinolaryngology ENT</w:t>
            </w:r>
          </w:p>
        </w:tc>
        <w:tc>
          <w:tcPr>
            <w:tcW w:w="1001" w:type="dxa"/>
          </w:tcPr>
          <w:p w14:paraId="64444D07" w14:textId="77777777" w:rsidR="008F7A29" w:rsidRDefault="008F7A29">
            <w:r>
              <w:t>Sir Ganga Ram Hospital, Lahore</w:t>
            </w:r>
          </w:p>
        </w:tc>
        <w:tc>
          <w:tcPr>
            <w:tcW w:w="826" w:type="dxa"/>
          </w:tcPr>
          <w:p w14:paraId="2B4BDEC9" w14:textId="77777777" w:rsidR="008F7A29" w:rsidRDefault="008F7A29">
            <w:r>
              <w:t>Punjab</w:t>
            </w:r>
          </w:p>
        </w:tc>
      </w:tr>
      <w:tr w:rsidR="008F7A29" w14:paraId="03A30487" w14:textId="77777777" w:rsidTr="008F7A29">
        <w:tc>
          <w:tcPr>
            <w:tcW w:w="942" w:type="dxa"/>
          </w:tcPr>
          <w:p w14:paraId="7A3CFBB1" w14:textId="77777777" w:rsidR="008F7A29" w:rsidRDefault="008F7A29">
            <w:r>
              <w:t>487</w:t>
            </w:r>
          </w:p>
        </w:tc>
        <w:tc>
          <w:tcPr>
            <w:tcW w:w="360" w:type="dxa"/>
          </w:tcPr>
          <w:p w14:paraId="1090A6E5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8FF7794" w14:textId="77777777" w:rsidR="008F7A29" w:rsidRDefault="008F7A29">
            <w:r>
              <w:t>6865</w:t>
            </w:r>
          </w:p>
        </w:tc>
        <w:tc>
          <w:tcPr>
            <w:tcW w:w="1012" w:type="dxa"/>
          </w:tcPr>
          <w:p w14:paraId="5B9B570F" w14:textId="77777777" w:rsidR="008F7A29" w:rsidRDefault="008F7A29">
            <w:r>
              <w:t>Haris Bin Saeed</w:t>
            </w:r>
          </w:p>
        </w:tc>
        <w:tc>
          <w:tcPr>
            <w:tcW w:w="737" w:type="dxa"/>
          </w:tcPr>
          <w:p w14:paraId="7167C2AC" w14:textId="77777777" w:rsidR="008F7A29" w:rsidRDefault="008F7A29">
            <w:r>
              <w:t>106729-P</w:t>
            </w:r>
          </w:p>
        </w:tc>
        <w:tc>
          <w:tcPr>
            <w:tcW w:w="911" w:type="dxa"/>
          </w:tcPr>
          <w:p w14:paraId="34A433BA" w14:textId="77777777" w:rsidR="008F7A29" w:rsidRDefault="008F7A29">
            <w:r>
              <w:t>muhammad khalid saeed</w:t>
            </w:r>
          </w:p>
        </w:tc>
        <w:tc>
          <w:tcPr>
            <w:tcW w:w="782" w:type="dxa"/>
          </w:tcPr>
          <w:p w14:paraId="1A612823" w14:textId="77777777" w:rsidR="008F7A29" w:rsidRDefault="008F7A29">
            <w:r>
              <w:t>48.033333</w:t>
            </w:r>
          </w:p>
        </w:tc>
        <w:tc>
          <w:tcPr>
            <w:tcW w:w="784" w:type="dxa"/>
          </w:tcPr>
          <w:p w14:paraId="1C4D77B8" w14:textId="77777777" w:rsidR="008F7A29" w:rsidRDefault="008F7A29">
            <w:r>
              <w:t>13</w:t>
            </w:r>
          </w:p>
        </w:tc>
        <w:tc>
          <w:tcPr>
            <w:tcW w:w="1305" w:type="dxa"/>
          </w:tcPr>
          <w:p w14:paraId="62F69FBD" w14:textId="77777777" w:rsidR="008F7A29" w:rsidRDefault="008F7A29">
            <w:r>
              <w:t>Otorhinolaryngology ENT</w:t>
            </w:r>
          </w:p>
        </w:tc>
        <w:tc>
          <w:tcPr>
            <w:tcW w:w="1001" w:type="dxa"/>
          </w:tcPr>
          <w:p w14:paraId="2A5B03F5" w14:textId="77777777" w:rsidR="008F7A29" w:rsidRDefault="008F7A29">
            <w:r>
              <w:t>SZ Hospital, Rahim Yar Khan</w:t>
            </w:r>
          </w:p>
        </w:tc>
        <w:tc>
          <w:tcPr>
            <w:tcW w:w="826" w:type="dxa"/>
          </w:tcPr>
          <w:p w14:paraId="00B38FDF" w14:textId="77777777" w:rsidR="008F7A29" w:rsidRDefault="008F7A29">
            <w:r>
              <w:t>Punjab</w:t>
            </w:r>
          </w:p>
        </w:tc>
      </w:tr>
      <w:tr w:rsidR="008F7A29" w14:paraId="0AF5C8B3" w14:textId="77777777" w:rsidTr="008F7A29">
        <w:tc>
          <w:tcPr>
            <w:tcW w:w="942" w:type="dxa"/>
          </w:tcPr>
          <w:p w14:paraId="1FF17075" w14:textId="77777777" w:rsidR="008F7A29" w:rsidRDefault="008F7A29">
            <w:r>
              <w:t>488</w:t>
            </w:r>
          </w:p>
        </w:tc>
        <w:tc>
          <w:tcPr>
            <w:tcW w:w="360" w:type="dxa"/>
          </w:tcPr>
          <w:p w14:paraId="0C740D6F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C65D921" w14:textId="77777777" w:rsidR="008F7A29" w:rsidRDefault="008F7A29">
            <w:r>
              <w:t>6641</w:t>
            </w:r>
          </w:p>
        </w:tc>
        <w:tc>
          <w:tcPr>
            <w:tcW w:w="1012" w:type="dxa"/>
          </w:tcPr>
          <w:p w14:paraId="1A47C997" w14:textId="77777777" w:rsidR="008F7A29" w:rsidRDefault="008F7A29">
            <w:r>
              <w:t>Muhammad Umair Asif</w:t>
            </w:r>
          </w:p>
        </w:tc>
        <w:tc>
          <w:tcPr>
            <w:tcW w:w="737" w:type="dxa"/>
          </w:tcPr>
          <w:p w14:paraId="4F0D7069" w14:textId="77777777" w:rsidR="008F7A29" w:rsidRDefault="008F7A29">
            <w:r>
              <w:t>101314</w:t>
            </w:r>
          </w:p>
        </w:tc>
        <w:tc>
          <w:tcPr>
            <w:tcW w:w="911" w:type="dxa"/>
          </w:tcPr>
          <w:p w14:paraId="519E3BB8" w14:textId="77777777" w:rsidR="008F7A29" w:rsidRDefault="008F7A29">
            <w:r>
              <w:t>Asif Ali</w:t>
            </w:r>
          </w:p>
        </w:tc>
        <w:tc>
          <w:tcPr>
            <w:tcW w:w="782" w:type="dxa"/>
          </w:tcPr>
          <w:p w14:paraId="3E65D7F0" w14:textId="77777777" w:rsidR="008F7A29" w:rsidRDefault="008F7A29">
            <w:r>
              <w:t>62.108333</w:t>
            </w:r>
          </w:p>
        </w:tc>
        <w:tc>
          <w:tcPr>
            <w:tcW w:w="784" w:type="dxa"/>
          </w:tcPr>
          <w:p w14:paraId="6419E0B6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4FCE8DBE" w14:textId="77777777" w:rsidR="008F7A29" w:rsidRDefault="008F7A29">
            <w:r>
              <w:t>Pediatric Surgery</w:t>
            </w:r>
          </w:p>
        </w:tc>
        <w:tc>
          <w:tcPr>
            <w:tcW w:w="1001" w:type="dxa"/>
          </w:tcPr>
          <w:p w14:paraId="422093E1" w14:textId="77777777" w:rsidR="008F7A29" w:rsidRDefault="008F7A29">
            <w:r>
              <w:t>Allied Hospital, Faisalabad</w:t>
            </w:r>
          </w:p>
        </w:tc>
        <w:tc>
          <w:tcPr>
            <w:tcW w:w="826" w:type="dxa"/>
          </w:tcPr>
          <w:p w14:paraId="76D6011E" w14:textId="77777777" w:rsidR="008F7A29" w:rsidRDefault="008F7A29">
            <w:r>
              <w:t>Punjab</w:t>
            </w:r>
          </w:p>
        </w:tc>
      </w:tr>
      <w:tr w:rsidR="008F7A29" w14:paraId="53191D21" w14:textId="77777777" w:rsidTr="008F7A29">
        <w:tc>
          <w:tcPr>
            <w:tcW w:w="942" w:type="dxa"/>
          </w:tcPr>
          <w:p w14:paraId="1221249E" w14:textId="77777777" w:rsidR="008F7A29" w:rsidRDefault="008F7A29">
            <w:r>
              <w:t>489</w:t>
            </w:r>
          </w:p>
        </w:tc>
        <w:tc>
          <w:tcPr>
            <w:tcW w:w="360" w:type="dxa"/>
          </w:tcPr>
          <w:p w14:paraId="1C866D9C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4D22050" w14:textId="77777777" w:rsidR="008F7A29" w:rsidRDefault="008F7A29">
            <w:r>
              <w:t>4529</w:t>
            </w:r>
          </w:p>
        </w:tc>
        <w:tc>
          <w:tcPr>
            <w:tcW w:w="1012" w:type="dxa"/>
          </w:tcPr>
          <w:p w14:paraId="0C2E3EC9" w14:textId="77777777" w:rsidR="008F7A29" w:rsidRDefault="008F7A29">
            <w:r>
              <w:t>Asad Shabbir</w:t>
            </w:r>
          </w:p>
        </w:tc>
        <w:tc>
          <w:tcPr>
            <w:tcW w:w="737" w:type="dxa"/>
          </w:tcPr>
          <w:p w14:paraId="652B4E74" w14:textId="77777777" w:rsidR="008F7A29" w:rsidRDefault="008F7A29">
            <w:r>
              <w:t>101496-p</w:t>
            </w:r>
          </w:p>
        </w:tc>
        <w:tc>
          <w:tcPr>
            <w:tcW w:w="911" w:type="dxa"/>
          </w:tcPr>
          <w:p w14:paraId="496DA323" w14:textId="77777777" w:rsidR="008F7A29" w:rsidRDefault="008F7A29">
            <w:r>
              <w:t>Shabbir Hassan Mahmood</w:t>
            </w:r>
          </w:p>
        </w:tc>
        <w:tc>
          <w:tcPr>
            <w:tcW w:w="782" w:type="dxa"/>
          </w:tcPr>
          <w:p w14:paraId="0E185E3E" w14:textId="77777777" w:rsidR="008F7A29" w:rsidRDefault="008F7A29">
            <w:r>
              <w:t>62.358333</w:t>
            </w:r>
          </w:p>
        </w:tc>
        <w:tc>
          <w:tcPr>
            <w:tcW w:w="784" w:type="dxa"/>
          </w:tcPr>
          <w:p w14:paraId="57E432E9" w14:textId="77777777" w:rsidR="008F7A29" w:rsidRDefault="008F7A29">
            <w:r>
              <w:t>13</w:t>
            </w:r>
          </w:p>
        </w:tc>
        <w:tc>
          <w:tcPr>
            <w:tcW w:w="1305" w:type="dxa"/>
          </w:tcPr>
          <w:p w14:paraId="6881EBEF" w14:textId="77777777" w:rsidR="008F7A29" w:rsidRDefault="008F7A29">
            <w:r>
              <w:t>Pediatric Surgery</w:t>
            </w:r>
          </w:p>
        </w:tc>
        <w:tc>
          <w:tcPr>
            <w:tcW w:w="1001" w:type="dxa"/>
          </w:tcPr>
          <w:p w14:paraId="5B45211D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061447F4" w14:textId="77777777" w:rsidR="008F7A29" w:rsidRDefault="008F7A29">
            <w:r>
              <w:t>Punjab</w:t>
            </w:r>
          </w:p>
        </w:tc>
      </w:tr>
      <w:tr w:rsidR="008F7A29" w14:paraId="19548A2D" w14:textId="77777777" w:rsidTr="008F7A29">
        <w:tc>
          <w:tcPr>
            <w:tcW w:w="942" w:type="dxa"/>
          </w:tcPr>
          <w:p w14:paraId="057F4B64" w14:textId="77777777" w:rsidR="008F7A29" w:rsidRDefault="008F7A29">
            <w:r>
              <w:t>490</w:t>
            </w:r>
          </w:p>
        </w:tc>
        <w:tc>
          <w:tcPr>
            <w:tcW w:w="360" w:type="dxa"/>
          </w:tcPr>
          <w:p w14:paraId="7F7BEAFB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9C2BB26" w14:textId="77777777" w:rsidR="008F7A29" w:rsidRDefault="008F7A29">
            <w:r>
              <w:t>18604</w:t>
            </w:r>
          </w:p>
        </w:tc>
        <w:tc>
          <w:tcPr>
            <w:tcW w:w="1012" w:type="dxa"/>
          </w:tcPr>
          <w:p w14:paraId="3E92A8F3" w14:textId="77777777" w:rsidR="008F7A29" w:rsidRDefault="008F7A29">
            <w:r>
              <w:t>Aqib Rasheed</w:t>
            </w:r>
          </w:p>
        </w:tc>
        <w:tc>
          <w:tcPr>
            <w:tcW w:w="737" w:type="dxa"/>
          </w:tcPr>
          <w:p w14:paraId="1B684DC4" w14:textId="77777777" w:rsidR="008F7A29" w:rsidRDefault="008F7A29">
            <w:r>
              <w:t>96982-p</w:t>
            </w:r>
          </w:p>
        </w:tc>
        <w:tc>
          <w:tcPr>
            <w:tcW w:w="911" w:type="dxa"/>
          </w:tcPr>
          <w:p w14:paraId="0B7C29BB" w14:textId="77777777" w:rsidR="008F7A29" w:rsidRDefault="008F7A29">
            <w:r>
              <w:t>Abdul Rasheed</w:t>
            </w:r>
          </w:p>
        </w:tc>
        <w:tc>
          <w:tcPr>
            <w:tcW w:w="782" w:type="dxa"/>
          </w:tcPr>
          <w:p w14:paraId="35599006" w14:textId="77777777" w:rsidR="008F7A29" w:rsidRDefault="008F7A29">
            <w:r>
              <w:t>63.608333</w:t>
            </w:r>
          </w:p>
        </w:tc>
        <w:tc>
          <w:tcPr>
            <w:tcW w:w="784" w:type="dxa"/>
          </w:tcPr>
          <w:p w14:paraId="47F70CA6" w14:textId="77777777" w:rsidR="008F7A29" w:rsidRDefault="008F7A29">
            <w:r>
              <w:t>5</w:t>
            </w:r>
          </w:p>
        </w:tc>
        <w:tc>
          <w:tcPr>
            <w:tcW w:w="1305" w:type="dxa"/>
          </w:tcPr>
          <w:p w14:paraId="6BAD074E" w14:textId="77777777" w:rsidR="008F7A29" w:rsidRDefault="008F7A29">
            <w:r>
              <w:t>Pediatric Surgery</w:t>
            </w:r>
          </w:p>
        </w:tc>
        <w:tc>
          <w:tcPr>
            <w:tcW w:w="1001" w:type="dxa"/>
          </w:tcPr>
          <w:p w14:paraId="67FE34B8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1E395A93" w14:textId="77777777" w:rsidR="008F7A29" w:rsidRDefault="008F7A29">
            <w:r>
              <w:t>Punjab</w:t>
            </w:r>
          </w:p>
        </w:tc>
      </w:tr>
      <w:tr w:rsidR="008F7A29" w14:paraId="7EFDE976" w14:textId="77777777" w:rsidTr="008F7A29">
        <w:tc>
          <w:tcPr>
            <w:tcW w:w="942" w:type="dxa"/>
          </w:tcPr>
          <w:p w14:paraId="5B45B2D8" w14:textId="77777777" w:rsidR="008F7A29" w:rsidRDefault="008F7A29">
            <w:r>
              <w:t>491</w:t>
            </w:r>
          </w:p>
        </w:tc>
        <w:tc>
          <w:tcPr>
            <w:tcW w:w="360" w:type="dxa"/>
          </w:tcPr>
          <w:p w14:paraId="1BEAE1C9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06982DBA" w14:textId="77777777" w:rsidR="008F7A29" w:rsidRDefault="008F7A29">
            <w:r>
              <w:t>5664</w:t>
            </w:r>
          </w:p>
        </w:tc>
        <w:tc>
          <w:tcPr>
            <w:tcW w:w="1012" w:type="dxa"/>
          </w:tcPr>
          <w:p w14:paraId="171EF69D" w14:textId="77777777" w:rsidR="008F7A29" w:rsidRDefault="008F7A29">
            <w:r>
              <w:t>Muhammad Aun Ali Khan Sial</w:t>
            </w:r>
          </w:p>
        </w:tc>
        <w:tc>
          <w:tcPr>
            <w:tcW w:w="737" w:type="dxa"/>
          </w:tcPr>
          <w:p w14:paraId="19E7A7CD" w14:textId="77777777" w:rsidR="008F7A29" w:rsidRDefault="008F7A29">
            <w:r>
              <w:t>111310-P</w:t>
            </w:r>
          </w:p>
        </w:tc>
        <w:tc>
          <w:tcPr>
            <w:tcW w:w="911" w:type="dxa"/>
          </w:tcPr>
          <w:p w14:paraId="671D10E1" w14:textId="77777777" w:rsidR="008F7A29" w:rsidRDefault="008F7A29">
            <w:r>
              <w:t>Ghulam Hussain</w:t>
            </w:r>
          </w:p>
        </w:tc>
        <w:tc>
          <w:tcPr>
            <w:tcW w:w="782" w:type="dxa"/>
          </w:tcPr>
          <w:p w14:paraId="611D646C" w14:textId="77777777" w:rsidR="008F7A29" w:rsidRDefault="008F7A29">
            <w:r>
              <w:t>60.545833</w:t>
            </w:r>
          </w:p>
        </w:tc>
        <w:tc>
          <w:tcPr>
            <w:tcW w:w="784" w:type="dxa"/>
          </w:tcPr>
          <w:p w14:paraId="3FA27786" w14:textId="77777777" w:rsidR="008F7A29" w:rsidRDefault="008F7A29">
            <w:r>
              <w:t>7</w:t>
            </w:r>
          </w:p>
        </w:tc>
        <w:tc>
          <w:tcPr>
            <w:tcW w:w="1305" w:type="dxa"/>
          </w:tcPr>
          <w:p w14:paraId="56D025EC" w14:textId="77777777" w:rsidR="008F7A29" w:rsidRDefault="008F7A29">
            <w:r>
              <w:t>Pediatric Surgery</w:t>
            </w:r>
          </w:p>
        </w:tc>
        <w:tc>
          <w:tcPr>
            <w:tcW w:w="1001" w:type="dxa"/>
          </w:tcPr>
          <w:p w14:paraId="0A4BAB33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13F37C8D" w14:textId="77777777" w:rsidR="008F7A29" w:rsidRDefault="008F7A29">
            <w:r>
              <w:t>Punjab</w:t>
            </w:r>
          </w:p>
        </w:tc>
      </w:tr>
      <w:tr w:rsidR="008F7A29" w14:paraId="3119EE3F" w14:textId="77777777" w:rsidTr="008F7A29">
        <w:tc>
          <w:tcPr>
            <w:tcW w:w="942" w:type="dxa"/>
          </w:tcPr>
          <w:p w14:paraId="6DF25591" w14:textId="77777777" w:rsidR="008F7A29" w:rsidRDefault="008F7A29">
            <w:r>
              <w:t>492</w:t>
            </w:r>
          </w:p>
        </w:tc>
        <w:tc>
          <w:tcPr>
            <w:tcW w:w="360" w:type="dxa"/>
          </w:tcPr>
          <w:p w14:paraId="04C985B4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1461BCDF" w14:textId="77777777" w:rsidR="008F7A29" w:rsidRDefault="008F7A29">
            <w:r>
              <w:t>17715</w:t>
            </w:r>
          </w:p>
        </w:tc>
        <w:tc>
          <w:tcPr>
            <w:tcW w:w="1012" w:type="dxa"/>
          </w:tcPr>
          <w:p w14:paraId="04976360" w14:textId="77777777" w:rsidR="008F7A29" w:rsidRDefault="008F7A29">
            <w:r>
              <w:t>Muhammad Ahmad</w:t>
            </w:r>
          </w:p>
        </w:tc>
        <w:tc>
          <w:tcPr>
            <w:tcW w:w="737" w:type="dxa"/>
          </w:tcPr>
          <w:p w14:paraId="3ECBFB5E" w14:textId="77777777" w:rsidR="008F7A29" w:rsidRDefault="008F7A29">
            <w:r>
              <w:t>107259-P</w:t>
            </w:r>
          </w:p>
        </w:tc>
        <w:tc>
          <w:tcPr>
            <w:tcW w:w="911" w:type="dxa"/>
          </w:tcPr>
          <w:p w14:paraId="32772668" w14:textId="77777777" w:rsidR="008F7A29" w:rsidRDefault="008F7A29">
            <w:r>
              <w:t>Muhammad Younas</w:t>
            </w:r>
          </w:p>
        </w:tc>
        <w:tc>
          <w:tcPr>
            <w:tcW w:w="782" w:type="dxa"/>
          </w:tcPr>
          <w:p w14:paraId="200934C8" w14:textId="77777777" w:rsidR="008F7A29" w:rsidRDefault="008F7A29">
            <w:r>
              <w:t>60.425</w:t>
            </w:r>
          </w:p>
        </w:tc>
        <w:tc>
          <w:tcPr>
            <w:tcW w:w="784" w:type="dxa"/>
          </w:tcPr>
          <w:p w14:paraId="1C3A9DB2" w14:textId="77777777" w:rsidR="008F7A29" w:rsidRDefault="008F7A29">
            <w:r>
              <w:t>18</w:t>
            </w:r>
          </w:p>
        </w:tc>
        <w:tc>
          <w:tcPr>
            <w:tcW w:w="1305" w:type="dxa"/>
          </w:tcPr>
          <w:p w14:paraId="0FC0829E" w14:textId="77777777" w:rsidR="008F7A29" w:rsidRDefault="008F7A29">
            <w:r>
              <w:t>Pediatric Surgery</w:t>
            </w:r>
          </w:p>
        </w:tc>
        <w:tc>
          <w:tcPr>
            <w:tcW w:w="1001" w:type="dxa"/>
          </w:tcPr>
          <w:p w14:paraId="675FAFC7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5CE750F7" w14:textId="77777777" w:rsidR="008F7A29" w:rsidRDefault="008F7A29">
            <w:r>
              <w:t>Punjab</w:t>
            </w:r>
          </w:p>
        </w:tc>
      </w:tr>
      <w:tr w:rsidR="008F7A29" w14:paraId="4F00F48C" w14:textId="77777777" w:rsidTr="008F7A29">
        <w:tc>
          <w:tcPr>
            <w:tcW w:w="942" w:type="dxa"/>
          </w:tcPr>
          <w:p w14:paraId="4AD5AA8C" w14:textId="77777777" w:rsidR="008F7A29" w:rsidRDefault="008F7A29">
            <w:r>
              <w:t>493</w:t>
            </w:r>
          </w:p>
        </w:tc>
        <w:tc>
          <w:tcPr>
            <w:tcW w:w="360" w:type="dxa"/>
          </w:tcPr>
          <w:p w14:paraId="01FC9787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73A88E54" w14:textId="77777777" w:rsidR="008F7A29" w:rsidRDefault="008F7A29">
            <w:r>
              <w:t>17961</w:t>
            </w:r>
          </w:p>
        </w:tc>
        <w:tc>
          <w:tcPr>
            <w:tcW w:w="1012" w:type="dxa"/>
          </w:tcPr>
          <w:p w14:paraId="24691531" w14:textId="77777777" w:rsidR="008F7A29" w:rsidRDefault="008F7A29">
            <w:r>
              <w:t>Rida Fatima</w:t>
            </w:r>
          </w:p>
        </w:tc>
        <w:tc>
          <w:tcPr>
            <w:tcW w:w="737" w:type="dxa"/>
          </w:tcPr>
          <w:p w14:paraId="6E5EC932" w14:textId="77777777" w:rsidR="008F7A29" w:rsidRDefault="008F7A29">
            <w:r>
              <w:t>100961-P</w:t>
            </w:r>
          </w:p>
        </w:tc>
        <w:tc>
          <w:tcPr>
            <w:tcW w:w="911" w:type="dxa"/>
          </w:tcPr>
          <w:p w14:paraId="45597F8C" w14:textId="77777777" w:rsidR="008F7A29" w:rsidRDefault="008F7A29">
            <w:r>
              <w:t>Syed Zaheer Ul h\Hassan</w:t>
            </w:r>
          </w:p>
        </w:tc>
        <w:tc>
          <w:tcPr>
            <w:tcW w:w="782" w:type="dxa"/>
          </w:tcPr>
          <w:p w14:paraId="157EE56B" w14:textId="77777777" w:rsidR="008F7A29" w:rsidRDefault="008F7A29">
            <w:r>
              <w:t>60.075</w:t>
            </w:r>
          </w:p>
        </w:tc>
        <w:tc>
          <w:tcPr>
            <w:tcW w:w="784" w:type="dxa"/>
          </w:tcPr>
          <w:p w14:paraId="4033FF41" w14:textId="77777777" w:rsidR="008F7A29" w:rsidRDefault="008F7A29">
            <w:r>
              <w:t>7</w:t>
            </w:r>
          </w:p>
        </w:tc>
        <w:tc>
          <w:tcPr>
            <w:tcW w:w="1305" w:type="dxa"/>
          </w:tcPr>
          <w:p w14:paraId="25D44219" w14:textId="77777777" w:rsidR="008F7A29" w:rsidRDefault="008F7A29">
            <w:r>
              <w:t>Pediatric Surgery</w:t>
            </w:r>
          </w:p>
        </w:tc>
        <w:tc>
          <w:tcPr>
            <w:tcW w:w="1001" w:type="dxa"/>
          </w:tcPr>
          <w:p w14:paraId="5AF8789F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093846CE" w14:textId="77777777" w:rsidR="008F7A29" w:rsidRDefault="008F7A29">
            <w:r>
              <w:t>Punjab</w:t>
            </w:r>
          </w:p>
        </w:tc>
      </w:tr>
      <w:tr w:rsidR="008F7A29" w14:paraId="1B582161" w14:textId="77777777" w:rsidTr="008F7A29">
        <w:tc>
          <w:tcPr>
            <w:tcW w:w="942" w:type="dxa"/>
          </w:tcPr>
          <w:p w14:paraId="72B28309" w14:textId="77777777" w:rsidR="008F7A29" w:rsidRDefault="008F7A29">
            <w:r>
              <w:t>494</w:t>
            </w:r>
          </w:p>
        </w:tc>
        <w:tc>
          <w:tcPr>
            <w:tcW w:w="360" w:type="dxa"/>
          </w:tcPr>
          <w:p w14:paraId="4559EADA" w14:textId="77777777" w:rsidR="008F7A29" w:rsidRDefault="008F7A29">
            <w:r>
              <w:t>5</w:t>
            </w:r>
          </w:p>
        </w:tc>
        <w:tc>
          <w:tcPr>
            <w:tcW w:w="718" w:type="dxa"/>
          </w:tcPr>
          <w:p w14:paraId="5D2CF6C1" w14:textId="77777777" w:rsidR="008F7A29" w:rsidRDefault="008F7A29">
            <w:r>
              <w:t>18897</w:t>
            </w:r>
          </w:p>
        </w:tc>
        <w:tc>
          <w:tcPr>
            <w:tcW w:w="1012" w:type="dxa"/>
          </w:tcPr>
          <w:p w14:paraId="210337CF" w14:textId="77777777" w:rsidR="008F7A29" w:rsidRDefault="008F7A29">
            <w:r>
              <w:t>Safoora Masood</w:t>
            </w:r>
          </w:p>
        </w:tc>
        <w:tc>
          <w:tcPr>
            <w:tcW w:w="737" w:type="dxa"/>
          </w:tcPr>
          <w:p w14:paraId="1380D70B" w14:textId="77777777" w:rsidR="008F7A29" w:rsidRDefault="008F7A29">
            <w:r>
              <w:t>106436-P</w:t>
            </w:r>
          </w:p>
        </w:tc>
        <w:tc>
          <w:tcPr>
            <w:tcW w:w="911" w:type="dxa"/>
          </w:tcPr>
          <w:p w14:paraId="50C6887A" w14:textId="77777777" w:rsidR="008F7A29" w:rsidRDefault="008F7A29">
            <w:r>
              <w:t>Masood Jahangir</w:t>
            </w:r>
          </w:p>
        </w:tc>
        <w:tc>
          <w:tcPr>
            <w:tcW w:w="782" w:type="dxa"/>
          </w:tcPr>
          <w:p w14:paraId="6B6E9519" w14:textId="77777777" w:rsidR="008F7A29" w:rsidRDefault="008F7A29">
            <w:r>
              <w:t>59.737415</w:t>
            </w:r>
          </w:p>
        </w:tc>
        <w:tc>
          <w:tcPr>
            <w:tcW w:w="784" w:type="dxa"/>
          </w:tcPr>
          <w:p w14:paraId="0C5AC5B0" w14:textId="77777777" w:rsidR="008F7A29" w:rsidRDefault="008F7A29">
            <w:r>
              <w:t>7</w:t>
            </w:r>
          </w:p>
        </w:tc>
        <w:tc>
          <w:tcPr>
            <w:tcW w:w="1305" w:type="dxa"/>
          </w:tcPr>
          <w:p w14:paraId="115EB01B" w14:textId="77777777" w:rsidR="008F7A29" w:rsidRDefault="008F7A29">
            <w:r>
              <w:t>Pediatric Surgery</w:t>
            </w:r>
          </w:p>
        </w:tc>
        <w:tc>
          <w:tcPr>
            <w:tcW w:w="1001" w:type="dxa"/>
          </w:tcPr>
          <w:p w14:paraId="7896B400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48846D0B" w14:textId="77777777" w:rsidR="008F7A29" w:rsidRDefault="008F7A29">
            <w:r>
              <w:t>Punjab</w:t>
            </w:r>
          </w:p>
        </w:tc>
      </w:tr>
      <w:tr w:rsidR="008F7A29" w14:paraId="3F5745A5" w14:textId="77777777" w:rsidTr="008F7A29">
        <w:tc>
          <w:tcPr>
            <w:tcW w:w="942" w:type="dxa"/>
          </w:tcPr>
          <w:p w14:paraId="1F054CAC" w14:textId="77777777" w:rsidR="008F7A29" w:rsidRDefault="008F7A29">
            <w:r>
              <w:t>495</w:t>
            </w:r>
          </w:p>
        </w:tc>
        <w:tc>
          <w:tcPr>
            <w:tcW w:w="360" w:type="dxa"/>
          </w:tcPr>
          <w:p w14:paraId="295B326F" w14:textId="77777777" w:rsidR="008F7A29" w:rsidRDefault="008F7A29">
            <w:r>
              <w:t>6</w:t>
            </w:r>
          </w:p>
        </w:tc>
        <w:tc>
          <w:tcPr>
            <w:tcW w:w="718" w:type="dxa"/>
          </w:tcPr>
          <w:p w14:paraId="5525E675" w14:textId="77777777" w:rsidR="008F7A29" w:rsidRDefault="008F7A29">
            <w:r>
              <w:t>20257</w:t>
            </w:r>
          </w:p>
        </w:tc>
        <w:tc>
          <w:tcPr>
            <w:tcW w:w="1012" w:type="dxa"/>
          </w:tcPr>
          <w:p w14:paraId="2A06E6C1" w14:textId="77777777" w:rsidR="008F7A29" w:rsidRDefault="008F7A29">
            <w:r>
              <w:t>Ali Haider</w:t>
            </w:r>
          </w:p>
        </w:tc>
        <w:tc>
          <w:tcPr>
            <w:tcW w:w="737" w:type="dxa"/>
          </w:tcPr>
          <w:p w14:paraId="65CF4231" w14:textId="77777777" w:rsidR="008F7A29" w:rsidRDefault="008F7A29">
            <w:r>
              <w:t>105812-P</w:t>
            </w:r>
          </w:p>
        </w:tc>
        <w:tc>
          <w:tcPr>
            <w:tcW w:w="911" w:type="dxa"/>
          </w:tcPr>
          <w:p w14:paraId="5B2B47F6" w14:textId="77777777" w:rsidR="008F7A29" w:rsidRDefault="008F7A29">
            <w:r>
              <w:t>RAO MUHAMMAD AKBAR</w:t>
            </w:r>
          </w:p>
        </w:tc>
        <w:tc>
          <w:tcPr>
            <w:tcW w:w="782" w:type="dxa"/>
          </w:tcPr>
          <w:p w14:paraId="2674935E" w14:textId="77777777" w:rsidR="008F7A29" w:rsidRDefault="008F7A29">
            <w:r>
              <w:t>59.616667</w:t>
            </w:r>
          </w:p>
        </w:tc>
        <w:tc>
          <w:tcPr>
            <w:tcW w:w="784" w:type="dxa"/>
          </w:tcPr>
          <w:p w14:paraId="61463F4F" w14:textId="77777777" w:rsidR="008F7A29" w:rsidRDefault="008F7A29">
            <w:r>
              <w:t>14</w:t>
            </w:r>
          </w:p>
        </w:tc>
        <w:tc>
          <w:tcPr>
            <w:tcW w:w="1305" w:type="dxa"/>
          </w:tcPr>
          <w:p w14:paraId="5EF7A273" w14:textId="77777777" w:rsidR="008F7A29" w:rsidRDefault="008F7A29">
            <w:r>
              <w:t>Pediatric Surgery</w:t>
            </w:r>
          </w:p>
        </w:tc>
        <w:tc>
          <w:tcPr>
            <w:tcW w:w="1001" w:type="dxa"/>
          </w:tcPr>
          <w:p w14:paraId="5D1FED11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2CD69678" w14:textId="77777777" w:rsidR="008F7A29" w:rsidRDefault="008F7A29">
            <w:r>
              <w:t>Punjab</w:t>
            </w:r>
          </w:p>
        </w:tc>
      </w:tr>
      <w:tr w:rsidR="008F7A29" w14:paraId="663198CB" w14:textId="77777777" w:rsidTr="008F7A29">
        <w:tc>
          <w:tcPr>
            <w:tcW w:w="942" w:type="dxa"/>
          </w:tcPr>
          <w:p w14:paraId="1217B2CC" w14:textId="77777777" w:rsidR="008F7A29" w:rsidRDefault="008F7A29">
            <w:r>
              <w:t>496</w:t>
            </w:r>
          </w:p>
        </w:tc>
        <w:tc>
          <w:tcPr>
            <w:tcW w:w="360" w:type="dxa"/>
          </w:tcPr>
          <w:p w14:paraId="3232E625" w14:textId="77777777" w:rsidR="008F7A29" w:rsidRDefault="008F7A29">
            <w:r>
              <w:t>7</w:t>
            </w:r>
          </w:p>
        </w:tc>
        <w:tc>
          <w:tcPr>
            <w:tcW w:w="718" w:type="dxa"/>
          </w:tcPr>
          <w:p w14:paraId="7D6B9FFA" w14:textId="77777777" w:rsidR="008F7A29" w:rsidRDefault="008F7A29">
            <w:r>
              <w:t>18165</w:t>
            </w:r>
          </w:p>
        </w:tc>
        <w:tc>
          <w:tcPr>
            <w:tcW w:w="1012" w:type="dxa"/>
          </w:tcPr>
          <w:p w14:paraId="24E541AB" w14:textId="77777777" w:rsidR="008F7A29" w:rsidRDefault="008F7A29">
            <w:r>
              <w:t>Abdul Samad</w:t>
            </w:r>
          </w:p>
        </w:tc>
        <w:tc>
          <w:tcPr>
            <w:tcW w:w="737" w:type="dxa"/>
          </w:tcPr>
          <w:p w14:paraId="0A14FCBD" w14:textId="77777777" w:rsidR="008F7A29" w:rsidRDefault="008F7A29">
            <w:r>
              <w:t>103531-P</w:t>
            </w:r>
          </w:p>
        </w:tc>
        <w:tc>
          <w:tcPr>
            <w:tcW w:w="911" w:type="dxa"/>
          </w:tcPr>
          <w:p w14:paraId="62309A4D" w14:textId="77777777" w:rsidR="008F7A29" w:rsidRDefault="008F7A29">
            <w:r>
              <w:t>Abdul Rauf</w:t>
            </w:r>
          </w:p>
        </w:tc>
        <w:tc>
          <w:tcPr>
            <w:tcW w:w="782" w:type="dxa"/>
          </w:tcPr>
          <w:p w14:paraId="7D9C6C49" w14:textId="77777777" w:rsidR="008F7A29" w:rsidRDefault="008F7A29">
            <w:r>
              <w:t>57.678261</w:t>
            </w:r>
          </w:p>
        </w:tc>
        <w:tc>
          <w:tcPr>
            <w:tcW w:w="784" w:type="dxa"/>
          </w:tcPr>
          <w:p w14:paraId="74F3376F" w14:textId="77777777" w:rsidR="008F7A29" w:rsidRDefault="008F7A29">
            <w:r>
              <w:t>26</w:t>
            </w:r>
          </w:p>
        </w:tc>
        <w:tc>
          <w:tcPr>
            <w:tcW w:w="1305" w:type="dxa"/>
          </w:tcPr>
          <w:p w14:paraId="31A29489" w14:textId="77777777" w:rsidR="008F7A29" w:rsidRDefault="008F7A29">
            <w:r>
              <w:t>Pediatric Surgery</w:t>
            </w:r>
          </w:p>
        </w:tc>
        <w:tc>
          <w:tcPr>
            <w:tcW w:w="1001" w:type="dxa"/>
          </w:tcPr>
          <w:p w14:paraId="4529254F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568923DC" w14:textId="77777777" w:rsidR="008F7A29" w:rsidRDefault="008F7A29">
            <w:r>
              <w:t>Punjab</w:t>
            </w:r>
          </w:p>
        </w:tc>
      </w:tr>
      <w:tr w:rsidR="008F7A29" w14:paraId="0A3DD99E" w14:textId="77777777" w:rsidTr="008F7A29">
        <w:tc>
          <w:tcPr>
            <w:tcW w:w="942" w:type="dxa"/>
          </w:tcPr>
          <w:p w14:paraId="17BF96D7" w14:textId="77777777" w:rsidR="008F7A29" w:rsidRDefault="008F7A29">
            <w:r>
              <w:t>497</w:t>
            </w:r>
          </w:p>
        </w:tc>
        <w:tc>
          <w:tcPr>
            <w:tcW w:w="360" w:type="dxa"/>
          </w:tcPr>
          <w:p w14:paraId="2C0A6995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6ACB382" w14:textId="77777777" w:rsidR="008F7A29" w:rsidRDefault="008F7A29">
            <w:r>
              <w:t>17953</w:t>
            </w:r>
          </w:p>
        </w:tc>
        <w:tc>
          <w:tcPr>
            <w:tcW w:w="1012" w:type="dxa"/>
          </w:tcPr>
          <w:p w14:paraId="3A6F7458" w14:textId="77777777" w:rsidR="008F7A29" w:rsidRDefault="008F7A29">
            <w:r>
              <w:t>Amjad Farooq</w:t>
            </w:r>
          </w:p>
        </w:tc>
        <w:tc>
          <w:tcPr>
            <w:tcW w:w="737" w:type="dxa"/>
          </w:tcPr>
          <w:p w14:paraId="60CF1FF2" w14:textId="77777777" w:rsidR="008F7A29" w:rsidRDefault="008F7A29">
            <w:r>
              <w:t>106550</w:t>
            </w:r>
          </w:p>
        </w:tc>
        <w:tc>
          <w:tcPr>
            <w:tcW w:w="911" w:type="dxa"/>
          </w:tcPr>
          <w:p w14:paraId="050967CD" w14:textId="77777777" w:rsidR="008F7A29" w:rsidRDefault="008F7A29">
            <w:r>
              <w:t>Muhammad Tuggya Khan</w:t>
            </w:r>
          </w:p>
        </w:tc>
        <w:tc>
          <w:tcPr>
            <w:tcW w:w="782" w:type="dxa"/>
          </w:tcPr>
          <w:p w14:paraId="54DFD1A1" w14:textId="77777777" w:rsidR="008F7A29" w:rsidRDefault="008F7A29">
            <w:r>
              <w:t>57.345834</w:t>
            </w:r>
          </w:p>
        </w:tc>
        <w:tc>
          <w:tcPr>
            <w:tcW w:w="784" w:type="dxa"/>
          </w:tcPr>
          <w:p w14:paraId="2979E322" w14:textId="77777777" w:rsidR="008F7A29" w:rsidRDefault="008F7A29">
            <w:r>
              <w:t>16</w:t>
            </w:r>
          </w:p>
        </w:tc>
        <w:tc>
          <w:tcPr>
            <w:tcW w:w="1305" w:type="dxa"/>
          </w:tcPr>
          <w:p w14:paraId="440B5A6E" w14:textId="77777777" w:rsidR="008F7A29" w:rsidRDefault="008F7A29">
            <w:r>
              <w:t>Pediatric Surgery</w:t>
            </w:r>
          </w:p>
        </w:tc>
        <w:tc>
          <w:tcPr>
            <w:tcW w:w="1001" w:type="dxa"/>
          </w:tcPr>
          <w:p w14:paraId="029907F4" w14:textId="77777777" w:rsidR="008F7A29" w:rsidRDefault="008F7A29">
            <w:r>
              <w:t>Children Hospital, Multan</w:t>
            </w:r>
          </w:p>
        </w:tc>
        <w:tc>
          <w:tcPr>
            <w:tcW w:w="826" w:type="dxa"/>
          </w:tcPr>
          <w:p w14:paraId="43D2D4E3" w14:textId="77777777" w:rsidR="008F7A29" w:rsidRDefault="008F7A29">
            <w:r>
              <w:t>Punjab</w:t>
            </w:r>
          </w:p>
        </w:tc>
      </w:tr>
      <w:tr w:rsidR="008F7A29" w14:paraId="4A96B960" w14:textId="77777777" w:rsidTr="008F7A29">
        <w:tc>
          <w:tcPr>
            <w:tcW w:w="942" w:type="dxa"/>
          </w:tcPr>
          <w:p w14:paraId="01D24204" w14:textId="77777777" w:rsidR="008F7A29" w:rsidRDefault="008F7A29">
            <w:r>
              <w:t>498</w:t>
            </w:r>
          </w:p>
        </w:tc>
        <w:tc>
          <w:tcPr>
            <w:tcW w:w="360" w:type="dxa"/>
          </w:tcPr>
          <w:p w14:paraId="7A3B4F18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11DA2CA6" w14:textId="77777777" w:rsidR="008F7A29" w:rsidRDefault="008F7A29">
            <w:r>
              <w:t>7497</w:t>
            </w:r>
          </w:p>
        </w:tc>
        <w:tc>
          <w:tcPr>
            <w:tcW w:w="1012" w:type="dxa"/>
          </w:tcPr>
          <w:p w14:paraId="79EFA8A7" w14:textId="77777777" w:rsidR="008F7A29" w:rsidRDefault="008F7A29">
            <w:r>
              <w:t>Ali Raza</w:t>
            </w:r>
          </w:p>
        </w:tc>
        <w:tc>
          <w:tcPr>
            <w:tcW w:w="737" w:type="dxa"/>
          </w:tcPr>
          <w:p w14:paraId="7A261264" w14:textId="77777777" w:rsidR="008F7A29" w:rsidRDefault="008F7A29">
            <w:r>
              <w:t>100968-P</w:t>
            </w:r>
          </w:p>
        </w:tc>
        <w:tc>
          <w:tcPr>
            <w:tcW w:w="911" w:type="dxa"/>
          </w:tcPr>
          <w:p w14:paraId="219C6CC2" w14:textId="77777777" w:rsidR="008F7A29" w:rsidRDefault="008F7A29">
            <w:r>
              <w:t>Muhammad Shamoon</w:t>
            </w:r>
          </w:p>
        </w:tc>
        <w:tc>
          <w:tcPr>
            <w:tcW w:w="782" w:type="dxa"/>
          </w:tcPr>
          <w:p w14:paraId="09050DA5" w14:textId="77777777" w:rsidR="008F7A29" w:rsidRDefault="008F7A29">
            <w:r>
              <w:t>55.270833</w:t>
            </w:r>
          </w:p>
        </w:tc>
        <w:tc>
          <w:tcPr>
            <w:tcW w:w="784" w:type="dxa"/>
          </w:tcPr>
          <w:p w14:paraId="21E92B24" w14:textId="77777777" w:rsidR="008F7A29" w:rsidRDefault="008F7A29">
            <w:r>
              <w:t>11</w:t>
            </w:r>
          </w:p>
        </w:tc>
        <w:tc>
          <w:tcPr>
            <w:tcW w:w="1305" w:type="dxa"/>
          </w:tcPr>
          <w:p w14:paraId="0928C066" w14:textId="77777777" w:rsidR="008F7A29" w:rsidRDefault="008F7A29">
            <w:r>
              <w:t>Pediatric Surgery</w:t>
            </w:r>
          </w:p>
        </w:tc>
        <w:tc>
          <w:tcPr>
            <w:tcW w:w="1001" w:type="dxa"/>
          </w:tcPr>
          <w:p w14:paraId="7B69C4FE" w14:textId="77777777" w:rsidR="008F7A29" w:rsidRDefault="008F7A29">
            <w:r>
              <w:t>Children Hospital, Multan</w:t>
            </w:r>
          </w:p>
        </w:tc>
        <w:tc>
          <w:tcPr>
            <w:tcW w:w="826" w:type="dxa"/>
          </w:tcPr>
          <w:p w14:paraId="23B75077" w14:textId="77777777" w:rsidR="008F7A29" w:rsidRDefault="008F7A29">
            <w:r>
              <w:t>Punjab</w:t>
            </w:r>
          </w:p>
        </w:tc>
      </w:tr>
      <w:tr w:rsidR="008F7A29" w14:paraId="5F70143B" w14:textId="77777777" w:rsidTr="008F7A29">
        <w:tc>
          <w:tcPr>
            <w:tcW w:w="942" w:type="dxa"/>
          </w:tcPr>
          <w:p w14:paraId="1352710B" w14:textId="77777777" w:rsidR="008F7A29" w:rsidRDefault="008F7A29">
            <w:r>
              <w:t>499</w:t>
            </w:r>
          </w:p>
        </w:tc>
        <w:tc>
          <w:tcPr>
            <w:tcW w:w="360" w:type="dxa"/>
          </w:tcPr>
          <w:p w14:paraId="5CC76C51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11C33C8" w14:textId="77777777" w:rsidR="008F7A29" w:rsidRDefault="008F7A29">
            <w:r>
              <w:t>17959</w:t>
            </w:r>
          </w:p>
        </w:tc>
        <w:tc>
          <w:tcPr>
            <w:tcW w:w="1012" w:type="dxa"/>
          </w:tcPr>
          <w:p w14:paraId="01FB4545" w14:textId="77777777" w:rsidR="008F7A29" w:rsidRDefault="008F7A29">
            <w:r>
              <w:t>Mohammad Rahman</w:t>
            </w:r>
          </w:p>
        </w:tc>
        <w:tc>
          <w:tcPr>
            <w:tcW w:w="737" w:type="dxa"/>
          </w:tcPr>
          <w:p w14:paraId="1F9D11BB" w14:textId="77777777" w:rsidR="008F7A29" w:rsidRDefault="008F7A29">
            <w:r>
              <w:t>4451-F</w:t>
            </w:r>
          </w:p>
        </w:tc>
        <w:tc>
          <w:tcPr>
            <w:tcW w:w="911" w:type="dxa"/>
          </w:tcPr>
          <w:p w14:paraId="67BDE61C" w14:textId="77777777" w:rsidR="008F7A29" w:rsidRDefault="008F7A29">
            <w:r>
              <w:t>Taib khan</w:t>
            </w:r>
          </w:p>
        </w:tc>
        <w:tc>
          <w:tcPr>
            <w:tcW w:w="782" w:type="dxa"/>
          </w:tcPr>
          <w:p w14:paraId="7B31B355" w14:textId="77777777" w:rsidR="008F7A29" w:rsidRDefault="008F7A29">
            <w:r>
              <w:t>43.6</w:t>
            </w:r>
          </w:p>
        </w:tc>
        <w:tc>
          <w:tcPr>
            <w:tcW w:w="784" w:type="dxa"/>
          </w:tcPr>
          <w:p w14:paraId="3CB9CB0D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3EAF7F46" w14:textId="77777777" w:rsidR="008F7A29" w:rsidRDefault="008F7A29">
            <w:r>
              <w:t>Pediatric Surgery</w:t>
            </w:r>
          </w:p>
        </w:tc>
        <w:tc>
          <w:tcPr>
            <w:tcW w:w="1001" w:type="dxa"/>
          </w:tcPr>
          <w:p w14:paraId="6DB27A31" w14:textId="77777777" w:rsidR="008F7A29" w:rsidRDefault="008F7A29">
            <w:r>
              <w:t>Children Hospital, Multan</w:t>
            </w:r>
          </w:p>
        </w:tc>
        <w:tc>
          <w:tcPr>
            <w:tcW w:w="826" w:type="dxa"/>
          </w:tcPr>
          <w:p w14:paraId="73069ADD" w14:textId="77777777" w:rsidR="008F7A29" w:rsidRDefault="008F7A29">
            <w:r>
              <w:t>Foriegn</w:t>
            </w:r>
          </w:p>
        </w:tc>
      </w:tr>
      <w:tr w:rsidR="008F7A29" w14:paraId="2352CC75" w14:textId="77777777" w:rsidTr="008F7A29">
        <w:tc>
          <w:tcPr>
            <w:tcW w:w="942" w:type="dxa"/>
          </w:tcPr>
          <w:p w14:paraId="69C516B0" w14:textId="77777777" w:rsidR="008F7A29" w:rsidRDefault="008F7A29">
            <w:r>
              <w:t>500</w:t>
            </w:r>
          </w:p>
        </w:tc>
        <w:tc>
          <w:tcPr>
            <w:tcW w:w="360" w:type="dxa"/>
          </w:tcPr>
          <w:p w14:paraId="4904566C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0C6ED6C" w14:textId="77777777" w:rsidR="008F7A29" w:rsidRDefault="008F7A29">
            <w:r>
              <w:t>7592</w:t>
            </w:r>
          </w:p>
        </w:tc>
        <w:tc>
          <w:tcPr>
            <w:tcW w:w="1012" w:type="dxa"/>
          </w:tcPr>
          <w:p w14:paraId="0A8EFF29" w14:textId="77777777" w:rsidR="008F7A29" w:rsidRDefault="008F7A29">
            <w:r>
              <w:t>Muhammad Hasnain Hameed</w:t>
            </w:r>
          </w:p>
        </w:tc>
        <w:tc>
          <w:tcPr>
            <w:tcW w:w="737" w:type="dxa"/>
          </w:tcPr>
          <w:p w14:paraId="2ADF80D7" w14:textId="77777777" w:rsidR="008F7A29" w:rsidRDefault="008F7A29">
            <w:r>
              <w:t>106717-P</w:t>
            </w:r>
          </w:p>
        </w:tc>
        <w:tc>
          <w:tcPr>
            <w:tcW w:w="911" w:type="dxa"/>
          </w:tcPr>
          <w:p w14:paraId="5B5E93BE" w14:textId="77777777" w:rsidR="008F7A29" w:rsidRDefault="008F7A29">
            <w:r>
              <w:t>ABDUL HAMEED</w:t>
            </w:r>
          </w:p>
        </w:tc>
        <w:tc>
          <w:tcPr>
            <w:tcW w:w="782" w:type="dxa"/>
          </w:tcPr>
          <w:p w14:paraId="5656BF7B" w14:textId="77777777" w:rsidR="008F7A29" w:rsidRDefault="008F7A29">
            <w:r>
              <w:t>59.179167</w:t>
            </w:r>
          </w:p>
        </w:tc>
        <w:tc>
          <w:tcPr>
            <w:tcW w:w="784" w:type="dxa"/>
          </w:tcPr>
          <w:p w14:paraId="58FCBB42" w14:textId="77777777" w:rsidR="008F7A29" w:rsidRDefault="008F7A29">
            <w:r>
              <w:t>69</w:t>
            </w:r>
          </w:p>
        </w:tc>
        <w:tc>
          <w:tcPr>
            <w:tcW w:w="1305" w:type="dxa"/>
          </w:tcPr>
          <w:p w14:paraId="72A8AA31" w14:textId="77777777" w:rsidR="008F7A29" w:rsidRDefault="008F7A29">
            <w:r>
              <w:t>Pediatric Surgery</w:t>
            </w:r>
          </w:p>
        </w:tc>
        <w:tc>
          <w:tcPr>
            <w:tcW w:w="1001" w:type="dxa"/>
          </w:tcPr>
          <w:p w14:paraId="4B960420" w14:textId="77777777" w:rsidR="008F7A29" w:rsidRDefault="008F7A29">
            <w:r>
              <w:t>DHQ Hospital, DG Khan</w:t>
            </w:r>
          </w:p>
        </w:tc>
        <w:tc>
          <w:tcPr>
            <w:tcW w:w="826" w:type="dxa"/>
          </w:tcPr>
          <w:p w14:paraId="55290FDF" w14:textId="77777777" w:rsidR="008F7A29" w:rsidRDefault="008F7A29">
            <w:r>
              <w:t>Punjab</w:t>
            </w:r>
          </w:p>
        </w:tc>
      </w:tr>
      <w:tr w:rsidR="008F7A29" w14:paraId="0DBC0C58" w14:textId="77777777" w:rsidTr="008F7A29">
        <w:tc>
          <w:tcPr>
            <w:tcW w:w="942" w:type="dxa"/>
          </w:tcPr>
          <w:p w14:paraId="3A7A744E" w14:textId="77777777" w:rsidR="008F7A29" w:rsidRDefault="008F7A29">
            <w:r>
              <w:t>501</w:t>
            </w:r>
          </w:p>
        </w:tc>
        <w:tc>
          <w:tcPr>
            <w:tcW w:w="360" w:type="dxa"/>
          </w:tcPr>
          <w:p w14:paraId="06CC98F9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5FA213E" w14:textId="77777777" w:rsidR="008F7A29" w:rsidRDefault="008F7A29">
            <w:r>
              <w:t>9383</w:t>
            </w:r>
          </w:p>
        </w:tc>
        <w:tc>
          <w:tcPr>
            <w:tcW w:w="1012" w:type="dxa"/>
          </w:tcPr>
          <w:p w14:paraId="47DA46C0" w14:textId="77777777" w:rsidR="008F7A29" w:rsidRDefault="008F7A29">
            <w:r>
              <w:t>Mubeen Fatima</w:t>
            </w:r>
          </w:p>
        </w:tc>
        <w:tc>
          <w:tcPr>
            <w:tcW w:w="737" w:type="dxa"/>
          </w:tcPr>
          <w:p w14:paraId="1BD91DED" w14:textId="77777777" w:rsidR="008F7A29" w:rsidRDefault="008F7A29">
            <w:r>
              <w:t>83113-P</w:t>
            </w:r>
          </w:p>
        </w:tc>
        <w:tc>
          <w:tcPr>
            <w:tcW w:w="911" w:type="dxa"/>
          </w:tcPr>
          <w:p w14:paraId="735DCF55" w14:textId="77777777" w:rsidR="008F7A29" w:rsidRDefault="008F7A29">
            <w:r>
              <w:t>Masaud Ahmad Khan</w:t>
            </w:r>
          </w:p>
        </w:tc>
        <w:tc>
          <w:tcPr>
            <w:tcW w:w="782" w:type="dxa"/>
          </w:tcPr>
          <w:p w14:paraId="70E7DF98" w14:textId="77777777" w:rsidR="008F7A29" w:rsidRDefault="008F7A29">
            <w:r>
              <w:t>64.654166</w:t>
            </w:r>
          </w:p>
        </w:tc>
        <w:tc>
          <w:tcPr>
            <w:tcW w:w="784" w:type="dxa"/>
          </w:tcPr>
          <w:p w14:paraId="0A79C3D5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C5A6E5C" w14:textId="77777777" w:rsidR="008F7A29" w:rsidRDefault="008F7A29">
            <w:r>
              <w:t>Pediatric Surgery</w:t>
            </w:r>
          </w:p>
        </w:tc>
        <w:tc>
          <w:tcPr>
            <w:tcW w:w="1001" w:type="dxa"/>
          </w:tcPr>
          <w:p w14:paraId="3448B12A" w14:textId="77777777" w:rsidR="008F7A29" w:rsidRDefault="008F7A29">
            <w:r>
              <w:t>Holy Family Hospital, Rawalpindi</w:t>
            </w:r>
          </w:p>
        </w:tc>
        <w:tc>
          <w:tcPr>
            <w:tcW w:w="826" w:type="dxa"/>
          </w:tcPr>
          <w:p w14:paraId="63C167E8" w14:textId="77777777" w:rsidR="008F7A29" w:rsidRDefault="008F7A29">
            <w:r>
              <w:t>Punjab</w:t>
            </w:r>
          </w:p>
        </w:tc>
      </w:tr>
      <w:tr w:rsidR="008F7A29" w14:paraId="3D76E20B" w14:textId="77777777" w:rsidTr="008F7A29">
        <w:tc>
          <w:tcPr>
            <w:tcW w:w="942" w:type="dxa"/>
          </w:tcPr>
          <w:p w14:paraId="02325660" w14:textId="77777777" w:rsidR="008F7A29" w:rsidRDefault="008F7A29">
            <w:r>
              <w:t>502</w:t>
            </w:r>
          </w:p>
        </w:tc>
        <w:tc>
          <w:tcPr>
            <w:tcW w:w="360" w:type="dxa"/>
          </w:tcPr>
          <w:p w14:paraId="60286283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9D4DFFA" w14:textId="77777777" w:rsidR="008F7A29" w:rsidRDefault="008F7A29">
            <w:r>
              <w:t>17620</w:t>
            </w:r>
          </w:p>
        </w:tc>
        <w:tc>
          <w:tcPr>
            <w:tcW w:w="1012" w:type="dxa"/>
          </w:tcPr>
          <w:p w14:paraId="26A15F5A" w14:textId="77777777" w:rsidR="008F7A29" w:rsidRDefault="008F7A29">
            <w:r>
              <w:t>Athar Rasool</w:t>
            </w:r>
          </w:p>
        </w:tc>
        <w:tc>
          <w:tcPr>
            <w:tcW w:w="737" w:type="dxa"/>
          </w:tcPr>
          <w:p w14:paraId="17D3B7E5" w14:textId="77777777" w:rsidR="008F7A29" w:rsidRDefault="008F7A29">
            <w:r>
              <w:t>110780-P</w:t>
            </w:r>
          </w:p>
        </w:tc>
        <w:tc>
          <w:tcPr>
            <w:tcW w:w="911" w:type="dxa"/>
          </w:tcPr>
          <w:p w14:paraId="30428883" w14:textId="77777777" w:rsidR="008F7A29" w:rsidRDefault="008F7A29">
            <w:r>
              <w:t>Shafqat Rasool</w:t>
            </w:r>
          </w:p>
        </w:tc>
        <w:tc>
          <w:tcPr>
            <w:tcW w:w="782" w:type="dxa"/>
          </w:tcPr>
          <w:p w14:paraId="037BC589" w14:textId="77777777" w:rsidR="008F7A29" w:rsidRDefault="008F7A29">
            <w:r>
              <w:t>57.183333</w:t>
            </w:r>
          </w:p>
        </w:tc>
        <w:tc>
          <w:tcPr>
            <w:tcW w:w="784" w:type="dxa"/>
          </w:tcPr>
          <w:p w14:paraId="3E55D83C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7E5549DD" w14:textId="77777777" w:rsidR="008F7A29" w:rsidRDefault="008F7A29">
            <w:r>
              <w:t>Pediatric Surgery</w:t>
            </w:r>
          </w:p>
        </w:tc>
        <w:tc>
          <w:tcPr>
            <w:tcW w:w="1001" w:type="dxa"/>
          </w:tcPr>
          <w:p w14:paraId="28FF9BD9" w14:textId="77777777" w:rsidR="008F7A29" w:rsidRDefault="008F7A29">
            <w:r>
              <w:t>Institute of Child Health, Faisalabad</w:t>
            </w:r>
          </w:p>
        </w:tc>
        <w:tc>
          <w:tcPr>
            <w:tcW w:w="826" w:type="dxa"/>
          </w:tcPr>
          <w:p w14:paraId="710A9158" w14:textId="77777777" w:rsidR="008F7A29" w:rsidRDefault="008F7A29">
            <w:r>
              <w:t>Punjab</w:t>
            </w:r>
          </w:p>
        </w:tc>
      </w:tr>
      <w:tr w:rsidR="008F7A29" w14:paraId="109814AD" w14:textId="77777777" w:rsidTr="008F7A29">
        <w:tc>
          <w:tcPr>
            <w:tcW w:w="942" w:type="dxa"/>
          </w:tcPr>
          <w:p w14:paraId="14CA8A41" w14:textId="77777777" w:rsidR="008F7A29" w:rsidRDefault="008F7A29">
            <w:r>
              <w:t>503</w:t>
            </w:r>
          </w:p>
        </w:tc>
        <w:tc>
          <w:tcPr>
            <w:tcW w:w="360" w:type="dxa"/>
          </w:tcPr>
          <w:p w14:paraId="39269351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0B203A8" w14:textId="77777777" w:rsidR="008F7A29" w:rsidRDefault="008F7A29">
            <w:r>
              <w:t>4086</w:t>
            </w:r>
          </w:p>
        </w:tc>
        <w:tc>
          <w:tcPr>
            <w:tcW w:w="1012" w:type="dxa"/>
          </w:tcPr>
          <w:p w14:paraId="78432B94" w14:textId="77777777" w:rsidR="008F7A29" w:rsidRDefault="008F7A29">
            <w:r>
              <w:t>Abdul Mannan</w:t>
            </w:r>
          </w:p>
        </w:tc>
        <w:tc>
          <w:tcPr>
            <w:tcW w:w="737" w:type="dxa"/>
          </w:tcPr>
          <w:p w14:paraId="43EBCE2B" w14:textId="77777777" w:rsidR="008F7A29" w:rsidRDefault="008F7A29">
            <w:r>
              <w:t>104310-P</w:t>
            </w:r>
          </w:p>
        </w:tc>
        <w:tc>
          <w:tcPr>
            <w:tcW w:w="911" w:type="dxa"/>
          </w:tcPr>
          <w:p w14:paraId="485115C5" w14:textId="77777777" w:rsidR="008F7A29" w:rsidRDefault="008F7A29">
            <w:r>
              <w:t>Muhammad Anwar Zia</w:t>
            </w:r>
          </w:p>
        </w:tc>
        <w:tc>
          <w:tcPr>
            <w:tcW w:w="782" w:type="dxa"/>
          </w:tcPr>
          <w:p w14:paraId="69BD11B6" w14:textId="77777777" w:rsidR="008F7A29" w:rsidRDefault="008F7A29">
            <w:r>
              <w:t>58.955102</w:t>
            </w:r>
          </w:p>
        </w:tc>
        <w:tc>
          <w:tcPr>
            <w:tcW w:w="784" w:type="dxa"/>
          </w:tcPr>
          <w:p w14:paraId="155D6995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3BA83346" w14:textId="77777777" w:rsidR="008F7A29" w:rsidRDefault="008F7A29">
            <w:r>
              <w:t>Pediatric Surgery</w:t>
            </w:r>
          </w:p>
        </w:tc>
        <w:tc>
          <w:tcPr>
            <w:tcW w:w="1001" w:type="dxa"/>
          </w:tcPr>
          <w:p w14:paraId="3EC3DC79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7AEDD1D7" w14:textId="77777777" w:rsidR="008F7A29" w:rsidRDefault="008F7A29">
            <w:r>
              <w:t>Punjab</w:t>
            </w:r>
          </w:p>
        </w:tc>
      </w:tr>
      <w:tr w:rsidR="008F7A29" w14:paraId="0ED5D1A3" w14:textId="77777777" w:rsidTr="008F7A29">
        <w:tc>
          <w:tcPr>
            <w:tcW w:w="942" w:type="dxa"/>
          </w:tcPr>
          <w:p w14:paraId="355DF628" w14:textId="77777777" w:rsidR="008F7A29" w:rsidRDefault="008F7A29">
            <w:r>
              <w:t>504</w:t>
            </w:r>
          </w:p>
        </w:tc>
        <w:tc>
          <w:tcPr>
            <w:tcW w:w="360" w:type="dxa"/>
          </w:tcPr>
          <w:p w14:paraId="70B9370B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1E443527" w14:textId="77777777" w:rsidR="008F7A29" w:rsidRDefault="008F7A29">
            <w:r>
              <w:t>16826</w:t>
            </w:r>
          </w:p>
        </w:tc>
        <w:tc>
          <w:tcPr>
            <w:tcW w:w="1012" w:type="dxa"/>
          </w:tcPr>
          <w:p w14:paraId="39B7E778" w14:textId="77777777" w:rsidR="008F7A29" w:rsidRDefault="008F7A29">
            <w:r>
              <w:t>Abdul Mateen</w:t>
            </w:r>
          </w:p>
        </w:tc>
        <w:tc>
          <w:tcPr>
            <w:tcW w:w="737" w:type="dxa"/>
          </w:tcPr>
          <w:p w14:paraId="5F37B950" w14:textId="77777777" w:rsidR="008F7A29" w:rsidRDefault="008F7A29">
            <w:r>
              <w:t>110564-P</w:t>
            </w:r>
          </w:p>
        </w:tc>
        <w:tc>
          <w:tcPr>
            <w:tcW w:w="911" w:type="dxa"/>
          </w:tcPr>
          <w:p w14:paraId="77CD2047" w14:textId="77777777" w:rsidR="008F7A29" w:rsidRDefault="008F7A29">
            <w:r>
              <w:t>Muhammad Ashraf</w:t>
            </w:r>
          </w:p>
        </w:tc>
        <w:tc>
          <w:tcPr>
            <w:tcW w:w="782" w:type="dxa"/>
          </w:tcPr>
          <w:p w14:paraId="135C4B6B" w14:textId="77777777" w:rsidR="008F7A29" w:rsidRDefault="008F7A29">
            <w:r>
              <w:t>58.441667</w:t>
            </w:r>
          </w:p>
        </w:tc>
        <w:tc>
          <w:tcPr>
            <w:tcW w:w="784" w:type="dxa"/>
          </w:tcPr>
          <w:p w14:paraId="56C5F2A7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02FAE602" w14:textId="77777777" w:rsidR="008F7A29" w:rsidRDefault="008F7A29">
            <w:r>
              <w:t>Pediatric Surgery</w:t>
            </w:r>
          </w:p>
        </w:tc>
        <w:tc>
          <w:tcPr>
            <w:tcW w:w="1001" w:type="dxa"/>
          </w:tcPr>
          <w:p w14:paraId="6E569F6F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0C2F54D3" w14:textId="77777777" w:rsidR="008F7A29" w:rsidRDefault="008F7A29">
            <w:r>
              <w:t>Punjab</w:t>
            </w:r>
          </w:p>
        </w:tc>
      </w:tr>
      <w:tr w:rsidR="008F7A29" w14:paraId="4DB26232" w14:textId="77777777" w:rsidTr="008F7A29">
        <w:tc>
          <w:tcPr>
            <w:tcW w:w="942" w:type="dxa"/>
          </w:tcPr>
          <w:p w14:paraId="3BD8096C" w14:textId="77777777" w:rsidR="008F7A29" w:rsidRDefault="008F7A29">
            <w:r>
              <w:t>505</w:t>
            </w:r>
          </w:p>
        </w:tc>
        <w:tc>
          <w:tcPr>
            <w:tcW w:w="360" w:type="dxa"/>
          </w:tcPr>
          <w:p w14:paraId="69EE3858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609BF3F" w14:textId="77777777" w:rsidR="008F7A29" w:rsidRDefault="008F7A29">
            <w:r>
              <w:t>5894</w:t>
            </w:r>
          </w:p>
        </w:tc>
        <w:tc>
          <w:tcPr>
            <w:tcW w:w="1012" w:type="dxa"/>
          </w:tcPr>
          <w:p w14:paraId="0EFA9813" w14:textId="77777777" w:rsidR="008F7A29" w:rsidRDefault="008F7A29">
            <w:r>
              <w:t>Afeera Ahmad</w:t>
            </w:r>
          </w:p>
        </w:tc>
        <w:tc>
          <w:tcPr>
            <w:tcW w:w="737" w:type="dxa"/>
          </w:tcPr>
          <w:p w14:paraId="3EA8CF9E" w14:textId="77777777" w:rsidR="008F7A29" w:rsidRDefault="008F7A29">
            <w:r>
              <w:t>107318-P</w:t>
            </w:r>
          </w:p>
        </w:tc>
        <w:tc>
          <w:tcPr>
            <w:tcW w:w="911" w:type="dxa"/>
          </w:tcPr>
          <w:p w14:paraId="6D31BB82" w14:textId="77777777" w:rsidR="008F7A29" w:rsidRDefault="008F7A29">
            <w:r>
              <w:t>Ahmad Yar</w:t>
            </w:r>
          </w:p>
        </w:tc>
        <w:tc>
          <w:tcPr>
            <w:tcW w:w="782" w:type="dxa"/>
          </w:tcPr>
          <w:p w14:paraId="27F365A3" w14:textId="77777777" w:rsidR="008F7A29" w:rsidRDefault="008F7A29">
            <w:r>
              <w:t>59.766667</w:t>
            </w:r>
          </w:p>
        </w:tc>
        <w:tc>
          <w:tcPr>
            <w:tcW w:w="784" w:type="dxa"/>
          </w:tcPr>
          <w:p w14:paraId="3F8ED7FC" w14:textId="77777777" w:rsidR="008F7A29" w:rsidRDefault="008F7A29">
            <w:r>
              <w:t>30</w:t>
            </w:r>
          </w:p>
        </w:tc>
        <w:tc>
          <w:tcPr>
            <w:tcW w:w="1305" w:type="dxa"/>
          </w:tcPr>
          <w:p w14:paraId="6600BA1B" w14:textId="77777777" w:rsidR="008F7A29" w:rsidRDefault="008F7A29">
            <w:r>
              <w:t>Pediatric Surgery</w:t>
            </w:r>
          </w:p>
        </w:tc>
        <w:tc>
          <w:tcPr>
            <w:tcW w:w="1001" w:type="dxa"/>
          </w:tcPr>
          <w:p w14:paraId="44F09CAA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5DB6ED17" w14:textId="77777777" w:rsidR="008F7A29" w:rsidRDefault="008F7A29">
            <w:r>
              <w:t>Punjab</w:t>
            </w:r>
          </w:p>
        </w:tc>
      </w:tr>
      <w:tr w:rsidR="008F7A29" w14:paraId="07D3E381" w14:textId="77777777" w:rsidTr="008F7A29">
        <w:tc>
          <w:tcPr>
            <w:tcW w:w="942" w:type="dxa"/>
          </w:tcPr>
          <w:p w14:paraId="4F6E0602" w14:textId="77777777" w:rsidR="008F7A29" w:rsidRDefault="008F7A29">
            <w:r>
              <w:t>506</w:t>
            </w:r>
          </w:p>
        </w:tc>
        <w:tc>
          <w:tcPr>
            <w:tcW w:w="360" w:type="dxa"/>
          </w:tcPr>
          <w:p w14:paraId="4AE95F81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7D5E81C" w14:textId="77777777" w:rsidR="008F7A29" w:rsidRDefault="008F7A29">
            <w:r>
              <w:t>6527</w:t>
            </w:r>
          </w:p>
        </w:tc>
        <w:tc>
          <w:tcPr>
            <w:tcW w:w="1012" w:type="dxa"/>
          </w:tcPr>
          <w:p w14:paraId="643663D2" w14:textId="77777777" w:rsidR="008F7A29" w:rsidRDefault="008F7A29">
            <w:r>
              <w:t>Ayesha Tahir</w:t>
            </w:r>
          </w:p>
        </w:tc>
        <w:tc>
          <w:tcPr>
            <w:tcW w:w="737" w:type="dxa"/>
          </w:tcPr>
          <w:p w14:paraId="15A04DA0" w14:textId="77777777" w:rsidR="008F7A29" w:rsidRDefault="008F7A29">
            <w:r>
              <w:t>105641-P</w:t>
            </w:r>
          </w:p>
        </w:tc>
        <w:tc>
          <w:tcPr>
            <w:tcW w:w="911" w:type="dxa"/>
          </w:tcPr>
          <w:p w14:paraId="41CEC0E7" w14:textId="77777777" w:rsidR="008F7A29" w:rsidRDefault="008F7A29">
            <w:r>
              <w:t>MUHAMMAD TAHIR</w:t>
            </w:r>
          </w:p>
        </w:tc>
        <w:tc>
          <w:tcPr>
            <w:tcW w:w="782" w:type="dxa"/>
          </w:tcPr>
          <w:p w14:paraId="33CB263A" w14:textId="77777777" w:rsidR="008F7A29" w:rsidRDefault="008F7A29">
            <w:r>
              <w:t>56.7875</w:t>
            </w:r>
          </w:p>
        </w:tc>
        <w:tc>
          <w:tcPr>
            <w:tcW w:w="784" w:type="dxa"/>
          </w:tcPr>
          <w:p w14:paraId="13863D6A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1FEEC3C8" w14:textId="77777777" w:rsidR="008F7A29" w:rsidRDefault="008F7A29">
            <w:r>
              <w:t>Pediatric Surgery</w:t>
            </w:r>
          </w:p>
        </w:tc>
        <w:tc>
          <w:tcPr>
            <w:tcW w:w="1001" w:type="dxa"/>
          </w:tcPr>
          <w:p w14:paraId="25D992F2" w14:textId="77777777" w:rsidR="008F7A29" w:rsidRDefault="008F7A29">
            <w:r>
              <w:t>Sahiwal Teaching Hospital, Sahiwal</w:t>
            </w:r>
          </w:p>
        </w:tc>
        <w:tc>
          <w:tcPr>
            <w:tcW w:w="826" w:type="dxa"/>
          </w:tcPr>
          <w:p w14:paraId="26E705BD" w14:textId="77777777" w:rsidR="008F7A29" w:rsidRDefault="008F7A29">
            <w:r>
              <w:t>Punjab</w:t>
            </w:r>
          </w:p>
        </w:tc>
      </w:tr>
      <w:tr w:rsidR="008F7A29" w14:paraId="4DB6D586" w14:textId="77777777" w:rsidTr="008F7A29">
        <w:tc>
          <w:tcPr>
            <w:tcW w:w="942" w:type="dxa"/>
          </w:tcPr>
          <w:p w14:paraId="66CB760C" w14:textId="77777777" w:rsidR="008F7A29" w:rsidRDefault="008F7A29">
            <w:r>
              <w:t>507</w:t>
            </w:r>
          </w:p>
        </w:tc>
        <w:tc>
          <w:tcPr>
            <w:tcW w:w="360" w:type="dxa"/>
          </w:tcPr>
          <w:p w14:paraId="267C8E51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52AF3F7" w14:textId="77777777" w:rsidR="008F7A29" w:rsidRDefault="008F7A29">
            <w:r>
              <w:t>3692</w:t>
            </w:r>
          </w:p>
        </w:tc>
        <w:tc>
          <w:tcPr>
            <w:tcW w:w="1012" w:type="dxa"/>
          </w:tcPr>
          <w:p w14:paraId="0BDE5427" w14:textId="77777777" w:rsidR="008F7A29" w:rsidRDefault="008F7A29">
            <w:r>
              <w:t>Ammar Abdul Rahman</w:t>
            </w:r>
          </w:p>
        </w:tc>
        <w:tc>
          <w:tcPr>
            <w:tcW w:w="737" w:type="dxa"/>
          </w:tcPr>
          <w:p w14:paraId="6B4F14BD" w14:textId="77777777" w:rsidR="008F7A29" w:rsidRDefault="008F7A29">
            <w:r>
              <w:t>103845-p</w:t>
            </w:r>
          </w:p>
        </w:tc>
        <w:tc>
          <w:tcPr>
            <w:tcW w:w="911" w:type="dxa"/>
          </w:tcPr>
          <w:p w14:paraId="53DB75D1" w14:textId="77777777" w:rsidR="008F7A29" w:rsidRDefault="008F7A29">
            <w:r>
              <w:t>Abdul Hameed</w:t>
            </w:r>
          </w:p>
        </w:tc>
        <w:tc>
          <w:tcPr>
            <w:tcW w:w="782" w:type="dxa"/>
          </w:tcPr>
          <w:p w14:paraId="2543C724" w14:textId="77777777" w:rsidR="008F7A29" w:rsidRDefault="008F7A29">
            <w:r>
              <w:t>56.35</w:t>
            </w:r>
          </w:p>
        </w:tc>
        <w:tc>
          <w:tcPr>
            <w:tcW w:w="784" w:type="dxa"/>
          </w:tcPr>
          <w:p w14:paraId="343B7F5A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69918047" w14:textId="77777777" w:rsidR="008F7A29" w:rsidRDefault="008F7A29">
            <w:r>
              <w:t>Pediatric Surgery</w:t>
            </w:r>
          </w:p>
        </w:tc>
        <w:tc>
          <w:tcPr>
            <w:tcW w:w="1001" w:type="dxa"/>
          </w:tcPr>
          <w:p w14:paraId="0DF302CE" w14:textId="77777777" w:rsidR="008F7A29" w:rsidRDefault="008F7A29">
            <w:r>
              <w:t>SZ Hospital, Rahim Yar Khan</w:t>
            </w:r>
          </w:p>
        </w:tc>
        <w:tc>
          <w:tcPr>
            <w:tcW w:w="826" w:type="dxa"/>
          </w:tcPr>
          <w:p w14:paraId="3EBF589A" w14:textId="77777777" w:rsidR="008F7A29" w:rsidRDefault="008F7A29">
            <w:r>
              <w:t>Punjab</w:t>
            </w:r>
          </w:p>
        </w:tc>
      </w:tr>
      <w:tr w:rsidR="008F7A29" w14:paraId="5293881A" w14:textId="77777777" w:rsidTr="008F7A29">
        <w:tc>
          <w:tcPr>
            <w:tcW w:w="942" w:type="dxa"/>
          </w:tcPr>
          <w:p w14:paraId="7A2A5DC0" w14:textId="77777777" w:rsidR="008F7A29" w:rsidRDefault="008F7A29">
            <w:r>
              <w:t>508</w:t>
            </w:r>
          </w:p>
        </w:tc>
        <w:tc>
          <w:tcPr>
            <w:tcW w:w="360" w:type="dxa"/>
          </w:tcPr>
          <w:p w14:paraId="465B9A6B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95D9563" w14:textId="77777777" w:rsidR="008F7A29" w:rsidRDefault="008F7A29">
            <w:r>
              <w:t>16503</w:t>
            </w:r>
          </w:p>
        </w:tc>
        <w:tc>
          <w:tcPr>
            <w:tcW w:w="1012" w:type="dxa"/>
          </w:tcPr>
          <w:p w14:paraId="1638E75D" w14:textId="77777777" w:rsidR="008F7A29" w:rsidRDefault="008F7A29">
            <w:r>
              <w:t>Tehreem Fatima</w:t>
            </w:r>
          </w:p>
        </w:tc>
        <w:tc>
          <w:tcPr>
            <w:tcW w:w="737" w:type="dxa"/>
          </w:tcPr>
          <w:p w14:paraId="201087F8" w14:textId="77777777" w:rsidR="008F7A29" w:rsidRDefault="008F7A29">
            <w:r>
              <w:t>103667-P</w:t>
            </w:r>
          </w:p>
        </w:tc>
        <w:tc>
          <w:tcPr>
            <w:tcW w:w="911" w:type="dxa"/>
          </w:tcPr>
          <w:p w14:paraId="353CFCE0" w14:textId="77777777" w:rsidR="008F7A29" w:rsidRDefault="008F7A29">
            <w:r>
              <w:t>Muhammad Arif</w:t>
            </w:r>
          </w:p>
        </w:tc>
        <w:tc>
          <w:tcPr>
            <w:tcW w:w="782" w:type="dxa"/>
          </w:tcPr>
          <w:p w14:paraId="7FBDF7A9" w14:textId="77777777" w:rsidR="008F7A29" w:rsidRDefault="008F7A29">
            <w:r>
              <w:t>67.008333</w:t>
            </w:r>
          </w:p>
        </w:tc>
        <w:tc>
          <w:tcPr>
            <w:tcW w:w="784" w:type="dxa"/>
          </w:tcPr>
          <w:p w14:paraId="35D309E1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C2EBD66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2824E8E5" w14:textId="77777777" w:rsidR="008F7A29" w:rsidRDefault="008F7A29">
            <w:r>
              <w:t>ABS Teaching Hospital, Gujrat</w:t>
            </w:r>
          </w:p>
        </w:tc>
        <w:tc>
          <w:tcPr>
            <w:tcW w:w="826" w:type="dxa"/>
          </w:tcPr>
          <w:p w14:paraId="2B074FF7" w14:textId="77777777" w:rsidR="008F7A29" w:rsidRDefault="008F7A29">
            <w:r>
              <w:t>Punjab</w:t>
            </w:r>
          </w:p>
        </w:tc>
      </w:tr>
      <w:tr w:rsidR="008F7A29" w14:paraId="41A5E130" w14:textId="77777777" w:rsidTr="008F7A29">
        <w:tc>
          <w:tcPr>
            <w:tcW w:w="942" w:type="dxa"/>
          </w:tcPr>
          <w:p w14:paraId="00D93154" w14:textId="77777777" w:rsidR="008F7A29" w:rsidRDefault="008F7A29">
            <w:r>
              <w:t>509</w:t>
            </w:r>
          </w:p>
        </w:tc>
        <w:tc>
          <w:tcPr>
            <w:tcW w:w="360" w:type="dxa"/>
          </w:tcPr>
          <w:p w14:paraId="27461BDD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FF5B7DB" w14:textId="77777777" w:rsidR="008F7A29" w:rsidRDefault="008F7A29">
            <w:r>
              <w:t>4198</w:t>
            </w:r>
          </w:p>
        </w:tc>
        <w:tc>
          <w:tcPr>
            <w:tcW w:w="1012" w:type="dxa"/>
          </w:tcPr>
          <w:p w14:paraId="609B0354" w14:textId="77777777" w:rsidR="008F7A29" w:rsidRDefault="008F7A29">
            <w:r>
              <w:t>Sami Ullah</w:t>
            </w:r>
          </w:p>
        </w:tc>
        <w:tc>
          <w:tcPr>
            <w:tcW w:w="737" w:type="dxa"/>
          </w:tcPr>
          <w:p w14:paraId="35DBA541" w14:textId="77777777" w:rsidR="008F7A29" w:rsidRDefault="008F7A29">
            <w:r>
              <w:t>87245-P</w:t>
            </w:r>
          </w:p>
        </w:tc>
        <w:tc>
          <w:tcPr>
            <w:tcW w:w="911" w:type="dxa"/>
          </w:tcPr>
          <w:p w14:paraId="465F6C21" w14:textId="77777777" w:rsidR="008F7A29" w:rsidRDefault="008F7A29">
            <w:r>
              <w:t>Muhammad Nawaz Cheema</w:t>
            </w:r>
          </w:p>
        </w:tc>
        <w:tc>
          <w:tcPr>
            <w:tcW w:w="782" w:type="dxa"/>
          </w:tcPr>
          <w:p w14:paraId="55C40CB2" w14:textId="77777777" w:rsidR="008F7A29" w:rsidRDefault="008F7A29">
            <w:r>
              <w:t>66.804167</w:t>
            </w:r>
          </w:p>
        </w:tc>
        <w:tc>
          <w:tcPr>
            <w:tcW w:w="784" w:type="dxa"/>
          </w:tcPr>
          <w:p w14:paraId="5D27F948" w14:textId="77777777" w:rsidR="008F7A29" w:rsidRDefault="008F7A29">
            <w:r>
              <w:t>14</w:t>
            </w:r>
          </w:p>
        </w:tc>
        <w:tc>
          <w:tcPr>
            <w:tcW w:w="1305" w:type="dxa"/>
          </w:tcPr>
          <w:p w14:paraId="61931938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633B5FEB" w14:textId="77777777" w:rsidR="008F7A29" w:rsidRDefault="008F7A29">
            <w:r>
              <w:t>AIMH, Sialkot</w:t>
            </w:r>
          </w:p>
        </w:tc>
        <w:tc>
          <w:tcPr>
            <w:tcW w:w="826" w:type="dxa"/>
          </w:tcPr>
          <w:p w14:paraId="77DBADC2" w14:textId="77777777" w:rsidR="008F7A29" w:rsidRDefault="008F7A29">
            <w:r>
              <w:t>Punjab</w:t>
            </w:r>
          </w:p>
        </w:tc>
      </w:tr>
      <w:tr w:rsidR="008F7A29" w14:paraId="5EFEA72E" w14:textId="77777777" w:rsidTr="008F7A29">
        <w:tc>
          <w:tcPr>
            <w:tcW w:w="942" w:type="dxa"/>
          </w:tcPr>
          <w:p w14:paraId="13BCD611" w14:textId="77777777" w:rsidR="008F7A29" w:rsidRDefault="008F7A29">
            <w:r>
              <w:t>510</w:t>
            </w:r>
          </w:p>
        </w:tc>
        <w:tc>
          <w:tcPr>
            <w:tcW w:w="360" w:type="dxa"/>
          </w:tcPr>
          <w:p w14:paraId="4E6D05AB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A032D8F" w14:textId="77777777" w:rsidR="008F7A29" w:rsidRDefault="008F7A29">
            <w:r>
              <w:t>3075</w:t>
            </w:r>
          </w:p>
        </w:tc>
        <w:tc>
          <w:tcPr>
            <w:tcW w:w="1012" w:type="dxa"/>
          </w:tcPr>
          <w:p w14:paraId="76F79998" w14:textId="77777777" w:rsidR="008F7A29" w:rsidRDefault="008F7A29">
            <w:r>
              <w:t>Uzma Yasmeen</w:t>
            </w:r>
          </w:p>
        </w:tc>
        <w:tc>
          <w:tcPr>
            <w:tcW w:w="737" w:type="dxa"/>
          </w:tcPr>
          <w:p w14:paraId="13CC4379" w14:textId="77777777" w:rsidR="008F7A29" w:rsidRDefault="008F7A29">
            <w:r>
              <w:t>97577-P</w:t>
            </w:r>
          </w:p>
        </w:tc>
        <w:tc>
          <w:tcPr>
            <w:tcW w:w="911" w:type="dxa"/>
          </w:tcPr>
          <w:p w14:paraId="1E453820" w14:textId="77777777" w:rsidR="008F7A29" w:rsidRDefault="008F7A29">
            <w:r>
              <w:t>Shafqat Ali</w:t>
            </w:r>
          </w:p>
        </w:tc>
        <w:tc>
          <w:tcPr>
            <w:tcW w:w="782" w:type="dxa"/>
          </w:tcPr>
          <w:p w14:paraId="6086DBD2" w14:textId="77777777" w:rsidR="008F7A29" w:rsidRDefault="008F7A29">
            <w:r>
              <w:t>77.916667</w:t>
            </w:r>
          </w:p>
        </w:tc>
        <w:tc>
          <w:tcPr>
            <w:tcW w:w="784" w:type="dxa"/>
          </w:tcPr>
          <w:p w14:paraId="30ABE9F9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4E3BB166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63117BE1" w14:textId="77777777" w:rsidR="008F7A29" w:rsidRDefault="008F7A29">
            <w:r>
              <w:t>Allied Hospital, Faisalabad</w:t>
            </w:r>
          </w:p>
        </w:tc>
        <w:tc>
          <w:tcPr>
            <w:tcW w:w="826" w:type="dxa"/>
          </w:tcPr>
          <w:p w14:paraId="30CA612C" w14:textId="77777777" w:rsidR="008F7A29" w:rsidRDefault="008F7A29">
            <w:r>
              <w:t>Punjab</w:t>
            </w:r>
          </w:p>
        </w:tc>
      </w:tr>
      <w:tr w:rsidR="008F7A29" w14:paraId="2E3FF374" w14:textId="77777777" w:rsidTr="008F7A29">
        <w:tc>
          <w:tcPr>
            <w:tcW w:w="942" w:type="dxa"/>
          </w:tcPr>
          <w:p w14:paraId="6A607383" w14:textId="77777777" w:rsidR="008F7A29" w:rsidRDefault="008F7A29">
            <w:r>
              <w:t>511</w:t>
            </w:r>
          </w:p>
        </w:tc>
        <w:tc>
          <w:tcPr>
            <w:tcW w:w="360" w:type="dxa"/>
          </w:tcPr>
          <w:p w14:paraId="113C66B3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653219E3" w14:textId="77777777" w:rsidR="008F7A29" w:rsidRDefault="008F7A29">
            <w:r>
              <w:t>1236</w:t>
            </w:r>
          </w:p>
        </w:tc>
        <w:tc>
          <w:tcPr>
            <w:tcW w:w="1012" w:type="dxa"/>
          </w:tcPr>
          <w:p w14:paraId="4E17FB19" w14:textId="77777777" w:rsidR="008F7A29" w:rsidRDefault="008F7A29">
            <w:r>
              <w:t>Muhammad Sajjad</w:t>
            </w:r>
          </w:p>
        </w:tc>
        <w:tc>
          <w:tcPr>
            <w:tcW w:w="737" w:type="dxa"/>
          </w:tcPr>
          <w:p w14:paraId="0908BB90" w14:textId="77777777" w:rsidR="008F7A29" w:rsidRDefault="008F7A29">
            <w:r>
              <w:t>98888-P</w:t>
            </w:r>
          </w:p>
        </w:tc>
        <w:tc>
          <w:tcPr>
            <w:tcW w:w="911" w:type="dxa"/>
          </w:tcPr>
          <w:p w14:paraId="2F102FBF" w14:textId="77777777" w:rsidR="008F7A29" w:rsidRDefault="008F7A29">
            <w:r>
              <w:t>Muhammad Riaz</w:t>
            </w:r>
          </w:p>
        </w:tc>
        <w:tc>
          <w:tcPr>
            <w:tcW w:w="782" w:type="dxa"/>
          </w:tcPr>
          <w:p w14:paraId="1B048137" w14:textId="77777777" w:rsidR="008F7A29" w:rsidRDefault="008F7A29">
            <w:r>
              <w:t>74.458333</w:t>
            </w:r>
          </w:p>
        </w:tc>
        <w:tc>
          <w:tcPr>
            <w:tcW w:w="784" w:type="dxa"/>
          </w:tcPr>
          <w:p w14:paraId="16DDD1C2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6C4AA7C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51CD3AED" w14:textId="77777777" w:rsidR="008F7A29" w:rsidRDefault="008F7A29">
            <w:r>
              <w:t>Allied Hospital, Faisalabad</w:t>
            </w:r>
          </w:p>
        </w:tc>
        <w:tc>
          <w:tcPr>
            <w:tcW w:w="826" w:type="dxa"/>
          </w:tcPr>
          <w:p w14:paraId="495A74CF" w14:textId="77777777" w:rsidR="008F7A29" w:rsidRDefault="008F7A29">
            <w:r>
              <w:t>Punjab</w:t>
            </w:r>
          </w:p>
        </w:tc>
      </w:tr>
      <w:tr w:rsidR="008F7A29" w14:paraId="70C3346E" w14:textId="77777777" w:rsidTr="008F7A29">
        <w:tc>
          <w:tcPr>
            <w:tcW w:w="942" w:type="dxa"/>
          </w:tcPr>
          <w:p w14:paraId="666B8334" w14:textId="77777777" w:rsidR="008F7A29" w:rsidRDefault="008F7A29">
            <w:r>
              <w:t>512</w:t>
            </w:r>
          </w:p>
        </w:tc>
        <w:tc>
          <w:tcPr>
            <w:tcW w:w="360" w:type="dxa"/>
          </w:tcPr>
          <w:p w14:paraId="45954878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788FC0B8" w14:textId="77777777" w:rsidR="008F7A29" w:rsidRDefault="008F7A29">
            <w:r>
              <w:t>3671</w:t>
            </w:r>
          </w:p>
        </w:tc>
        <w:tc>
          <w:tcPr>
            <w:tcW w:w="1012" w:type="dxa"/>
          </w:tcPr>
          <w:p w14:paraId="3DE15418" w14:textId="77777777" w:rsidR="008F7A29" w:rsidRDefault="008F7A29">
            <w:r>
              <w:t>Muhammad Irfan Farooqi</w:t>
            </w:r>
          </w:p>
        </w:tc>
        <w:tc>
          <w:tcPr>
            <w:tcW w:w="737" w:type="dxa"/>
          </w:tcPr>
          <w:p w14:paraId="0864034D" w14:textId="77777777" w:rsidR="008F7A29" w:rsidRDefault="008F7A29">
            <w:r>
              <w:t>103261-P</w:t>
            </w:r>
          </w:p>
        </w:tc>
        <w:tc>
          <w:tcPr>
            <w:tcW w:w="911" w:type="dxa"/>
          </w:tcPr>
          <w:p w14:paraId="7FDF47A2" w14:textId="77777777" w:rsidR="008F7A29" w:rsidRDefault="008F7A29">
            <w:r>
              <w:t>Muhammad Aslam</w:t>
            </w:r>
          </w:p>
        </w:tc>
        <w:tc>
          <w:tcPr>
            <w:tcW w:w="782" w:type="dxa"/>
          </w:tcPr>
          <w:p w14:paraId="33CC0791" w14:textId="77777777" w:rsidR="008F7A29" w:rsidRDefault="008F7A29">
            <w:r>
              <w:t>73.754167</w:t>
            </w:r>
          </w:p>
        </w:tc>
        <w:tc>
          <w:tcPr>
            <w:tcW w:w="784" w:type="dxa"/>
          </w:tcPr>
          <w:p w14:paraId="354B06F0" w14:textId="77777777" w:rsidR="008F7A29" w:rsidRDefault="008F7A29">
            <w:r>
              <w:t>8</w:t>
            </w:r>
          </w:p>
        </w:tc>
        <w:tc>
          <w:tcPr>
            <w:tcW w:w="1305" w:type="dxa"/>
          </w:tcPr>
          <w:p w14:paraId="1A56070C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71591360" w14:textId="77777777" w:rsidR="008F7A29" w:rsidRDefault="008F7A29">
            <w:r>
              <w:t>Allied Hospital, Faisalabad</w:t>
            </w:r>
          </w:p>
        </w:tc>
        <w:tc>
          <w:tcPr>
            <w:tcW w:w="826" w:type="dxa"/>
          </w:tcPr>
          <w:p w14:paraId="014936AD" w14:textId="77777777" w:rsidR="008F7A29" w:rsidRDefault="008F7A29">
            <w:r>
              <w:t>Punjab</w:t>
            </w:r>
          </w:p>
        </w:tc>
      </w:tr>
      <w:tr w:rsidR="008F7A29" w14:paraId="49D2D19E" w14:textId="77777777" w:rsidTr="008F7A29">
        <w:tc>
          <w:tcPr>
            <w:tcW w:w="942" w:type="dxa"/>
          </w:tcPr>
          <w:p w14:paraId="0BBF58E6" w14:textId="77777777" w:rsidR="008F7A29" w:rsidRDefault="008F7A29">
            <w:r>
              <w:t>513</w:t>
            </w:r>
          </w:p>
        </w:tc>
        <w:tc>
          <w:tcPr>
            <w:tcW w:w="360" w:type="dxa"/>
          </w:tcPr>
          <w:p w14:paraId="46C23503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3A795B6C" w14:textId="77777777" w:rsidR="008F7A29" w:rsidRDefault="008F7A29">
            <w:r>
              <w:t>18061</w:t>
            </w:r>
          </w:p>
        </w:tc>
        <w:tc>
          <w:tcPr>
            <w:tcW w:w="1012" w:type="dxa"/>
          </w:tcPr>
          <w:p w14:paraId="5CB508C9" w14:textId="77777777" w:rsidR="008F7A29" w:rsidRDefault="008F7A29">
            <w:r>
              <w:t>Muhammad Sharif Khan</w:t>
            </w:r>
          </w:p>
        </w:tc>
        <w:tc>
          <w:tcPr>
            <w:tcW w:w="737" w:type="dxa"/>
          </w:tcPr>
          <w:p w14:paraId="281EFCF5" w14:textId="77777777" w:rsidR="008F7A29" w:rsidRDefault="008F7A29">
            <w:r>
              <w:t>103821-P</w:t>
            </w:r>
          </w:p>
        </w:tc>
        <w:tc>
          <w:tcPr>
            <w:tcW w:w="911" w:type="dxa"/>
          </w:tcPr>
          <w:p w14:paraId="47DB1919" w14:textId="77777777" w:rsidR="008F7A29" w:rsidRDefault="008F7A29">
            <w:r>
              <w:t>Haji Lal Khan</w:t>
            </w:r>
          </w:p>
        </w:tc>
        <w:tc>
          <w:tcPr>
            <w:tcW w:w="782" w:type="dxa"/>
          </w:tcPr>
          <w:p w14:paraId="3B5EA29C" w14:textId="77777777" w:rsidR="008F7A29" w:rsidRDefault="008F7A29">
            <w:r>
              <w:t>73.058333</w:t>
            </w:r>
          </w:p>
        </w:tc>
        <w:tc>
          <w:tcPr>
            <w:tcW w:w="784" w:type="dxa"/>
          </w:tcPr>
          <w:p w14:paraId="3890FBEF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2D1DE1AF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6E67B297" w14:textId="77777777" w:rsidR="008F7A29" w:rsidRDefault="008F7A29">
            <w:r>
              <w:t>Allied Hospital, Faisalabad</w:t>
            </w:r>
          </w:p>
        </w:tc>
        <w:tc>
          <w:tcPr>
            <w:tcW w:w="826" w:type="dxa"/>
          </w:tcPr>
          <w:p w14:paraId="1B3B37A7" w14:textId="77777777" w:rsidR="008F7A29" w:rsidRDefault="008F7A29">
            <w:r>
              <w:t>Punjab</w:t>
            </w:r>
          </w:p>
        </w:tc>
      </w:tr>
      <w:tr w:rsidR="008F7A29" w14:paraId="0E4DF509" w14:textId="77777777" w:rsidTr="008F7A29">
        <w:tc>
          <w:tcPr>
            <w:tcW w:w="942" w:type="dxa"/>
          </w:tcPr>
          <w:p w14:paraId="37C06CF8" w14:textId="77777777" w:rsidR="008F7A29" w:rsidRDefault="008F7A29">
            <w:r>
              <w:t>514</w:t>
            </w:r>
          </w:p>
        </w:tc>
        <w:tc>
          <w:tcPr>
            <w:tcW w:w="360" w:type="dxa"/>
          </w:tcPr>
          <w:p w14:paraId="6C214660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E6624B4" w14:textId="77777777" w:rsidR="008F7A29" w:rsidRDefault="008F7A29">
            <w:r>
              <w:t>7783</w:t>
            </w:r>
          </w:p>
        </w:tc>
        <w:tc>
          <w:tcPr>
            <w:tcW w:w="1012" w:type="dxa"/>
          </w:tcPr>
          <w:p w14:paraId="5F9B038D" w14:textId="77777777" w:rsidR="008F7A29" w:rsidRDefault="008F7A29">
            <w:r>
              <w:t>Mah Jabeen</w:t>
            </w:r>
          </w:p>
        </w:tc>
        <w:tc>
          <w:tcPr>
            <w:tcW w:w="737" w:type="dxa"/>
          </w:tcPr>
          <w:p w14:paraId="58E4234B" w14:textId="77777777" w:rsidR="008F7A29" w:rsidRDefault="008F7A29">
            <w:r>
              <w:t>105335-P</w:t>
            </w:r>
          </w:p>
        </w:tc>
        <w:tc>
          <w:tcPr>
            <w:tcW w:w="911" w:type="dxa"/>
          </w:tcPr>
          <w:p w14:paraId="432AE3BD" w14:textId="77777777" w:rsidR="008F7A29" w:rsidRDefault="008F7A29">
            <w:r>
              <w:t>Sadaqat Ali</w:t>
            </w:r>
          </w:p>
        </w:tc>
        <w:tc>
          <w:tcPr>
            <w:tcW w:w="782" w:type="dxa"/>
          </w:tcPr>
          <w:p w14:paraId="5F6FAE4A" w14:textId="77777777" w:rsidR="008F7A29" w:rsidRDefault="008F7A29">
            <w:r>
              <w:t>72.583333</w:t>
            </w:r>
          </w:p>
        </w:tc>
        <w:tc>
          <w:tcPr>
            <w:tcW w:w="784" w:type="dxa"/>
          </w:tcPr>
          <w:p w14:paraId="5A7E248C" w14:textId="77777777" w:rsidR="008F7A29" w:rsidRDefault="008F7A29">
            <w:r>
              <w:t>14</w:t>
            </w:r>
          </w:p>
        </w:tc>
        <w:tc>
          <w:tcPr>
            <w:tcW w:w="1305" w:type="dxa"/>
          </w:tcPr>
          <w:p w14:paraId="344CFCA1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08848A4D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5FBA6F55" w14:textId="77777777" w:rsidR="008F7A29" w:rsidRDefault="008F7A29">
            <w:r>
              <w:t>Punjab</w:t>
            </w:r>
          </w:p>
        </w:tc>
      </w:tr>
      <w:tr w:rsidR="008F7A29" w14:paraId="3F991B5D" w14:textId="77777777" w:rsidTr="008F7A29">
        <w:tc>
          <w:tcPr>
            <w:tcW w:w="942" w:type="dxa"/>
          </w:tcPr>
          <w:p w14:paraId="5FBE15FC" w14:textId="77777777" w:rsidR="008F7A29" w:rsidRDefault="008F7A29">
            <w:r>
              <w:t>515</w:t>
            </w:r>
          </w:p>
        </w:tc>
        <w:tc>
          <w:tcPr>
            <w:tcW w:w="360" w:type="dxa"/>
          </w:tcPr>
          <w:p w14:paraId="1A5E5BD6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1A81EB39" w14:textId="77777777" w:rsidR="008F7A29" w:rsidRDefault="008F7A29">
            <w:r>
              <w:t>17223</w:t>
            </w:r>
          </w:p>
        </w:tc>
        <w:tc>
          <w:tcPr>
            <w:tcW w:w="1012" w:type="dxa"/>
          </w:tcPr>
          <w:p w14:paraId="0529B28B" w14:textId="77777777" w:rsidR="008F7A29" w:rsidRDefault="008F7A29">
            <w:r>
              <w:t>Fauzia Shaheen</w:t>
            </w:r>
          </w:p>
        </w:tc>
        <w:tc>
          <w:tcPr>
            <w:tcW w:w="737" w:type="dxa"/>
          </w:tcPr>
          <w:p w14:paraId="2BB320E4" w14:textId="77777777" w:rsidR="008F7A29" w:rsidRDefault="008F7A29">
            <w:r>
              <w:t>71265-P</w:t>
            </w:r>
          </w:p>
        </w:tc>
        <w:tc>
          <w:tcPr>
            <w:tcW w:w="911" w:type="dxa"/>
          </w:tcPr>
          <w:p w14:paraId="12018C9E" w14:textId="77777777" w:rsidR="008F7A29" w:rsidRDefault="008F7A29">
            <w:r>
              <w:t>Malik Manzoor Ahmad</w:t>
            </w:r>
          </w:p>
        </w:tc>
        <w:tc>
          <w:tcPr>
            <w:tcW w:w="782" w:type="dxa"/>
          </w:tcPr>
          <w:p w14:paraId="607C4F4E" w14:textId="77777777" w:rsidR="008F7A29" w:rsidRDefault="008F7A29">
            <w:r>
              <w:t>72.191304</w:t>
            </w:r>
          </w:p>
        </w:tc>
        <w:tc>
          <w:tcPr>
            <w:tcW w:w="784" w:type="dxa"/>
          </w:tcPr>
          <w:p w14:paraId="1BFB4F3C" w14:textId="77777777" w:rsidR="008F7A29" w:rsidRDefault="008F7A29">
            <w:r>
              <w:t>8</w:t>
            </w:r>
          </w:p>
        </w:tc>
        <w:tc>
          <w:tcPr>
            <w:tcW w:w="1305" w:type="dxa"/>
          </w:tcPr>
          <w:p w14:paraId="131B79DB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201E7DDC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4CCF1658" w14:textId="77777777" w:rsidR="008F7A29" w:rsidRDefault="008F7A29">
            <w:r>
              <w:t>Punjab</w:t>
            </w:r>
          </w:p>
        </w:tc>
      </w:tr>
      <w:tr w:rsidR="008F7A29" w14:paraId="31175466" w14:textId="77777777" w:rsidTr="008F7A29">
        <w:tc>
          <w:tcPr>
            <w:tcW w:w="942" w:type="dxa"/>
          </w:tcPr>
          <w:p w14:paraId="6FBBA01D" w14:textId="77777777" w:rsidR="008F7A29" w:rsidRDefault="008F7A29">
            <w:r>
              <w:t>516</w:t>
            </w:r>
          </w:p>
        </w:tc>
        <w:tc>
          <w:tcPr>
            <w:tcW w:w="360" w:type="dxa"/>
          </w:tcPr>
          <w:p w14:paraId="0BFA76DE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2A453E01" w14:textId="77777777" w:rsidR="008F7A29" w:rsidRDefault="008F7A29">
            <w:r>
              <w:t>1951</w:t>
            </w:r>
          </w:p>
        </w:tc>
        <w:tc>
          <w:tcPr>
            <w:tcW w:w="1012" w:type="dxa"/>
          </w:tcPr>
          <w:p w14:paraId="3D68842E" w14:textId="77777777" w:rsidR="008F7A29" w:rsidRDefault="008F7A29">
            <w:r>
              <w:t>Ayesha Batool</w:t>
            </w:r>
          </w:p>
        </w:tc>
        <w:tc>
          <w:tcPr>
            <w:tcW w:w="737" w:type="dxa"/>
          </w:tcPr>
          <w:p w14:paraId="6DA3AE0D" w14:textId="77777777" w:rsidR="008F7A29" w:rsidRDefault="008F7A29">
            <w:r>
              <w:t>97111-P</w:t>
            </w:r>
          </w:p>
        </w:tc>
        <w:tc>
          <w:tcPr>
            <w:tcW w:w="911" w:type="dxa"/>
          </w:tcPr>
          <w:p w14:paraId="3B5924A8" w14:textId="77777777" w:rsidR="008F7A29" w:rsidRDefault="008F7A29">
            <w:r>
              <w:t>Tariq Farooq</w:t>
            </w:r>
          </w:p>
        </w:tc>
        <w:tc>
          <w:tcPr>
            <w:tcW w:w="782" w:type="dxa"/>
          </w:tcPr>
          <w:p w14:paraId="65E0054A" w14:textId="77777777" w:rsidR="008F7A29" w:rsidRDefault="008F7A29">
            <w:r>
              <w:t>70.525</w:t>
            </w:r>
          </w:p>
        </w:tc>
        <w:tc>
          <w:tcPr>
            <w:tcW w:w="784" w:type="dxa"/>
          </w:tcPr>
          <w:p w14:paraId="5E37D3EE" w14:textId="77777777" w:rsidR="008F7A29" w:rsidRDefault="008F7A29">
            <w:r>
              <w:t>13</w:t>
            </w:r>
          </w:p>
        </w:tc>
        <w:tc>
          <w:tcPr>
            <w:tcW w:w="1305" w:type="dxa"/>
          </w:tcPr>
          <w:p w14:paraId="1ECA2874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4C7EBF8F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3587AD7D" w14:textId="77777777" w:rsidR="008F7A29" w:rsidRDefault="008F7A29">
            <w:r>
              <w:t>Punjab</w:t>
            </w:r>
          </w:p>
        </w:tc>
      </w:tr>
      <w:tr w:rsidR="008F7A29" w14:paraId="1D766912" w14:textId="77777777" w:rsidTr="008F7A29">
        <w:tc>
          <w:tcPr>
            <w:tcW w:w="942" w:type="dxa"/>
          </w:tcPr>
          <w:p w14:paraId="670DAB8A" w14:textId="77777777" w:rsidR="008F7A29" w:rsidRDefault="008F7A29">
            <w:r>
              <w:t>517</w:t>
            </w:r>
          </w:p>
        </w:tc>
        <w:tc>
          <w:tcPr>
            <w:tcW w:w="360" w:type="dxa"/>
          </w:tcPr>
          <w:p w14:paraId="127AA8D9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2B3DB89" w14:textId="77777777" w:rsidR="008F7A29" w:rsidRDefault="008F7A29">
            <w:r>
              <w:t>7362</w:t>
            </w:r>
          </w:p>
        </w:tc>
        <w:tc>
          <w:tcPr>
            <w:tcW w:w="1012" w:type="dxa"/>
          </w:tcPr>
          <w:p w14:paraId="68F9D735" w14:textId="77777777" w:rsidR="008F7A29" w:rsidRDefault="008F7A29">
            <w:r>
              <w:t>Bushra Shaheen</w:t>
            </w:r>
          </w:p>
        </w:tc>
        <w:tc>
          <w:tcPr>
            <w:tcW w:w="737" w:type="dxa"/>
          </w:tcPr>
          <w:p w14:paraId="53C1EE2F" w14:textId="77777777" w:rsidR="008F7A29" w:rsidRDefault="008F7A29">
            <w:r>
              <w:t>105357-p</w:t>
            </w:r>
          </w:p>
        </w:tc>
        <w:tc>
          <w:tcPr>
            <w:tcW w:w="911" w:type="dxa"/>
          </w:tcPr>
          <w:p w14:paraId="51DB6A6C" w14:textId="77777777" w:rsidR="008F7A29" w:rsidRDefault="008F7A29">
            <w:r>
              <w:t>M Aslam Khan</w:t>
            </w:r>
          </w:p>
        </w:tc>
        <w:tc>
          <w:tcPr>
            <w:tcW w:w="782" w:type="dxa"/>
          </w:tcPr>
          <w:p w14:paraId="698E99E8" w14:textId="77777777" w:rsidR="008F7A29" w:rsidRDefault="008F7A29">
            <w:r>
              <w:t>71.670833</w:t>
            </w:r>
          </w:p>
        </w:tc>
        <w:tc>
          <w:tcPr>
            <w:tcW w:w="784" w:type="dxa"/>
          </w:tcPr>
          <w:p w14:paraId="1EB34FF8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600FAC24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544BD31E" w14:textId="77777777" w:rsidR="008F7A29" w:rsidRDefault="008F7A29">
            <w:r>
              <w:t>Benazir Bhutto Hospital, Rawalpindi</w:t>
            </w:r>
          </w:p>
        </w:tc>
        <w:tc>
          <w:tcPr>
            <w:tcW w:w="826" w:type="dxa"/>
          </w:tcPr>
          <w:p w14:paraId="7BEF1144" w14:textId="77777777" w:rsidR="008F7A29" w:rsidRDefault="008F7A29">
            <w:r>
              <w:t>Punjab</w:t>
            </w:r>
          </w:p>
        </w:tc>
      </w:tr>
      <w:tr w:rsidR="008F7A29" w14:paraId="491EC32F" w14:textId="77777777" w:rsidTr="008F7A29">
        <w:tc>
          <w:tcPr>
            <w:tcW w:w="942" w:type="dxa"/>
          </w:tcPr>
          <w:p w14:paraId="62A9ABAF" w14:textId="77777777" w:rsidR="008F7A29" w:rsidRDefault="008F7A29">
            <w:r>
              <w:t>518</w:t>
            </w:r>
          </w:p>
        </w:tc>
        <w:tc>
          <w:tcPr>
            <w:tcW w:w="360" w:type="dxa"/>
          </w:tcPr>
          <w:p w14:paraId="222C31BE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701C35D8" w14:textId="77777777" w:rsidR="008F7A29" w:rsidRDefault="008F7A29">
            <w:r>
              <w:t>5311</w:t>
            </w:r>
          </w:p>
        </w:tc>
        <w:tc>
          <w:tcPr>
            <w:tcW w:w="1012" w:type="dxa"/>
          </w:tcPr>
          <w:p w14:paraId="054A8AEB" w14:textId="77777777" w:rsidR="008F7A29" w:rsidRDefault="008F7A29">
            <w:r>
              <w:t>Arfah Shahid</w:t>
            </w:r>
          </w:p>
        </w:tc>
        <w:tc>
          <w:tcPr>
            <w:tcW w:w="737" w:type="dxa"/>
          </w:tcPr>
          <w:p w14:paraId="17C01F22" w14:textId="77777777" w:rsidR="008F7A29" w:rsidRDefault="008F7A29">
            <w:r>
              <w:t>104433-P</w:t>
            </w:r>
          </w:p>
        </w:tc>
        <w:tc>
          <w:tcPr>
            <w:tcW w:w="911" w:type="dxa"/>
          </w:tcPr>
          <w:p w14:paraId="407712F3" w14:textId="77777777" w:rsidR="008F7A29" w:rsidRDefault="008F7A29">
            <w:r>
              <w:t>Shahid Mahmood</w:t>
            </w:r>
          </w:p>
        </w:tc>
        <w:tc>
          <w:tcPr>
            <w:tcW w:w="782" w:type="dxa"/>
          </w:tcPr>
          <w:p w14:paraId="331EC593" w14:textId="77777777" w:rsidR="008F7A29" w:rsidRDefault="008F7A29">
            <w:r>
              <w:t>71.220833</w:t>
            </w:r>
          </w:p>
        </w:tc>
        <w:tc>
          <w:tcPr>
            <w:tcW w:w="784" w:type="dxa"/>
          </w:tcPr>
          <w:p w14:paraId="3E8E7550" w14:textId="77777777" w:rsidR="008F7A29" w:rsidRDefault="008F7A29">
            <w:r>
              <w:t>11</w:t>
            </w:r>
          </w:p>
        </w:tc>
        <w:tc>
          <w:tcPr>
            <w:tcW w:w="1305" w:type="dxa"/>
          </w:tcPr>
          <w:p w14:paraId="7A3760E4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398CFB12" w14:textId="77777777" w:rsidR="008F7A29" w:rsidRDefault="008F7A29">
            <w:r>
              <w:t>Benazir Bhutto Hospital, Rawalpindi</w:t>
            </w:r>
          </w:p>
        </w:tc>
        <w:tc>
          <w:tcPr>
            <w:tcW w:w="826" w:type="dxa"/>
          </w:tcPr>
          <w:p w14:paraId="7088BF46" w14:textId="77777777" w:rsidR="008F7A29" w:rsidRDefault="008F7A29">
            <w:r>
              <w:t>Punjab</w:t>
            </w:r>
          </w:p>
        </w:tc>
      </w:tr>
      <w:tr w:rsidR="008F7A29" w14:paraId="2EB56692" w14:textId="77777777" w:rsidTr="008F7A29">
        <w:tc>
          <w:tcPr>
            <w:tcW w:w="942" w:type="dxa"/>
          </w:tcPr>
          <w:p w14:paraId="3C32CB80" w14:textId="77777777" w:rsidR="008F7A29" w:rsidRDefault="008F7A29">
            <w:r>
              <w:t>519</w:t>
            </w:r>
          </w:p>
        </w:tc>
        <w:tc>
          <w:tcPr>
            <w:tcW w:w="360" w:type="dxa"/>
          </w:tcPr>
          <w:p w14:paraId="03B5B6C9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7449DB7C" w14:textId="77777777" w:rsidR="008F7A29" w:rsidRDefault="008F7A29">
            <w:r>
              <w:t>18627</w:t>
            </w:r>
          </w:p>
        </w:tc>
        <w:tc>
          <w:tcPr>
            <w:tcW w:w="1012" w:type="dxa"/>
          </w:tcPr>
          <w:p w14:paraId="5076212D" w14:textId="77777777" w:rsidR="008F7A29" w:rsidRDefault="008F7A29">
            <w:r>
              <w:t>Osama Nasir</w:t>
            </w:r>
          </w:p>
        </w:tc>
        <w:tc>
          <w:tcPr>
            <w:tcW w:w="737" w:type="dxa"/>
          </w:tcPr>
          <w:p w14:paraId="5EE3A25F" w14:textId="77777777" w:rsidR="008F7A29" w:rsidRDefault="008F7A29">
            <w:r>
              <w:t>97891-P</w:t>
            </w:r>
          </w:p>
        </w:tc>
        <w:tc>
          <w:tcPr>
            <w:tcW w:w="911" w:type="dxa"/>
          </w:tcPr>
          <w:p w14:paraId="5DD90D59" w14:textId="77777777" w:rsidR="008F7A29" w:rsidRDefault="008F7A29">
            <w:r>
              <w:t>Nasir Ahmad</w:t>
            </w:r>
          </w:p>
        </w:tc>
        <w:tc>
          <w:tcPr>
            <w:tcW w:w="782" w:type="dxa"/>
          </w:tcPr>
          <w:p w14:paraId="6AE1EC51" w14:textId="77777777" w:rsidR="008F7A29" w:rsidRDefault="008F7A29">
            <w:r>
              <w:t>70.441666</w:t>
            </w:r>
          </w:p>
        </w:tc>
        <w:tc>
          <w:tcPr>
            <w:tcW w:w="784" w:type="dxa"/>
          </w:tcPr>
          <w:p w14:paraId="7833C939" w14:textId="77777777" w:rsidR="008F7A29" w:rsidRDefault="008F7A29">
            <w:r>
              <w:t>10</w:t>
            </w:r>
          </w:p>
        </w:tc>
        <w:tc>
          <w:tcPr>
            <w:tcW w:w="1305" w:type="dxa"/>
          </w:tcPr>
          <w:p w14:paraId="75BB7BD3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348A520D" w14:textId="77777777" w:rsidR="008F7A29" w:rsidRDefault="008F7A29">
            <w:r>
              <w:t>Benazir Bhutto Hospital, Rawalpindi</w:t>
            </w:r>
          </w:p>
        </w:tc>
        <w:tc>
          <w:tcPr>
            <w:tcW w:w="826" w:type="dxa"/>
          </w:tcPr>
          <w:p w14:paraId="397A9510" w14:textId="77777777" w:rsidR="008F7A29" w:rsidRDefault="008F7A29">
            <w:r>
              <w:t>Punjab</w:t>
            </w:r>
          </w:p>
        </w:tc>
      </w:tr>
      <w:tr w:rsidR="008F7A29" w14:paraId="7BAD1B29" w14:textId="77777777" w:rsidTr="008F7A29">
        <w:tc>
          <w:tcPr>
            <w:tcW w:w="942" w:type="dxa"/>
          </w:tcPr>
          <w:p w14:paraId="002CCE21" w14:textId="77777777" w:rsidR="008F7A29" w:rsidRDefault="008F7A29">
            <w:r>
              <w:t>520</w:t>
            </w:r>
          </w:p>
        </w:tc>
        <w:tc>
          <w:tcPr>
            <w:tcW w:w="360" w:type="dxa"/>
          </w:tcPr>
          <w:p w14:paraId="51EC685B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4079A08A" w14:textId="77777777" w:rsidR="008F7A29" w:rsidRDefault="008F7A29">
            <w:r>
              <w:t>5092</w:t>
            </w:r>
          </w:p>
        </w:tc>
        <w:tc>
          <w:tcPr>
            <w:tcW w:w="1012" w:type="dxa"/>
          </w:tcPr>
          <w:p w14:paraId="15109F82" w14:textId="77777777" w:rsidR="008F7A29" w:rsidRDefault="008F7A29">
            <w:r>
              <w:t>Periea Kiran Nazeer</w:t>
            </w:r>
          </w:p>
        </w:tc>
        <w:tc>
          <w:tcPr>
            <w:tcW w:w="737" w:type="dxa"/>
          </w:tcPr>
          <w:p w14:paraId="39C3FBBE" w14:textId="77777777" w:rsidR="008F7A29" w:rsidRDefault="008F7A29">
            <w:r>
              <w:t>94432-P</w:t>
            </w:r>
          </w:p>
        </w:tc>
        <w:tc>
          <w:tcPr>
            <w:tcW w:w="911" w:type="dxa"/>
          </w:tcPr>
          <w:p w14:paraId="2E9D86BC" w14:textId="77777777" w:rsidR="008F7A29" w:rsidRDefault="008F7A29">
            <w:r>
              <w:t>Muhammad Nazeer</w:t>
            </w:r>
          </w:p>
        </w:tc>
        <w:tc>
          <w:tcPr>
            <w:tcW w:w="782" w:type="dxa"/>
          </w:tcPr>
          <w:p w14:paraId="6C46A48C" w14:textId="77777777" w:rsidR="008F7A29" w:rsidRDefault="008F7A29">
            <w:r>
              <w:t>69.629167</w:t>
            </w:r>
          </w:p>
        </w:tc>
        <w:tc>
          <w:tcPr>
            <w:tcW w:w="784" w:type="dxa"/>
          </w:tcPr>
          <w:p w14:paraId="6D238F49" w14:textId="77777777" w:rsidR="008F7A29" w:rsidRDefault="008F7A29">
            <w:r>
              <w:t>9</w:t>
            </w:r>
          </w:p>
        </w:tc>
        <w:tc>
          <w:tcPr>
            <w:tcW w:w="1305" w:type="dxa"/>
          </w:tcPr>
          <w:p w14:paraId="083CCA40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1F27ADED" w14:textId="77777777" w:rsidR="008F7A29" w:rsidRDefault="008F7A29">
            <w:r>
              <w:t>Benazir Bhutto Hospital, Rawalpindi</w:t>
            </w:r>
          </w:p>
        </w:tc>
        <w:tc>
          <w:tcPr>
            <w:tcW w:w="826" w:type="dxa"/>
          </w:tcPr>
          <w:p w14:paraId="50482B2C" w14:textId="77777777" w:rsidR="008F7A29" w:rsidRDefault="008F7A29">
            <w:r>
              <w:t>Punjab</w:t>
            </w:r>
          </w:p>
        </w:tc>
      </w:tr>
      <w:tr w:rsidR="008F7A29" w14:paraId="43B7AE02" w14:textId="77777777" w:rsidTr="008F7A29">
        <w:tc>
          <w:tcPr>
            <w:tcW w:w="942" w:type="dxa"/>
          </w:tcPr>
          <w:p w14:paraId="3AF7EE7A" w14:textId="77777777" w:rsidR="008F7A29" w:rsidRDefault="008F7A29">
            <w:r>
              <w:t>521</w:t>
            </w:r>
          </w:p>
        </w:tc>
        <w:tc>
          <w:tcPr>
            <w:tcW w:w="360" w:type="dxa"/>
          </w:tcPr>
          <w:p w14:paraId="54849E74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E798D81" w14:textId="77777777" w:rsidR="008F7A29" w:rsidRDefault="008F7A29">
            <w:r>
              <w:t>7872</w:t>
            </w:r>
          </w:p>
        </w:tc>
        <w:tc>
          <w:tcPr>
            <w:tcW w:w="1012" w:type="dxa"/>
          </w:tcPr>
          <w:p w14:paraId="1836920A" w14:textId="77777777" w:rsidR="008F7A29" w:rsidRDefault="008F7A29">
            <w:r>
              <w:t>Muhammad Umer Saeed</w:t>
            </w:r>
          </w:p>
        </w:tc>
        <w:tc>
          <w:tcPr>
            <w:tcW w:w="737" w:type="dxa"/>
          </w:tcPr>
          <w:p w14:paraId="008D4CFF" w14:textId="77777777" w:rsidR="008F7A29" w:rsidRDefault="008F7A29">
            <w:r>
              <w:t>105874-P</w:t>
            </w:r>
          </w:p>
        </w:tc>
        <w:tc>
          <w:tcPr>
            <w:tcW w:w="911" w:type="dxa"/>
          </w:tcPr>
          <w:p w14:paraId="47CF916D" w14:textId="77777777" w:rsidR="008F7A29" w:rsidRDefault="008F7A29">
            <w:r>
              <w:t>Maqbool Ahmad</w:t>
            </w:r>
          </w:p>
        </w:tc>
        <w:tc>
          <w:tcPr>
            <w:tcW w:w="782" w:type="dxa"/>
          </w:tcPr>
          <w:p w14:paraId="010AE4AF" w14:textId="77777777" w:rsidR="008F7A29" w:rsidRDefault="008F7A29">
            <w:r>
              <w:t>70.433333</w:t>
            </w:r>
          </w:p>
        </w:tc>
        <w:tc>
          <w:tcPr>
            <w:tcW w:w="784" w:type="dxa"/>
          </w:tcPr>
          <w:p w14:paraId="19F3C39A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37A39D00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1ACAD4DE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72550BEE" w14:textId="77777777" w:rsidR="008F7A29" w:rsidRDefault="008F7A29">
            <w:r>
              <w:t>Punjab</w:t>
            </w:r>
          </w:p>
        </w:tc>
      </w:tr>
      <w:tr w:rsidR="008F7A29" w14:paraId="576E5E21" w14:textId="77777777" w:rsidTr="008F7A29">
        <w:tc>
          <w:tcPr>
            <w:tcW w:w="942" w:type="dxa"/>
          </w:tcPr>
          <w:p w14:paraId="789B6900" w14:textId="77777777" w:rsidR="008F7A29" w:rsidRDefault="008F7A29">
            <w:r>
              <w:t>522</w:t>
            </w:r>
          </w:p>
        </w:tc>
        <w:tc>
          <w:tcPr>
            <w:tcW w:w="360" w:type="dxa"/>
          </w:tcPr>
          <w:p w14:paraId="7D1822E0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5857BF33" w14:textId="77777777" w:rsidR="008F7A29" w:rsidRDefault="008F7A29">
            <w:r>
              <w:t>5930</w:t>
            </w:r>
          </w:p>
        </w:tc>
        <w:tc>
          <w:tcPr>
            <w:tcW w:w="1012" w:type="dxa"/>
          </w:tcPr>
          <w:p w14:paraId="394EEF9A" w14:textId="77777777" w:rsidR="008F7A29" w:rsidRDefault="008F7A29">
            <w:r>
              <w:t>Muhammad Arslan Javed</w:t>
            </w:r>
          </w:p>
        </w:tc>
        <w:tc>
          <w:tcPr>
            <w:tcW w:w="737" w:type="dxa"/>
          </w:tcPr>
          <w:p w14:paraId="244ACC40" w14:textId="77777777" w:rsidR="008F7A29" w:rsidRDefault="008F7A29">
            <w:r>
              <w:t>94865-P</w:t>
            </w:r>
          </w:p>
        </w:tc>
        <w:tc>
          <w:tcPr>
            <w:tcW w:w="911" w:type="dxa"/>
          </w:tcPr>
          <w:p w14:paraId="648A7CE7" w14:textId="77777777" w:rsidR="008F7A29" w:rsidRDefault="008F7A29">
            <w:r>
              <w:t>Javed Iqbal</w:t>
            </w:r>
          </w:p>
        </w:tc>
        <w:tc>
          <w:tcPr>
            <w:tcW w:w="782" w:type="dxa"/>
          </w:tcPr>
          <w:p w14:paraId="2FE698F7" w14:textId="77777777" w:rsidR="008F7A29" w:rsidRDefault="008F7A29">
            <w:r>
              <w:t>69.8125</w:t>
            </w:r>
          </w:p>
        </w:tc>
        <w:tc>
          <w:tcPr>
            <w:tcW w:w="784" w:type="dxa"/>
          </w:tcPr>
          <w:p w14:paraId="3C86F68D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20AD4941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32E007C6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57970381" w14:textId="77777777" w:rsidR="008F7A29" w:rsidRDefault="008F7A29">
            <w:r>
              <w:t>Punjab</w:t>
            </w:r>
          </w:p>
        </w:tc>
      </w:tr>
      <w:tr w:rsidR="008F7A29" w14:paraId="25D07272" w14:textId="77777777" w:rsidTr="008F7A29">
        <w:tc>
          <w:tcPr>
            <w:tcW w:w="942" w:type="dxa"/>
          </w:tcPr>
          <w:p w14:paraId="401DF1E7" w14:textId="77777777" w:rsidR="008F7A29" w:rsidRDefault="008F7A29">
            <w:r>
              <w:t>523</w:t>
            </w:r>
          </w:p>
        </w:tc>
        <w:tc>
          <w:tcPr>
            <w:tcW w:w="360" w:type="dxa"/>
          </w:tcPr>
          <w:p w14:paraId="57D6038F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1033E026" w14:textId="77777777" w:rsidR="008F7A29" w:rsidRDefault="008F7A29">
            <w:r>
              <w:t>3321</w:t>
            </w:r>
          </w:p>
        </w:tc>
        <w:tc>
          <w:tcPr>
            <w:tcW w:w="1012" w:type="dxa"/>
          </w:tcPr>
          <w:p w14:paraId="312AC92E" w14:textId="77777777" w:rsidR="008F7A29" w:rsidRDefault="008F7A29">
            <w:r>
              <w:t>Mirza Farhan Ahmed</w:t>
            </w:r>
          </w:p>
        </w:tc>
        <w:tc>
          <w:tcPr>
            <w:tcW w:w="737" w:type="dxa"/>
          </w:tcPr>
          <w:p w14:paraId="5174A61A" w14:textId="77777777" w:rsidR="008F7A29" w:rsidRDefault="008F7A29">
            <w:r>
              <w:t>94634-P</w:t>
            </w:r>
          </w:p>
        </w:tc>
        <w:tc>
          <w:tcPr>
            <w:tcW w:w="911" w:type="dxa"/>
          </w:tcPr>
          <w:p w14:paraId="03151CB9" w14:textId="77777777" w:rsidR="008F7A29" w:rsidRDefault="008F7A29">
            <w:r>
              <w:t>Mirza Naseer Ahmed</w:t>
            </w:r>
          </w:p>
        </w:tc>
        <w:tc>
          <w:tcPr>
            <w:tcW w:w="782" w:type="dxa"/>
          </w:tcPr>
          <w:p w14:paraId="5BFBA08D" w14:textId="77777777" w:rsidR="008F7A29" w:rsidRDefault="008F7A29">
            <w:r>
              <w:t>69.754167</w:t>
            </w:r>
          </w:p>
        </w:tc>
        <w:tc>
          <w:tcPr>
            <w:tcW w:w="784" w:type="dxa"/>
          </w:tcPr>
          <w:p w14:paraId="5F4B15AB" w14:textId="77777777" w:rsidR="008F7A29" w:rsidRDefault="008F7A29">
            <w:r>
              <w:t>6</w:t>
            </w:r>
          </w:p>
        </w:tc>
        <w:tc>
          <w:tcPr>
            <w:tcW w:w="1305" w:type="dxa"/>
          </w:tcPr>
          <w:p w14:paraId="5E8B26CC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1B5C4C9C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3EF3B0BF" w14:textId="77777777" w:rsidR="008F7A29" w:rsidRDefault="008F7A29">
            <w:r>
              <w:t>Punjab</w:t>
            </w:r>
          </w:p>
        </w:tc>
      </w:tr>
      <w:tr w:rsidR="008F7A29" w14:paraId="288E8AC1" w14:textId="77777777" w:rsidTr="008F7A29">
        <w:tc>
          <w:tcPr>
            <w:tcW w:w="942" w:type="dxa"/>
          </w:tcPr>
          <w:p w14:paraId="48C337D6" w14:textId="77777777" w:rsidR="008F7A29" w:rsidRDefault="008F7A29">
            <w:r>
              <w:t>524</w:t>
            </w:r>
          </w:p>
        </w:tc>
        <w:tc>
          <w:tcPr>
            <w:tcW w:w="360" w:type="dxa"/>
          </w:tcPr>
          <w:p w14:paraId="0441DDF8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75221D57" w14:textId="77777777" w:rsidR="008F7A29" w:rsidRDefault="008F7A29">
            <w:r>
              <w:t>1778</w:t>
            </w:r>
          </w:p>
        </w:tc>
        <w:tc>
          <w:tcPr>
            <w:tcW w:w="1012" w:type="dxa"/>
          </w:tcPr>
          <w:p w14:paraId="38CC81A6" w14:textId="77777777" w:rsidR="008F7A29" w:rsidRDefault="008F7A29">
            <w:r>
              <w:t>Maryam Firdous</w:t>
            </w:r>
          </w:p>
        </w:tc>
        <w:tc>
          <w:tcPr>
            <w:tcW w:w="737" w:type="dxa"/>
          </w:tcPr>
          <w:p w14:paraId="18969EA4" w14:textId="77777777" w:rsidR="008F7A29" w:rsidRDefault="008F7A29">
            <w:r>
              <w:t>97750-P</w:t>
            </w:r>
          </w:p>
        </w:tc>
        <w:tc>
          <w:tcPr>
            <w:tcW w:w="911" w:type="dxa"/>
          </w:tcPr>
          <w:p w14:paraId="6550AB2E" w14:textId="77777777" w:rsidR="008F7A29" w:rsidRDefault="008F7A29">
            <w:r>
              <w:t>Tariq Mehmood</w:t>
            </w:r>
          </w:p>
        </w:tc>
        <w:tc>
          <w:tcPr>
            <w:tcW w:w="782" w:type="dxa"/>
          </w:tcPr>
          <w:p w14:paraId="62C3E6FD" w14:textId="77777777" w:rsidR="008F7A29" w:rsidRDefault="008F7A29">
            <w:r>
              <w:t>69.695833</w:t>
            </w:r>
          </w:p>
        </w:tc>
        <w:tc>
          <w:tcPr>
            <w:tcW w:w="784" w:type="dxa"/>
          </w:tcPr>
          <w:p w14:paraId="10816B9A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009B7CE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1FDD30E8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03A9EA4F" w14:textId="77777777" w:rsidR="008F7A29" w:rsidRDefault="008F7A29">
            <w:r>
              <w:t>Punjab</w:t>
            </w:r>
          </w:p>
        </w:tc>
      </w:tr>
      <w:tr w:rsidR="008F7A29" w14:paraId="679671AB" w14:textId="77777777" w:rsidTr="008F7A29">
        <w:tc>
          <w:tcPr>
            <w:tcW w:w="942" w:type="dxa"/>
          </w:tcPr>
          <w:p w14:paraId="7F6DCE79" w14:textId="77777777" w:rsidR="008F7A29" w:rsidRDefault="008F7A29">
            <w:r>
              <w:t>525</w:t>
            </w:r>
          </w:p>
        </w:tc>
        <w:tc>
          <w:tcPr>
            <w:tcW w:w="360" w:type="dxa"/>
          </w:tcPr>
          <w:p w14:paraId="3296F949" w14:textId="77777777" w:rsidR="008F7A29" w:rsidRDefault="008F7A29">
            <w:r>
              <w:t>5</w:t>
            </w:r>
          </w:p>
        </w:tc>
        <w:tc>
          <w:tcPr>
            <w:tcW w:w="718" w:type="dxa"/>
          </w:tcPr>
          <w:p w14:paraId="48D0A339" w14:textId="77777777" w:rsidR="008F7A29" w:rsidRDefault="008F7A29">
            <w:r>
              <w:t>6088</w:t>
            </w:r>
          </w:p>
        </w:tc>
        <w:tc>
          <w:tcPr>
            <w:tcW w:w="1012" w:type="dxa"/>
          </w:tcPr>
          <w:p w14:paraId="0712A631" w14:textId="77777777" w:rsidR="008F7A29" w:rsidRDefault="008F7A29">
            <w:r>
              <w:t>Neha Mushtaq</w:t>
            </w:r>
          </w:p>
        </w:tc>
        <w:tc>
          <w:tcPr>
            <w:tcW w:w="737" w:type="dxa"/>
          </w:tcPr>
          <w:p w14:paraId="717E492A" w14:textId="77777777" w:rsidR="008F7A29" w:rsidRDefault="008F7A29">
            <w:r>
              <w:t>105545-P</w:t>
            </w:r>
          </w:p>
        </w:tc>
        <w:tc>
          <w:tcPr>
            <w:tcW w:w="911" w:type="dxa"/>
          </w:tcPr>
          <w:p w14:paraId="14C9C646" w14:textId="77777777" w:rsidR="008F7A29" w:rsidRDefault="008F7A29">
            <w:r>
              <w:t>Mushtaq Hussain</w:t>
            </w:r>
          </w:p>
        </w:tc>
        <w:tc>
          <w:tcPr>
            <w:tcW w:w="782" w:type="dxa"/>
          </w:tcPr>
          <w:p w14:paraId="1BC82234" w14:textId="77777777" w:rsidR="008F7A29" w:rsidRDefault="008F7A29">
            <w:r>
              <w:t>69.625</w:t>
            </w:r>
          </w:p>
        </w:tc>
        <w:tc>
          <w:tcPr>
            <w:tcW w:w="784" w:type="dxa"/>
          </w:tcPr>
          <w:p w14:paraId="67D4F643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6FF84C37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2390DF0E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07C9E658" w14:textId="77777777" w:rsidR="008F7A29" w:rsidRDefault="008F7A29">
            <w:r>
              <w:t>Punjab</w:t>
            </w:r>
          </w:p>
        </w:tc>
      </w:tr>
      <w:tr w:rsidR="008F7A29" w14:paraId="4708BF14" w14:textId="77777777" w:rsidTr="008F7A29">
        <w:tc>
          <w:tcPr>
            <w:tcW w:w="942" w:type="dxa"/>
          </w:tcPr>
          <w:p w14:paraId="119393B3" w14:textId="77777777" w:rsidR="008F7A29" w:rsidRDefault="008F7A29">
            <w:r>
              <w:t>526</w:t>
            </w:r>
          </w:p>
        </w:tc>
        <w:tc>
          <w:tcPr>
            <w:tcW w:w="360" w:type="dxa"/>
          </w:tcPr>
          <w:p w14:paraId="6596070D" w14:textId="77777777" w:rsidR="008F7A29" w:rsidRDefault="008F7A29">
            <w:r>
              <w:t>6</w:t>
            </w:r>
          </w:p>
        </w:tc>
        <w:tc>
          <w:tcPr>
            <w:tcW w:w="718" w:type="dxa"/>
          </w:tcPr>
          <w:p w14:paraId="25A17C44" w14:textId="77777777" w:rsidR="008F7A29" w:rsidRDefault="008F7A29">
            <w:r>
              <w:t>5337</w:t>
            </w:r>
          </w:p>
        </w:tc>
        <w:tc>
          <w:tcPr>
            <w:tcW w:w="1012" w:type="dxa"/>
          </w:tcPr>
          <w:p w14:paraId="3F28FCD8" w14:textId="77777777" w:rsidR="008F7A29" w:rsidRDefault="008F7A29">
            <w:r>
              <w:t>Aroofa Rehman</w:t>
            </w:r>
          </w:p>
        </w:tc>
        <w:tc>
          <w:tcPr>
            <w:tcW w:w="737" w:type="dxa"/>
          </w:tcPr>
          <w:p w14:paraId="2278B087" w14:textId="77777777" w:rsidR="008F7A29" w:rsidRDefault="008F7A29">
            <w:r>
              <w:t>104577-P</w:t>
            </w:r>
          </w:p>
        </w:tc>
        <w:tc>
          <w:tcPr>
            <w:tcW w:w="911" w:type="dxa"/>
          </w:tcPr>
          <w:p w14:paraId="0B18FE84" w14:textId="77777777" w:rsidR="008F7A29" w:rsidRDefault="008F7A29">
            <w:r>
              <w:t>Ch. Abdul Rehman</w:t>
            </w:r>
          </w:p>
        </w:tc>
        <w:tc>
          <w:tcPr>
            <w:tcW w:w="782" w:type="dxa"/>
          </w:tcPr>
          <w:p w14:paraId="58E8CEC4" w14:textId="77777777" w:rsidR="008F7A29" w:rsidRDefault="008F7A29">
            <w:r>
              <w:t>69.595833</w:t>
            </w:r>
          </w:p>
        </w:tc>
        <w:tc>
          <w:tcPr>
            <w:tcW w:w="784" w:type="dxa"/>
          </w:tcPr>
          <w:p w14:paraId="7651139C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1F6A42C8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4A90B6EA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2CC61B0E" w14:textId="77777777" w:rsidR="008F7A29" w:rsidRDefault="008F7A29">
            <w:r>
              <w:t>Punjab</w:t>
            </w:r>
          </w:p>
        </w:tc>
      </w:tr>
      <w:tr w:rsidR="008F7A29" w14:paraId="5ABEE5C4" w14:textId="77777777" w:rsidTr="008F7A29">
        <w:tc>
          <w:tcPr>
            <w:tcW w:w="942" w:type="dxa"/>
          </w:tcPr>
          <w:p w14:paraId="359737AF" w14:textId="77777777" w:rsidR="008F7A29" w:rsidRDefault="008F7A29">
            <w:r>
              <w:t>527</w:t>
            </w:r>
          </w:p>
        </w:tc>
        <w:tc>
          <w:tcPr>
            <w:tcW w:w="360" w:type="dxa"/>
          </w:tcPr>
          <w:p w14:paraId="0540111D" w14:textId="77777777" w:rsidR="008F7A29" w:rsidRDefault="008F7A29">
            <w:r>
              <w:t>7</w:t>
            </w:r>
          </w:p>
        </w:tc>
        <w:tc>
          <w:tcPr>
            <w:tcW w:w="718" w:type="dxa"/>
          </w:tcPr>
          <w:p w14:paraId="4BC99AF8" w14:textId="77777777" w:rsidR="008F7A29" w:rsidRDefault="008F7A29">
            <w:r>
              <w:t>6667</w:t>
            </w:r>
          </w:p>
        </w:tc>
        <w:tc>
          <w:tcPr>
            <w:tcW w:w="1012" w:type="dxa"/>
          </w:tcPr>
          <w:p w14:paraId="104B0286" w14:textId="77777777" w:rsidR="008F7A29" w:rsidRDefault="008F7A29">
            <w:r>
              <w:t>Chand Touqeer Riaz</w:t>
            </w:r>
          </w:p>
        </w:tc>
        <w:tc>
          <w:tcPr>
            <w:tcW w:w="737" w:type="dxa"/>
          </w:tcPr>
          <w:p w14:paraId="28AC8DC5" w14:textId="77777777" w:rsidR="008F7A29" w:rsidRDefault="008F7A29">
            <w:r>
              <w:t>105691-P</w:t>
            </w:r>
          </w:p>
        </w:tc>
        <w:tc>
          <w:tcPr>
            <w:tcW w:w="911" w:type="dxa"/>
          </w:tcPr>
          <w:p w14:paraId="7EC79627" w14:textId="77777777" w:rsidR="008F7A29" w:rsidRDefault="008F7A29">
            <w:r>
              <w:t>Muhammad Riaz</w:t>
            </w:r>
          </w:p>
        </w:tc>
        <w:tc>
          <w:tcPr>
            <w:tcW w:w="782" w:type="dxa"/>
          </w:tcPr>
          <w:p w14:paraId="49D86355" w14:textId="77777777" w:rsidR="008F7A29" w:rsidRDefault="008F7A29">
            <w:r>
              <w:t>69.433333</w:t>
            </w:r>
          </w:p>
        </w:tc>
        <w:tc>
          <w:tcPr>
            <w:tcW w:w="784" w:type="dxa"/>
          </w:tcPr>
          <w:p w14:paraId="0D6795D0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59EB0F8C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29C05689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52C49618" w14:textId="77777777" w:rsidR="008F7A29" w:rsidRDefault="008F7A29">
            <w:r>
              <w:t>Punjab</w:t>
            </w:r>
          </w:p>
        </w:tc>
      </w:tr>
      <w:tr w:rsidR="008F7A29" w14:paraId="0F4FB6C9" w14:textId="77777777" w:rsidTr="008F7A29">
        <w:tc>
          <w:tcPr>
            <w:tcW w:w="942" w:type="dxa"/>
          </w:tcPr>
          <w:p w14:paraId="6881823E" w14:textId="77777777" w:rsidR="008F7A29" w:rsidRDefault="008F7A29">
            <w:r>
              <w:t>528</w:t>
            </w:r>
          </w:p>
        </w:tc>
        <w:tc>
          <w:tcPr>
            <w:tcW w:w="360" w:type="dxa"/>
          </w:tcPr>
          <w:p w14:paraId="4B6E6FE5" w14:textId="77777777" w:rsidR="008F7A29" w:rsidRDefault="008F7A29">
            <w:r>
              <w:t>8</w:t>
            </w:r>
          </w:p>
        </w:tc>
        <w:tc>
          <w:tcPr>
            <w:tcW w:w="718" w:type="dxa"/>
          </w:tcPr>
          <w:p w14:paraId="2F760ADD" w14:textId="77777777" w:rsidR="008F7A29" w:rsidRDefault="008F7A29">
            <w:r>
              <w:t>6124</w:t>
            </w:r>
          </w:p>
        </w:tc>
        <w:tc>
          <w:tcPr>
            <w:tcW w:w="1012" w:type="dxa"/>
          </w:tcPr>
          <w:p w14:paraId="5E8B9FF8" w14:textId="77777777" w:rsidR="008F7A29" w:rsidRDefault="008F7A29">
            <w:r>
              <w:t>Maham Arshad</w:t>
            </w:r>
          </w:p>
        </w:tc>
        <w:tc>
          <w:tcPr>
            <w:tcW w:w="737" w:type="dxa"/>
          </w:tcPr>
          <w:p w14:paraId="2D84C536" w14:textId="77777777" w:rsidR="008F7A29" w:rsidRDefault="008F7A29">
            <w:r>
              <w:t>94560-P</w:t>
            </w:r>
          </w:p>
        </w:tc>
        <w:tc>
          <w:tcPr>
            <w:tcW w:w="911" w:type="dxa"/>
          </w:tcPr>
          <w:p w14:paraId="598E7378" w14:textId="77777777" w:rsidR="008F7A29" w:rsidRDefault="008F7A29">
            <w:r>
              <w:t>Muhammad Arshad</w:t>
            </w:r>
          </w:p>
        </w:tc>
        <w:tc>
          <w:tcPr>
            <w:tcW w:w="782" w:type="dxa"/>
          </w:tcPr>
          <w:p w14:paraId="48F0AE0A" w14:textId="77777777" w:rsidR="008F7A29" w:rsidRDefault="008F7A29">
            <w:r>
              <w:t>69.3875</w:t>
            </w:r>
          </w:p>
        </w:tc>
        <w:tc>
          <w:tcPr>
            <w:tcW w:w="784" w:type="dxa"/>
          </w:tcPr>
          <w:p w14:paraId="5451A19B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AB18755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67A1A16B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3EBA6209" w14:textId="77777777" w:rsidR="008F7A29" w:rsidRDefault="008F7A29">
            <w:r>
              <w:t>Punjab</w:t>
            </w:r>
          </w:p>
        </w:tc>
      </w:tr>
      <w:tr w:rsidR="008F7A29" w14:paraId="2018E526" w14:textId="77777777" w:rsidTr="008F7A29">
        <w:tc>
          <w:tcPr>
            <w:tcW w:w="942" w:type="dxa"/>
          </w:tcPr>
          <w:p w14:paraId="0023E363" w14:textId="77777777" w:rsidR="008F7A29" w:rsidRDefault="008F7A29">
            <w:r>
              <w:t>529</w:t>
            </w:r>
          </w:p>
        </w:tc>
        <w:tc>
          <w:tcPr>
            <w:tcW w:w="360" w:type="dxa"/>
          </w:tcPr>
          <w:p w14:paraId="7BD70070" w14:textId="77777777" w:rsidR="008F7A29" w:rsidRDefault="008F7A29">
            <w:r>
              <w:t>9</w:t>
            </w:r>
          </w:p>
        </w:tc>
        <w:tc>
          <w:tcPr>
            <w:tcW w:w="718" w:type="dxa"/>
          </w:tcPr>
          <w:p w14:paraId="65036CFA" w14:textId="77777777" w:rsidR="008F7A29" w:rsidRDefault="008F7A29">
            <w:r>
              <w:t>16924</w:t>
            </w:r>
          </w:p>
        </w:tc>
        <w:tc>
          <w:tcPr>
            <w:tcW w:w="1012" w:type="dxa"/>
          </w:tcPr>
          <w:p w14:paraId="4F78A3F6" w14:textId="77777777" w:rsidR="008F7A29" w:rsidRDefault="008F7A29">
            <w:r>
              <w:t>Hafiza Sumia Aiman</w:t>
            </w:r>
          </w:p>
        </w:tc>
        <w:tc>
          <w:tcPr>
            <w:tcW w:w="737" w:type="dxa"/>
          </w:tcPr>
          <w:p w14:paraId="6236F8D8" w14:textId="77777777" w:rsidR="008F7A29" w:rsidRDefault="008F7A29">
            <w:r>
              <w:t>103213-P</w:t>
            </w:r>
          </w:p>
        </w:tc>
        <w:tc>
          <w:tcPr>
            <w:tcW w:w="911" w:type="dxa"/>
          </w:tcPr>
          <w:p w14:paraId="71F5668F" w14:textId="77777777" w:rsidR="008F7A29" w:rsidRDefault="008F7A29">
            <w:r>
              <w:t>Atta Ullah</w:t>
            </w:r>
          </w:p>
        </w:tc>
        <w:tc>
          <w:tcPr>
            <w:tcW w:w="782" w:type="dxa"/>
          </w:tcPr>
          <w:p w14:paraId="6E6C71F5" w14:textId="77777777" w:rsidR="008F7A29" w:rsidRDefault="008F7A29">
            <w:r>
              <w:t>69.370834</w:t>
            </w:r>
          </w:p>
        </w:tc>
        <w:tc>
          <w:tcPr>
            <w:tcW w:w="784" w:type="dxa"/>
          </w:tcPr>
          <w:p w14:paraId="515CC781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6F5E714F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152DCE8D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1959AB9A" w14:textId="77777777" w:rsidR="008F7A29" w:rsidRDefault="008F7A29">
            <w:r>
              <w:t>Punjab</w:t>
            </w:r>
          </w:p>
        </w:tc>
      </w:tr>
      <w:tr w:rsidR="008F7A29" w14:paraId="445EF651" w14:textId="77777777" w:rsidTr="008F7A29">
        <w:tc>
          <w:tcPr>
            <w:tcW w:w="942" w:type="dxa"/>
          </w:tcPr>
          <w:p w14:paraId="761BB11A" w14:textId="77777777" w:rsidR="008F7A29" w:rsidRDefault="008F7A29">
            <w:r>
              <w:t>530</w:t>
            </w:r>
          </w:p>
        </w:tc>
        <w:tc>
          <w:tcPr>
            <w:tcW w:w="360" w:type="dxa"/>
          </w:tcPr>
          <w:p w14:paraId="1F662B88" w14:textId="77777777" w:rsidR="008F7A29" w:rsidRDefault="008F7A29">
            <w:r>
              <w:t>10</w:t>
            </w:r>
          </w:p>
        </w:tc>
        <w:tc>
          <w:tcPr>
            <w:tcW w:w="718" w:type="dxa"/>
          </w:tcPr>
          <w:p w14:paraId="183E2595" w14:textId="77777777" w:rsidR="008F7A29" w:rsidRDefault="008F7A29">
            <w:r>
              <w:t>2405</w:t>
            </w:r>
          </w:p>
        </w:tc>
        <w:tc>
          <w:tcPr>
            <w:tcW w:w="1012" w:type="dxa"/>
          </w:tcPr>
          <w:p w14:paraId="2334862B" w14:textId="77777777" w:rsidR="008F7A29" w:rsidRDefault="008F7A29">
            <w:r>
              <w:t>Naila Munawar</w:t>
            </w:r>
          </w:p>
        </w:tc>
        <w:tc>
          <w:tcPr>
            <w:tcW w:w="737" w:type="dxa"/>
          </w:tcPr>
          <w:p w14:paraId="310BEC93" w14:textId="77777777" w:rsidR="008F7A29" w:rsidRDefault="008F7A29">
            <w:r>
              <w:t>95316-P</w:t>
            </w:r>
          </w:p>
        </w:tc>
        <w:tc>
          <w:tcPr>
            <w:tcW w:w="911" w:type="dxa"/>
          </w:tcPr>
          <w:p w14:paraId="317F8BC9" w14:textId="77777777" w:rsidR="008F7A29" w:rsidRDefault="008F7A29">
            <w:r>
              <w:t>Munawar Hussain</w:t>
            </w:r>
          </w:p>
        </w:tc>
        <w:tc>
          <w:tcPr>
            <w:tcW w:w="782" w:type="dxa"/>
          </w:tcPr>
          <w:p w14:paraId="05226355" w14:textId="77777777" w:rsidR="008F7A29" w:rsidRDefault="008F7A29">
            <w:r>
              <w:t>69.186957</w:t>
            </w:r>
          </w:p>
        </w:tc>
        <w:tc>
          <w:tcPr>
            <w:tcW w:w="784" w:type="dxa"/>
          </w:tcPr>
          <w:p w14:paraId="13496808" w14:textId="77777777" w:rsidR="008F7A29" w:rsidRDefault="008F7A29">
            <w:r>
              <w:t>19</w:t>
            </w:r>
          </w:p>
        </w:tc>
        <w:tc>
          <w:tcPr>
            <w:tcW w:w="1305" w:type="dxa"/>
          </w:tcPr>
          <w:p w14:paraId="0228BE92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70239B56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210B2A35" w14:textId="77777777" w:rsidR="008F7A29" w:rsidRDefault="008F7A29">
            <w:r>
              <w:t>Punjab</w:t>
            </w:r>
          </w:p>
        </w:tc>
      </w:tr>
      <w:tr w:rsidR="008F7A29" w14:paraId="7FDF8C9A" w14:textId="77777777" w:rsidTr="008F7A29">
        <w:tc>
          <w:tcPr>
            <w:tcW w:w="942" w:type="dxa"/>
          </w:tcPr>
          <w:p w14:paraId="0A1C4AB6" w14:textId="77777777" w:rsidR="008F7A29" w:rsidRDefault="008F7A29">
            <w:r>
              <w:t>531</w:t>
            </w:r>
          </w:p>
        </w:tc>
        <w:tc>
          <w:tcPr>
            <w:tcW w:w="360" w:type="dxa"/>
          </w:tcPr>
          <w:p w14:paraId="7A6ACDF4" w14:textId="77777777" w:rsidR="008F7A29" w:rsidRDefault="008F7A29">
            <w:r>
              <w:t>11</w:t>
            </w:r>
          </w:p>
        </w:tc>
        <w:tc>
          <w:tcPr>
            <w:tcW w:w="718" w:type="dxa"/>
          </w:tcPr>
          <w:p w14:paraId="7BD940BD" w14:textId="77777777" w:rsidR="008F7A29" w:rsidRDefault="008F7A29">
            <w:r>
              <w:t>18211</w:t>
            </w:r>
          </w:p>
        </w:tc>
        <w:tc>
          <w:tcPr>
            <w:tcW w:w="1012" w:type="dxa"/>
          </w:tcPr>
          <w:p w14:paraId="58958081" w14:textId="77777777" w:rsidR="008F7A29" w:rsidRDefault="008F7A29">
            <w:r>
              <w:t>Javaria Salamat</w:t>
            </w:r>
          </w:p>
        </w:tc>
        <w:tc>
          <w:tcPr>
            <w:tcW w:w="737" w:type="dxa"/>
          </w:tcPr>
          <w:p w14:paraId="7A6FB9CA" w14:textId="77777777" w:rsidR="008F7A29" w:rsidRDefault="008F7A29">
            <w:r>
              <w:t>102390-P</w:t>
            </w:r>
          </w:p>
        </w:tc>
        <w:tc>
          <w:tcPr>
            <w:tcW w:w="911" w:type="dxa"/>
          </w:tcPr>
          <w:p w14:paraId="2B376DED" w14:textId="77777777" w:rsidR="008F7A29" w:rsidRDefault="008F7A29">
            <w:r>
              <w:t>Salamat Ali</w:t>
            </w:r>
          </w:p>
        </w:tc>
        <w:tc>
          <w:tcPr>
            <w:tcW w:w="782" w:type="dxa"/>
          </w:tcPr>
          <w:p w14:paraId="0880D42C" w14:textId="77777777" w:rsidR="008F7A29" w:rsidRDefault="008F7A29">
            <w:r>
              <w:t>68.925</w:t>
            </w:r>
          </w:p>
        </w:tc>
        <w:tc>
          <w:tcPr>
            <w:tcW w:w="784" w:type="dxa"/>
          </w:tcPr>
          <w:p w14:paraId="515862DE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46D5B20B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0F1C3035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47721D6C" w14:textId="77777777" w:rsidR="008F7A29" w:rsidRDefault="008F7A29">
            <w:r>
              <w:t>Punjab</w:t>
            </w:r>
          </w:p>
        </w:tc>
      </w:tr>
      <w:tr w:rsidR="008F7A29" w14:paraId="2DE60862" w14:textId="77777777" w:rsidTr="008F7A29">
        <w:tc>
          <w:tcPr>
            <w:tcW w:w="942" w:type="dxa"/>
          </w:tcPr>
          <w:p w14:paraId="3E21DE04" w14:textId="77777777" w:rsidR="008F7A29" w:rsidRDefault="008F7A29">
            <w:r>
              <w:t>532</w:t>
            </w:r>
          </w:p>
        </w:tc>
        <w:tc>
          <w:tcPr>
            <w:tcW w:w="360" w:type="dxa"/>
          </w:tcPr>
          <w:p w14:paraId="344F12D9" w14:textId="77777777" w:rsidR="008F7A29" w:rsidRDefault="008F7A29">
            <w:r>
              <w:t>12</w:t>
            </w:r>
          </w:p>
        </w:tc>
        <w:tc>
          <w:tcPr>
            <w:tcW w:w="718" w:type="dxa"/>
          </w:tcPr>
          <w:p w14:paraId="68A960A0" w14:textId="77777777" w:rsidR="008F7A29" w:rsidRDefault="008F7A29">
            <w:r>
              <w:t>7624</w:t>
            </w:r>
          </w:p>
        </w:tc>
        <w:tc>
          <w:tcPr>
            <w:tcW w:w="1012" w:type="dxa"/>
          </w:tcPr>
          <w:p w14:paraId="44ECC832" w14:textId="77777777" w:rsidR="008F7A29" w:rsidRDefault="008F7A29">
            <w:r>
              <w:t>Waqas Ahmad Khalid</w:t>
            </w:r>
          </w:p>
        </w:tc>
        <w:tc>
          <w:tcPr>
            <w:tcW w:w="737" w:type="dxa"/>
          </w:tcPr>
          <w:p w14:paraId="4AC8F97C" w14:textId="77777777" w:rsidR="008F7A29" w:rsidRDefault="008F7A29">
            <w:r>
              <w:t>86241p</w:t>
            </w:r>
          </w:p>
        </w:tc>
        <w:tc>
          <w:tcPr>
            <w:tcW w:w="911" w:type="dxa"/>
          </w:tcPr>
          <w:p w14:paraId="1B17E34A" w14:textId="77777777" w:rsidR="008F7A29" w:rsidRDefault="008F7A29">
            <w:r>
              <w:t>Muhammad Khalid Kamil</w:t>
            </w:r>
          </w:p>
        </w:tc>
        <w:tc>
          <w:tcPr>
            <w:tcW w:w="782" w:type="dxa"/>
          </w:tcPr>
          <w:p w14:paraId="7E774E2B" w14:textId="77777777" w:rsidR="008F7A29" w:rsidRDefault="008F7A29">
            <w:r>
              <w:t>68.544444</w:t>
            </w:r>
          </w:p>
        </w:tc>
        <w:tc>
          <w:tcPr>
            <w:tcW w:w="784" w:type="dxa"/>
          </w:tcPr>
          <w:p w14:paraId="41FEC1FB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6564857C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5C61D4F0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3032F4CC" w14:textId="77777777" w:rsidR="008F7A29" w:rsidRDefault="008F7A29">
            <w:r>
              <w:t>Punjab</w:t>
            </w:r>
          </w:p>
        </w:tc>
      </w:tr>
      <w:tr w:rsidR="008F7A29" w14:paraId="5092A01C" w14:textId="77777777" w:rsidTr="008F7A29">
        <w:tc>
          <w:tcPr>
            <w:tcW w:w="942" w:type="dxa"/>
          </w:tcPr>
          <w:p w14:paraId="6CDC5C02" w14:textId="77777777" w:rsidR="008F7A29" w:rsidRDefault="008F7A29">
            <w:r>
              <w:t>533</w:t>
            </w:r>
          </w:p>
        </w:tc>
        <w:tc>
          <w:tcPr>
            <w:tcW w:w="360" w:type="dxa"/>
          </w:tcPr>
          <w:p w14:paraId="5CC2B2B5" w14:textId="77777777" w:rsidR="008F7A29" w:rsidRDefault="008F7A29">
            <w:r>
              <w:t>13</w:t>
            </w:r>
          </w:p>
        </w:tc>
        <w:tc>
          <w:tcPr>
            <w:tcW w:w="718" w:type="dxa"/>
          </w:tcPr>
          <w:p w14:paraId="48E0C76B" w14:textId="77777777" w:rsidR="008F7A29" w:rsidRDefault="008F7A29">
            <w:r>
              <w:t>5725</w:t>
            </w:r>
          </w:p>
        </w:tc>
        <w:tc>
          <w:tcPr>
            <w:tcW w:w="1012" w:type="dxa"/>
          </w:tcPr>
          <w:p w14:paraId="724F3760" w14:textId="77777777" w:rsidR="008F7A29" w:rsidRDefault="008F7A29">
            <w:r>
              <w:t>Muhammad Aqeel</w:t>
            </w:r>
          </w:p>
        </w:tc>
        <w:tc>
          <w:tcPr>
            <w:tcW w:w="737" w:type="dxa"/>
          </w:tcPr>
          <w:p w14:paraId="640C401B" w14:textId="77777777" w:rsidR="008F7A29" w:rsidRDefault="008F7A29">
            <w:r>
              <w:t>107289-P</w:t>
            </w:r>
          </w:p>
        </w:tc>
        <w:tc>
          <w:tcPr>
            <w:tcW w:w="911" w:type="dxa"/>
          </w:tcPr>
          <w:p w14:paraId="45042ABE" w14:textId="77777777" w:rsidR="008F7A29" w:rsidRDefault="008F7A29">
            <w:r>
              <w:t>Muhammad Ismail</w:t>
            </w:r>
          </w:p>
        </w:tc>
        <w:tc>
          <w:tcPr>
            <w:tcW w:w="782" w:type="dxa"/>
          </w:tcPr>
          <w:p w14:paraId="4BE89A2F" w14:textId="77777777" w:rsidR="008F7A29" w:rsidRDefault="008F7A29">
            <w:r>
              <w:t>68.530233</w:t>
            </w:r>
          </w:p>
        </w:tc>
        <w:tc>
          <w:tcPr>
            <w:tcW w:w="784" w:type="dxa"/>
          </w:tcPr>
          <w:p w14:paraId="356FCAC7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1CC2F5A2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7E560A4F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45D67D53" w14:textId="77777777" w:rsidR="008F7A29" w:rsidRDefault="008F7A29">
            <w:r>
              <w:t>Punjab</w:t>
            </w:r>
          </w:p>
        </w:tc>
      </w:tr>
      <w:tr w:rsidR="008F7A29" w14:paraId="4CBE697B" w14:textId="77777777" w:rsidTr="008F7A29">
        <w:tc>
          <w:tcPr>
            <w:tcW w:w="942" w:type="dxa"/>
          </w:tcPr>
          <w:p w14:paraId="24152C8A" w14:textId="77777777" w:rsidR="008F7A29" w:rsidRDefault="008F7A29">
            <w:r>
              <w:t>534</w:t>
            </w:r>
          </w:p>
        </w:tc>
        <w:tc>
          <w:tcPr>
            <w:tcW w:w="360" w:type="dxa"/>
          </w:tcPr>
          <w:p w14:paraId="5B5A5FDB" w14:textId="77777777" w:rsidR="008F7A29" w:rsidRDefault="008F7A29">
            <w:r>
              <w:t>14</w:t>
            </w:r>
          </w:p>
        </w:tc>
        <w:tc>
          <w:tcPr>
            <w:tcW w:w="718" w:type="dxa"/>
          </w:tcPr>
          <w:p w14:paraId="129855BC" w14:textId="77777777" w:rsidR="008F7A29" w:rsidRDefault="008F7A29">
            <w:r>
              <w:t>16227</w:t>
            </w:r>
          </w:p>
        </w:tc>
        <w:tc>
          <w:tcPr>
            <w:tcW w:w="1012" w:type="dxa"/>
          </w:tcPr>
          <w:p w14:paraId="791DBC20" w14:textId="77777777" w:rsidR="008F7A29" w:rsidRDefault="008F7A29">
            <w:r>
              <w:t>Noreen Kanwal</w:t>
            </w:r>
          </w:p>
        </w:tc>
        <w:tc>
          <w:tcPr>
            <w:tcW w:w="737" w:type="dxa"/>
          </w:tcPr>
          <w:p w14:paraId="04C705A0" w14:textId="77777777" w:rsidR="008F7A29" w:rsidRDefault="008F7A29">
            <w:r>
              <w:t>84584-P</w:t>
            </w:r>
          </w:p>
        </w:tc>
        <w:tc>
          <w:tcPr>
            <w:tcW w:w="911" w:type="dxa"/>
          </w:tcPr>
          <w:p w14:paraId="622F711D" w14:textId="77777777" w:rsidR="008F7A29" w:rsidRDefault="008F7A29">
            <w:r>
              <w:t>Muhammad Ali</w:t>
            </w:r>
          </w:p>
        </w:tc>
        <w:tc>
          <w:tcPr>
            <w:tcW w:w="782" w:type="dxa"/>
          </w:tcPr>
          <w:p w14:paraId="511342E5" w14:textId="77777777" w:rsidR="008F7A29" w:rsidRDefault="008F7A29">
            <w:r>
              <w:t>68.0</w:t>
            </w:r>
          </w:p>
        </w:tc>
        <w:tc>
          <w:tcPr>
            <w:tcW w:w="784" w:type="dxa"/>
          </w:tcPr>
          <w:p w14:paraId="6AFA3177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1B48A01D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4C333201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6312366A" w14:textId="77777777" w:rsidR="008F7A29" w:rsidRDefault="008F7A29">
            <w:r>
              <w:t>Punjab</w:t>
            </w:r>
          </w:p>
        </w:tc>
      </w:tr>
      <w:tr w:rsidR="008F7A29" w14:paraId="3601067E" w14:textId="77777777" w:rsidTr="008F7A29">
        <w:tc>
          <w:tcPr>
            <w:tcW w:w="942" w:type="dxa"/>
          </w:tcPr>
          <w:p w14:paraId="3FE17FE1" w14:textId="77777777" w:rsidR="008F7A29" w:rsidRDefault="008F7A29">
            <w:r>
              <w:t>535</w:t>
            </w:r>
          </w:p>
        </w:tc>
        <w:tc>
          <w:tcPr>
            <w:tcW w:w="360" w:type="dxa"/>
          </w:tcPr>
          <w:p w14:paraId="48F3BFAB" w14:textId="77777777" w:rsidR="008F7A29" w:rsidRDefault="008F7A29">
            <w:r>
              <w:t>15</w:t>
            </w:r>
          </w:p>
        </w:tc>
        <w:tc>
          <w:tcPr>
            <w:tcW w:w="718" w:type="dxa"/>
          </w:tcPr>
          <w:p w14:paraId="561DC080" w14:textId="77777777" w:rsidR="008F7A29" w:rsidRDefault="008F7A29">
            <w:r>
              <w:t>7003</w:t>
            </w:r>
          </w:p>
        </w:tc>
        <w:tc>
          <w:tcPr>
            <w:tcW w:w="1012" w:type="dxa"/>
          </w:tcPr>
          <w:p w14:paraId="4E6ECA23" w14:textId="77777777" w:rsidR="008F7A29" w:rsidRDefault="008F7A29">
            <w:r>
              <w:t>Hadia Shabbir</w:t>
            </w:r>
          </w:p>
        </w:tc>
        <w:tc>
          <w:tcPr>
            <w:tcW w:w="737" w:type="dxa"/>
          </w:tcPr>
          <w:p w14:paraId="0B4D802D" w14:textId="77777777" w:rsidR="008F7A29" w:rsidRDefault="008F7A29">
            <w:r>
              <w:t>96496-P</w:t>
            </w:r>
          </w:p>
        </w:tc>
        <w:tc>
          <w:tcPr>
            <w:tcW w:w="911" w:type="dxa"/>
          </w:tcPr>
          <w:p w14:paraId="373B018F" w14:textId="77777777" w:rsidR="008F7A29" w:rsidRDefault="008F7A29">
            <w:r>
              <w:t>Muhammad Shabbir</w:t>
            </w:r>
          </w:p>
        </w:tc>
        <w:tc>
          <w:tcPr>
            <w:tcW w:w="782" w:type="dxa"/>
          </w:tcPr>
          <w:p w14:paraId="6DB7A22A" w14:textId="77777777" w:rsidR="008F7A29" w:rsidRDefault="008F7A29">
            <w:r>
              <w:t>67.966667</w:t>
            </w:r>
          </w:p>
        </w:tc>
        <w:tc>
          <w:tcPr>
            <w:tcW w:w="784" w:type="dxa"/>
          </w:tcPr>
          <w:p w14:paraId="38D50F95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60C39760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4A932C52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0B181597" w14:textId="77777777" w:rsidR="008F7A29" w:rsidRDefault="008F7A29">
            <w:r>
              <w:t>Punjab</w:t>
            </w:r>
          </w:p>
        </w:tc>
      </w:tr>
      <w:tr w:rsidR="008F7A29" w14:paraId="0B557995" w14:textId="77777777" w:rsidTr="008F7A29">
        <w:tc>
          <w:tcPr>
            <w:tcW w:w="942" w:type="dxa"/>
          </w:tcPr>
          <w:p w14:paraId="6062D1EF" w14:textId="77777777" w:rsidR="008F7A29" w:rsidRDefault="008F7A29">
            <w:r>
              <w:t>536</w:t>
            </w:r>
          </w:p>
        </w:tc>
        <w:tc>
          <w:tcPr>
            <w:tcW w:w="360" w:type="dxa"/>
          </w:tcPr>
          <w:p w14:paraId="4A1CA693" w14:textId="77777777" w:rsidR="008F7A29" w:rsidRDefault="008F7A29">
            <w:r>
              <w:t>16</w:t>
            </w:r>
          </w:p>
        </w:tc>
        <w:tc>
          <w:tcPr>
            <w:tcW w:w="718" w:type="dxa"/>
          </w:tcPr>
          <w:p w14:paraId="28A95A46" w14:textId="77777777" w:rsidR="008F7A29" w:rsidRDefault="008F7A29">
            <w:r>
              <w:t>16072</w:t>
            </w:r>
          </w:p>
        </w:tc>
        <w:tc>
          <w:tcPr>
            <w:tcW w:w="1012" w:type="dxa"/>
          </w:tcPr>
          <w:p w14:paraId="03F8F0EC" w14:textId="77777777" w:rsidR="008F7A29" w:rsidRDefault="008F7A29">
            <w:r>
              <w:t>Aneeza Rafaqat</w:t>
            </w:r>
          </w:p>
        </w:tc>
        <w:tc>
          <w:tcPr>
            <w:tcW w:w="737" w:type="dxa"/>
          </w:tcPr>
          <w:p w14:paraId="003F37C6" w14:textId="77777777" w:rsidR="008F7A29" w:rsidRDefault="008F7A29">
            <w:r>
              <w:t>105773</w:t>
            </w:r>
          </w:p>
        </w:tc>
        <w:tc>
          <w:tcPr>
            <w:tcW w:w="911" w:type="dxa"/>
          </w:tcPr>
          <w:p w14:paraId="144B5696" w14:textId="77777777" w:rsidR="008F7A29" w:rsidRDefault="008F7A29">
            <w:r>
              <w:t>Rafaqat Ali</w:t>
            </w:r>
          </w:p>
        </w:tc>
        <w:tc>
          <w:tcPr>
            <w:tcW w:w="782" w:type="dxa"/>
          </w:tcPr>
          <w:p w14:paraId="2945800D" w14:textId="77777777" w:rsidR="008F7A29" w:rsidRDefault="008F7A29">
            <w:r>
              <w:t>67.891667</w:t>
            </w:r>
          </w:p>
        </w:tc>
        <w:tc>
          <w:tcPr>
            <w:tcW w:w="784" w:type="dxa"/>
          </w:tcPr>
          <w:p w14:paraId="6A4E4679" w14:textId="77777777" w:rsidR="008F7A29" w:rsidRDefault="008F7A29">
            <w:r>
              <w:t>9</w:t>
            </w:r>
          </w:p>
        </w:tc>
        <w:tc>
          <w:tcPr>
            <w:tcW w:w="1305" w:type="dxa"/>
          </w:tcPr>
          <w:p w14:paraId="57F27482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0B6C964B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5FCE6069" w14:textId="77777777" w:rsidR="008F7A29" w:rsidRDefault="008F7A29">
            <w:r>
              <w:t>Punjab</w:t>
            </w:r>
          </w:p>
        </w:tc>
      </w:tr>
      <w:tr w:rsidR="008F7A29" w14:paraId="696EB846" w14:textId="77777777" w:rsidTr="008F7A29">
        <w:tc>
          <w:tcPr>
            <w:tcW w:w="942" w:type="dxa"/>
          </w:tcPr>
          <w:p w14:paraId="69261002" w14:textId="77777777" w:rsidR="008F7A29" w:rsidRDefault="008F7A29">
            <w:r>
              <w:t>537</w:t>
            </w:r>
          </w:p>
        </w:tc>
        <w:tc>
          <w:tcPr>
            <w:tcW w:w="360" w:type="dxa"/>
          </w:tcPr>
          <w:p w14:paraId="7441167B" w14:textId="77777777" w:rsidR="008F7A29" w:rsidRDefault="008F7A29">
            <w:r>
              <w:t>17</w:t>
            </w:r>
          </w:p>
        </w:tc>
        <w:tc>
          <w:tcPr>
            <w:tcW w:w="718" w:type="dxa"/>
          </w:tcPr>
          <w:p w14:paraId="5E93CACF" w14:textId="77777777" w:rsidR="008F7A29" w:rsidRDefault="008F7A29">
            <w:r>
              <w:t>16989</w:t>
            </w:r>
          </w:p>
        </w:tc>
        <w:tc>
          <w:tcPr>
            <w:tcW w:w="1012" w:type="dxa"/>
          </w:tcPr>
          <w:p w14:paraId="66D862E7" w14:textId="77777777" w:rsidR="008F7A29" w:rsidRDefault="008F7A29">
            <w:r>
              <w:t>Lubna Ayub Awan</w:t>
            </w:r>
          </w:p>
        </w:tc>
        <w:tc>
          <w:tcPr>
            <w:tcW w:w="737" w:type="dxa"/>
          </w:tcPr>
          <w:p w14:paraId="165733DA" w14:textId="77777777" w:rsidR="008F7A29" w:rsidRDefault="008F7A29">
            <w:r>
              <w:t>104210-P</w:t>
            </w:r>
          </w:p>
        </w:tc>
        <w:tc>
          <w:tcPr>
            <w:tcW w:w="911" w:type="dxa"/>
          </w:tcPr>
          <w:p w14:paraId="2A6CF64F" w14:textId="77777777" w:rsidR="008F7A29" w:rsidRDefault="008F7A29">
            <w:r>
              <w:t>Muhammad Ayub Awan</w:t>
            </w:r>
          </w:p>
        </w:tc>
        <w:tc>
          <w:tcPr>
            <w:tcW w:w="782" w:type="dxa"/>
          </w:tcPr>
          <w:p w14:paraId="3131EC72" w14:textId="77777777" w:rsidR="008F7A29" w:rsidRDefault="008F7A29">
            <w:r>
              <w:t>67.891667</w:t>
            </w:r>
          </w:p>
        </w:tc>
        <w:tc>
          <w:tcPr>
            <w:tcW w:w="784" w:type="dxa"/>
          </w:tcPr>
          <w:p w14:paraId="6348B0A5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76ADA4F8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7E9EC809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2C6CEA8C" w14:textId="77777777" w:rsidR="008F7A29" w:rsidRDefault="008F7A29">
            <w:r>
              <w:t>Punjab</w:t>
            </w:r>
          </w:p>
        </w:tc>
      </w:tr>
      <w:tr w:rsidR="008F7A29" w14:paraId="53724888" w14:textId="77777777" w:rsidTr="008F7A29">
        <w:tc>
          <w:tcPr>
            <w:tcW w:w="942" w:type="dxa"/>
          </w:tcPr>
          <w:p w14:paraId="57A05734" w14:textId="77777777" w:rsidR="008F7A29" w:rsidRDefault="008F7A29">
            <w:r>
              <w:t>538</w:t>
            </w:r>
          </w:p>
        </w:tc>
        <w:tc>
          <w:tcPr>
            <w:tcW w:w="360" w:type="dxa"/>
          </w:tcPr>
          <w:p w14:paraId="3D3E56CF" w14:textId="77777777" w:rsidR="008F7A29" w:rsidRDefault="008F7A29">
            <w:r>
              <w:t>18</w:t>
            </w:r>
          </w:p>
        </w:tc>
        <w:tc>
          <w:tcPr>
            <w:tcW w:w="718" w:type="dxa"/>
          </w:tcPr>
          <w:p w14:paraId="6D2010B4" w14:textId="77777777" w:rsidR="008F7A29" w:rsidRDefault="008F7A29">
            <w:r>
              <w:t>19093</w:t>
            </w:r>
          </w:p>
        </w:tc>
        <w:tc>
          <w:tcPr>
            <w:tcW w:w="1012" w:type="dxa"/>
          </w:tcPr>
          <w:p w14:paraId="022DB105" w14:textId="77777777" w:rsidR="008F7A29" w:rsidRDefault="008F7A29">
            <w:r>
              <w:t>Muhammad Nasir</w:t>
            </w:r>
          </w:p>
        </w:tc>
        <w:tc>
          <w:tcPr>
            <w:tcW w:w="737" w:type="dxa"/>
          </w:tcPr>
          <w:p w14:paraId="2DECC863" w14:textId="77777777" w:rsidR="008F7A29" w:rsidRDefault="008F7A29">
            <w:r>
              <w:t>98583-P</w:t>
            </w:r>
          </w:p>
        </w:tc>
        <w:tc>
          <w:tcPr>
            <w:tcW w:w="911" w:type="dxa"/>
          </w:tcPr>
          <w:p w14:paraId="6FD040F3" w14:textId="77777777" w:rsidR="008F7A29" w:rsidRDefault="008F7A29">
            <w:r>
              <w:t>Ahmad Bakhsh</w:t>
            </w:r>
          </w:p>
        </w:tc>
        <w:tc>
          <w:tcPr>
            <w:tcW w:w="782" w:type="dxa"/>
          </w:tcPr>
          <w:p w14:paraId="2358A9F5" w14:textId="77777777" w:rsidR="008F7A29" w:rsidRDefault="008F7A29">
            <w:r>
              <w:t>67.283333</w:t>
            </w:r>
          </w:p>
        </w:tc>
        <w:tc>
          <w:tcPr>
            <w:tcW w:w="784" w:type="dxa"/>
          </w:tcPr>
          <w:p w14:paraId="1B7CE343" w14:textId="77777777" w:rsidR="008F7A29" w:rsidRDefault="008F7A29">
            <w:r>
              <w:t>12</w:t>
            </w:r>
          </w:p>
        </w:tc>
        <w:tc>
          <w:tcPr>
            <w:tcW w:w="1305" w:type="dxa"/>
          </w:tcPr>
          <w:p w14:paraId="21275137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7C637694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0EC91689" w14:textId="77777777" w:rsidR="008F7A29" w:rsidRDefault="008F7A29">
            <w:r>
              <w:t>Punjab</w:t>
            </w:r>
          </w:p>
        </w:tc>
      </w:tr>
      <w:tr w:rsidR="008F7A29" w14:paraId="7DF0396D" w14:textId="77777777" w:rsidTr="008F7A29">
        <w:tc>
          <w:tcPr>
            <w:tcW w:w="942" w:type="dxa"/>
          </w:tcPr>
          <w:p w14:paraId="62555D2D" w14:textId="77777777" w:rsidR="008F7A29" w:rsidRDefault="008F7A29">
            <w:r>
              <w:t>539</w:t>
            </w:r>
          </w:p>
        </w:tc>
        <w:tc>
          <w:tcPr>
            <w:tcW w:w="360" w:type="dxa"/>
          </w:tcPr>
          <w:p w14:paraId="7FE46408" w14:textId="77777777" w:rsidR="008F7A29" w:rsidRDefault="008F7A29">
            <w:r>
              <w:t>19</w:t>
            </w:r>
          </w:p>
        </w:tc>
        <w:tc>
          <w:tcPr>
            <w:tcW w:w="718" w:type="dxa"/>
          </w:tcPr>
          <w:p w14:paraId="19748952" w14:textId="77777777" w:rsidR="008F7A29" w:rsidRDefault="008F7A29">
            <w:r>
              <w:t>16740</w:t>
            </w:r>
          </w:p>
        </w:tc>
        <w:tc>
          <w:tcPr>
            <w:tcW w:w="1012" w:type="dxa"/>
          </w:tcPr>
          <w:p w14:paraId="26C4CEC8" w14:textId="77777777" w:rsidR="008F7A29" w:rsidRDefault="008F7A29">
            <w:r>
              <w:t>Muhammad Shoaib</w:t>
            </w:r>
          </w:p>
        </w:tc>
        <w:tc>
          <w:tcPr>
            <w:tcW w:w="737" w:type="dxa"/>
          </w:tcPr>
          <w:p w14:paraId="673D86C7" w14:textId="77777777" w:rsidR="008F7A29" w:rsidRDefault="008F7A29">
            <w:r>
              <w:t>104277-p</w:t>
            </w:r>
          </w:p>
        </w:tc>
        <w:tc>
          <w:tcPr>
            <w:tcW w:w="911" w:type="dxa"/>
          </w:tcPr>
          <w:p w14:paraId="3E685C01" w14:textId="77777777" w:rsidR="008F7A29" w:rsidRDefault="008F7A29">
            <w:r>
              <w:t xml:space="preserve">Ghulam yasin </w:t>
            </w:r>
          </w:p>
        </w:tc>
        <w:tc>
          <w:tcPr>
            <w:tcW w:w="782" w:type="dxa"/>
          </w:tcPr>
          <w:p w14:paraId="449E78CA" w14:textId="77777777" w:rsidR="008F7A29" w:rsidRDefault="008F7A29">
            <w:r>
              <w:t>67.245833</w:t>
            </w:r>
          </w:p>
        </w:tc>
        <w:tc>
          <w:tcPr>
            <w:tcW w:w="784" w:type="dxa"/>
          </w:tcPr>
          <w:p w14:paraId="0E8CC2D7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491B6355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3ABE9AAE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3D40E725" w14:textId="77777777" w:rsidR="008F7A29" w:rsidRDefault="008F7A29">
            <w:r>
              <w:t>Punjab</w:t>
            </w:r>
          </w:p>
        </w:tc>
      </w:tr>
      <w:tr w:rsidR="008F7A29" w14:paraId="66F3698F" w14:textId="77777777" w:rsidTr="008F7A29">
        <w:tc>
          <w:tcPr>
            <w:tcW w:w="942" w:type="dxa"/>
          </w:tcPr>
          <w:p w14:paraId="03D7F347" w14:textId="77777777" w:rsidR="008F7A29" w:rsidRDefault="008F7A29">
            <w:r>
              <w:t>540</w:t>
            </w:r>
          </w:p>
        </w:tc>
        <w:tc>
          <w:tcPr>
            <w:tcW w:w="360" w:type="dxa"/>
          </w:tcPr>
          <w:p w14:paraId="0E9C94D5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A31C167" w14:textId="77777777" w:rsidR="008F7A29" w:rsidRDefault="008F7A29">
            <w:r>
              <w:t>7644</w:t>
            </w:r>
          </w:p>
        </w:tc>
        <w:tc>
          <w:tcPr>
            <w:tcW w:w="1012" w:type="dxa"/>
          </w:tcPr>
          <w:p w14:paraId="31D5478A" w14:textId="77777777" w:rsidR="008F7A29" w:rsidRDefault="008F7A29">
            <w:r>
              <w:t>Naveed Zafar</w:t>
            </w:r>
          </w:p>
        </w:tc>
        <w:tc>
          <w:tcPr>
            <w:tcW w:w="737" w:type="dxa"/>
          </w:tcPr>
          <w:p w14:paraId="5E2638AC" w14:textId="77777777" w:rsidR="008F7A29" w:rsidRDefault="008F7A29">
            <w:r>
              <w:t>105052-P</w:t>
            </w:r>
          </w:p>
        </w:tc>
        <w:tc>
          <w:tcPr>
            <w:tcW w:w="911" w:type="dxa"/>
          </w:tcPr>
          <w:p w14:paraId="7B58F985" w14:textId="77777777" w:rsidR="008F7A29" w:rsidRDefault="008F7A29">
            <w:r>
              <w:t>Zafar javaid</w:t>
            </w:r>
          </w:p>
        </w:tc>
        <w:tc>
          <w:tcPr>
            <w:tcW w:w="782" w:type="dxa"/>
          </w:tcPr>
          <w:p w14:paraId="1F6957C2" w14:textId="77777777" w:rsidR="008F7A29" w:rsidRDefault="008F7A29">
            <w:r>
              <w:t>69.691667</w:t>
            </w:r>
          </w:p>
        </w:tc>
        <w:tc>
          <w:tcPr>
            <w:tcW w:w="784" w:type="dxa"/>
          </w:tcPr>
          <w:p w14:paraId="27586B72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061EB036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625AB925" w14:textId="77777777" w:rsidR="008F7A29" w:rsidRDefault="008F7A29">
            <w:r>
              <w:t>Children Hospital, Multan</w:t>
            </w:r>
          </w:p>
        </w:tc>
        <w:tc>
          <w:tcPr>
            <w:tcW w:w="826" w:type="dxa"/>
          </w:tcPr>
          <w:p w14:paraId="4D7D9CC1" w14:textId="77777777" w:rsidR="008F7A29" w:rsidRDefault="008F7A29">
            <w:r>
              <w:t>Punjab</w:t>
            </w:r>
          </w:p>
        </w:tc>
      </w:tr>
      <w:tr w:rsidR="008F7A29" w14:paraId="7F51FF81" w14:textId="77777777" w:rsidTr="008F7A29">
        <w:tc>
          <w:tcPr>
            <w:tcW w:w="942" w:type="dxa"/>
          </w:tcPr>
          <w:p w14:paraId="23257DCD" w14:textId="77777777" w:rsidR="008F7A29" w:rsidRDefault="008F7A29">
            <w:r>
              <w:t>541</w:t>
            </w:r>
          </w:p>
        </w:tc>
        <w:tc>
          <w:tcPr>
            <w:tcW w:w="360" w:type="dxa"/>
          </w:tcPr>
          <w:p w14:paraId="7057D5B2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2F865E73" w14:textId="77777777" w:rsidR="008F7A29" w:rsidRDefault="008F7A29">
            <w:r>
              <w:t>2765</w:t>
            </w:r>
          </w:p>
        </w:tc>
        <w:tc>
          <w:tcPr>
            <w:tcW w:w="1012" w:type="dxa"/>
          </w:tcPr>
          <w:p w14:paraId="50E237A5" w14:textId="77777777" w:rsidR="008F7A29" w:rsidRDefault="008F7A29">
            <w:r>
              <w:t>Fariha Fazal</w:t>
            </w:r>
          </w:p>
        </w:tc>
        <w:tc>
          <w:tcPr>
            <w:tcW w:w="737" w:type="dxa"/>
          </w:tcPr>
          <w:p w14:paraId="117D94ED" w14:textId="77777777" w:rsidR="008F7A29" w:rsidRDefault="008F7A29">
            <w:r>
              <w:t>97960-p</w:t>
            </w:r>
          </w:p>
        </w:tc>
        <w:tc>
          <w:tcPr>
            <w:tcW w:w="911" w:type="dxa"/>
          </w:tcPr>
          <w:p w14:paraId="19C715BA" w14:textId="77777777" w:rsidR="008F7A29" w:rsidRDefault="008F7A29">
            <w:r>
              <w:t>Syed Fazal Ahmad Shah</w:t>
            </w:r>
          </w:p>
        </w:tc>
        <w:tc>
          <w:tcPr>
            <w:tcW w:w="782" w:type="dxa"/>
          </w:tcPr>
          <w:p w14:paraId="05993AF1" w14:textId="77777777" w:rsidR="008F7A29" w:rsidRDefault="008F7A29">
            <w:r>
              <w:t>69.004167</w:t>
            </w:r>
          </w:p>
        </w:tc>
        <w:tc>
          <w:tcPr>
            <w:tcW w:w="784" w:type="dxa"/>
          </w:tcPr>
          <w:p w14:paraId="6276F622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08CD543E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4825727D" w14:textId="77777777" w:rsidR="008F7A29" w:rsidRDefault="008F7A29">
            <w:r>
              <w:t>Children Hospital, Multan</w:t>
            </w:r>
          </w:p>
        </w:tc>
        <w:tc>
          <w:tcPr>
            <w:tcW w:w="826" w:type="dxa"/>
          </w:tcPr>
          <w:p w14:paraId="5FA60671" w14:textId="77777777" w:rsidR="008F7A29" w:rsidRDefault="008F7A29">
            <w:r>
              <w:t>Punjab</w:t>
            </w:r>
          </w:p>
        </w:tc>
      </w:tr>
      <w:tr w:rsidR="008F7A29" w14:paraId="77948E05" w14:textId="77777777" w:rsidTr="008F7A29">
        <w:tc>
          <w:tcPr>
            <w:tcW w:w="942" w:type="dxa"/>
          </w:tcPr>
          <w:p w14:paraId="07C3EBA2" w14:textId="77777777" w:rsidR="008F7A29" w:rsidRDefault="008F7A29">
            <w:r>
              <w:t>542</w:t>
            </w:r>
          </w:p>
        </w:tc>
        <w:tc>
          <w:tcPr>
            <w:tcW w:w="360" w:type="dxa"/>
          </w:tcPr>
          <w:p w14:paraId="02334B65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29C16B86" w14:textId="77777777" w:rsidR="008F7A29" w:rsidRDefault="008F7A29">
            <w:r>
              <w:t>17086</w:t>
            </w:r>
          </w:p>
        </w:tc>
        <w:tc>
          <w:tcPr>
            <w:tcW w:w="1012" w:type="dxa"/>
          </w:tcPr>
          <w:p w14:paraId="7C46A9F6" w14:textId="77777777" w:rsidR="008F7A29" w:rsidRDefault="008F7A29">
            <w:r>
              <w:t>Misbah Mushtaq</w:t>
            </w:r>
          </w:p>
        </w:tc>
        <w:tc>
          <w:tcPr>
            <w:tcW w:w="737" w:type="dxa"/>
          </w:tcPr>
          <w:p w14:paraId="3DF3465B" w14:textId="77777777" w:rsidR="008F7A29" w:rsidRDefault="008F7A29">
            <w:r>
              <w:t>98080-P</w:t>
            </w:r>
          </w:p>
        </w:tc>
        <w:tc>
          <w:tcPr>
            <w:tcW w:w="911" w:type="dxa"/>
          </w:tcPr>
          <w:p w14:paraId="38DED638" w14:textId="77777777" w:rsidR="008F7A29" w:rsidRDefault="008F7A29">
            <w:r>
              <w:t>Muhammad Mushtaq</w:t>
            </w:r>
          </w:p>
        </w:tc>
        <w:tc>
          <w:tcPr>
            <w:tcW w:w="782" w:type="dxa"/>
          </w:tcPr>
          <w:p w14:paraId="57CCEEEB" w14:textId="77777777" w:rsidR="008F7A29" w:rsidRDefault="008F7A29">
            <w:r>
              <w:t>68.566666</w:t>
            </w:r>
          </w:p>
        </w:tc>
        <w:tc>
          <w:tcPr>
            <w:tcW w:w="784" w:type="dxa"/>
          </w:tcPr>
          <w:p w14:paraId="6BF69FA2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6F570A20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792C6CA0" w14:textId="77777777" w:rsidR="008F7A29" w:rsidRDefault="008F7A29">
            <w:r>
              <w:t>Children Hospital, Multan</w:t>
            </w:r>
          </w:p>
        </w:tc>
        <w:tc>
          <w:tcPr>
            <w:tcW w:w="826" w:type="dxa"/>
          </w:tcPr>
          <w:p w14:paraId="385031D5" w14:textId="77777777" w:rsidR="008F7A29" w:rsidRDefault="008F7A29">
            <w:r>
              <w:t>Punjab</w:t>
            </w:r>
          </w:p>
        </w:tc>
      </w:tr>
      <w:tr w:rsidR="008F7A29" w14:paraId="364AFE02" w14:textId="77777777" w:rsidTr="008F7A29">
        <w:tc>
          <w:tcPr>
            <w:tcW w:w="942" w:type="dxa"/>
          </w:tcPr>
          <w:p w14:paraId="19194743" w14:textId="77777777" w:rsidR="008F7A29" w:rsidRDefault="008F7A29">
            <w:r>
              <w:t>543</w:t>
            </w:r>
          </w:p>
        </w:tc>
        <w:tc>
          <w:tcPr>
            <w:tcW w:w="360" w:type="dxa"/>
          </w:tcPr>
          <w:p w14:paraId="79CF891D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7798303B" w14:textId="77777777" w:rsidR="008F7A29" w:rsidRDefault="008F7A29">
            <w:r>
              <w:t>15486</w:t>
            </w:r>
          </w:p>
        </w:tc>
        <w:tc>
          <w:tcPr>
            <w:tcW w:w="1012" w:type="dxa"/>
          </w:tcPr>
          <w:p w14:paraId="247F4996" w14:textId="77777777" w:rsidR="008F7A29" w:rsidRDefault="008F7A29">
            <w:r>
              <w:t>Minahil Munir</w:t>
            </w:r>
          </w:p>
        </w:tc>
        <w:tc>
          <w:tcPr>
            <w:tcW w:w="737" w:type="dxa"/>
          </w:tcPr>
          <w:p w14:paraId="4236C699" w14:textId="77777777" w:rsidR="008F7A29" w:rsidRDefault="008F7A29">
            <w:r>
              <w:t>84589-P</w:t>
            </w:r>
          </w:p>
        </w:tc>
        <w:tc>
          <w:tcPr>
            <w:tcW w:w="911" w:type="dxa"/>
          </w:tcPr>
          <w:p w14:paraId="4A6DC3E2" w14:textId="77777777" w:rsidR="008F7A29" w:rsidRDefault="008F7A29">
            <w:r>
              <w:t>Munir  Javed</w:t>
            </w:r>
          </w:p>
        </w:tc>
        <w:tc>
          <w:tcPr>
            <w:tcW w:w="782" w:type="dxa"/>
          </w:tcPr>
          <w:p w14:paraId="700088F2" w14:textId="77777777" w:rsidR="008F7A29" w:rsidRDefault="008F7A29">
            <w:r>
              <w:t>68.158334</w:t>
            </w:r>
          </w:p>
        </w:tc>
        <w:tc>
          <w:tcPr>
            <w:tcW w:w="784" w:type="dxa"/>
          </w:tcPr>
          <w:p w14:paraId="5F928F91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149A9DFF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0AABFDD5" w14:textId="77777777" w:rsidR="008F7A29" w:rsidRDefault="008F7A29">
            <w:r>
              <w:t>Children Hospital, Multan</w:t>
            </w:r>
          </w:p>
        </w:tc>
        <w:tc>
          <w:tcPr>
            <w:tcW w:w="826" w:type="dxa"/>
          </w:tcPr>
          <w:p w14:paraId="03357EB8" w14:textId="77777777" w:rsidR="008F7A29" w:rsidRDefault="008F7A29">
            <w:r>
              <w:t>Punjab</w:t>
            </w:r>
          </w:p>
        </w:tc>
      </w:tr>
      <w:tr w:rsidR="008F7A29" w14:paraId="04682867" w14:textId="77777777" w:rsidTr="008F7A29">
        <w:tc>
          <w:tcPr>
            <w:tcW w:w="942" w:type="dxa"/>
          </w:tcPr>
          <w:p w14:paraId="75FF7029" w14:textId="77777777" w:rsidR="008F7A29" w:rsidRDefault="008F7A29">
            <w:r>
              <w:t>544</w:t>
            </w:r>
          </w:p>
        </w:tc>
        <w:tc>
          <w:tcPr>
            <w:tcW w:w="360" w:type="dxa"/>
          </w:tcPr>
          <w:p w14:paraId="637ED924" w14:textId="77777777" w:rsidR="008F7A29" w:rsidRDefault="008F7A29">
            <w:r>
              <w:t>5</w:t>
            </w:r>
          </w:p>
        </w:tc>
        <w:tc>
          <w:tcPr>
            <w:tcW w:w="718" w:type="dxa"/>
          </w:tcPr>
          <w:p w14:paraId="4E1D41EE" w14:textId="77777777" w:rsidR="008F7A29" w:rsidRDefault="008F7A29">
            <w:r>
              <w:t>16283</w:t>
            </w:r>
          </w:p>
        </w:tc>
        <w:tc>
          <w:tcPr>
            <w:tcW w:w="1012" w:type="dxa"/>
          </w:tcPr>
          <w:p w14:paraId="5377153C" w14:textId="77777777" w:rsidR="008F7A29" w:rsidRDefault="008F7A29">
            <w:r>
              <w:t>Muhammad Saqib Manzoor</w:t>
            </w:r>
          </w:p>
        </w:tc>
        <w:tc>
          <w:tcPr>
            <w:tcW w:w="737" w:type="dxa"/>
          </w:tcPr>
          <w:p w14:paraId="1A768D78" w14:textId="77777777" w:rsidR="008F7A29" w:rsidRDefault="008F7A29">
            <w:r>
              <w:t>99512-P</w:t>
            </w:r>
          </w:p>
        </w:tc>
        <w:tc>
          <w:tcPr>
            <w:tcW w:w="911" w:type="dxa"/>
          </w:tcPr>
          <w:p w14:paraId="511DF2EF" w14:textId="77777777" w:rsidR="008F7A29" w:rsidRDefault="008F7A29">
            <w:r>
              <w:t>MANZOOR HUSSAIN</w:t>
            </w:r>
          </w:p>
        </w:tc>
        <w:tc>
          <w:tcPr>
            <w:tcW w:w="782" w:type="dxa"/>
          </w:tcPr>
          <w:p w14:paraId="04FD9976" w14:textId="77777777" w:rsidR="008F7A29" w:rsidRDefault="008F7A29">
            <w:r>
              <w:t>68.135484</w:t>
            </w:r>
          </w:p>
        </w:tc>
        <w:tc>
          <w:tcPr>
            <w:tcW w:w="784" w:type="dxa"/>
          </w:tcPr>
          <w:p w14:paraId="0FF50728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4620415A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5E77FFE5" w14:textId="77777777" w:rsidR="008F7A29" w:rsidRDefault="008F7A29">
            <w:r>
              <w:t>Children Hospital, Multan</w:t>
            </w:r>
          </w:p>
        </w:tc>
        <w:tc>
          <w:tcPr>
            <w:tcW w:w="826" w:type="dxa"/>
          </w:tcPr>
          <w:p w14:paraId="3CA0EB1A" w14:textId="77777777" w:rsidR="008F7A29" w:rsidRDefault="008F7A29">
            <w:r>
              <w:t>Punjab</w:t>
            </w:r>
          </w:p>
        </w:tc>
      </w:tr>
      <w:tr w:rsidR="008F7A29" w14:paraId="617277CB" w14:textId="77777777" w:rsidTr="008F7A29">
        <w:tc>
          <w:tcPr>
            <w:tcW w:w="942" w:type="dxa"/>
          </w:tcPr>
          <w:p w14:paraId="2AE2B6BC" w14:textId="77777777" w:rsidR="008F7A29" w:rsidRDefault="008F7A29">
            <w:r>
              <w:t>545</w:t>
            </w:r>
          </w:p>
        </w:tc>
        <w:tc>
          <w:tcPr>
            <w:tcW w:w="360" w:type="dxa"/>
          </w:tcPr>
          <w:p w14:paraId="5689106E" w14:textId="77777777" w:rsidR="008F7A29" w:rsidRDefault="008F7A29">
            <w:r>
              <w:t>6</w:t>
            </w:r>
          </w:p>
        </w:tc>
        <w:tc>
          <w:tcPr>
            <w:tcW w:w="718" w:type="dxa"/>
          </w:tcPr>
          <w:p w14:paraId="3488E2F5" w14:textId="77777777" w:rsidR="008F7A29" w:rsidRDefault="008F7A29">
            <w:r>
              <w:t>17791</w:t>
            </w:r>
          </w:p>
        </w:tc>
        <w:tc>
          <w:tcPr>
            <w:tcW w:w="1012" w:type="dxa"/>
          </w:tcPr>
          <w:p w14:paraId="0277A23B" w14:textId="77777777" w:rsidR="008F7A29" w:rsidRDefault="008F7A29">
            <w:r>
              <w:t>Muhammad Jafar Iqbal</w:t>
            </w:r>
          </w:p>
        </w:tc>
        <w:tc>
          <w:tcPr>
            <w:tcW w:w="737" w:type="dxa"/>
          </w:tcPr>
          <w:p w14:paraId="42976103" w14:textId="77777777" w:rsidR="008F7A29" w:rsidRDefault="008F7A29">
            <w:r>
              <w:t>97179-P</w:t>
            </w:r>
          </w:p>
        </w:tc>
        <w:tc>
          <w:tcPr>
            <w:tcW w:w="911" w:type="dxa"/>
          </w:tcPr>
          <w:p w14:paraId="4471970B" w14:textId="77777777" w:rsidR="008F7A29" w:rsidRDefault="008F7A29">
            <w:r>
              <w:t xml:space="preserve">Muhammad Iqbal </w:t>
            </w:r>
          </w:p>
        </w:tc>
        <w:tc>
          <w:tcPr>
            <w:tcW w:w="782" w:type="dxa"/>
          </w:tcPr>
          <w:p w14:paraId="54BC6181" w14:textId="77777777" w:rsidR="008F7A29" w:rsidRDefault="008F7A29">
            <w:r>
              <w:t>68.129167</w:t>
            </w:r>
          </w:p>
        </w:tc>
        <w:tc>
          <w:tcPr>
            <w:tcW w:w="784" w:type="dxa"/>
          </w:tcPr>
          <w:p w14:paraId="59F569E7" w14:textId="77777777" w:rsidR="008F7A29" w:rsidRDefault="008F7A29">
            <w:r>
              <w:t>5</w:t>
            </w:r>
          </w:p>
        </w:tc>
        <w:tc>
          <w:tcPr>
            <w:tcW w:w="1305" w:type="dxa"/>
          </w:tcPr>
          <w:p w14:paraId="36ECAD2B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30BC13D4" w14:textId="77777777" w:rsidR="008F7A29" w:rsidRDefault="008F7A29">
            <w:r>
              <w:t>Children Hospital, Multan</w:t>
            </w:r>
          </w:p>
        </w:tc>
        <w:tc>
          <w:tcPr>
            <w:tcW w:w="826" w:type="dxa"/>
          </w:tcPr>
          <w:p w14:paraId="3A517140" w14:textId="77777777" w:rsidR="008F7A29" w:rsidRDefault="008F7A29">
            <w:r>
              <w:t>Punjab</w:t>
            </w:r>
          </w:p>
        </w:tc>
      </w:tr>
      <w:tr w:rsidR="008F7A29" w14:paraId="06506500" w14:textId="77777777" w:rsidTr="008F7A29">
        <w:tc>
          <w:tcPr>
            <w:tcW w:w="942" w:type="dxa"/>
          </w:tcPr>
          <w:p w14:paraId="7F6A94E3" w14:textId="77777777" w:rsidR="008F7A29" w:rsidRDefault="008F7A29">
            <w:r>
              <w:t>546</w:t>
            </w:r>
          </w:p>
        </w:tc>
        <w:tc>
          <w:tcPr>
            <w:tcW w:w="360" w:type="dxa"/>
          </w:tcPr>
          <w:p w14:paraId="36DEC91E" w14:textId="77777777" w:rsidR="008F7A29" w:rsidRDefault="008F7A29">
            <w:r>
              <w:t>7</w:t>
            </w:r>
          </w:p>
        </w:tc>
        <w:tc>
          <w:tcPr>
            <w:tcW w:w="718" w:type="dxa"/>
          </w:tcPr>
          <w:p w14:paraId="604E0A0C" w14:textId="77777777" w:rsidR="008F7A29" w:rsidRDefault="008F7A29">
            <w:r>
              <w:t>6118</w:t>
            </w:r>
          </w:p>
        </w:tc>
        <w:tc>
          <w:tcPr>
            <w:tcW w:w="1012" w:type="dxa"/>
          </w:tcPr>
          <w:p w14:paraId="2CE44BB9" w14:textId="77777777" w:rsidR="008F7A29" w:rsidRDefault="008F7A29">
            <w:r>
              <w:t>Muhammad Aamir</w:t>
            </w:r>
          </w:p>
        </w:tc>
        <w:tc>
          <w:tcPr>
            <w:tcW w:w="737" w:type="dxa"/>
          </w:tcPr>
          <w:p w14:paraId="4D39B81F" w14:textId="77777777" w:rsidR="008F7A29" w:rsidRDefault="008F7A29">
            <w:r>
              <w:t>89878-P</w:t>
            </w:r>
          </w:p>
        </w:tc>
        <w:tc>
          <w:tcPr>
            <w:tcW w:w="911" w:type="dxa"/>
          </w:tcPr>
          <w:p w14:paraId="3A5954C7" w14:textId="77777777" w:rsidR="008F7A29" w:rsidRDefault="008F7A29">
            <w:r>
              <w:t>Wahid Bakhsh</w:t>
            </w:r>
          </w:p>
        </w:tc>
        <w:tc>
          <w:tcPr>
            <w:tcW w:w="782" w:type="dxa"/>
          </w:tcPr>
          <w:p w14:paraId="10163621" w14:textId="77777777" w:rsidR="008F7A29" w:rsidRDefault="008F7A29">
            <w:r>
              <w:t>67.745833</w:t>
            </w:r>
          </w:p>
        </w:tc>
        <w:tc>
          <w:tcPr>
            <w:tcW w:w="784" w:type="dxa"/>
          </w:tcPr>
          <w:p w14:paraId="3F274FAD" w14:textId="77777777" w:rsidR="008F7A29" w:rsidRDefault="008F7A29">
            <w:r>
              <w:t>5</w:t>
            </w:r>
          </w:p>
        </w:tc>
        <w:tc>
          <w:tcPr>
            <w:tcW w:w="1305" w:type="dxa"/>
          </w:tcPr>
          <w:p w14:paraId="622888D2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4815CC7C" w14:textId="77777777" w:rsidR="008F7A29" w:rsidRDefault="008F7A29">
            <w:r>
              <w:t>Children Hospital, Multan</w:t>
            </w:r>
          </w:p>
        </w:tc>
        <w:tc>
          <w:tcPr>
            <w:tcW w:w="826" w:type="dxa"/>
          </w:tcPr>
          <w:p w14:paraId="075295FB" w14:textId="77777777" w:rsidR="008F7A29" w:rsidRDefault="008F7A29">
            <w:r>
              <w:t>Punjab</w:t>
            </w:r>
          </w:p>
        </w:tc>
      </w:tr>
      <w:tr w:rsidR="008F7A29" w14:paraId="0AD3EFE8" w14:textId="77777777" w:rsidTr="008F7A29">
        <w:tc>
          <w:tcPr>
            <w:tcW w:w="942" w:type="dxa"/>
          </w:tcPr>
          <w:p w14:paraId="553F67EC" w14:textId="77777777" w:rsidR="008F7A29" w:rsidRDefault="008F7A29">
            <w:r>
              <w:t>547</w:t>
            </w:r>
          </w:p>
        </w:tc>
        <w:tc>
          <w:tcPr>
            <w:tcW w:w="360" w:type="dxa"/>
          </w:tcPr>
          <w:p w14:paraId="7C82A80A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7ABFF25" w14:textId="77777777" w:rsidR="008F7A29" w:rsidRDefault="008F7A29">
            <w:r>
              <w:t>5275</w:t>
            </w:r>
          </w:p>
        </w:tc>
        <w:tc>
          <w:tcPr>
            <w:tcW w:w="1012" w:type="dxa"/>
          </w:tcPr>
          <w:p w14:paraId="0C68018A" w14:textId="77777777" w:rsidR="008F7A29" w:rsidRDefault="008F7A29">
            <w:r>
              <w:t>Kashaf Wase</w:t>
            </w:r>
          </w:p>
        </w:tc>
        <w:tc>
          <w:tcPr>
            <w:tcW w:w="737" w:type="dxa"/>
          </w:tcPr>
          <w:p w14:paraId="0D0FCF79" w14:textId="77777777" w:rsidR="008F7A29" w:rsidRDefault="008F7A29">
            <w:r>
              <w:t>84607-P</w:t>
            </w:r>
          </w:p>
        </w:tc>
        <w:tc>
          <w:tcPr>
            <w:tcW w:w="911" w:type="dxa"/>
          </w:tcPr>
          <w:p w14:paraId="3296FB3F" w14:textId="77777777" w:rsidR="008F7A29" w:rsidRDefault="008F7A29">
            <w:r>
              <w:t>Muhammad Huzayfah Khalil</w:t>
            </w:r>
          </w:p>
        </w:tc>
        <w:tc>
          <w:tcPr>
            <w:tcW w:w="782" w:type="dxa"/>
          </w:tcPr>
          <w:p w14:paraId="653172C1" w14:textId="77777777" w:rsidR="008F7A29" w:rsidRDefault="008F7A29">
            <w:r>
              <w:t>67.658333</w:t>
            </w:r>
          </w:p>
        </w:tc>
        <w:tc>
          <w:tcPr>
            <w:tcW w:w="784" w:type="dxa"/>
          </w:tcPr>
          <w:p w14:paraId="350C5245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34BCFA15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50D2C960" w14:textId="77777777" w:rsidR="008F7A29" w:rsidRDefault="008F7A29">
            <w:r>
              <w:t>Civil Hospital Bahawalpur</w:t>
            </w:r>
          </w:p>
        </w:tc>
        <w:tc>
          <w:tcPr>
            <w:tcW w:w="826" w:type="dxa"/>
          </w:tcPr>
          <w:p w14:paraId="4184483C" w14:textId="77777777" w:rsidR="008F7A29" w:rsidRDefault="008F7A29">
            <w:r>
              <w:t>Punjab</w:t>
            </w:r>
          </w:p>
        </w:tc>
      </w:tr>
      <w:tr w:rsidR="008F7A29" w14:paraId="649F1C9C" w14:textId="77777777" w:rsidTr="008F7A29">
        <w:tc>
          <w:tcPr>
            <w:tcW w:w="942" w:type="dxa"/>
          </w:tcPr>
          <w:p w14:paraId="7FA73D0B" w14:textId="77777777" w:rsidR="008F7A29" w:rsidRDefault="008F7A29">
            <w:r>
              <w:t>548</w:t>
            </w:r>
          </w:p>
        </w:tc>
        <w:tc>
          <w:tcPr>
            <w:tcW w:w="360" w:type="dxa"/>
          </w:tcPr>
          <w:p w14:paraId="4DDDBDD1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4188DA72" w14:textId="77777777" w:rsidR="008F7A29" w:rsidRDefault="008F7A29">
            <w:r>
              <w:t>4990</w:t>
            </w:r>
          </w:p>
        </w:tc>
        <w:tc>
          <w:tcPr>
            <w:tcW w:w="1012" w:type="dxa"/>
          </w:tcPr>
          <w:p w14:paraId="3A311EEE" w14:textId="77777777" w:rsidR="008F7A29" w:rsidRDefault="008F7A29">
            <w:r>
              <w:t>Hafiz Muhammad Nadeem Bashir</w:t>
            </w:r>
          </w:p>
        </w:tc>
        <w:tc>
          <w:tcPr>
            <w:tcW w:w="737" w:type="dxa"/>
          </w:tcPr>
          <w:p w14:paraId="097C704C" w14:textId="77777777" w:rsidR="008F7A29" w:rsidRDefault="008F7A29">
            <w:r>
              <w:t>103214-P</w:t>
            </w:r>
          </w:p>
        </w:tc>
        <w:tc>
          <w:tcPr>
            <w:tcW w:w="911" w:type="dxa"/>
          </w:tcPr>
          <w:p w14:paraId="05ECD34D" w14:textId="77777777" w:rsidR="008F7A29" w:rsidRDefault="008F7A29">
            <w:r>
              <w:t>Hafiz Bashir Ahmad</w:t>
            </w:r>
          </w:p>
        </w:tc>
        <w:tc>
          <w:tcPr>
            <w:tcW w:w="782" w:type="dxa"/>
          </w:tcPr>
          <w:p w14:paraId="6972F395" w14:textId="77777777" w:rsidR="008F7A29" w:rsidRDefault="008F7A29">
            <w:r>
              <w:t>67.570833</w:t>
            </w:r>
          </w:p>
        </w:tc>
        <w:tc>
          <w:tcPr>
            <w:tcW w:w="784" w:type="dxa"/>
          </w:tcPr>
          <w:p w14:paraId="79F78752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280F6015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70E5D2E1" w14:textId="77777777" w:rsidR="008F7A29" w:rsidRDefault="008F7A29">
            <w:r>
              <w:t>Civil Hospital Bahawalpur</w:t>
            </w:r>
          </w:p>
        </w:tc>
        <w:tc>
          <w:tcPr>
            <w:tcW w:w="826" w:type="dxa"/>
          </w:tcPr>
          <w:p w14:paraId="3BD7E5FE" w14:textId="77777777" w:rsidR="008F7A29" w:rsidRDefault="008F7A29">
            <w:r>
              <w:t>Punjab</w:t>
            </w:r>
          </w:p>
        </w:tc>
      </w:tr>
      <w:tr w:rsidR="008F7A29" w14:paraId="7F225A36" w14:textId="77777777" w:rsidTr="008F7A29">
        <w:tc>
          <w:tcPr>
            <w:tcW w:w="942" w:type="dxa"/>
          </w:tcPr>
          <w:p w14:paraId="4719769F" w14:textId="77777777" w:rsidR="008F7A29" w:rsidRDefault="008F7A29">
            <w:r>
              <w:t>549</w:t>
            </w:r>
          </w:p>
        </w:tc>
        <w:tc>
          <w:tcPr>
            <w:tcW w:w="360" w:type="dxa"/>
          </w:tcPr>
          <w:p w14:paraId="36E88575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F4494FB" w14:textId="77777777" w:rsidR="008F7A29" w:rsidRDefault="008F7A29">
            <w:r>
              <w:t>16284</w:t>
            </w:r>
          </w:p>
        </w:tc>
        <w:tc>
          <w:tcPr>
            <w:tcW w:w="1012" w:type="dxa"/>
          </w:tcPr>
          <w:p w14:paraId="15144152" w14:textId="77777777" w:rsidR="008F7A29" w:rsidRDefault="008F7A29">
            <w:r>
              <w:t>Hafiz Muhammad Yaseen</w:t>
            </w:r>
          </w:p>
        </w:tc>
        <w:tc>
          <w:tcPr>
            <w:tcW w:w="737" w:type="dxa"/>
          </w:tcPr>
          <w:p w14:paraId="451A9BFD" w14:textId="77777777" w:rsidR="008F7A29" w:rsidRDefault="008F7A29">
            <w:r>
              <w:t>99144-p</w:t>
            </w:r>
          </w:p>
        </w:tc>
        <w:tc>
          <w:tcPr>
            <w:tcW w:w="911" w:type="dxa"/>
          </w:tcPr>
          <w:p w14:paraId="28DF1167" w14:textId="77777777" w:rsidR="008F7A29" w:rsidRDefault="008F7A29">
            <w:r>
              <w:t>ABDUL SALAM</w:t>
            </w:r>
          </w:p>
        </w:tc>
        <w:tc>
          <w:tcPr>
            <w:tcW w:w="782" w:type="dxa"/>
          </w:tcPr>
          <w:p w14:paraId="10AB63C1" w14:textId="77777777" w:rsidR="008F7A29" w:rsidRDefault="008F7A29">
            <w:r>
              <w:t>69.6</w:t>
            </w:r>
          </w:p>
        </w:tc>
        <w:tc>
          <w:tcPr>
            <w:tcW w:w="784" w:type="dxa"/>
          </w:tcPr>
          <w:p w14:paraId="1A1E9398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2210F5B4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7FAEB8CD" w14:textId="77777777" w:rsidR="008F7A29" w:rsidRDefault="008F7A29">
            <w:r>
              <w:t>DHQ Hospital, DG Khan</w:t>
            </w:r>
          </w:p>
        </w:tc>
        <w:tc>
          <w:tcPr>
            <w:tcW w:w="826" w:type="dxa"/>
          </w:tcPr>
          <w:p w14:paraId="6CF49C70" w14:textId="77777777" w:rsidR="008F7A29" w:rsidRDefault="008F7A29">
            <w:r>
              <w:t>Punjab</w:t>
            </w:r>
          </w:p>
        </w:tc>
      </w:tr>
      <w:tr w:rsidR="008F7A29" w14:paraId="56FE8AF7" w14:textId="77777777" w:rsidTr="008F7A29">
        <w:tc>
          <w:tcPr>
            <w:tcW w:w="942" w:type="dxa"/>
          </w:tcPr>
          <w:p w14:paraId="63EBCE9D" w14:textId="77777777" w:rsidR="008F7A29" w:rsidRDefault="008F7A29">
            <w:r>
              <w:t>550</w:t>
            </w:r>
          </w:p>
        </w:tc>
        <w:tc>
          <w:tcPr>
            <w:tcW w:w="360" w:type="dxa"/>
          </w:tcPr>
          <w:p w14:paraId="686246C2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10C9B8F7" w14:textId="77777777" w:rsidR="008F7A29" w:rsidRDefault="008F7A29">
            <w:r>
              <w:t>310</w:t>
            </w:r>
          </w:p>
        </w:tc>
        <w:tc>
          <w:tcPr>
            <w:tcW w:w="1012" w:type="dxa"/>
          </w:tcPr>
          <w:p w14:paraId="25C995CD" w14:textId="77777777" w:rsidR="008F7A29" w:rsidRDefault="008F7A29">
            <w:r>
              <w:t>Mishal Nasir</w:t>
            </w:r>
          </w:p>
        </w:tc>
        <w:tc>
          <w:tcPr>
            <w:tcW w:w="737" w:type="dxa"/>
          </w:tcPr>
          <w:p w14:paraId="4184AA8C" w14:textId="77777777" w:rsidR="008F7A29" w:rsidRDefault="008F7A29">
            <w:r>
              <w:t>91341</w:t>
            </w:r>
          </w:p>
        </w:tc>
        <w:tc>
          <w:tcPr>
            <w:tcW w:w="911" w:type="dxa"/>
          </w:tcPr>
          <w:p w14:paraId="198F84DE" w14:textId="77777777" w:rsidR="008F7A29" w:rsidRDefault="008F7A29">
            <w:r>
              <w:t>Nasir Mehmood Javed</w:t>
            </w:r>
          </w:p>
        </w:tc>
        <w:tc>
          <w:tcPr>
            <w:tcW w:w="782" w:type="dxa"/>
          </w:tcPr>
          <w:p w14:paraId="31E9017B" w14:textId="77777777" w:rsidR="008F7A29" w:rsidRDefault="008F7A29">
            <w:r>
              <w:t>69.404167</w:t>
            </w:r>
          </w:p>
        </w:tc>
        <w:tc>
          <w:tcPr>
            <w:tcW w:w="784" w:type="dxa"/>
          </w:tcPr>
          <w:p w14:paraId="52EA9470" w14:textId="77777777" w:rsidR="008F7A29" w:rsidRDefault="008F7A29">
            <w:r>
              <w:t>80</w:t>
            </w:r>
          </w:p>
        </w:tc>
        <w:tc>
          <w:tcPr>
            <w:tcW w:w="1305" w:type="dxa"/>
          </w:tcPr>
          <w:p w14:paraId="0C4D74D7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12882204" w14:textId="77777777" w:rsidR="008F7A29" w:rsidRDefault="008F7A29">
            <w:r>
              <w:t>DHQ Hospital, DG Khan</w:t>
            </w:r>
          </w:p>
        </w:tc>
        <w:tc>
          <w:tcPr>
            <w:tcW w:w="826" w:type="dxa"/>
          </w:tcPr>
          <w:p w14:paraId="0B8DB8FD" w14:textId="77777777" w:rsidR="008F7A29" w:rsidRDefault="008F7A29">
            <w:r>
              <w:t>Punjab</w:t>
            </w:r>
          </w:p>
        </w:tc>
      </w:tr>
      <w:tr w:rsidR="008F7A29" w14:paraId="759ADD3D" w14:textId="77777777" w:rsidTr="008F7A29">
        <w:tc>
          <w:tcPr>
            <w:tcW w:w="942" w:type="dxa"/>
          </w:tcPr>
          <w:p w14:paraId="7E260363" w14:textId="77777777" w:rsidR="008F7A29" w:rsidRDefault="008F7A29">
            <w:r>
              <w:t>551</w:t>
            </w:r>
          </w:p>
        </w:tc>
        <w:tc>
          <w:tcPr>
            <w:tcW w:w="360" w:type="dxa"/>
          </w:tcPr>
          <w:p w14:paraId="135CEF1E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2BF049B" w14:textId="77777777" w:rsidR="008F7A29" w:rsidRDefault="008F7A29">
            <w:r>
              <w:t>16201</w:t>
            </w:r>
          </w:p>
        </w:tc>
        <w:tc>
          <w:tcPr>
            <w:tcW w:w="1012" w:type="dxa"/>
          </w:tcPr>
          <w:p w14:paraId="45206B9A" w14:textId="77777777" w:rsidR="008F7A29" w:rsidRDefault="008F7A29">
            <w:r>
              <w:t>Marriam Nazir</w:t>
            </w:r>
          </w:p>
        </w:tc>
        <w:tc>
          <w:tcPr>
            <w:tcW w:w="737" w:type="dxa"/>
          </w:tcPr>
          <w:p w14:paraId="07CCBCC1" w14:textId="77777777" w:rsidR="008F7A29" w:rsidRDefault="008F7A29">
            <w:r>
              <w:t>104171-P</w:t>
            </w:r>
          </w:p>
        </w:tc>
        <w:tc>
          <w:tcPr>
            <w:tcW w:w="911" w:type="dxa"/>
          </w:tcPr>
          <w:p w14:paraId="5471E85E" w14:textId="77777777" w:rsidR="008F7A29" w:rsidRDefault="008F7A29">
            <w:r>
              <w:t>Muhammad Nazir</w:t>
            </w:r>
          </w:p>
        </w:tc>
        <w:tc>
          <w:tcPr>
            <w:tcW w:w="782" w:type="dxa"/>
          </w:tcPr>
          <w:p w14:paraId="30EC3717" w14:textId="77777777" w:rsidR="008F7A29" w:rsidRDefault="008F7A29">
            <w:r>
              <w:t>73.129167</w:t>
            </w:r>
          </w:p>
        </w:tc>
        <w:tc>
          <w:tcPr>
            <w:tcW w:w="784" w:type="dxa"/>
          </w:tcPr>
          <w:p w14:paraId="710A3822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301854D5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307B392F" w14:textId="77777777" w:rsidR="008F7A29" w:rsidRDefault="008F7A29">
            <w:r>
              <w:t>DHQ Hospital, Faisalabad</w:t>
            </w:r>
          </w:p>
        </w:tc>
        <w:tc>
          <w:tcPr>
            <w:tcW w:w="826" w:type="dxa"/>
          </w:tcPr>
          <w:p w14:paraId="024D96B2" w14:textId="77777777" w:rsidR="008F7A29" w:rsidRDefault="008F7A29">
            <w:r>
              <w:t>Punjab</w:t>
            </w:r>
          </w:p>
        </w:tc>
      </w:tr>
      <w:tr w:rsidR="008F7A29" w14:paraId="5534AB5C" w14:textId="77777777" w:rsidTr="008F7A29">
        <w:tc>
          <w:tcPr>
            <w:tcW w:w="942" w:type="dxa"/>
          </w:tcPr>
          <w:p w14:paraId="51265E4E" w14:textId="77777777" w:rsidR="008F7A29" w:rsidRDefault="008F7A29">
            <w:r>
              <w:t>552</w:t>
            </w:r>
          </w:p>
        </w:tc>
        <w:tc>
          <w:tcPr>
            <w:tcW w:w="360" w:type="dxa"/>
          </w:tcPr>
          <w:p w14:paraId="47FCAB87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C5B67E9" w14:textId="77777777" w:rsidR="008F7A29" w:rsidRDefault="008F7A29">
            <w:r>
              <w:t>4259</w:t>
            </w:r>
          </w:p>
        </w:tc>
        <w:tc>
          <w:tcPr>
            <w:tcW w:w="1012" w:type="dxa"/>
          </w:tcPr>
          <w:p w14:paraId="49AE158F" w14:textId="77777777" w:rsidR="008F7A29" w:rsidRDefault="008F7A29">
            <w:r>
              <w:t>Ayesha Shahid</w:t>
            </w:r>
          </w:p>
        </w:tc>
        <w:tc>
          <w:tcPr>
            <w:tcW w:w="737" w:type="dxa"/>
          </w:tcPr>
          <w:p w14:paraId="367DE677" w14:textId="77777777" w:rsidR="008F7A29" w:rsidRDefault="008F7A29">
            <w:r>
              <w:t>106068-P</w:t>
            </w:r>
          </w:p>
        </w:tc>
        <w:tc>
          <w:tcPr>
            <w:tcW w:w="911" w:type="dxa"/>
          </w:tcPr>
          <w:p w14:paraId="16FF4311" w14:textId="77777777" w:rsidR="008F7A29" w:rsidRDefault="008F7A29">
            <w:r>
              <w:t>Shahid Hussain</w:t>
            </w:r>
          </w:p>
        </w:tc>
        <w:tc>
          <w:tcPr>
            <w:tcW w:w="782" w:type="dxa"/>
          </w:tcPr>
          <w:p w14:paraId="59BCA2DD" w14:textId="77777777" w:rsidR="008F7A29" w:rsidRDefault="008F7A29">
            <w:r>
              <w:t>67.620833</w:t>
            </w:r>
          </w:p>
        </w:tc>
        <w:tc>
          <w:tcPr>
            <w:tcW w:w="784" w:type="dxa"/>
          </w:tcPr>
          <w:p w14:paraId="34C0E143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668E8D2C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05CAB5EB" w14:textId="77777777" w:rsidR="008F7A29" w:rsidRDefault="008F7A29">
            <w:r>
              <w:t>DHQ Hospital, Gujranwala</w:t>
            </w:r>
          </w:p>
        </w:tc>
        <w:tc>
          <w:tcPr>
            <w:tcW w:w="826" w:type="dxa"/>
          </w:tcPr>
          <w:p w14:paraId="4CB19F2F" w14:textId="77777777" w:rsidR="008F7A29" w:rsidRDefault="008F7A29">
            <w:r>
              <w:t>Punjab</w:t>
            </w:r>
          </w:p>
        </w:tc>
      </w:tr>
      <w:tr w:rsidR="008F7A29" w14:paraId="6A730EEB" w14:textId="77777777" w:rsidTr="008F7A29">
        <w:tc>
          <w:tcPr>
            <w:tcW w:w="942" w:type="dxa"/>
          </w:tcPr>
          <w:p w14:paraId="609EC7BB" w14:textId="77777777" w:rsidR="008F7A29" w:rsidRDefault="008F7A29">
            <w:r>
              <w:t>553</w:t>
            </w:r>
          </w:p>
        </w:tc>
        <w:tc>
          <w:tcPr>
            <w:tcW w:w="360" w:type="dxa"/>
          </w:tcPr>
          <w:p w14:paraId="46612C92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7D74655" w14:textId="77777777" w:rsidR="008F7A29" w:rsidRDefault="008F7A29">
            <w:r>
              <w:t>18740</w:t>
            </w:r>
          </w:p>
        </w:tc>
        <w:tc>
          <w:tcPr>
            <w:tcW w:w="1012" w:type="dxa"/>
          </w:tcPr>
          <w:p w14:paraId="18B21534" w14:textId="77777777" w:rsidR="008F7A29" w:rsidRDefault="008F7A29">
            <w:r>
              <w:t>Dr Khalida Samreen</w:t>
            </w:r>
          </w:p>
        </w:tc>
        <w:tc>
          <w:tcPr>
            <w:tcW w:w="737" w:type="dxa"/>
          </w:tcPr>
          <w:p w14:paraId="02E43C25" w14:textId="77777777" w:rsidR="008F7A29" w:rsidRDefault="008F7A29">
            <w:r>
              <w:t>101096-P</w:t>
            </w:r>
          </w:p>
        </w:tc>
        <w:tc>
          <w:tcPr>
            <w:tcW w:w="911" w:type="dxa"/>
          </w:tcPr>
          <w:p w14:paraId="08E3F92A" w14:textId="77777777" w:rsidR="008F7A29" w:rsidRDefault="008F7A29">
            <w:r>
              <w:t>Abdul Ghafoor</w:t>
            </w:r>
          </w:p>
        </w:tc>
        <w:tc>
          <w:tcPr>
            <w:tcW w:w="782" w:type="dxa"/>
          </w:tcPr>
          <w:p w14:paraId="2CDA69B2" w14:textId="77777777" w:rsidR="008F7A29" w:rsidRDefault="008F7A29">
            <w:r>
              <w:t>67.8875</w:t>
            </w:r>
          </w:p>
        </w:tc>
        <w:tc>
          <w:tcPr>
            <w:tcW w:w="784" w:type="dxa"/>
          </w:tcPr>
          <w:p w14:paraId="5215AD4B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24A5E675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0B86EE53" w14:textId="77777777" w:rsidR="008F7A29" w:rsidRDefault="008F7A29">
            <w:r>
              <w:t>DHQ Rawalpindi</w:t>
            </w:r>
          </w:p>
        </w:tc>
        <w:tc>
          <w:tcPr>
            <w:tcW w:w="826" w:type="dxa"/>
          </w:tcPr>
          <w:p w14:paraId="52719522" w14:textId="77777777" w:rsidR="008F7A29" w:rsidRDefault="008F7A29">
            <w:r>
              <w:t>Punjab</w:t>
            </w:r>
          </w:p>
        </w:tc>
      </w:tr>
      <w:tr w:rsidR="008F7A29" w14:paraId="1006C966" w14:textId="77777777" w:rsidTr="008F7A29">
        <w:tc>
          <w:tcPr>
            <w:tcW w:w="942" w:type="dxa"/>
          </w:tcPr>
          <w:p w14:paraId="5B1037D8" w14:textId="77777777" w:rsidR="008F7A29" w:rsidRDefault="008F7A29">
            <w:r>
              <w:t>554</w:t>
            </w:r>
          </w:p>
        </w:tc>
        <w:tc>
          <w:tcPr>
            <w:tcW w:w="360" w:type="dxa"/>
          </w:tcPr>
          <w:p w14:paraId="183B3795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985CFB3" w14:textId="77777777" w:rsidR="008F7A29" w:rsidRDefault="008F7A29">
            <w:r>
              <w:t>19098</w:t>
            </w:r>
          </w:p>
        </w:tc>
        <w:tc>
          <w:tcPr>
            <w:tcW w:w="1012" w:type="dxa"/>
          </w:tcPr>
          <w:p w14:paraId="2D7DEF4E" w14:textId="77777777" w:rsidR="008F7A29" w:rsidRDefault="008F7A29">
            <w:r>
              <w:t>Umama Jeelani</w:t>
            </w:r>
          </w:p>
        </w:tc>
        <w:tc>
          <w:tcPr>
            <w:tcW w:w="737" w:type="dxa"/>
          </w:tcPr>
          <w:p w14:paraId="53523EAE" w14:textId="77777777" w:rsidR="008F7A29" w:rsidRDefault="008F7A29">
            <w:r>
              <w:t>102987-P</w:t>
            </w:r>
          </w:p>
        </w:tc>
        <w:tc>
          <w:tcPr>
            <w:tcW w:w="911" w:type="dxa"/>
          </w:tcPr>
          <w:p w14:paraId="153B6DA8" w14:textId="77777777" w:rsidR="008F7A29" w:rsidRDefault="008F7A29">
            <w:r>
              <w:t>Ghulam Jeelani</w:t>
            </w:r>
          </w:p>
        </w:tc>
        <w:tc>
          <w:tcPr>
            <w:tcW w:w="782" w:type="dxa"/>
          </w:tcPr>
          <w:p w14:paraId="23EA94B5" w14:textId="77777777" w:rsidR="008F7A29" w:rsidRDefault="008F7A29">
            <w:r>
              <w:t>70.158333</w:t>
            </w:r>
          </w:p>
        </w:tc>
        <w:tc>
          <w:tcPr>
            <w:tcW w:w="784" w:type="dxa"/>
          </w:tcPr>
          <w:p w14:paraId="7957B2F3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34791442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240AE4BF" w14:textId="77777777" w:rsidR="008F7A29" w:rsidRDefault="008F7A29">
            <w:r>
              <w:t>DHQ Teaching Hospital, Sargodha</w:t>
            </w:r>
          </w:p>
        </w:tc>
        <w:tc>
          <w:tcPr>
            <w:tcW w:w="826" w:type="dxa"/>
          </w:tcPr>
          <w:p w14:paraId="50F632C6" w14:textId="77777777" w:rsidR="008F7A29" w:rsidRDefault="008F7A29">
            <w:r>
              <w:t>Punjab</w:t>
            </w:r>
          </w:p>
        </w:tc>
      </w:tr>
      <w:tr w:rsidR="008F7A29" w14:paraId="257D039C" w14:textId="77777777" w:rsidTr="008F7A29">
        <w:tc>
          <w:tcPr>
            <w:tcW w:w="942" w:type="dxa"/>
          </w:tcPr>
          <w:p w14:paraId="6F68FE02" w14:textId="77777777" w:rsidR="008F7A29" w:rsidRDefault="008F7A29">
            <w:r>
              <w:t>555</w:t>
            </w:r>
          </w:p>
        </w:tc>
        <w:tc>
          <w:tcPr>
            <w:tcW w:w="360" w:type="dxa"/>
          </w:tcPr>
          <w:p w14:paraId="29E57628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406B2647" w14:textId="77777777" w:rsidR="008F7A29" w:rsidRDefault="008F7A29">
            <w:r>
              <w:t>16573</w:t>
            </w:r>
          </w:p>
        </w:tc>
        <w:tc>
          <w:tcPr>
            <w:tcW w:w="1012" w:type="dxa"/>
          </w:tcPr>
          <w:p w14:paraId="69A84782" w14:textId="77777777" w:rsidR="008F7A29" w:rsidRDefault="008F7A29">
            <w:r>
              <w:t>Ifrah Mujammal</w:t>
            </w:r>
          </w:p>
        </w:tc>
        <w:tc>
          <w:tcPr>
            <w:tcW w:w="737" w:type="dxa"/>
          </w:tcPr>
          <w:p w14:paraId="77CC3EA2" w14:textId="77777777" w:rsidR="008F7A29" w:rsidRDefault="008F7A29">
            <w:r>
              <w:t>88894-P</w:t>
            </w:r>
          </w:p>
        </w:tc>
        <w:tc>
          <w:tcPr>
            <w:tcW w:w="911" w:type="dxa"/>
          </w:tcPr>
          <w:p w14:paraId="718BC914" w14:textId="77777777" w:rsidR="008F7A29" w:rsidRDefault="008F7A29">
            <w:r>
              <w:t>Muhammad Furqan Javed</w:t>
            </w:r>
          </w:p>
        </w:tc>
        <w:tc>
          <w:tcPr>
            <w:tcW w:w="782" w:type="dxa"/>
          </w:tcPr>
          <w:p w14:paraId="1AAE0AC4" w14:textId="77777777" w:rsidR="008F7A29" w:rsidRDefault="008F7A29">
            <w:r>
              <w:t>68.854167</w:t>
            </w:r>
          </w:p>
        </w:tc>
        <w:tc>
          <w:tcPr>
            <w:tcW w:w="784" w:type="dxa"/>
          </w:tcPr>
          <w:p w14:paraId="21DFB67B" w14:textId="77777777" w:rsidR="008F7A29" w:rsidRDefault="008F7A29">
            <w:r>
              <w:t>14</w:t>
            </w:r>
          </w:p>
        </w:tc>
        <w:tc>
          <w:tcPr>
            <w:tcW w:w="1305" w:type="dxa"/>
          </w:tcPr>
          <w:p w14:paraId="1E6845C8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2149CCDE" w14:textId="77777777" w:rsidR="008F7A29" w:rsidRDefault="008F7A29">
            <w:r>
              <w:t>DHQ Teaching Hospital, Sargodha</w:t>
            </w:r>
          </w:p>
        </w:tc>
        <w:tc>
          <w:tcPr>
            <w:tcW w:w="826" w:type="dxa"/>
          </w:tcPr>
          <w:p w14:paraId="274537DE" w14:textId="77777777" w:rsidR="008F7A29" w:rsidRDefault="008F7A29">
            <w:r>
              <w:t>Punjab</w:t>
            </w:r>
          </w:p>
        </w:tc>
      </w:tr>
      <w:tr w:rsidR="008F7A29" w14:paraId="7A4C0841" w14:textId="77777777" w:rsidTr="008F7A29">
        <w:tc>
          <w:tcPr>
            <w:tcW w:w="942" w:type="dxa"/>
          </w:tcPr>
          <w:p w14:paraId="480047D8" w14:textId="77777777" w:rsidR="008F7A29" w:rsidRDefault="008F7A29">
            <w:r>
              <w:t>556</w:t>
            </w:r>
          </w:p>
        </w:tc>
        <w:tc>
          <w:tcPr>
            <w:tcW w:w="360" w:type="dxa"/>
          </w:tcPr>
          <w:p w14:paraId="4DD110F2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C36090B" w14:textId="77777777" w:rsidR="008F7A29" w:rsidRDefault="008F7A29">
            <w:r>
              <w:t>17360</w:t>
            </w:r>
          </w:p>
        </w:tc>
        <w:tc>
          <w:tcPr>
            <w:tcW w:w="1012" w:type="dxa"/>
          </w:tcPr>
          <w:p w14:paraId="7005E859" w14:textId="77777777" w:rsidR="008F7A29" w:rsidRDefault="008F7A29">
            <w:r>
              <w:t>Abdul Basit Shabbir Hussain</w:t>
            </w:r>
          </w:p>
        </w:tc>
        <w:tc>
          <w:tcPr>
            <w:tcW w:w="737" w:type="dxa"/>
          </w:tcPr>
          <w:p w14:paraId="2DAF9A31" w14:textId="77777777" w:rsidR="008F7A29" w:rsidRDefault="008F7A29">
            <w:r>
              <w:t>101817-p</w:t>
            </w:r>
          </w:p>
        </w:tc>
        <w:tc>
          <w:tcPr>
            <w:tcW w:w="911" w:type="dxa"/>
          </w:tcPr>
          <w:p w14:paraId="44BB0704" w14:textId="77777777" w:rsidR="008F7A29" w:rsidRDefault="008F7A29">
            <w:r>
              <w:t>Shabbir Hussain</w:t>
            </w:r>
          </w:p>
        </w:tc>
        <w:tc>
          <w:tcPr>
            <w:tcW w:w="782" w:type="dxa"/>
          </w:tcPr>
          <w:p w14:paraId="56090DA7" w14:textId="77777777" w:rsidR="008F7A29" w:rsidRDefault="008F7A29">
            <w:r>
              <w:t>71.616666</w:t>
            </w:r>
          </w:p>
        </w:tc>
        <w:tc>
          <w:tcPr>
            <w:tcW w:w="784" w:type="dxa"/>
          </w:tcPr>
          <w:p w14:paraId="345D9A68" w14:textId="77777777" w:rsidR="008F7A29" w:rsidRDefault="008F7A29">
            <w:r>
              <w:t>21</w:t>
            </w:r>
          </w:p>
        </w:tc>
        <w:tc>
          <w:tcPr>
            <w:tcW w:w="1305" w:type="dxa"/>
          </w:tcPr>
          <w:p w14:paraId="05F9605A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4AF204A2" w14:textId="77777777" w:rsidR="008F7A29" w:rsidRDefault="008F7A29">
            <w:r>
              <w:t>Govt. Teaching Hospital GM Abad, Faisalabad</w:t>
            </w:r>
          </w:p>
        </w:tc>
        <w:tc>
          <w:tcPr>
            <w:tcW w:w="826" w:type="dxa"/>
          </w:tcPr>
          <w:p w14:paraId="41A88D93" w14:textId="77777777" w:rsidR="008F7A29" w:rsidRDefault="008F7A29">
            <w:r>
              <w:t>Punjab</w:t>
            </w:r>
          </w:p>
        </w:tc>
      </w:tr>
      <w:tr w:rsidR="008F7A29" w14:paraId="06DD8535" w14:textId="77777777" w:rsidTr="008F7A29">
        <w:tc>
          <w:tcPr>
            <w:tcW w:w="942" w:type="dxa"/>
          </w:tcPr>
          <w:p w14:paraId="51E5AD3C" w14:textId="77777777" w:rsidR="008F7A29" w:rsidRDefault="008F7A29">
            <w:r>
              <w:t>557</w:t>
            </w:r>
          </w:p>
        </w:tc>
        <w:tc>
          <w:tcPr>
            <w:tcW w:w="360" w:type="dxa"/>
          </w:tcPr>
          <w:p w14:paraId="7333A7F1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3F96F01" w14:textId="77777777" w:rsidR="008F7A29" w:rsidRDefault="008F7A29">
            <w:r>
              <w:t>5723</w:t>
            </w:r>
          </w:p>
        </w:tc>
        <w:tc>
          <w:tcPr>
            <w:tcW w:w="1012" w:type="dxa"/>
          </w:tcPr>
          <w:p w14:paraId="032455E7" w14:textId="77777777" w:rsidR="008F7A29" w:rsidRDefault="008F7A29">
            <w:r>
              <w:t>Sahar Anwar</w:t>
            </w:r>
          </w:p>
        </w:tc>
        <w:tc>
          <w:tcPr>
            <w:tcW w:w="737" w:type="dxa"/>
          </w:tcPr>
          <w:p w14:paraId="24003EE9" w14:textId="77777777" w:rsidR="008F7A29" w:rsidRDefault="008F7A29">
            <w:r>
              <w:t>93210-P</w:t>
            </w:r>
          </w:p>
        </w:tc>
        <w:tc>
          <w:tcPr>
            <w:tcW w:w="911" w:type="dxa"/>
          </w:tcPr>
          <w:p w14:paraId="387A28C5" w14:textId="77777777" w:rsidR="008F7A29" w:rsidRDefault="008F7A29">
            <w:r>
              <w:t>Muhammad Anwar</w:t>
            </w:r>
          </w:p>
        </w:tc>
        <w:tc>
          <w:tcPr>
            <w:tcW w:w="782" w:type="dxa"/>
          </w:tcPr>
          <w:p w14:paraId="417AD9EB" w14:textId="77777777" w:rsidR="008F7A29" w:rsidRDefault="008F7A29">
            <w:r>
              <w:t>69.944</w:t>
            </w:r>
          </w:p>
        </w:tc>
        <w:tc>
          <w:tcPr>
            <w:tcW w:w="784" w:type="dxa"/>
          </w:tcPr>
          <w:p w14:paraId="2106E9BC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21419137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6B6C9C22" w14:textId="77777777" w:rsidR="008F7A29" w:rsidRDefault="008F7A29">
            <w:r>
              <w:t>Govt.Teaching Hospital , Shahdra , Lahore</w:t>
            </w:r>
          </w:p>
        </w:tc>
        <w:tc>
          <w:tcPr>
            <w:tcW w:w="826" w:type="dxa"/>
          </w:tcPr>
          <w:p w14:paraId="40AEA42F" w14:textId="77777777" w:rsidR="008F7A29" w:rsidRDefault="008F7A29">
            <w:r>
              <w:t>Punjab</w:t>
            </w:r>
          </w:p>
        </w:tc>
      </w:tr>
      <w:tr w:rsidR="008F7A29" w14:paraId="652464DD" w14:textId="77777777" w:rsidTr="008F7A29">
        <w:tc>
          <w:tcPr>
            <w:tcW w:w="942" w:type="dxa"/>
          </w:tcPr>
          <w:p w14:paraId="7B4BE578" w14:textId="77777777" w:rsidR="008F7A29" w:rsidRDefault="008F7A29">
            <w:r>
              <w:t>558</w:t>
            </w:r>
          </w:p>
        </w:tc>
        <w:tc>
          <w:tcPr>
            <w:tcW w:w="360" w:type="dxa"/>
          </w:tcPr>
          <w:p w14:paraId="29AF14AC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606042F" w14:textId="77777777" w:rsidR="008F7A29" w:rsidRDefault="008F7A29">
            <w:r>
              <w:t>18510</w:t>
            </w:r>
          </w:p>
        </w:tc>
        <w:tc>
          <w:tcPr>
            <w:tcW w:w="1012" w:type="dxa"/>
          </w:tcPr>
          <w:p w14:paraId="6FDB60A1" w14:textId="77777777" w:rsidR="008F7A29" w:rsidRDefault="008F7A29">
            <w:r>
              <w:t>Anam Azam</w:t>
            </w:r>
          </w:p>
        </w:tc>
        <w:tc>
          <w:tcPr>
            <w:tcW w:w="737" w:type="dxa"/>
          </w:tcPr>
          <w:p w14:paraId="4E16ED5C" w14:textId="77777777" w:rsidR="008F7A29" w:rsidRDefault="008F7A29">
            <w:r>
              <w:t>97536-P</w:t>
            </w:r>
          </w:p>
        </w:tc>
        <w:tc>
          <w:tcPr>
            <w:tcW w:w="911" w:type="dxa"/>
          </w:tcPr>
          <w:p w14:paraId="609CB969" w14:textId="77777777" w:rsidR="008F7A29" w:rsidRDefault="008F7A29">
            <w:r>
              <w:t>Muhammad Azam</w:t>
            </w:r>
          </w:p>
        </w:tc>
        <w:tc>
          <w:tcPr>
            <w:tcW w:w="782" w:type="dxa"/>
          </w:tcPr>
          <w:p w14:paraId="7781ECEC" w14:textId="77777777" w:rsidR="008F7A29" w:rsidRDefault="008F7A29">
            <w:r>
              <w:t>74.158333</w:t>
            </w:r>
          </w:p>
        </w:tc>
        <w:tc>
          <w:tcPr>
            <w:tcW w:w="784" w:type="dxa"/>
          </w:tcPr>
          <w:p w14:paraId="4E6B1CA2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E365946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060BDE40" w14:textId="77777777" w:rsidR="008F7A29" w:rsidRDefault="008F7A29">
            <w:r>
              <w:t>Holy Family Hospital, Rawalpindi</w:t>
            </w:r>
          </w:p>
        </w:tc>
        <w:tc>
          <w:tcPr>
            <w:tcW w:w="826" w:type="dxa"/>
          </w:tcPr>
          <w:p w14:paraId="1059EEA2" w14:textId="77777777" w:rsidR="008F7A29" w:rsidRDefault="008F7A29">
            <w:r>
              <w:t>Punjab</w:t>
            </w:r>
          </w:p>
        </w:tc>
      </w:tr>
      <w:tr w:rsidR="008F7A29" w14:paraId="54E4470C" w14:textId="77777777" w:rsidTr="008F7A29">
        <w:tc>
          <w:tcPr>
            <w:tcW w:w="942" w:type="dxa"/>
          </w:tcPr>
          <w:p w14:paraId="403E4BFA" w14:textId="77777777" w:rsidR="008F7A29" w:rsidRDefault="008F7A29">
            <w:r>
              <w:t>559</w:t>
            </w:r>
          </w:p>
        </w:tc>
        <w:tc>
          <w:tcPr>
            <w:tcW w:w="360" w:type="dxa"/>
          </w:tcPr>
          <w:p w14:paraId="30F5798F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2A8FA616" w14:textId="77777777" w:rsidR="008F7A29" w:rsidRDefault="008F7A29">
            <w:r>
              <w:t>3787</w:t>
            </w:r>
          </w:p>
        </w:tc>
        <w:tc>
          <w:tcPr>
            <w:tcW w:w="1012" w:type="dxa"/>
          </w:tcPr>
          <w:p w14:paraId="63E368E4" w14:textId="77777777" w:rsidR="008F7A29" w:rsidRDefault="008F7A29">
            <w:r>
              <w:t>Tayyaba Nazir</w:t>
            </w:r>
          </w:p>
        </w:tc>
        <w:tc>
          <w:tcPr>
            <w:tcW w:w="737" w:type="dxa"/>
          </w:tcPr>
          <w:p w14:paraId="263BD6EF" w14:textId="77777777" w:rsidR="008F7A29" w:rsidRDefault="008F7A29">
            <w:r>
              <w:t>97818-P</w:t>
            </w:r>
          </w:p>
        </w:tc>
        <w:tc>
          <w:tcPr>
            <w:tcW w:w="911" w:type="dxa"/>
          </w:tcPr>
          <w:p w14:paraId="60B15C13" w14:textId="77777777" w:rsidR="008F7A29" w:rsidRDefault="008F7A29">
            <w:r>
              <w:t>Nazir Ahmed</w:t>
            </w:r>
          </w:p>
        </w:tc>
        <w:tc>
          <w:tcPr>
            <w:tcW w:w="782" w:type="dxa"/>
          </w:tcPr>
          <w:p w14:paraId="0F262929" w14:textId="77777777" w:rsidR="008F7A29" w:rsidRDefault="008F7A29">
            <w:r>
              <w:t>68.9625</w:t>
            </w:r>
          </w:p>
        </w:tc>
        <w:tc>
          <w:tcPr>
            <w:tcW w:w="784" w:type="dxa"/>
          </w:tcPr>
          <w:p w14:paraId="4605BEB8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657274DB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72F9D17E" w14:textId="77777777" w:rsidR="008F7A29" w:rsidRDefault="008F7A29">
            <w:r>
              <w:t>Holy Family Hospital, Rawalpindi</w:t>
            </w:r>
          </w:p>
        </w:tc>
        <w:tc>
          <w:tcPr>
            <w:tcW w:w="826" w:type="dxa"/>
          </w:tcPr>
          <w:p w14:paraId="74E6CA1A" w14:textId="77777777" w:rsidR="008F7A29" w:rsidRDefault="008F7A29">
            <w:r>
              <w:t>Punjab</w:t>
            </w:r>
          </w:p>
        </w:tc>
      </w:tr>
      <w:tr w:rsidR="008F7A29" w14:paraId="0AACA005" w14:textId="77777777" w:rsidTr="008F7A29">
        <w:tc>
          <w:tcPr>
            <w:tcW w:w="942" w:type="dxa"/>
          </w:tcPr>
          <w:p w14:paraId="54867E16" w14:textId="77777777" w:rsidR="008F7A29" w:rsidRDefault="008F7A29">
            <w:r>
              <w:t>560</w:t>
            </w:r>
          </w:p>
        </w:tc>
        <w:tc>
          <w:tcPr>
            <w:tcW w:w="360" w:type="dxa"/>
          </w:tcPr>
          <w:p w14:paraId="469FECF4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3592F1CE" w14:textId="77777777" w:rsidR="008F7A29" w:rsidRDefault="008F7A29">
            <w:r>
              <w:t>18690</w:t>
            </w:r>
          </w:p>
        </w:tc>
        <w:tc>
          <w:tcPr>
            <w:tcW w:w="1012" w:type="dxa"/>
          </w:tcPr>
          <w:p w14:paraId="61533796" w14:textId="77777777" w:rsidR="008F7A29" w:rsidRDefault="008F7A29">
            <w:r>
              <w:t>Dr Rabia Munir Awan</w:t>
            </w:r>
          </w:p>
        </w:tc>
        <w:tc>
          <w:tcPr>
            <w:tcW w:w="737" w:type="dxa"/>
          </w:tcPr>
          <w:p w14:paraId="508867D5" w14:textId="77777777" w:rsidR="008F7A29" w:rsidRDefault="008F7A29">
            <w:r>
              <w:t>101142-P</w:t>
            </w:r>
          </w:p>
        </w:tc>
        <w:tc>
          <w:tcPr>
            <w:tcW w:w="911" w:type="dxa"/>
          </w:tcPr>
          <w:p w14:paraId="1C043744" w14:textId="77777777" w:rsidR="008F7A29" w:rsidRDefault="008F7A29">
            <w:r>
              <w:t>Munir Akhtar Awan</w:t>
            </w:r>
          </w:p>
        </w:tc>
        <w:tc>
          <w:tcPr>
            <w:tcW w:w="782" w:type="dxa"/>
          </w:tcPr>
          <w:p w14:paraId="68C8D9DB" w14:textId="77777777" w:rsidR="008F7A29" w:rsidRDefault="008F7A29">
            <w:r>
              <w:t>68.1125</w:t>
            </w:r>
          </w:p>
        </w:tc>
        <w:tc>
          <w:tcPr>
            <w:tcW w:w="784" w:type="dxa"/>
          </w:tcPr>
          <w:p w14:paraId="7C5AA290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3C1B5FC1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01354942" w14:textId="77777777" w:rsidR="008F7A29" w:rsidRDefault="008F7A29">
            <w:r>
              <w:t>Holy Family Hospital, Rawalpindi</w:t>
            </w:r>
          </w:p>
        </w:tc>
        <w:tc>
          <w:tcPr>
            <w:tcW w:w="826" w:type="dxa"/>
          </w:tcPr>
          <w:p w14:paraId="744809CB" w14:textId="77777777" w:rsidR="008F7A29" w:rsidRDefault="008F7A29">
            <w:r>
              <w:t>Punjab</w:t>
            </w:r>
          </w:p>
        </w:tc>
      </w:tr>
      <w:tr w:rsidR="008F7A29" w14:paraId="33321B56" w14:textId="77777777" w:rsidTr="008F7A29">
        <w:tc>
          <w:tcPr>
            <w:tcW w:w="942" w:type="dxa"/>
          </w:tcPr>
          <w:p w14:paraId="1B8394CB" w14:textId="77777777" w:rsidR="008F7A29" w:rsidRDefault="008F7A29">
            <w:r>
              <w:t>561</w:t>
            </w:r>
          </w:p>
        </w:tc>
        <w:tc>
          <w:tcPr>
            <w:tcW w:w="360" w:type="dxa"/>
          </w:tcPr>
          <w:p w14:paraId="21EFF355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2738F4F" w14:textId="77777777" w:rsidR="008F7A29" w:rsidRDefault="008F7A29">
            <w:r>
              <w:t>2568</w:t>
            </w:r>
          </w:p>
        </w:tc>
        <w:tc>
          <w:tcPr>
            <w:tcW w:w="1012" w:type="dxa"/>
          </w:tcPr>
          <w:p w14:paraId="464D9F91" w14:textId="77777777" w:rsidR="008F7A29" w:rsidRDefault="008F7A29">
            <w:r>
              <w:t>Muhammad Abrar</w:t>
            </w:r>
          </w:p>
        </w:tc>
        <w:tc>
          <w:tcPr>
            <w:tcW w:w="737" w:type="dxa"/>
          </w:tcPr>
          <w:p w14:paraId="2AEF5DA9" w14:textId="77777777" w:rsidR="008F7A29" w:rsidRDefault="008F7A29">
            <w:r>
              <w:t>98050-P</w:t>
            </w:r>
          </w:p>
        </w:tc>
        <w:tc>
          <w:tcPr>
            <w:tcW w:w="911" w:type="dxa"/>
          </w:tcPr>
          <w:p w14:paraId="3BE8EA05" w14:textId="77777777" w:rsidR="008F7A29" w:rsidRDefault="008F7A29">
            <w:r>
              <w:t>Muhammad Hanif</w:t>
            </w:r>
          </w:p>
        </w:tc>
        <w:tc>
          <w:tcPr>
            <w:tcW w:w="782" w:type="dxa"/>
          </w:tcPr>
          <w:p w14:paraId="7166A28C" w14:textId="77777777" w:rsidR="008F7A29" w:rsidRDefault="008F7A29">
            <w:r>
              <w:t>72.704167</w:t>
            </w:r>
          </w:p>
        </w:tc>
        <w:tc>
          <w:tcPr>
            <w:tcW w:w="784" w:type="dxa"/>
          </w:tcPr>
          <w:p w14:paraId="0976C1CF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2BF5D9DF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11B41848" w14:textId="77777777" w:rsidR="008F7A29" w:rsidRDefault="008F7A29">
            <w:r>
              <w:t>Institute of Child Health, Faisalabad</w:t>
            </w:r>
          </w:p>
        </w:tc>
        <w:tc>
          <w:tcPr>
            <w:tcW w:w="826" w:type="dxa"/>
          </w:tcPr>
          <w:p w14:paraId="45143495" w14:textId="77777777" w:rsidR="008F7A29" w:rsidRDefault="008F7A29">
            <w:r>
              <w:t>Punjab</w:t>
            </w:r>
          </w:p>
        </w:tc>
      </w:tr>
      <w:tr w:rsidR="008F7A29" w14:paraId="3AABFD9B" w14:textId="77777777" w:rsidTr="008F7A29">
        <w:tc>
          <w:tcPr>
            <w:tcW w:w="942" w:type="dxa"/>
          </w:tcPr>
          <w:p w14:paraId="244F789A" w14:textId="77777777" w:rsidR="008F7A29" w:rsidRDefault="008F7A29">
            <w:r>
              <w:t>562</w:t>
            </w:r>
          </w:p>
        </w:tc>
        <w:tc>
          <w:tcPr>
            <w:tcW w:w="360" w:type="dxa"/>
          </w:tcPr>
          <w:p w14:paraId="17D274EE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106762E8" w14:textId="77777777" w:rsidR="008F7A29" w:rsidRDefault="008F7A29">
            <w:r>
              <w:t>4778</w:t>
            </w:r>
          </w:p>
        </w:tc>
        <w:tc>
          <w:tcPr>
            <w:tcW w:w="1012" w:type="dxa"/>
          </w:tcPr>
          <w:p w14:paraId="694A1CC5" w14:textId="77777777" w:rsidR="008F7A29" w:rsidRDefault="008F7A29">
            <w:r>
              <w:t>Javeria Ali Asghar</w:t>
            </w:r>
          </w:p>
        </w:tc>
        <w:tc>
          <w:tcPr>
            <w:tcW w:w="737" w:type="dxa"/>
          </w:tcPr>
          <w:p w14:paraId="5B3E9E23" w14:textId="77777777" w:rsidR="008F7A29" w:rsidRDefault="008F7A29">
            <w:r>
              <w:t>91156-P</w:t>
            </w:r>
          </w:p>
        </w:tc>
        <w:tc>
          <w:tcPr>
            <w:tcW w:w="911" w:type="dxa"/>
          </w:tcPr>
          <w:p w14:paraId="0C458620" w14:textId="77777777" w:rsidR="008F7A29" w:rsidRDefault="008F7A29">
            <w:r>
              <w:t xml:space="preserve">Ali Jawad Amjad </w:t>
            </w:r>
          </w:p>
        </w:tc>
        <w:tc>
          <w:tcPr>
            <w:tcW w:w="782" w:type="dxa"/>
          </w:tcPr>
          <w:p w14:paraId="62373232" w14:textId="77777777" w:rsidR="008F7A29" w:rsidRDefault="008F7A29">
            <w:r>
              <w:t>68.229167</w:t>
            </w:r>
          </w:p>
        </w:tc>
        <w:tc>
          <w:tcPr>
            <w:tcW w:w="784" w:type="dxa"/>
          </w:tcPr>
          <w:p w14:paraId="7A8D8752" w14:textId="77777777" w:rsidR="008F7A29" w:rsidRDefault="008F7A29">
            <w:r>
              <w:t>13</w:t>
            </w:r>
          </w:p>
        </w:tc>
        <w:tc>
          <w:tcPr>
            <w:tcW w:w="1305" w:type="dxa"/>
          </w:tcPr>
          <w:p w14:paraId="228D48DB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2130BAF9" w14:textId="77777777" w:rsidR="008F7A29" w:rsidRDefault="008F7A29">
            <w:r>
              <w:t>Institute of Child Health, Faisalabad</w:t>
            </w:r>
          </w:p>
        </w:tc>
        <w:tc>
          <w:tcPr>
            <w:tcW w:w="826" w:type="dxa"/>
          </w:tcPr>
          <w:p w14:paraId="6581ABE3" w14:textId="77777777" w:rsidR="008F7A29" w:rsidRDefault="008F7A29">
            <w:r>
              <w:t>Punjab</w:t>
            </w:r>
          </w:p>
        </w:tc>
      </w:tr>
      <w:tr w:rsidR="008F7A29" w14:paraId="5BDEFE83" w14:textId="77777777" w:rsidTr="008F7A29">
        <w:tc>
          <w:tcPr>
            <w:tcW w:w="942" w:type="dxa"/>
          </w:tcPr>
          <w:p w14:paraId="732CEA7D" w14:textId="77777777" w:rsidR="008F7A29" w:rsidRDefault="008F7A29">
            <w:r>
              <w:t>563</w:t>
            </w:r>
          </w:p>
        </w:tc>
        <w:tc>
          <w:tcPr>
            <w:tcW w:w="360" w:type="dxa"/>
          </w:tcPr>
          <w:p w14:paraId="1D2CACAE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057E33BC" w14:textId="77777777" w:rsidR="008F7A29" w:rsidRDefault="008F7A29">
            <w:r>
              <w:t>17843</w:t>
            </w:r>
          </w:p>
        </w:tc>
        <w:tc>
          <w:tcPr>
            <w:tcW w:w="1012" w:type="dxa"/>
          </w:tcPr>
          <w:p w14:paraId="559375C2" w14:textId="77777777" w:rsidR="008F7A29" w:rsidRDefault="008F7A29">
            <w:r>
              <w:t>Abrar Maqbool</w:t>
            </w:r>
          </w:p>
        </w:tc>
        <w:tc>
          <w:tcPr>
            <w:tcW w:w="737" w:type="dxa"/>
          </w:tcPr>
          <w:p w14:paraId="151971BD" w14:textId="77777777" w:rsidR="008F7A29" w:rsidRDefault="008F7A29">
            <w:r>
              <w:t>94461-P</w:t>
            </w:r>
          </w:p>
        </w:tc>
        <w:tc>
          <w:tcPr>
            <w:tcW w:w="911" w:type="dxa"/>
          </w:tcPr>
          <w:p w14:paraId="0C2D2679" w14:textId="77777777" w:rsidR="008F7A29" w:rsidRDefault="008F7A29">
            <w:r>
              <w:t xml:space="preserve">Maqbool Ahmad </w:t>
            </w:r>
          </w:p>
        </w:tc>
        <w:tc>
          <w:tcPr>
            <w:tcW w:w="782" w:type="dxa"/>
          </w:tcPr>
          <w:p w14:paraId="3B299605" w14:textId="77777777" w:rsidR="008F7A29" w:rsidRDefault="008F7A29">
            <w:r>
              <w:t>68.191667</w:t>
            </w:r>
          </w:p>
        </w:tc>
        <w:tc>
          <w:tcPr>
            <w:tcW w:w="784" w:type="dxa"/>
          </w:tcPr>
          <w:p w14:paraId="456D2225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06C3C79A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1FCD107A" w14:textId="77777777" w:rsidR="008F7A29" w:rsidRDefault="008F7A29">
            <w:r>
              <w:t>Institute of Child Health, Faisalabad</w:t>
            </w:r>
          </w:p>
        </w:tc>
        <w:tc>
          <w:tcPr>
            <w:tcW w:w="826" w:type="dxa"/>
          </w:tcPr>
          <w:p w14:paraId="18FDCE45" w14:textId="77777777" w:rsidR="008F7A29" w:rsidRDefault="008F7A29">
            <w:r>
              <w:t>Punjab</w:t>
            </w:r>
          </w:p>
        </w:tc>
      </w:tr>
      <w:tr w:rsidR="008F7A29" w14:paraId="6092DFEE" w14:textId="77777777" w:rsidTr="008F7A29">
        <w:tc>
          <w:tcPr>
            <w:tcW w:w="942" w:type="dxa"/>
          </w:tcPr>
          <w:p w14:paraId="14D6D271" w14:textId="77777777" w:rsidR="008F7A29" w:rsidRDefault="008F7A29">
            <w:r>
              <w:t>564</w:t>
            </w:r>
          </w:p>
        </w:tc>
        <w:tc>
          <w:tcPr>
            <w:tcW w:w="360" w:type="dxa"/>
          </w:tcPr>
          <w:p w14:paraId="1053ED47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0DA7457" w14:textId="77777777" w:rsidR="008F7A29" w:rsidRDefault="008F7A29">
            <w:r>
              <w:t>2322</w:t>
            </w:r>
          </w:p>
        </w:tc>
        <w:tc>
          <w:tcPr>
            <w:tcW w:w="1012" w:type="dxa"/>
          </w:tcPr>
          <w:p w14:paraId="77AE0378" w14:textId="77777777" w:rsidR="008F7A29" w:rsidRDefault="008F7A29">
            <w:r>
              <w:t>Imama Jamal</w:t>
            </w:r>
          </w:p>
        </w:tc>
        <w:tc>
          <w:tcPr>
            <w:tcW w:w="737" w:type="dxa"/>
          </w:tcPr>
          <w:p w14:paraId="69C818F0" w14:textId="77777777" w:rsidR="008F7A29" w:rsidRDefault="008F7A29">
            <w:r>
              <w:t>88808-P</w:t>
            </w:r>
          </w:p>
        </w:tc>
        <w:tc>
          <w:tcPr>
            <w:tcW w:w="911" w:type="dxa"/>
          </w:tcPr>
          <w:p w14:paraId="3C71A341" w14:textId="77777777" w:rsidR="008F7A29" w:rsidRDefault="008F7A29">
            <w:r>
              <w:t>Manzoor Hussain</w:t>
            </w:r>
          </w:p>
        </w:tc>
        <w:tc>
          <w:tcPr>
            <w:tcW w:w="782" w:type="dxa"/>
          </w:tcPr>
          <w:p w14:paraId="6E90B5F3" w14:textId="77777777" w:rsidR="008F7A29" w:rsidRDefault="008F7A29">
            <w:r>
              <w:t>75.679167</w:t>
            </w:r>
          </w:p>
        </w:tc>
        <w:tc>
          <w:tcPr>
            <w:tcW w:w="784" w:type="dxa"/>
          </w:tcPr>
          <w:p w14:paraId="40A1141A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E8D07C7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03705170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06F0D7C9" w14:textId="77777777" w:rsidR="008F7A29" w:rsidRDefault="008F7A29">
            <w:r>
              <w:t>Punjab</w:t>
            </w:r>
          </w:p>
        </w:tc>
      </w:tr>
      <w:tr w:rsidR="008F7A29" w14:paraId="2EE33BD2" w14:textId="77777777" w:rsidTr="008F7A29">
        <w:tc>
          <w:tcPr>
            <w:tcW w:w="942" w:type="dxa"/>
          </w:tcPr>
          <w:p w14:paraId="7DA5AA37" w14:textId="77777777" w:rsidR="008F7A29" w:rsidRDefault="008F7A29">
            <w:r>
              <w:t>565</w:t>
            </w:r>
          </w:p>
        </w:tc>
        <w:tc>
          <w:tcPr>
            <w:tcW w:w="360" w:type="dxa"/>
          </w:tcPr>
          <w:p w14:paraId="577FEA61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6CFC984" w14:textId="77777777" w:rsidR="008F7A29" w:rsidRDefault="008F7A29">
            <w:r>
              <w:t>8098</w:t>
            </w:r>
          </w:p>
        </w:tc>
        <w:tc>
          <w:tcPr>
            <w:tcW w:w="1012" w:type="dxa"/>
          </w:tcPr>
          <w:p w14:paraId="0C728DB2" w14:textId="77777777" w:rsidR="008F7A29" w:rsidRDefault="008F7A29">
            <w:r>
              <w:t>Aifa Arshad</w:t>
            </w:r>
          </w:p>
        </w:tc>
        <w:tc>
          <w:tcPr>
            <w:tcW w:w="737" w:type="dxa"/>
          </w:tcPr>
          <w:p w14:paraId="21B296BF" w14:textId="77777777" w:rsidR="008F7A29" w:rsidRDefault="008F7A29">
            <w:r>
              <w:t>88423-P</w:t>
            </w:r>
          </w:p>
        </w:tc>
        <w:tc>
          <w:tcPr>
            <w:tcW w:w="911" w:type="dxa"/>
          </w:tcPr>
          <w:p w14:paraId="5B4DCFE3" w14:textId="77777777" w:rsidR="008F7A29" w:rsidRDefault="008F7A29">
            <w:r>
              <w:t xml:space="preserve">Arshad Mahmood                              </w:t>
            </w:r>
          </w:p>
        </w:tc>
        <w:tc>
          <w:tcPr>
            <w:tcW w:w="782" w:type="dxa"/>
          </w:tcPr>
          <w:p w14:paraId="532D21A3" w14:textId="77777777" w:rsidR="008F7A29" w:rsidRDefault="008F7A29">
            <w:r>
              <w:t>70.778723</w:t>
            </w:r>
          </w:p>
        </w:tc>
        <w:tc>
          <w:tcPr>
            <w:tcW w:w="784" w:type="dxa"/>
          </w:tcPr>
          <w:p w14:paraId="057052D2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4125E548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65D9CE53" w14:textId="77777777" w:rsidR="008F7A29" w:rsidRDefault="008F7A29">
            <w:r>
              <w:t>Lahore General Hospital, Lahore</w:t>
            </w:r>
          </w:p>
        </w:tc>
        <w:tc>
          <w:tcPr>
            <w:tcW w:w="826" w:type="dxa"/>
          </w:tcPr>
          <w:p w14:paraId="6FCD37D1" w14:textId="77777777" w:rsidR="008F7A29" w:rsidRDefault="008F7A29">
            <w:r>
              <w:t>Punjab</w:t>
            </w:r>
          </w:p>
        </w:tc>
      </w:tr>
      <w:tr w:rsidR="008F7A29" w14:paraId="4648A28B" w14:textId="77777777" w:rsidTr="008F7A29">
        <w:tc>
          <w:tcPr>
            <w:tcW w:w="942" w:type="dxa"/>
          </w:tcPr>
          <w:p w14:paraId="5E7ABA88" w14:textId="77777777" w:rsidR="008F7A29" w:rsidRDefault="008F7A29">
            <w:r>
              <w:t>566</w:t>
            </w:r>
          </w:p>
        </w:tc>
        <w:tc>
          <w:tcPr>
            <w:tcW w:w="360" w:type="dxa"/>
          </w:tcPr>
          <w:p w14:paraId="2552EC0B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2B96392B" w14:textId="77777777" w:rsidR="008F7A29" w:rsidRDefault="008F7A29">
            <w:r>
              <w:t>17732</w:t>
            </w:r>
          </w:p>
        </w:tc>
        <w:tc>
          <w:tcPr>
            <w:tcW w:w="1012" w:type="dxa"/>
          </w:tcPr>
          <w:p w14:paraId="3D1BFCCA" w14:textId="77777777" w:rsidR="008F7A29" w:rsidRDefault="008F7A29">
            <w:r>
              <w:t>Muhammad Rashid</w:t>
            </w:r>
          </w:p>
        </w:tc>
        <w:tc>
          <w:tcPr>
            <w:tcW w:w="737" w:type="dxa"/>
          </w:tcPr>
          <w:p w14:paraId="75BDA6DF" w14:textId="77777777" w:rsidR="008F7A29" w:rsidRDefault="008F7A29">
            <w:r>
              <w:t>97017-P</w:t>
            </w:r>
          </w:p>
        </w:tc>
        <w:tc>
          <w:tcPr>
            <w:tcW w:w="911" w:type="dxa"/>
          </w:tcPr>
          <w:p w14:paraId="07B7C2E2" w14:textId="77777777" w:rsidR="008F7A29" w:rsidRDefault="008F7A29">
            <w:r>
              <w:t>Manzoor Ahmad</w:t>
            </w:r>
          </w:p>
        </w:tc>
        <w:tc>
          <w:tcPr>
            <w:tcW w:w="782" w:type="dxa"/>
          </w:tcPr>
          <w:p w14:paraId="2FBC13F8" w14:textId="77777777" w:rsidR="008F7A29" w:rsidRDefault="008F7A29">
            <w:r>
              <w:t>69.058333</w:t>
            </w:r>
          </w:p>
        </w:tc>
        <w:tc>
          <w:tcPr>
            <w:tcW w:w="784" w:type="dxa"/>
          </w:tcPr>
          <w:p w14:paraId="5D56EFF4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6B403BD4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1A442C34" w14:textId="77777777" w:rsidR="008F7A29" w:rsidRDefault="008F7A29">
            <w:r>
              <w:t>Lahore General Hospital, Lahore</w:t>
            </w:r>
          </w:p>
        </w:tc>
        <w:tc>
          <w:tcPr>
            <w:tcW w:w="826" w:type="dxa"/>
          </w:tcPr>
          <w:p w14:paraId="446087DA" w14:textId="77777777" w:rsidR="008F7A29" w:rsidRDefault="008F7A29">
            <w:r>
              <w:t>Punjab</w:t>
            </w:r>
          </w:p>
        </w:tc>
      </w:tr>
      <w:tr w:rsidR="008F7A29" w14:paraId="5A619D39" w14:textId="77777777" w:rsidTr="008F7A29">
        <w:tc>
          <w:tcPr>
            <w:tcW w:w="942" w:type="dxa"/>
          </w:tcPr>
          <w:p w14:paraId="6B907AFF" w14:textId="77777777" w:rsidR="008F7A29" w:rsidRDefault="008F7A29">
            <w:r>
              <w:t>567</w:t>
            </w:r>
          </w:p>
        </w:tc>
        <w:tc>
          <w:tcPr>
            <w:tcW w:w="360" w:type="dxa"/>
          </w:tcPr>
          <w:p w14:paraId="20CB73F0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218773A" w14:textId="77777777" w:rsidR="008F7A29" w:rsidRDefault="008F7A29">
            <w:r>
              <w:t>8287</w:t>
            </w:r>
          </w:p>
        </w:tc>
        <w:tc>
          <w:tcPr>
            <w:tcW w:w="1012" w:type="dxa"/>
          </w:tcPr>
          <w:p w14:paraId="3FA2CF5A" w14:textId="77777777" w:rsidR="008F7A29" w:rsidRDefault="008F7A29">
            <w:r>
              <w:t>Sajjad Hussain</w:t>
            </w:r>
          </w:p>
        </w:tc>
        <w:tc>
          <w:tcPr>
            <w:tcW w:w="737" w:type="dxa"/>
          </w:tcPr>
          <w:p w14:paraId="63F97D05" w14:textId="77777777" w:rsidR="008F7A29" w:rsidRDefault="008F7A29">
            <w:r>
              <w:t>90110-P</w:t>
            </w:r>
          </w:p>
        </w:tc>
        <w:tc>
          <w:tcPr>
            <w:tcW w:w="911" w:type="dxa"/>
          </w:tcPr>
          <w:p w14:paraId="753E1409" w14:textId="77777777" w:rsidR="008F7A29" w:rsidRDefault="008F7A29">
            <w:r>
              <w:t>Muhammad Hussain</w:t>
            </w:r>
          </w:p>
        </w:tc>
        <w:tc>
          <w:tcPr>
            <w:tcW w:w="782" w:type="dxa"/>
          </w:tcPr>
          <w:p w14:paraId="69939AB3" w14:textId="77777777" w:rsidR="008F7A29" w:rsidRDefault="008F7A29">
            <w:r>
              <w:t>73.722449</w:t>
            </w:r>
          </w:p>
        </w:tc>
        <w:tc>
          <w:tcPr>
            <w:tcW w:w="784" w:type="dxa"/>
          </w:tcPr>
          <w:p w14:paraId="5EA2A190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201CF7AB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1256133F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0B2D0D3D" w14:textId="77777777" w:rsidR="008F7A29" w:rsidRDefault="008F7A29">
            <w:r>
              <w:t>Punjab</w:t>
            </w:r>
          </w:p>
        </w:tc>
      </w:tr>
      <w:tr w:rsidR="008F7A29" w14:paraId="4DED1341" w14:textId="77777777" w:rsidTr="008F7A29">
        <w:tc>
          <w:tcPr>
            <w:tcW w:w="942" w:type="dxa"/>
          </w:tcPr>
          <w:p w14:paraId="6DD97928" w14:textId="77777777" w:rsidR="008F7A29" w:rsidRDefault="008F7A29">
            <w:r>
              <w:t>568</w:t>
            </w:r>
          </w:p>
        </w:tc>
        <w:tc>
          <w:tcPr>
            <w:tcW w:w="360" w:type="dxa"/>
          </w:tcPr>
          <w:p w14:paraId="4B09F17C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5312E214" w14:textId="77777777" w:rsidR="008F7A29" w:rsidRDefault="008F7A29">
            <w:r>
              <w:t>7175</w:t>
            </w:r>
          </w:p>
        </w:tc>
        <w:tc>
          <w:tcPr>
            <w:tcW w:w="1012" w:type="dxa"/>
          </w:tcPr>
          <w:p w14:paraId="16780251" w14:textId="77777777" w:rsidR="008F7A29" w:rsidRDefault="008F7A29">
            <w:r>
              <w:t>Muhammad Ahsan Bashir</w:t>
            </w:r>
          </w:p>
        </w:tc>
        <w:tc>
          <w:tcPr>
            <w:tcW w:w="737" w:type="dxa"/>
          </w:tcPr>
          <w:p w14:paraId="14FDAA3B" w14:textId="77777777" w:rsidR="008F7A29" w:rsidRDefault="008F7A29">
            <w:r>
              <w:t>95723-p</w:t>
            </w:r>
          </w:p>
        </w:tc>
        <w:tc>
          <w:tcPr>
            <w:tcW w:w="911" w:type="dxa"/>
          </w:tcPr>
          <w:p w14:paraId="627853E0" w14:textId="77777777" w:rsidR="008F7A29" w:rsidRDefault="008F7A29">
            <w:r>
              <w:t>MUHAMMAD BASHIR</w:t>
            </w:r>
          </w:p>
        </w:tc>
        <w:tc>
          <w:tcPr>
            <w:tcW w:w="782" w:type="dxa"/>
          </w:tcPr>
          <w:p w14:paraId="3D36AC4A" w14:textId="77777777" w:rsidR="008F7A29" w:rsidRDefault="008F7A29">
            <w:r>
              <w:t>73.310204</w:t>
            </w:r>
          </w:p>
        </w:tc>
        <w:tc>
          <w:tcPr>
            <w:tcW w:w="784" w:type="dxa"/>
          </w:tcPr>
          <w:p w14:paraId="757C6CA5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4160E702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3D8B1550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1BBD72E2" w14:textId="77777777" w:rsidR="008F7A29" w:rsidRDefault="008F7A29">
            <w:r>
              <w:t>Punjab</w:t>
            </w:r>
          </w:p>
        </w:tc>
      </w:tr>
      <w:tr w:rsidR="008F7A29" w14:paraId="58CBE5B8" w14:textId="77777777" w:rsidTr="008F7A29">
        <w:tc>
          <w:tcPr>
            <w:tcW w:w="942" w:type="dxa"/>
          </w:tcPr>
          <w:p w14:paraId="1B088593" w14:textId="77777777" w:rsidR="008F7A29" w:rsidRDefault="008F7A29">
            <w:r>
              <w:t>569</w:t>
            </w:r>
          </w:p>
        </w:tc>
        <w:tc>
          <w:tcPr>
            <w:tcW w:w="360" w:type="dxa"/>
          </w:tcPr>
          <w:p w14:paraId="30F90D87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7B542374" w14:textId="77777777" w:rsidR="008F7A29" w:rsidRDefault="008F7A29">
            <w:r>
              <w:t>5668</w:t>
            </w:r>
          </w:p>
        </w:tc>
        <w:tc>
          <w:tcPr>
            <w:tcW w:w="1012" w:type="dxa"/>
          </w:tcPr>
          <w:p w14:paraId="65E10A81" w14:textId="77777777" w:rsidR="008F7A29" w:rsidRDefault="008F7A29">
            <w:r>
              <w:t>Laiba Maryam</w:t>
            </w:r>
          </w:p>
        </w:tc>
        <w:tc>
          <w:tcPr>
            <w:tcW w:w="737" w:type="dxa"/>
          </w:tcPr>
          <w:p w14:paraId="055CF053" w14:textId="77777777" w:rsidR="008F7A29" w:rsidRDefault="008F7A29">
            <w:r>
              <w:t>106024-P</w:t>
            </w:r>
          </w:p>
        </w:tc>
        <w:tc>
          <w:tcPr>
            <w:tcW w:w="911" w:type="dxa"/>
          </w:tcPr>
          <w:p w14:paraId="597C647C" w14:textId="77777777" w:rsidR="008F7A29" w:rsidRDefault="008F7A29">
            <w:r>
              <w:t>Asjad Hassan Saqib</w:t>
            </w:r>
          </w:p>
        </w:tc>
        <w:tc>
          <w:tcPr>
            <w:tcW w:w="782" w:type="dxa"/>
          </w:tcPr>
          <w:p w14:paraId="1427DC11" w14:textId="77777777" w:rsidR="008F7A29" w:rsidRDefault="008F7A29">
            <w:r>
              <w:t>72.361904</w:t>
            </w:r>
          </w:p>
        </w:tc>
        <w:tc>
          <w:tcPr>
            <w:tcW w:w="784" w:type="dxa"/>
          </w:tcPr>
          <w:p w14:paraId="583224AF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16B6235F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6477A629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5D2E6B01" w14:textId="77777777" w:rsidR="008F7A29" w:rsidRDefault="008F7A29">
            <w:r>
              <w:t>Punjab</w:t>
            </w:r>
          </w:p>
        </w:tc>
      </w:tr>
      <w:tr w:rsidR="008F7A29" w14:paraId="70FC74A0" w14:textId="77777777" w:rsidTr="008F7A29">
        <w:tc>
          <w:tcPr>
            <w:tcW w:w="942" w:type="dxa"/>
          </w:tcPr>
          <w:p w14:paraId="2138B450" w14:textId="77777777" w:rsidR="008F7A29" w:rsidRDefault="008F7A29">
            <w:r>
              <w:t>570</w:t>
            </w:r>
          </w:p>
        </w:tc>
        <w:tc>
          <w:tcPr>
            <w:tcW w:w="360" w:type="dxa"/>
          </w:tcPr>
          <w:p w14:paraId="176A2D31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4E1C8501" w14:textId="77777777" w:rsidR="008F7A29" w:rsidRDefault="008F7A29">
            <w:r>
              <w:t>3755</w:t>
            </w:r>
          </w:p>
        </w:tc>
        <w:tc>
          <w:tcPr>
            <w:tcW w:w="1012" w:type="dxa"/>
          </w:tcPr>
          <w:p w14:paraId="372761C3" w14:textId="77777777" w:rsidR="008F7A29" w:rsidRDefault="008F7A29">
            <w:r>
              <w:t>Sara Tahir</w:t>
            </w:r>
          </w:p>
        </w:tc>
        <w:tc>
          <w:tcPr>
            <w:tcW w:w="737" w:type="dxa"/>
          </w:tcPr>
          <w:p w14:paraId="7CDE4CFA" w14:textId="77777777" w:rsidR="008F7A29" w:rsidRDefault="008F7A29">
            <w:r>
              <w:t>105013-P</w:t>
            </w:r>
          </w:p>
        </w:tc>
        <w:tc>
          <w:tcPr>
            <w:tcW w:w="911" w:type="dxa"/>
          </w:tcPr>
          <w:p w14:paraId="773C1C89" w14:textId="77777777" w:rsidR="008F7A29" w:rsidRDefault="008F7A29">
            <w:r>
              <w:t>Usama Yaqub</w:t>
            </w:r>
          </w:p>
        </w:tc>
        <w:tc>
          <w:tcPr>
            <w:tcW w:w="782" w:type="dxa"/>
          </w:tcPr>
          <w:p w14:paraId="581FAE93" w14:textId="77777777" w:rsidR="008F7A29" w:rsidRDefault="008F7A29">
            <w:r>
              <w:t>71.935374</w:t>
            </w:r>
          </w:p>
        </w:tc>
        <w:tc>
          <w:tcPr>
            <w:tcW w:w="784" w:type="dxa"/>
          </w:tcPr>
          <w:p w14:paraId="52793284" w14:textId="77777777" w:rsidR="008F7A29" w:rsidRDefault="008F7A29">
            <w:r>
              <w:t>6</w:t>
            </w:r>
          </w:p>
        </w:tc>
        <w:tc>
          <w:tcPr>
            <w:tcW w:w="1305" w:type="dxa"/>
          </w:tcPr>
          <w:p w14:paraId="0E93C820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567122C1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4D4F299E" w14:textId="77777777" w:rsidR="008F7A29" w:rsidRDefault="008F7A29">
            <w:r>
              <w:t>Punjab</w:t>
            </w:r>
          </w:p>
        </w:tc>
      </w:tr>
      <w:tr w:rsidR="008F7A29" w14:paraId="1224E56A" w14:textId="77777777" w:rsidTr="008F7A29">
        <w:tc>
          <w:tcPr>
            <w:tcW w:w="942" w:type="dxa"/>
          </w:tcPr>
          <w:p w14:paraId="2013235A" w14:textId="77777777" w:rsidR="008F7A29" w:rsidRDefault="008F7A29">
            <w:r>
              <w:t>571</w:t>
            </w:r>
          </w:p>
        </w:tc>
        <w:tc>
          <w:tcPr>
            <w:tcW w:w="360" w:type="dxa"/>
          </w:tcPr>
          <w:p w14:paraId="193FE5AD" w14:textId="77777777" w:rsidR="008F7A29" w:rsidRDefault="008F7A29">
            <w:r>
              <w:t>5</w:t>
            </w:r>
          </w:p>
        </w:tc>
        <w:tc>
          <w:tcPr>
            <w:tcW w:w="718" w:type="dxa"/>
          </w:tcPr>
          <w:p w14:paraId="1854DB68" w14:textId="77777777" w:rsidR="008F7A29" w:rsidRDefault="008F7A29">
            <w:r>
              <w:t>3370</w:t>
            </w:r>
          </w:p>
        </w:tc>
        <w:tc>
          <w:tcPr>
            <w:tcW w:w="1012" w:type="dxa"/>
          </w:tcPr>
          <w:p w14:paraId="0A71EA3E" w14:textId="77777777" w:rsidR="008F7A29" w:rsidRDefault="008F7A29">
            <w:r>
              <w:t>Momina Javaid</w:t>
            </w:r>
          </w:p>
        </w:tc>
        <w:tc>
          <w:tcPr>
            <w:tcW w:w="737" w:type="dxa"/>
          </w:tcPr>
          <w:p w14:paraId="4F340E9C" w14:textId="77777777" w:rsidR="008F7A29" w:rsidRDefault="008F7A29">
            <w:r>
              <w:t>94605-P</w:t>
            </w:r>
          </w:p>
        </w:tc>
        <w:tc>
          <w:tcPr>
            <w:tcW w:w="911" w:type="dxa"/>
          </w:tcPr>
          <w:p w14:paraId="1B215875" w14:textId="77777777" w:rsidR="008F7A29" w:rsidRDefault="008F7A29">
            <w:r>
              <w:t>Javaid Akram Bhatti</w:t>
            </w:r>
          </w:p>
        </w:tc>
        <w:tc>
          <w:tcPr>
            <w:tcW w:w="782" w:type="dxa"/>
          </w:tcPr>
          <w:p w14:paraId="694B358D" w14:textId="77777777" w:rsidR="008F7A29" w:rsidRDefault="008F7A29">
            <w:r>
              <w:t>71.308333</w:t>
            </w:r>
          </w:p>
        </w:tc>
        <w:tc>
          <w:tcPr>
            <w:tcW w:w="784" w:type="dxa"/>
          </w:tcPr>
          <w:p w14:paraId="05525325" w14:textId="77777777" w:rsidR="008F7A29" w:rsidRDefault="008F7A29">
            <w:r>
              <w:t>8</w:t>
            </w:r>
          </w:p>
        </w:tc>
        <w:tc>
          <w:tcPr>
            <w:tcW w:w="1305" w:type="dxa"/>
          </w:tcPr>
          <w:p w14:paraId="424C5BA7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0664EBC4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68B5665D" w14:textId="77777777" w:rsidR="008F7A29" w:rsidRDefault="008F7A29">
            <w:r>
              <w:t>Punjab</w:t>
            </w:r>
          </w:p>
        </w:tc>
      </w:tr>
      <w:tr w:rsidR="008F7A29" w14:paraId="135BFBE7" w14:textId="77777777" w:rsidTr="008F7A29">
        <w:tc>
          <w:tcPr>
            <w:tcW w:w="942" w:type="dxa"/>
          </w:tcPr>
          <w:p w14:paraId="2C81CF01" w14:textId="77777777" w:rsidR="008F7A29" w:rsidRDefault="008F7A29">
            <w:r>
              <w:t>572</w:t>
            </w:r>
          </w:p>
        </w:tc>
        <w:tc>
          <w:tcPr>
            <w:tcW w:w="360" w:type="dxa"/>
          </w:tcPr>
          <w:p w14:paraId="0AEF1562" w14:textId="77777777" w:rsidR="008F7A29" w:rsidRDefault="008F7A29">
            <w:r>
              <w:t>6</w:t>
            </w:r>
          </w:p>
        </w:tc>
        <w:tc>
          <w:tcPr>
            <w:tcW w:w="718" w:type="dxa"/>
          </w:tcPr>
          <w:p w14:paraId="70112AEA" w14:textId="77777777" w:rsidR="008F7A29" w:rsidRDefault="008F7A29">
            <w:r>
              <w:t>4156</w:t>
            </w:r>
          </w:p>
        </w:tc>
        <w:tc>
          <w:tcPr>
            <w:tcW w:w="1012" w:type="dxa"/>
          </w:tcPr>
          <w:p w14:paraId="5DA8334A" w14:textId="77777777" w:rsidR="008F7A29" w:rsidRDefault="008F7A29">
            <w:r>
              <w:t>Fatima Akram</w:t>
            </w:r>
          </w:p>
        </w:tc>
        <w:tc>
          <w:tcPr>
            <w:tcW w:w="737" w:type="dxa"/>
          </w:tcPr>
          <w:p w14:paraId="18C48776" w14:textId="77777777" w:rsidR="008F7A29" w:rsidRDefault="008F7A29">
            <w:r>
              <w:t>102491-P</w:t>
            </w:r>
          </w:p>
        </w:tc>
        <w:tc>
          <w:tcPr>
            <w:tcW w:w="911" w:type="dxa"/>
          </w:tcPr>
          <w:p w14:paraId="468D6AB8" w14:textId="77777777" w:rsidR="008F7A29" w:rsidRDefault="008F7A29">
            <w:r>
              <w:t>Muhammad Akram</w:t>
            </w:r>
          </w:p>
        </w:tc>
        <w:tc>
          <w:tcPr>
            <w:tcW w:w="782" w:type="dxa"/>
          </w:tcPr>
          <w:p w14:paraId="3A43FF2B" w14:textId="77777777" w:rsidR="008F7A29" w:rsidRDefault="008F7A29">
            <w:r>
              <w:t>69.955782</w:t>
            </w:r>
          </w:p>
        </w:tc>
        <w:tc>
          <w:tcPr>
            <w:tcW w:w="784" w:type="dxa"/>
          </w:tcPr>
          <w:p w14:paraId="5DA0E4CB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0076273A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4FCB89A0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4E6BA9C0" w14:textId="77777777" w:rsidR="008F7A29" w:rsidRDefault="008F7A29">
            <w:r>
              <w:t>Punjab</w:t>
            </w:r>
          </w:p>
        </w:tc>
      </w:tr>
      <w:tr w:rsidR="008F7A29" w14:paraId="7657B130" w14:textId="77777777" w:rsidTr="008F7A29">
        <w:tc>
          <w:tcPr>
            <w:tcW w:w="942" w:type="dxa"/>
          </w:tcPr>
          <w:p w14:paraId="4ADB7587" w14:textId="77777777" w:rsidR="008F7A29" w:rsidRDefault="008F7A29">
            <w:r>
              <w:t>573</w:t>
            </w:r>
          </w:p>
        </w:tc>
        <w:tc>
          <w:tcPr>
            <w:tcW w:w="360" w:type="dxa"/>
          </w:tcPr>
          <w:p w14:paraId="6038A71D" w14:textId="77777777" w:rsidR="008F7A29" w:rsidRDefault="008F7A29">
            <w:r>
              <w:t>7</w:t>
            </w:r>
          </w:p>
        </w:tc>
        <w:tc>
          <w:tcPr>
            <w:tcW w:w="718" w:type="dxa"/>
          </w:tcPr>
          <w:p w14:paraId="0436C7BB" w14:textId="77777777" w:rsidR="008F7A29" w:rsidRDefault="008F7A29">
            <w:r>
              <w:t>15434</w:t>
            </w:r>
          </w:p>
        </w:tc>
        <w:tc>
          <w:tcPr>
            <w:tcW w:w="1012" w:type="dxa"/>
          </w:tcPr>
          <w:p w14:paraId="4498F905" w14:textId="77777777" w:rsidR="008F7A29" w:rsidRDefault="008F7A29">
            <w:r>
              <w:t>Hassan Manzoor</w:t>
            </w:r>
          </w:p>
        </w:tc>
        <w:tc>
          <w:tcPr>
            <w:tcW w:w="737" w:type="dxa"/>
          </w:tcPr>
          <w:p w14:paraId="3B961579" w14:textId="77777777" w:rsidR="008F7A29" w:rsidRDefault="008F7A29">
            <w:r>
              <w:t>105156-P</w:t>
            </w:r>
          </w:p>
        </w:tc>
        <w:tc>
          <w:tcPr>
            <w:tcW w:w="911" w:type="dxa"/>
          </w:tcPr>
          <w:p w14:paraId="07C2A8F0" w14:textId="77777777" w:rsidR="008F7A29" w:rsidRDefault="008F7A29">
            <w:r>
              <w:t>Manzoor Ahmed Warraich</w:t>
            </w:r>
          </w:p>
        </w:tc>
        <w:tc>
          <w:tcPr>
            <w:tcW w:w="782" w:type="dxa"/>
          </w:tcPr>
          <w:p w14:paraId="51D7BAD4" w14:textId="77777777" w:rsidR="008F7A29" w:rsidRDefault="008F7A29">
            <w:r>
              <w:t>69.888435</w:t>
            </w:r>
          </w:p>
        </w:tc>
        <w:tc>
          <w:tcPr>
            <w:tcW w:w="784" w:type="dxa"/>
          </w:tcPr>
          <w:p w14:paraId="5C274755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69E86C6E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1494AF06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270B44B6" w14:textId="77777777" w:rsidR="008F7A29" w:rsidRDefault="008F7A29">
            <w:r>
              <w:t>Punjab</w:t>
            </w:r>
          </w:p>
        </w:tc>
      </w:tr>
      <w:tr w:rsidR="008F7A29" w14:paraId="6509AB1F" w14:textId="77777777" w:rsidTr="008F7A29">
        <w:tc>
          <w:tcPr>
            <w:tcW w:w="942" w:type="dxa"/>
          </w:tcPr>
          <w:p w14:paraId="1D356BAF" w14:textId="77777777" w:rsidR="008F7A29" w:rsidRDefault="008F7A29">
            <w:r>
              <w:t>574</w:t>
            </w:r>
          </w:p>
        </w:tc>
        <w:tc>
          <w:tcPr>
            <w:tcW w:w="360" w:type="dxa"/>
          </w:tcPr>
          <w:p w14:paraId="2570EC1F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F1876B6" w14:textId="77777777" w:rsidR="008F7A29" w:rsidRDefault="008F7A29">
            <w:r>
              <w:t>57</w:t>
            </w:r>
          </w:p>
        </w:tc>
        <w:tc>
          <w:tcPr>
            <w:tcW w:w="1012" w:type="dxa"/>
          </w:tcPr>
          <w:p w14:paraId="688F121C" w14:textId="77777777" w:rsidR="008F7A29" w:rsidRDefault="008F7A29">
            <w:r>
              <w:t>Nadeem Akram</w:t>
            </w:r>
          </w:p>
        </w:tc>
        <w:tc>
          <w:tcPr>
            <w:tcW w:w="737" w:type="dxa"/>
          </w:tcPr>
          <w:p w14:paraId="53B6AEE3" w14:textId="77777777" w:rsidR="008F7A29" w:rsidRDefault="008F7A29">
            <w:r>
              <w:t>96222-P</w:t>
            </w:r>
          </w:p>
        </w:tc>
        <w:tc>
          <w:tcPr>
            <w:tcW w:w="911" w:type="dxa"/>
          </w:tcPr>
          <w:p w14:paraId="226017D4" w14:textId="77777777" w:rsidR="008F7A29" w:rsidRDefault="008F7A29">
            <w:r>
              <w:t>Muhammad Akram</w:t>
            </w:r>
          </w:p>
        </w:tc>
        <w:tc>
          <w:tcPr>
            <w:tcW w:w="782" w:type="dxa"/>
          </w:tcPr>
          <w:p w14:paraId="5B7EDFEE" w14:textId="77777777" w:rsidR="008F7A29" w:rsidRDefault="008F7A29">
            <w:r>
              <w:t>73.566667</w:t>
            </w:r>
          </w:p>
        </w:tc>
        <w:tc>
          <w:tcPr>
            <w:tcW w:w="784" w:type="dxa"/>
          </w:tcPr>
          <w:p w14:paraId="2D6184FB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11374AA8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1137CEB9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250251D2" w14:textId="77777777" w:rsidR="008F7A29" w:rsidRDefault="008F7A29">
            <w:r>
              <w:t>Punjab</w:t>
            </w:r>
          </w:p>
        </w:tc>
      </w:tr>
      <w:tr w:rsidR="008F7A29" w14:paraId="50E80C72" w14:textId="77777777" w:rsidTr="008F7A29">
        <w:tc>
          <w:tcPr>
            <w:tcW w:w="942" w:type="dxa"/>
          </w:tcPr>
          <w:p w14:paraId="3EF6A931" w14:textId="77777777" w:rsidR="008F7A29" w:rsidRDefault="008F7A29">
            <w:r>
              <w:t>575</w:t>
            </w:r>
          </w:p>
        </w:tc>
        <w:tc>
          <w:tcPr>
            <w:tcW w:w="360" w:type="dxa"/>
          </w:tcPr>
          <w:p w14:paraId="17C589FB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56845A89" w14:textId="77777777" w:rsidR="008F7A29" w:rsidRDefault="008F7A29">
            <w:r>
              <w:t>1392</w:t>
            </w:r>
          </w:p>
        </w:tc>
        <w:tc>
          <w:tcPr>
            <w:tcW w:w="1012" w:type="dxa"/>
          </w:tcPr>
          <w:p w14:paraId="2E92193B" w14:textId="77777777" w:rsidR="008F7A29" w:rsidRDefault="008F7A29">
            <w:r>
              <w:t>Fatima Zahra</w:t>
            </w:r>
          </w:p>
        </w:tc>
        <w:tc>
          <w:tcPr>
            <w:tcW w:w="737" w:type="dxa"/>
          </w:tcPr>
          <w:p w14:paraId="35DEAFA5" w14:textId="77777777" w:rsidR="008F7A29" w:rsidRDefault="008F7A29">
            <w:r>
              <w:t>97955-P</w:t>
            </w:r>
          </w:p>
        </w:tc>
        <w:tc>
          <w:tcPr>
            <w:tcW w:w="911" w:type="dxa"/>
          </w:tcPr>
          <w:p w14:paraId="3B052429" w14:textId="77777777" w:rsidR="008F7A29" w:rsidRDefault="008F7A29">
            <w:r>
              <w:t>Syed Azfar Ali Shah</w:t>
            </w:r>
          </w:p>
        </w:tc>
        <w:tc>
          <w:tcPr>
            <w:tcW w:w="782" w:type="dxa"/>
          </w:tcPr>
          <w:p w14:paraId="4F48FCDB" w14:textId="77777777" w:rsidR="008F7A29" w:rsidRDefault="008F7A29">
            <w:r>
              <w:t>73.329166</w:t>
            </w:r>
          </w:p>
        </w:tc>
        <w:tc>
          <w:tcPr>
            <w:tcW w:w="784" w:type="dxa"/>
          </w:tcPr>
          <w:p w14:paraId="3E192DBB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66FC4668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7725FE10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07909670" w14:textId="77777777" w:rsidR="008F7A29" w:rsidRDefault="008F7A29">
            <w:r>
              <w:t>Punjab</w:t>
            </w:r>
          </w:p>
        </w:tc>
      </w:tr>
      <w:tr w:rsidR="008F7A29" w14:paraId="7974F80F" w14:textId="77777777" w:rsidTr="008F7A29">
        <w:tc>
          <w:tcPr>
            <w:tcW w:w="942" w:type="dxa"/>
          </w:tcPr>
          <w:p w14:paraId="71324F5F" w14:textId="77777777" w:rsidR="008F7A29" w:rsidRDefault="008F7A29">
            <w:r>
              <w:t>576</w:t>
            </w:r>
          </w:p>
        </w:tc>
        <w:tc>
          <w:tcPr>
            <w:tcW w:w="360" w:type="dxa"/>
          </w:tcPr>
          <w:p w14:paraId="321BE72C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21F94F3" w14:textId="77777777" w:rsidR="008F7A29" w:rsidRDefault="008F7A29">
            <w:r>
              <w:t>2830</w:t>
            </w:r>
          </w:p>
        </w:tc>
        <w:tc>
          <w:tcPr>
            <w:tcW w:w="1012" w:type="dxa"/>
          </w:tcPr>
          <w:p w14:paraId="50A20C3D" w14:textId="77777777" w:rsidR="008F7A29" w:rsidRDefault="008F7A29">
            <w:r>
              <w:t>Arooj Mukhtar</w:t>
            </w:r>
          </w:p>
        </w:tc>
        <w:tc>
          <w:tcPr>
            <w:tcW w:w="737" w:type="dxa"/>
          </w:tcPr>
          <w:p w14:paraId="73BC5174" w14:textId="77777777" w:rsidR="008F7A29" w:rsidRDefault="008F7A29">
            <w:r>
              <w:t>96822-P</w:t>
            </w:r>
          </w:p>
        </w:tc>
        <w:tc>
          <w:tcPr>
            <w:tcW w:w="911" w:type="dxa"/>
          </w:tcPr>
          <w:p w14:paraId="1A8DD26B" w14:textId="77777777" w:rsidR="008F7A29" w:rsidRDefault="008F7A29">
            <w:r>
              <w:t>Mukhtar Hussain</w:t>
            </w:r>
          </w:p>
        </w:tc>
        <w:tc>
          <w:tcPr>
            <w:tcW w:w="782" w:type="dxa"/>
          </w:tcPr>
          <w:p w14:paraId="4DCE0F56" w14:textId="77777777" w:rsidR="008F7A29" w:rsidRDefault="008F7A29">
            <w:r>
              <w:t>71.491667</w:t>
            </w:r>
          </w:p>
        </w:tc>
        <w:tc>
          <w:tcPr>
            <w:tcW w:w="784" w:type="dxa"/>
          </w:tcPr>
          <w:p w14:paraId="752F467B" w14:textId="77777777" w:rsidR="008F7A29" w:rsidRDefault="008F7A29">
            <w:r>
              <w:t>37</w:t>
            </w:r>
          </w:p>
        </w:tc>
        <w:tc>
          <w:tcPr>
            <w:tcW w:w="1305" w:type="dxa"/>
          </w:tcPr>
          <w:p w14:paraId="31AFE0A2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43497BBF" w14:textId="77777777" w:rsidR="008F7A29" w:rsidRDefault="008F7A29">
            <w:r>
              <w:t>Sahiwal Teaching Hospital, Sahiwal</w:t>
            </w:r>
          </w:p>
        </w:tc>
        <w:tc>
          <w:tcPr>
            <w:tcW w:w="826" w:type="dxa"/>
          </w:tcPr>
          <w:p w14:paraId="751D2081" w14:textId="77777777" w:rsidR="008F7A29" w:rsidRDefault="008F7A29">
            <w:r>
              <w:t>Punjab</w:t>
            </w:r>
          </w:p>
        </w:tc>
      </w:tr>
      <w:tr w:rsidR="008F7A29" w14:paraId="1294B64E" w14:textId="77777777" w:rsidTr="008F7A29">
        <w:tc>
          <w:tcPr>
            <w:tcW w:w="942" w:type="dxa"/>
          </w:tcPr>
          <w:p w14:paraId="175D59C1" w14:textId="77777777" w:rsidR="008F7A29" w:rsidRDefault="008F7A29">
            <w:r>
              <w:t>577</w:t>
            </w:r>
          </w:p>
        </w:tc>
        <w:tc>
          <w:tcPr>
            <w:tcW w:w="360" w:type="dxa"/>
          </w:tcPr>
          <w:p w14:paraId="7348EFCA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6F16AD50" w14:textId="77777777" w:rsidR="008F7A29" w:rsidRDefault="008F7A29">
            <w:r>
              <w:t>6775</w:t>
            </w:r>
          </w:p>
        </w:tc>
        <w:tc>
          <w:tcPr>
            <w:tcW w:w="1012" w:type="dxa"/>
          </w:tcPr>
          <w:p w14:paraId="5403BB24" w14:textId="77777777" w:rsidR="008F7A29" w:rsidRDefault="008F7A29">
            <w:r>
              <w:t>Hafiza Bushra Shakoor</w:t>
            </w:r>
          </w:p>
        </w:tc>
        <w:tc>
          <w:tcPr>
            <w:tcW w:w="737" w:type="dxa"/>
          </w:tcPr>
          <w:p w14:paraId="2E2F2F44" w14:textId="77777777" w:rsidR="008F7A29" w:rsidRDefault="008F7A29">
            <w:r>
              <w:t>96914-p</w:t>
            </w:r>
          </w:p>
        </w:tc>
        <w:tc>
          <w:tcPr>
            <w:tcW w:w="911" w:type="dxa"/>
          </w:tcPr>
          <w:p w14:paraId="63351FB7" w14:textId="77777777" w:rsidR="008F7A29" w:rsidRDefault="008F7A29">
            <w:r>
              <w:t>Abdul Shakoor</w:t>
            </w:r>
          </w:p>
        </w:tc>
        <w:tc>
          <w:tcPr>
            <w:tcW w:w="782" w:type="dxa"/>
          </w:tcPr>
          <w:p w14:paraId="080E8B6C" w14:textId="77777777" w:rsidR="008F7A29" w:rsidRDefault="008F7A29">
            <w:r>
              <w:t>69.954167</w:t>
            </w:r>
          </w:p>
        </w:tc>
        <w:tc>
          <w:tcPr>
            <w:tcW w:w="784" w:type="dxa"/>
          </w:tcPr>
          <w:p w14:paraId="31075CD7" w14:textId="77777777" w:rsidR="008F7A29" w:rsidRDefault="008F7A29">
            <w:r>
              <w:t>30</w:t>
            </w:r>
          </w:p>
        </w:tc>
        <w:tc>
          <w:tcPr>
            <w:tcW w:w="1305" w:type="dxa"/>
          </w:tcPr>
          <w:p w14:paraId="02817D33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3CACBFE1" w14:textId="77777777" w:rsidR="008F7A29" w:rsidRDefault="008F7A29">
            <w:r>
              <w:t>Sahiwal Teaching Hospital, Sahiwal</w:t>
            </w:r>
          </w:p>
        </w:tc>
        <w:tc>
          <w:tcPr>
            <w:tcW w:w="826" w:type="dxa"/>
          </w:tcPr>
          <w:p w14:paraId="4A49F6FA" w14:textId="77777777" w:rsidR="008F7A29" w:rsidRDefault="008F7A29">
            <w:r>
              <w:t>Punjab</w:t>
            </w:r>
          </w:p>
        </w:tc>
      </w:tr>
      <w:tr w:rsidR="008F7A29" w14:paraId="03005ECD" w14:textId="77777777" w:rsidTr="008F7A29">
        <w:tc>
          <w:tcPr>
            <w:tcW w:w="942" w:type="dxa"/>
          </w:tcPr>
          <w:p w14:paraId="6E228DDF" w14:textId="77777777" w:rsidR="008F7A29" w:rsidRDefault="008F7A29">
            <w:r>
              <w:t>578</w:t>
            </w:r>
          </w:p>
        </w:tc>
        <w:tc>
          <w:tcPr>
            <w:tcW w:w="360" w:type="dxa"/>
          </w:tcPr>
          <w:p w14:paraId="3EA9A56A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828D5D0" w14:textId="77777777" w:rsidR="008F7A29" w:rsidRDefault="008F7A29">
            <w:r>
              <w:t>6285</w:t>
            </w:r>
          </w:p>
        </w:tc>
        <w:tc>
          <w:tcPr>
            <w:tcW w:w="1012" w:type="dxa"/>
          </w:tcPr>
          <w:p w14:paraId="419F46B5" w14:textId="77777777" w:rsidR="008F7A29" w:rsidRDefault="008F7A29">
            <w:r>
              <w:t>Junaid Khalid</w:t>
            </w:r>
          </w:p>
        </w:tc>
        <w:tc>
          <w:tcPr>
            <w:tcW w:w="737" w:type="dxa"/>
          </w:tcPr>
          <w:p w14:paraId="166865CC" w14:textId="77777777" w:rsidR="008F7A29" w:rsidRDefault="008F7A29">
            <w:r>
              <w:t>98390-P</w:t>
            </w:r>
          </w:p>
        </w:tc>
        <w:tc>
          <w:tcPr>
            <w:tcW w:w="911" w:type="dxa"/>
          </w:tcPr>
          <w:p w14:paraId="3E1606FF" w14:textId="77777777" w:rsidR="008F7A29" w:rsidRDefault="008F7A29">
            <w:r>
              <w:t>Khalid Hassan</w:t>
            </w:r>
          </w:p>
        </w:tc>
        <w:tc>
          <w:tcPr>
            <w:tcW w:w="782" w:type="dxa"/>
          </w:tcPr>
          <w:p w14:paraId="6E172DD7" w14:textId="77777777" w:rsidR="008F7A29" w:rsidRDefault="008F7A29">
            <w:r>
              <w:t>75.691667</w:t>
            </w:r>
          </w:p>
        </w:tc>
        <w:tc>
          <w:tcPr>
            <w:tcW w:w="784" w:type="dxa"/>
          </w:tcPr>
          <w:p w14:paraId="0A467CB5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4D2AD8EF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7FD136F7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1836A263" w14:textId="77777777" w:rsidR="008F7A29" w:rsidRDefault="008F7A29">
            <w:r>
              <w:t>Punjab</w:t>
            </w:r>
          </w:p>
        </w:tc>
      </w:tr>
      <w:tr w:rsidR="008F7A29" w14:paraId="21CCF2F6" w14:textId="77777777" w:rsidTr="008F7A29">
        <w:tc>
          <w:tcPr>
            <w:tcW w:w="942" w:type="dxa"/>
          </w:tcPr>
          <w:p w14:paraId="40417FBE" w14:textId="77777777" w:rsidR="008F7A29" w:rsidRDefault="008F7A29">
            <w:r>
              <w:t>579</w:t>
            </w:r>
          </w:p>
        </w:tc>
        <w:tc>
          <w:tcPr>
            <w:tcW w:w="360" w:type="dxa"/>
          </w:tcPr>
          <w:p w14:paraId="2BCE6861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6B39C8DA" w14:textId="77777777" w:rsidR="008F7A29" w:rsidRDefault="008F7A29">
            <w:r>
              <w:t>5941</w:t>
            </w:r>
          </w:p>
        </w:tc>
        <w:tc>
          <w:tcPr>
            <w:tcW w:w="1012" w:type="dxa"/>
          </w:tcPr>
          <w:p w14:paraId="22DB32F5" w14:textId="77777777" w:rsidR="008F7A29" w:rsidRDefault="008F7A29">
            <w:r>
              <w:t>Hafiz Muhammad Salman</w:t>
            </w:r>
          </w:p>
        </w:tc>
        <w:tc>
          <w:tcPr>
            <w:tcW w:w="737" w:type="dxa"/>
          </w:tcPr>
          <w:p w14:paraId="4E3E99E0" w14:textId="77777777" w:rsidR="008F7A29" w:rsidRDefault="008F7A29">
            <w:r>
              <w:t>107083-P</w:t>
            </w:r>
          </w:p>
        </w:tc>
        <w:tc>
          <w:tcPr>
            <w:tcW w:w="911" w:type="dxa"/>
          </w:tcPr>
          <w:p w14:paraId="52A1FB0B" w14:textId="77777777" w:rsidR="008F7A29" w:rsidRDefault="008F7A29">
            <w:r>
              <w:t>Muhammad Aslam</w:t>
            </w:r>
          </w:p>
        </w:tc>
        <w:tc>
          <w:tcPr>
            <w:tcW w:w="782" w:type="dxa"/>
          </w:tcPr>
          <w:p w14:paraId="2B28B894" w14:textId="77777777" w:rsidR="008F7A29" w:rsidRDefault="008F7A29">
            <w:r>
              <w:t>72.008334</w:t>
            </w:r>
          </w:p>
        </w:tc>
        <w:tc>
          <w:tcPr>
            <w:tcW w:w="784" w:type="dxa"/>
          </w:tcPr>
          <w:p w14:paraId="543DC89A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614596AF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45B29024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6E508360" w14:textId="77777777" w:rsidR="008F7A29" w:rsidRDefault="008F7A29">
            <w:r>
              <w:t>Punjab</w:t>
            </w:r>
          </w:p>
        </w:tc>
      </w:tr>
      <w:tr w:rsidR="008F7A29" w14:paraId="5521E962" w14:textId="77777777" w:rsidTr="008F7A29">
        <w:tc>
          <w:tcPr>
            <w:tcW w:w="942" w:type="dxa"/>
          </w:tcPr>
          <w:p w14:paraId="4E918F39" w14:textId="77777777" w:rsidR="008F7A29" w:rsidRDefault="008F7A29">
            <w:r>
              <w:t>580</w:t>
            </w:r>
          </w:p>
        </w:tc>
        <w:tc>
          <w:tcPr>
            <w:tcW w:w="360" w:type="dxa"/>
          </w:tcPr>
          <w:p w14:paraId="41305EF7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5F6B5568" w14:textId="77777777" w:rsidR="008F7A29" w:rsidRDefault="008F7A29">
            <w:r>
              <w:t>4247</w:t>
            </w:r>
          </w:p>
        </w:tc>
        <w:tc>
          <w:tcPr>
            <w:tcW w:w="1012" w:type="dxa"/>
          </w:tcPr>
          <w:p w14:paraId="33B86587" w14:textId="77777777" w:rsidR="008F7A29" w:rsidRDefault="008F7A29">
            <w:r>
              <w:t>Abdul Basit</w:t>
            </w:r>
          </w:p>
        </w:tc>
        <w:tc>
          <w:tcPr>
            <w:tcW w:w="737" w:type="dxa"/>
          </w:tcPr>
          <w:p w14:paraId="441BB15A" w14:textId="77777777" w:rsidR="008F7A29" w:rsidRDefault="008F7A29">
            <w:r>
              <w:t>107412-P</w:t>
            </w:r>
          </w:p>
        </w:tc>
        <w:tc>
          <w:tcPr>
            <w:tcW w:w="911" w:type="dxa"/>
          </w:tcPr>
          <w:p w14:paraId="756FA435" w14:textId="77777777" w:rsidR="008F7A29" w:rsidRDefault="008F7A29">
            <w:r>
              <w:t>Javed Iqbal</w:t>
            </w:r>
          </w:p>
        </w:tc>
        <w:tc>
          <w:tcPr>
            <w:tcW w:w="782" w:type="dxa"/>
          </w:tcPr>
          <w:p w14:paraId="56FB6F47" w14:textId="77777777" w:rsidR="008F7A29" w:rsidRDefault="008F7A29">
            <w:r>
              <w:t>71.9</w:t>
            </w:r>
          </w:p>
        </w:tc>
        <w:tc>
          <w:tcPr>
            <w:tcW w:w="784" w:type="dxa"/>
          </w:tcPr>
          <w:p w14:paraId="06E8D189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2CBB26F9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22D2ECC2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10D1A133" w14:textId="77777777" w:rsidR="008F7A29" w:rsidRDefault="008F7A29">
            <w:r>
              <w:t>Punjab</w:t>
            </w:r>
          </w:p>
        </w:tc>
      </w:tr>
      <w:tr w:rsidR="008F7A29" w14:paraId="22DE5CAA" w14:textId="77777777" w:rsidTr="008F7A29">
        <w:tc>
          <w:tcPr>
            <w:tcW w:w="942" w:type="dxa"/>
          </w:tcPr>
          <w:p w14:paraId="110335DD" w14:textId="77777777" w:rsidR="008F7A29" w:rsidRDefault="008F7A29">
            <w:r>
              <w:t>581</w:t>
            </w:r>
          </w:p>
        </w:tc>
        <w:tc>
          <w:tcPr>
            <w:tcW w:w="360" w:type="dxa"/>
          </w:tcPr>
          <w:p w14:paraId="433609EB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7A6FF97B" w14:textId="77777777" w:rsidR="008F7A29" w:rsidRDefault="008F7A29">
            <w:r>
              <w:t>5090</w:t>
            </w:r>
          </w:p>
        </w:tc>
        <w:tc>
          <w:tcPr>
            <w:tcW w:w="1012" w:type="dxa"/>
          </w:tcPr>
          <w:p w14:paraId="34C2CF5C" w14:textId="77777777" w:rsidR="008F7A29" w:rsidRDefault="008F7A29">
            <w:r>
              <w:t>Hafsa Zia</w:t>
            </w:r>
          </w:p>
        </w:tc>
        <w:tc>
          <w:tcPr>
            <w:tcW w:w="737" w:type="dxa"/>
          </w:tcPr>
          <w:p w14:paraId="3099BC30" w14:textId="77777777" w:rsidR="008F7A29" w:rsidRDefault="008F7A29">
            <w:r>
              <w:t>107071-P</w:t>
            </w:r>
          </w:p>
        </w:tc>
        <w:tc>
          <w:tcPr>
            <w:tcW w:w="911" w:type="dxa"/>
          </w:tcPr>
          <w:p w14:paraId="14D54705" w14:textId="77777777" w:rsidR="008F7A29" w:rsidRDefault="008F7A29">
            <w:r>
              <w:t>Abdul Khaliq Zia</w:t>
            </w:r>
          </w:p>
        </w:tc>
        <w:tc>
          <w:tcPr>
            <w:tcW w:w="782" w:type="dxa"/>
          </w:tcPr>
          <w:p w14:paraId="55124C87" w14:textId="77777777" w:rsidR="008F7A29" w:rsidRDefault="008F7A29">
            <w:r>
              <w:t>71.7125</w:t>
            </w:r>
          </w:p>
        </w:tc>
        <w:tc>
          <w:tcPr>
            <w:tcW w:w="784" w:type="dxa"/>
          </w:tcPr>
          <w:p w14:paraId="3A0EBC59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625C6BFC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0EA79198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4D892F09" w14:textId="77777777" w:rsidR="008F7A29" w:rsidRDefault="008F7A29">
            <w:r>
              <w:t>Punjab</w:t>
            </w:r>
          </w:p>
        </w:tc>
      </w:tr>
      <w:tr w:rsidR="008F7A29" w14:paraId="507165AD" w14:textId="77777777" w:rsidTr="008F7A29">
        <w:tc>
          <w:tcPr>
            <w:tcW w:w="942" w:type="dxa"/>
          </w:tcPr>
          <w:p w14:paraId="4795AAEB" w14:textId="77777777" w:rsidR="008F7A29" w:rsidRDefault="008F7A29">
            <w:r>
              <w:t>582</w:t>
            </w:r>
          </w:p>
        </w:tc>
        <w:tc>
          <w:tcPr>
            <w:tcW w:w="360" w:type="dxa"/>
          </w:tcPr>
          <w:p w14:paraId="53CAC5F2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3E417C4" w14:textId="77777777" w:rsidR="008F7A29" w:rsidRDefault="008F7A29">
            <w:r>
              <w:t>1916</w:t>
            </w:r>
          </w:p>
        </w:tc>
        <w:tc>
          <w:tcPr>
            <w:tcW w:w="1012" w:type="dxa"/>
          </w:tcPr>
          <w:p w14:paraId="20708F79" w14:textId="77777777" w:rsidR="008F7A29" w:rsidRDefault="008F7A29">
            <w:r>
              <w:t>Ayesha Sajid</w:t>
            </w:r>
          </w:p>
        </w:tc>
        <w:tc>
          <w:tcPr>
            <w:tcW w:w="737" w:type="dxa"/>
          </w:tcPr>
          <w:p w14:paraId="193CE38F" w14:textId="77777777" w:rsidR="008F7A29" w:rsidRDefault="008F7A29">
            <w:r>
              <w:t>97944-P</w:t>
            </w:r>
          </w:p>
        </w:tc>
        <w:tc>
          <w:tcPr>
            <w:tcW w:w="911" w:type="dxa"/>
          </w:tcPr>
          <w:p w14:paraId="4FF2AD2E" w14:textId="77777777" w:rsidR="008F7A29" w:rsidRDefault="008F7A29">
            <w:r>
              <w:t>Sajid Atta-Ullah</w:t>
            </w:r>
          </w:p>
        </w:tc>
        <w:tc>
          <w:tcPr>
            <w:tcW w:w="782" w:type="dxa"/>
          </w:tcPr>
          <w:p w14:paraId="2BEA9B73" w14:textId="77777777" w:rsidR="008F7A29" w:rsidRDefault="008F7A29">
            <w:r>
              <w:t>73.248</w:t>
            </w:r>
          </w:p>
        </w:tc>
        <w:tc>
          <w:tcPr>
            <w:tcW w:w="784" w:type="dxa"/>
          </w:tcPr>
          <w:p w14:paraId="625A472B" w14:textId="77777777" w:rsidR="008F7A29" w:rsidRDefault="008F7A29">
            <w:r>
              <w:t>6</w:t>
            </w:r>
          </w:p>
        </w:tc>
        <w:tc>
          <w:tcPr>
            <w:tcW w:w="1305" w:type="dxa"/>
          </w:tcPr>
          <w:p w14:paraId="3C6925E5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28DFA3E6" w14:textId="77777777" w:rsidR="008F7A29" w:rsidRDefault="008F7A29">
            <w:r>
              <w:t>Sir Ganga Ram Hospital, Lahore</w:t>
            </w:r>
          </w:p>
        </w:tc>
        <w:tc>
          <w:tcPr>
            <w:tcW w:w="826" w:type="dxa"/>
          </w:tcPr>
          <w:p w14:paraId="269F8300" w14:textId="77777777" w:rsidR="008F7A29" w:rsidRDefault="008F7A29">
            <w:r>
              <w:t>Punjab</w:t>
            </w:r>
          </w:p>
        </w:tc>
      </w:tr>
      <w:tr w:rsidR="008F7A29" w14:paraId="4970EEAF" w14:textId="77777777" w:rsidTr="008F7A29">
        <w:tc>
          <w:tcPr>
            <w:tcW w:w="942" w:type="dxa"/>
          </w:tcPr>
          <w:p w14:paraId="29566D0C" w14:textId="77777777" w:rsidR="008F7A29" w:rsidRDefault="008F7A29">
            <w:r>
              <w:t>583</w:t>
            </w:r>
          </w:p>
        </w:tc>
        <w:tc>
          <w:tcPr>
            <w:tcW w:w="360" w:type="dxa"/>
          </w:tcPr>
          <w:p w14:paraId="73A23EF9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4ADF3EDC" w14:textId="77777777" w:rsidR="008F7A29" w:rsidRDefault="008F7A29">
            <w:r>
              <w:t>6154</w:t>
            </w:r>
          </w:p>
        </w:tc>
        <w:tc>
          <w:tcPr>
            <w:tcW w:w="1012" w:type="dxa"/>
          </w:tcPr>
          <w:p w14:paraId="717B501E" w14:textId="77777777" w:rsidR="008F7A29" w:rsidRDefault="008F7A29">
            <w:r>
              <w:t>Aliza Nasir</w:t>
            </w:r>
          </w:p>
        </w:tc>
        <w:tc>
          <w:tcPr>
            <w:tcW w:w="737" w:type="dxa"/>
          </w:tcPr>
          <w:p w14:paraId="22BD72B4" w14:textId="77777777" w:rsidR="008F7A29" w:rsidRDefault="008F7A29">
            <w:r>
              <w:t>110234-p</w:t>
            </w:r>
          </w:p>
        </w:tc>
        <w:tc>
          <w:tcPr>
            <w:tcW w:w="911" w:type="dxa"/>
          </w:tcPr>
          <w:p w14:paraId="58E63B21" w14:textId="77777777" w:rsidR="008F7A29" w:rsidRDefault="008F7A29">
            <w:r>
              <w:t>Nasrullah Khan</w:t>
            </w:r>
          </w:p>
        </w:tc>
        <w:tc>
          <w:tcPr>
            <w:tcW w:w="782" w:type="dxa"/>
          </w:tcPr>
          <w:p w14:paraId="137755BB" w14:textId="77777777" w:rsidR="008F7A29" w:rsidRDefault="008F7A29">
            <w:r>
              <w:t>71.965333</w:t>
            </w:r>
          </w:p>
        </w:tc>
        <w:tc>
          <w:tcPr>
            <w:tcW w:w="784" w:type="dxa"/>
          </w:tcPr>
          <w:p w14:paraId="64209A42" w14:textId="77777777" w:rsidR="008F7A29" w:rsidRDefault="008F7A29">
            <w:r>
              <w:t>5</w:t>
            </w:r>
          </w:p>
        </w:tc>
        <w:tc>
          <w:tcPr>
            <w:tcW w:w="1305" w:type="dxa"/>
          </w:tcPr>
          <w:p w14:paraId="51CAC013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6A377A88" w14:textId="77777777" w:rsidR="008F7A29" w:rsidRDefault="008F7A29">
            <w:r>
              <w:t>Sir Ganga Ram Hospital, Lahore</w:t>
            </w:r>
          </w:p>
        </w:tc>
        <w:tc>
          <w:tcPr>
            <w:tcW w:w="826" w:type="dxa"/>
          </w:tcPr>
          <w:p w14:paraId="6D64A73E" w14:textId="77777777" w:rsidR="008F7A29" w:rsidRDefault="008F7A29">
            <w:r>
              <w:t>Punjab</w:t>
            </w:r>
          </w:p>
        </w:tc>
      </w:tr>
      <w:tr w:rsidR="008F7A29" w14:paraId="22005CBA" w14:textId="77777777" w:rsidTr="008F7A29">
        <w:tc>
          <w:tcPr>
            <w:tcW w:w="942" w:type="dxa"/>
          </w:tcPr>
          <w:p w14:paraId="0C817E7A" w14:textId="77777777" w:rsidR="008F7A29" w:rsidRDefault="008F7A29">
            <w:r>
              <w:t>584</w:t>
            </w:r>
          </w:p>
        </w:tc>
        <w:tc>
          <w:tcPr>
            <w:tcW w:w="360" w:type="dxa"/>
          </w:tcPr>
          <w:p w14:paraId="5EDDCC0F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EE45083" w14:textId="77777777" w:rsidR="008F7A29" w:rsidRDefault="008F7A29">
            <w:r>
              <w:t>5592</w:t>
            </w:r>
          </w:p>
        </w:tc>
        <w:tc>
          <w:tcPr>
            <w:tcW w:w="1012" w:type="dxa"/>
          </w:tcPr>
          <w:p w14:paraId="17F19B8B" w14:textId="77777777" w:rsidR="008F7A29" w:rsidRDefault="008F7A29">
            <w:r>
              <w:t>Fawad Ahmad</w:t>
            </w:r>
          </w:p>
        </w:tc>
        <w:tc>
          <w:tcPr>
            <w:tcW w:w="737" w:type="dxa"/>
          </w:tcPr>
          <w:p w14:paraId="2AE8D0FB" w14:textId="77777777" w:rsidR="008F7A29" w:rsidRDefault="008F7A29">
            <w:r>
              <w:t>104019-P</w:t>
            </w:r>
          </w:p>
        </w:tc>
        <w:tc>
          <w:tcPr>
            <w:tcW w:w="911" w:type="dxa"/>
          </w:tcPr>
          <w:p w14:paraId="40A5EA7A" w14:textId="77777777" w:rsidR="008F7A29" w:rsidRDefault="008F7A29">
            <w:r>
              <w:t>Sajjad Ahmad</w:t>
            </w:r>
          </w:p>
        </w:tc>
        <w:tc>
          <w:tcPr>
            <w:tcW w:w="782" w:type="dxa"/>
          </w:tcPr>
          <w:p w14:paraId="38211420" w14:textId="77777777" w:rsidR="008F7A29" w:rsidRDefault="008F7A29">
            <w:r>
              <w:t>69.491025</w:t>
            </w:r>
          </w:p>
        </w:tc>
        <w:tc>
          <w:tcPr>
            <w:tcW w:w="784" w:type="dxa"/>
          </w:tcPr>
          <w:p w14:paraId="680DE63D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846B176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4B12ED02" w14:textId="77777777" w:rsidR="008F7A29" w:rsidRDefault="008F7A29">
            <w:r>
              <w:t>SZ Hospital, Rahim Yar Khan</w:t>
            </w:r>
          </w:p>
        </w:tc>
        <w:tc>
          <w:tcPr>
            <w:tcW w:w="826" w:type="dxa"/>
          </w:tcPr>
          <w:p w14:paraId="301B4A5B" w14:textId="77777777" w:rsidR="008F7A29" w:rsidRDefault="008F7A29">
            <w:r>
              <w:t>Punjab</w:t>
            </w:r>
          </w:p>
        </w:tc>
      </w:tr>
      <w:tr w:rsidR="008F7A29" w14:paraId="3E721249" w14:textId="77777777" w:rsidTr="008F7A29">
        <w:tc>
          <w:tcPr>
            <w:tcW w:w="942" w:type="dxa"/>
          </w:tcPr>
          <w:p w14:paraId="02F212FB" w14:textId="77777777" w:rsidR="008F7A29" w:rsidRDefault="008F7A29">
            <w:r>
              <w:t>585</w:t>
            </w:r>
          </w:p>
        </w:tc>
        <w:tc>
          <w:tcPr>
            <w:tcW w:w="360" w:type="dxa"/>
          </w:tcPr>
          <w:p w14:paraId="1BCEDEA2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53959BF2" w14:textId="77777777" w:rsidR="008F7A29" w:rsidRDefault="008F7A29">
            <w:r>
              <w:t>3937</w:t>
            </w:r>
          </w:p>
        </w:tc>
        <w:tc>
          <w:tcPr>
            <w:tcW w:w="1012" w:type="dxa"/>
          </w:tcPr>
          <w:p w14:paraId="2D8C64AA" w14:textId="77777777" w:rsidR="008F7A29" w:rsidRDefault="008F7A29">
            <w:r>
              <w:t>Saira Mahmood</w:t>
            </w:r>
          </w:p>
        </w:tc>
        <w:tc>
          <w:tcPr>
            <w:tcW w:w="737" w:type="dxa"/>
          </w:tcPr>
          <w:p w14:paraId="7DFE87C0" w14:textId="77777777" w:rsidR="008F7A29" w:rsidRDefault="008F7A29">
            <w:r>
              <w:t>105026-P</w:t>
            </w:r>
          </w:p>
        </w:tc>
        <w:tc>
          <w:tcPr>
            <w:tcW w:w="911" w:type="dxa"/>
          </w:tcPr>
          <w:p w14:paraId="28AAC138" w14:textId="77777777" w:rsidR="008F7A29" w:rsidRDefault="008F7A29">
            <w:r>
              <w:t>Muhammad Ali</w:t>
            </w:r>
          </w:p>
        </w:tc>
        <w:tc>
          <w:tcPr>
            <w:tcW w:w="782" w:type="dxa"/>
          </w:tcPr>
          <w:p w14:paraId="39C34D8C" w14:textId="77777777" w:rsidR="008F7A29" w:rsidRDefault="008F7A29">
            <w:r>
              <w:t>68.2</w:t>
            </w:r>
          </w:p>
        </w:tc>
        <w:tc>
          <w:tcPr>
            <w:tcW w:w="784" w:type="dxa"/>
          </w:tcPr>
          <w:p w14:paraId="1482C349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78A8FAC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19B6B69E" w14:textId="77777777" w:rsidR="008F7A29" w:rsidRDefault="008F7A29">
            <w:r>
              <w:t>SZ Hospital, Rahim Yar Khan</w:t>
            </w:r>
          </w:p>
        </w:tc>
        <w:tc>
          <w:tcPr>
            <w:tcW w:w="826" w:type="dxa"/>
          </w:tcPr>
          <w:p w14:paraId="11888C11" w14:textId="77777777" w:rsidR="008F7A29" w:rsidRDefault="008F7A29">
            <w:r>
              <w:t>Punjab</w:t>
            </w:r>
          </w:p>
        </w:tc>
      </w:tr>
      <w:tr w:rsidR="008F7A29" w14:paraId="077D32CF" w14:textId="77777777" w:rsidTr="008F7A29">
        <w:tc>
          <w:tcPr>
            <w:tcW w:w="942" w:type="dxa"/>
          </w:tcPr>
          <w:p w14:paraId="39345782" w14:textId="77777777" w:rsidR="008F7A29" w:rsidRDefault="008F7A29">
            <w:r>
              <w:t>586</w:t>
            </w:r>
          </w:p>
        </w:tc>
        <w:tc>
          <w:tcPr>
            <w:tcW w:w="360" w:type="dxa"/>
          </w:tcPr>
          <w:p w14:paraId="280DD9AA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51E1874E" w14:textId="77777777" w:rsidR="008F7A29" w:rsidRDefault="008F7A29">
            <w:r>
              <w:t>2100</w:t>
            </w:r>
          </w:p>
        </w:tc>
        <w:tc>
          <w:tcPr>
            <w:tcW w:w="1012" w:type="dxa"/>
          </w:tcPr>
          <w:p w14:paraId="5410983F" w14:textId="77777777" w:rsidR="008F7A29" w:rsidRDefault="008F7A29">
            <w:r>
              <w:t>Ghiyyas Aziz</w:t>
            </w:r>
          </w:p>
        </w:tc>
        <w:tc>
          <w:tcPr>
            <w:tcW w:w="737" w:type="dxa"/>
          </w:tcPr>
          <w:p w14:paraId="1BAD8BB8" w14:textId="77777777" w:rsidR="008F7A29" w:rsidRDefault="008F7A29">
            <w:r>
              <w:t>99828-P</w:t>
            </w:r>
          </w:p>
        </w:tc>
        <w:tc>
          <w:tcPr>
            <w:tcW w:w="911" w:type="dxa"/>
          </w:tcPr>
          <w:p w14:paraId="6BD5DBB8" w14:textId="77777777" w:rsidR="008F7A29" w:rsidRDefault="008F7A29">
            <w:r>
              <w:t>Aziz Ahmed</w:t>
            </w:r>
          </w:p>
        </w:tc>
        <w:tc>
          <w:tcPr>
            <w:tcW w:w="782" w:type="dxa"/>
          </w:tcPr>
          <w:p w14:paraId="065B25CC" w14:textId="77777777" w:rsidR="008F7A29" w:rsidRDefault="008F7A29">
            <w:r>
              <w:t>66.743243</w:t>
            </w:r>
          </w:p>
        </w:tc>
        <w:tc>
          <w:tcPr>
            <w:tcW w:w="784" w:type="dxa"/>
          </w:tcPr>
          <w:p w14:paraId="71C5B1A3" w14:textId="77777777" w:rsidR="008F7A29" w:rsidRDefault="008F7A29">
            <w:r>
              <w:t>23</w:t>
            </w:r>
          </w:p>
        </w:tc>
        <w:tc>
          <w:tcPr>
            <w:tcW w:w="1305" w:type="dxa"/>
          </w:tcPr>
          <w:p w14:paraId="483CB2B3" w14:textId="77777777" w:rsidR="008F7A29" w:rsidRDefault="008F7A29">
            <w:r>
              <w:t>Pediatrics</w:t>
            </w:r>
          </w:p>
        </w:tc>
        <w:tc>
          <w:tcPr>
            <w:tcW w:w="1001" w:type="dxa"/>
          </w:tcPr>
          <w:p w14:paraId="5BA059DD" w14:textId="77777777" w:rsidR="008F7A29" w:rsidRDefault="008F7A29">
            <w:r>
              <w:t>SZ Hospital, Rahim Yar Khan</w:t>
            </w:r>
          </w:p>
        </w:tc>
        <w:tc>
          <w:tcPr>
            <w:tcW w:w="826" w:type="dxa"/>
          </w:tcPr>
          <w:p w14:paraId="31A44F26" w14:textId="77777777" w:rsidR="008F7A29" w:rsidRDefault="008F7A29">
            <w:r>
              <w:t>Punjab</w:t>
            </w:r>
          </w:p>
        </w:tc>
      </w:tr>
      <w:tr w:rsidR="008F7A29" w14:paraId="650FA3B4" w14:textId="77777777" w:rsidTr="008F7A29">
        <w:tc>
          <w:tcPr>
            <w:tcW w:w="942" w:type="dxa"/>
          </w:tcPr>
          <w:p w14:paraId="6912E60B" w14:textId="77777777" w:rsidR="008F7A29" w:rsidRDefault="008F7A29">
            <w:r>
              <w:t>587</w:t>
            </w:r>
          </w:p>
        </w:tc>
        <w:tc>
          <w:tcPr>
            <w:tcW w:w="360" w:type="dxa"/>
          </w:tcPr>
          <w:p w14:paraId="151032B4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058D48B" w14:textId="77777777" w:rsidR="008F7A29" w:rsidRDefault="008F7A29">
            <w:r>
              <w:t>3241</w:t>
            </w:r>
          </w:p>
        </w:tc>
        <w:tc>
          <w:tcPr>
            <w:tcW w:w="1012" w:type="dxa"/>
          </w:tcPr>
          <w:p w14:paraId="3ADE9DF5" w14:textId="77777777" w:rsidR="008F7A29" w:rsidRDefault="008F7A29">
            <w:r>
              <w:t>Eman Yasir</w:t>
            </w:r>
          </w:p>
        </w:tc>
        <w:tc>
          <w:tcPr>
            <w:tcW w:w="737" w:type="dxa"/>
          </w:tcPr>
          <w:p w14:paraId="095E8218" w14:textId="77777777" w:rsidR="008F7A29" w:rsidRDefault="008F7A29">
            <w:r>
              <w:t>97942-P</w:t>
            </w:r>
          </w:p>
        </w:tc>
        <w:tc>
          <w:tcPr>
            <w:tcW w:w="911" w:type="dxa"/>
          </w:tcPr>
          <w:p w14:paraId="09B18E24" w14:textId="77777777" w:rsidR="008F7A29" w:rsidRDefault="008F7A29">
            <w:r>
              <w:t>Yasir Kaleem Khan</w:t>
            </w:r>
          </w:p>
        </w:tc>
        <w:tc>
          <w:tcPr>
            <w:tcW w:w="782" w:type="dxa"/>
          </w:tcPr>
          <w:p w14:paraId="7BA6B020" w14:textId="77777777" w:rsidR="008F7A29" w:rsidRDefault="008F7A29">
            <w:r>
              <w:t>69.588</w:t>
            </w:r>
          </w:p>
        </w:tc>
        <w:tc>
          <w:tcPr>
            <w:tcW w:w="784" w:type="dxa"/>
          </w:tcPr>
          <w:p w14:paraId="44BFAC8B" w14:textId="77777777" w:rsidR="008F7A29" w:rsidRDefault="008F7A29">
            <w:r>
              <w:t>5</w:t>
            </w:r>
          </w:p>
        </w:tc>
        <w:tc>
          <w:tcPr>
            <w:tcW w:w="1305" w:type="dxa"/>
          </w:tcPr>
          <w:p w14:paraId="084B2026" w14:textId="77777777" w:rsidR="008F7A29" w:rsidRDefault="008F7A29">
            <w:r>
              <w:t>Pharmacology</w:t>
            </w:r>
          </w:p>
        </w:tc>
        <w:tc>
          <w:tcPr>
            <w:tcW w:w="1001" w:type="dxa"/>
          </w:tcPr>
          <w:p w14:paraId="451D0881" w14:textId="77777777" w:rsidR="008F7A29" w:rsidRDefault="008F7A29">
            <w:r>
              <w:t>Sir Ganga Ram Hospital, Lahore</w:t>
            </w:r>
          </w:p>
        </w:tc>
        <w:tc>
          <w:tcPr>
            <w:tcW w:w="826" w:type="dxa"/>
          </w:tcPr>
          <w:p w14:paraId="05DC0745" w14:textId="77777777" w:rsidR="008F7A29" w:rsidRDefault="008F7A29">
            <w:r>
              <w:t>Punjab</w:t>
            </w:r>
          </w:p>
        </w:tc>
      </w:tr>
      <w:tr w:rsidR="008F7A29" w14:paraId="6D5B63D6" w14:textId="77777777" w:rsidTr="008F7A29">
        <w:tc>
          <w:tcPr>
            <w:tcW w:w="942" w:type="dxa"/>
          </w:tcPr>
          <w:p w14:paraId="24080EBA" w14:textId="77777777" w:rsidR="008F7A29" w:rsidRDefault="008F7A29">
            <w:r>
              <w:t>588</w:t>
            </w:r>
          </w:p>
        </w:tc>
        <w:tc>
          <w:tcPr>
            <w:tcW w:w="360" w:type="dxa"/>
          </w:tcPr>
          <w:p w14:paraId="6429C358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4194E001" w14:textId="77777777" w:rsidR="008F7A29" w:rsidRDefault="008F7A29">
            <w:r>
              <w:t>4380</w:t>
            </w:r>
          </w:p>
        </w:tc>
        <w:tc>
          <w:tcPr>
            <w:tcW w:w="1012" w:type="dxa"/>
          </w:tcPr>
          <w:p w14:paraId="07627004" w14:textId="77777777" w:rsidR="008F7A29" w:rsidRDefault="008F7A29">
            <w:r>
              <w:t>Namra Sardar</w:t>
            </w:r>
          </w:p>
        </w:tc>
        <w:tc>
          <w:tcPr>
            <w:tcW w:w="737" w:type="dxa"/>
          </w:tcPr>
          <w:p w14:paraId="66700146" w14:textId="77777777" w:rsidR="008F7A29" w:rsidRDefault="008F7A29">
            <w:r>
              <w:t>93217-P</w:t>
            </w:r>
          </w:p>
        </w:tc>
        <w:tc>
          <w:tcPr>
            <w:tcW w:w="911" w:type="dxa"/>
          </w:tcPr>
          <w:p w14:paraId="71EDC0A1" w14:textId="77777777" w:rsidR="008F7A29" w:rsidRDefault="008F7A29">
            <w:r>
              <w:t>Sardar Ahmad</w:t>
            </w:r>
          </w:p>
        </w:tc>
        <w:tc>
          <w:tcPr>
            <w:tcW w:w="782" w:type="dxa"/>
          </w:tcPr>
          <w:p w14:paraId="4903D766" w14:textId="77777777" w:rsidR="008F7A29" w:rsidRDefault="008F7A29">
            <w:r>
              <w:t>68.273333</w:t>
            </w:r>
          </w:p>
        </w:tc>
        <w:tc>
          <w:tcPr>
            <w:tcW w:w="784" w:type="dxa"/>
          </w:tcPr>
          <w:p w14:paraId="336B4816" w14:textId="77777777" w:rsidR="008F7A29" w:rsidRDefault="008F7A29">
            <w:r>
              <w:t>34</w:t>
            </w:r>
          </w:p>
        </w:tc>
        <w:tc>
          <w:tcPr>
            <w:tcW w:w="1305" w:type="dxa"/>
          </w:tcPr>
          <w:p w14:paraId="35B93A47" w14:textId="77777777" w:rsidR="008F7A29" w:rsidRDefault="008F7A29">
            <w:r>
              <w:t>Pharmacology</w:t>
            </w:r>
          </w:p>
        </w:tc>
        <w:tc>
          <w:tcPr>
            <w:tcW w:w="1001" w:type="dxa"/>
          </w:tcPr>
          <w:p w14:paraId="1DFD77CF" w14:textId="77777777" w:rsidR="008F7A29" w:rsidRDefault="008F7A29">
            <w:r>
              <w:t>Sir Ganga Ram Hospital, Lahore</w:t>
            </w:r>
          </w:p>
        </w:tc>
        <w:tc>
          <w:tcPr>
            <w:tcW w:w="826" w:type="dxa"/>
          </w:tcPr>
          <w:p w14:paraId="1FE9F4A7" w14:textId="77777777" w:rsidR="008F7A29" w:rsidRDefault="008F7A29">
            <w:r>
              <w:t>Punjab</w:t>
            </w:r>
          </w:p>
        </w:tc>
      </w:tr>
      <w:tr w:rsidR="008F7A29" w14:paraId="301BA5D8" w14:textId="77777777" w:rsidTr="008F7A29">
        <w:tc>
          <w:tcPr>
            <w:tcW w:w="942" w:type="dxa"/>
          </w:tcPr>
          <w:p w14:paraId="6611F948" w14:textId="77777777" w:rsidR="008F7A29" w:rsidRDefault="008F7A29">
            <w:r>
              <w:t>589</w:t>
            </w:r>
          </w:p>
        </w:tc>
        <w:tc>
          <w:tcPr>
            <w:tcW w:w="360" w:type="dxa"/>
          </w:tcPr>
          <w:p w14:paraId="5A9538C3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B2FC68E" w14:textId="77777777" w:rsidR="008F7A29" w:rsidRDefault="008F7A29">
            <w:r>
              <w:t>16905</w:t>
            </w:r>
          </w:p>
        </w:tc>
        <w:tc>
          <w:tcPr>
            <w:tcW w:w="1012" w:type="dxa"/>
          </w:tcPr>
          <w:p w14:paraId="12E10457" w14:textId="77777777" w:rsidR="008F7A29" w:rsidRDefault="008F7A29">
            <w:r>
              <w:t>Arsalan Nasir</w:t>
            </w:r>
          </w:p>
        </w:tc>
        <w:tc>
          <w:tcPr>
            <w:tcW w:w="737" w:type="dxa"/>
          </w:tcPr>
          <w:p w14:paraId="5D702D69" w14:textId="77777777" w:rsidR="008F7A29" w:rsidRDefault="008F7A29">
            <w:r>
              <w:t>89017-P</w:t>
            </w:r>
          </w:p>
        </w:tc>
        <w:tc>
          <w:tcPr>
            <w:tcW w:w="911" w:type="dxa"/>
          </w:tcPr>
          <w:p w14:paraId="338AEAA4" w14:textId="77777777" w:rsidR="008F7A29" w:rsidRDefault="008F7A29">
            <w:r>
              <w:t>Nasir Ali Zaidi</w:t>
            </w:r>
          </w:p>
        </w:tc>
        <w:tc>
          <w:tcPr>
            <w:tcW w:w="782" w:type="dxa"/>
          </w:tcPr>
          <w:p w14:paraId="735852B8" w14:textId="77777777" w:rsidR="008F7A29" w:rsidRDefault="008F7A29">
            <w:r>
              <w:t>67.183333</w:t>
            </w:r>
          </w:p>
        </w:tc>
        <w:tc>
          <w:tcPr>
            <w:tcW w:w="784" w:type="dxa"/>
          </w:tcPr>
          <w:p w14:paraId="1E6A3F14" w14:textId="77777777" w:rsidR="008F7A29" w:rsidRDefault="008F7A29">
            <w:r>
              <w:t>7</w:t>
            </w:r>
          </w:p>
        </w:tc>
        <w:tc>
          <w:tcPr>
            <w:tcW w:w="1305" w:type="dxa"/>
          </w:tcPr>
          <w:p w14:paraId="6D029AD6" w14:textId="77777777" w:rsidR="008F7A29" w:rsidRDefault="008F7A29">
            <w:r>
              <w:t>Physiology</w:t>
            </w:r>
          </w:p>
        </w:tc>
        <w:tc>
          <w:tcPr>
            <w:tcW w:w="1001" w:type="dxa"/>
          </w:tcPr>
          <w:p w14:paraId="17FAE2E7" w14:textId="77777777" w:rsidR="008F7A29" w:rsidRDefault="008F7A29">
            <w:r>
              <w:t>RMU Allied Hospital, Rawalpindi</w:t>
            </w:r>
          </w:p>
        </w:tc>
        <w:tc>
          <w:tcPr>
            <w:tcW w:w="826" w:type="dxa"/>
          </w:tcPr>
          <w:p w14:paraId="0EDF85C6" w14:textId="77777777" w:rsidR="008F7A29" w:rsidRDefault="008F7A29">
            <w:r>
              <w:t>Punjab</w:t>
            </w:r>
          </w:p>
        </w:tc>
      </w:tr>
      <w:tr w:rsidR="008F7A29" w14:paraId="5C21A748" w14:textId="77777777" w:rsidTr="008F7A29">
        <w:tc>
          <w:tcPr>
            <w:tcW w:w="942" w:type="dxa"/>
          </w:tcPr>
          <w:p w14:paraId="2FB609B0" w14:textId="77777777" w:rsidR="008F7A29" w:rsidRDefault="008F7A29">
            <w:r>
              <w:t>590</w:t>
            </w:r>
          </w:p>
        </w:tc>
        <w:tc>
          <w:tcPr>
            <w:tcW w:w="360" w:type="dxa"/>
          </w:tcPr>
          <w:p w14:paraId="759E83F2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2AEAAB5A" w14:textId="77777777" w:rsidR="008F7A29" w:rsidRDefault="008F7A29">
            <w:r>
              <w:t>7669</w:t>
            </w:r>
          </w:p>
        </w:tc>
        <w:tc>
          <w:tcPr>
            <w:tcW w:w="1012" w:type="dxa"/>
          </w:tcPr>
          <w:p w14:paraId="07BC5685" w14:textId="77777777" w:rsidR="008F7A29" w:rsidRDefault="008F7A29">
            <w:r>
              <w:t>Iqra Tanveer</w:t>
            </w:r>
          </w:p>
        </w:tc>
        <w:tc>
          <w:tcPr>
            <w:tcW w:w="737" w:type="dxa"/>
          </w:tcPr>
          <w:p w14:paraId="5F4FCFFB" w14:textId="77777777" w:rsidR="008F7A29" w:rsidRDefault="008F7A29">
            <w:r>
              <w:t>103229-p</w:t>
            </w:r>
          </w:p>
        </w:tc>
        <w:tc>
          <w:tcPr>
            <w:tcW w:w="911" w:type="dxa"/>
          </w:tcPr>
          <w:p w14:paraId="13EABBB5" w14:textId="77777777" w:rsidR="008F7A29" w:rsidRDefault="008F7A29">
            <w:r>
              <w:t>CHAUDARY TANVEER HUSSAIN</w:t>
            </w:r>
          </w:p>
        </w:tc>
        <w:tc>
          <w:tcPr>
            <w:tcW w:w="782" w:type="dxa"/>
          </w:tcPr>
          <w:p w14:paraId="2F2FDB55" w14:textId="77777777" w:rsidR="008F7A29" w:rsidRDefault="008F7A29">
            <w:r>
              <w:t>66.966667</w:t>
            </w:r>
          </w:p>
        </w:tc>
        <w:tc>
          <w:tcPr>
            <w:tcW w:w="784" w:type="dxa"/>
          </w:tcPr>
          <w:p w14:paraId="59FE17C8" w14:textId="77777777" w:rsidR="008F7A29" w:rsidRDefault="008F7A29">
            <w:r>
              <w:t>30</w:t>
            </w:r>
          </w:p>
        </w:tc>
        <w:tc>
          <w:tcPr>
            <w:tcW w:w="1305" w:type="dxa"/>
          </w:tcPr>
          <w:p w14:paraId="03E32D93" w14:textId="77777777" w:rsidR="008F7A29" w:rsidRDefault="008F7A29">
            <w:r>
              <w:t>Physiology</w:t>
            </w:r>
          </w:p>
        </w:tc>
        <w:tc>
          <w:tcPr>
            <w:tcW w:w="1001" w:type="dxa"/>
          </w:tcPr>
          <w:p w14:paraId="3D5812AE" w14:textId="77777777" w:rsidR="008F7A29" w:rsidRDefault="008F7A29">
            <w:r>
              <w:t>RMU Allied Hospital, Rawalpindi</w:t>
            </w:r>
          </w:p>
        </w:tc>
        <w:tc>
          <w:tcPr>
            <w:tcW w:w="826" w:type="dxa"/>
          </w:tcPr>
          <w:p w14:paraId="76D1727A" w14:textId="77777777" w:rsidR="008F7A29" w:rsidRDefault="008F7A29">
            <w:r>
              <w:t>Punjab</w:t>
            </w:r>
          </w:p>
        </w:tc>
      </w:tr>
      <w:tr w:rsidR="008F7A29" w14:paraId="5BC680A3" w14:textId="77777777" w:rsidTr="008F7A29">
        <w:tc>
          <w:tcPr>
            <w:tcW w:w="942" w:type="dxa"/>
          </w:tcPr>
          <w:p w14:paraId="121B63D4" w14:textId="77777777" w:rsidR="008F7A29" w:rsidRDefault="008F7A29">
            <w:r>
              <w:t>591</w:t>
            </w:r>
          </w:p>
        </w:tc>
        <w:tc>
          <w:tcPr>
            <w:tcW w:w="360" w:type="dxa"/>
          </w:tcPr>
          <w:p w14:paraId="3FD17A5B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5F724676" w14:textId="77777777" w:rsidR="008F7A29" w:rsidRDefault="008F7A29">
            <w:r>
              <w:t>810</w:t>
            </w:r>
          </w:p>
        </w:tc>
        <w:tc>
          <w:tcPr>
            <w:tcW w:w="1012" w:type="dxa"/>
          </w:tcPr>
          <w:p w14:paraId="3E060312" w14:textId="77777777" w:rsidR="008F7A29" w:rsidRDefault="008F7A29">
            <w:r>
              <w:t>Tayyaba Fatima</w:t>
            </w:r>
          </w:p>
        </w:tc>
        <w:tc>
          <w:tcPr>
            <w:tcW w:w="737" w:type="dxa"/>
          </w:tcPr>
          <w:p w14:paraId="07B09A17" w14:textId="77777777" w:rsidR="008F7A29" w:rsidRDefault="008F7A29">
            <w:r>
              <w:t>97005-P</w:t>
            </w:r>
          </w:p>
        </w:tc>
        <w:tc>
          <w:tcPr>
            <w:tcW w:w="911" w:type="dxa"/>
          </w:tcPr>
          <w:p w14:paraId="1D1421F3" w14:textId="77777777" w:rsidR="008F7A29" w:rsidRDefault="008F7A29">
            <w:r>
              <w:t>Faiz Rasool</w:t>
            </w:r>
          </w:p>
        </w:tc>
        <w:tc>
          <w:tcPr>
            <w:tcW w:w="782" w:type="dxa"/>
          </w:tcPr>
          <w:p w14:paraId="28672698" w14:textId="77777777" w:rsidR="008F7A29" w:rsidRDefault="008F7A29">
            <w:r>
              <w:t>66.270213</w:t>
            </w:r>
          </w:p>
        </w:tc>
        <w:tc>
          <w:tcPr>
            <w:tcW w:w="784" w:type="dxa"/>
          </w:tcPr>
          <w:p w14:paraId="18405B5B" w14:textId="77777777" w:rsidR="008F7A29" w:rsidRDefault="008F7A29">
            <w:r>
              <w:t>24</w:t>
            </w:r>
          </w:p>
        </w:tc>
        <w:tc>
          <w:tcPr>
            <w:tcW w:w="1305" w:type="dxa"/>
          </w:tcPr>
          <w:p w14:paraId="77FD6621" w14:textId="77777777" w:rsidR="008F7A29" w:rsidRDefault="008F7A29">
            <w:r>
              <w:t>Physiology</w:t>
            </w:r>
          </w:p>
        </w:tc>
        <w:tc>
          <w:tcPr>
            <w:tcW w:w="1001" w:type="dxa"/>
          </w:tcPr>
          <w:p w14:paraId="4F440968" w14:textId="77777777" w:rsidR="008F7A29" w:rsidRDefault="008F7A29">
            <w:r>
              <w:t>RMU Allied Hospital, Rawalpindi</w:t>
            </w:r>
          </w:p>
        </w:tc>
        <w:tc>
          <w:tcPr>
            <w:tcW w:w="826" w:type="dxa"/>
          </w:tcPr>
          <w:p w14:paraId="0029B9B8" w14:textId="77777777" w:rsidR="008F7A29" w:rsidRDefault="008F7A29">
            <w:r>
              <w:t>Punjab</w:t>
            </w:r>
          </w:p>
        </w:tc>
      </w:tr>
      <w:tr w:rsidR="008F7A29" w14:paraId="611C31C8" w14:textId="77777777" w:rsidTr="008F7A29">
        <w:tc>
          <w:tcPr>
            <w:tcW w:w="942" w:type="dxa"/>
          </w:tcPr>
          <w:p w14:paraId="6941E147" w14:textId="77777777" w:rsidR="008F7A29" w:rsidRDefault="008F7A29">
            <w:r>
              <w:t>592</w:t>
            </w:r>
          </w:p>
        </w:tc>
        <w:tc>
          <w:tcPr>
            <w:tcW w:w="360" w:type="dxa"/>
          </w:tcPr>
          <w:p w14:paraId="1F6C56E2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48010D35" w14:textId="77777777" w:rsidR="008F7A29" w:rsidRDefault="008F7A29">
            <w:r>
              <w:t>1767</w:t>
            </w:r>
          </w:p>
        </w:tc>
        <w:tc>
          <w:tcPr>
            <w:tcW w:w="1012" w:type="dxa"/>
          </w:tcPr>
          <w:p w14:paraId="6B648511" w14:textId="77777777" w:rsidR="008F7A29" w:rsidRDefault="008F7A29">
            <w:r>
              <w:t>Dr Ali Hasan</w:t>
            </w:r>
          </w:p>
        </w:tc>
        <w:tc>
          <w:tcPr>
            <w:tcW w:w="737" w:type="dxa"/>
          </w:tcPr>
          <w:p w14:paraId="0A51BCB7" w14:textId="77777777" w:rsidR="008F7A29" w:rsidRDefault="008F7A29">
            <w:r>
              <w:t>96213-P</w:t>
            </w:r>
          </w:p>
        </w:tc>
        <w:tc>
          <w:tcPr>
            <w:tcW w:w="911" w:type="dxa"/>
          </w:tcPr>
          <w:p w14:paraId="7CC15C5E" w14:textId="77777777" w:rsidR="008F7A29" w:rsidRDefault="008F7A29">
            <w:r>
              <w:t>Akbar Ali</w:t>
            </w:r>
          </w:p>
        </w:tc>
        <w:tc>
          <w:tcPr>
            <w:tcW w:w="782" w:type="dxa"/>
          </w:tcPr>
          <w:p w14:paraId="21018294" w14:textId="77777777" w:rsidR="008F7A29" w:rsidRDefault="008F7A29">
            <w:r>
              <w:t>65.997872</w:t>
            </w:r>
          </w:p>
        </w:tc>
        <w:tc>
          <w:tcPr>
            <w:tcW w:w="784" w:type="dxa"/>
          </w:tcPr>
          <w:p w14:paraId="51FB2821" w14:textId="77777777" w:rsidR="008F7A29" w:rsidRDefault="008F7A29">
            <w:r>
              <w:t>25</w:t>
            </w:r>
          </w:p>
        </w:tc>
        <w:tc>
          <w:tcPr>
            <w:tcW w:w="1305" w:type="dxa"/>
          </w:tcPr>
          <w:p w14:paraId="2B3F54F4" w14:textId="77777777" w:rsidR="008F7A29" w:rsidRDefault="008F7A29">
            <w:r>
              <w:t>Physiology</w:t>
            </w:r>
          </w:p>
        </w:tc>
        <w:tc>
          <w:tcPr>
            <w:tcW w:w="1001" w:type="dxa"/>
          </w:tcPr>
          <w:p w14:paraId="37AADBC0" w14:textId="77777777" w:rsidR="008F7A29" w:rsidRDefault="008F7A29">
            <w:r>
              <w:t>RMU Allied Hospital, Rawalpindi</w:t>
            </w:r>
          </w:p>
        </w:tc>
        <w:tc>
          <w:tcPr>
            <w:tcW w:w="826" w:type="dxa"/>
          </w:tcPr>
          <w:p w14:paraId="30BD16B0" w14:textId="77777777" w:rsidR="008F7A29" w:rsidRDefault="008F7A29">
            <w:r>
              <w:t>Punjab</w:t>
            </w:r>
          </w:p>
        </w:tc>
      </w:tr>
      <w:tr w:rsidR="008F7A29" w14:paraId="2FFE44C7" w14:textId="77777777" w:rsidTr="008F7A29">
        <w:tc>
          <w:tcPr>
            <w:tcW w:w="942" w:type="dxa"/>
          </w:tcPr>
          <w:p w14:paraId="11AEA950" w14:textId="77777777" w:rsidR="008F7A29" w:rsidRDefault="008F7A29">
            <w:r>
              <w:t>593</w:t>
            </w:r>
          </w:p>
        </w:tc>
        <w:tc>
          <w:tcPr>
            <w:tcW w:w="360" w:type="dxa"/>
          </w:tcPr>
          <w:p w14:paraId="74A22BDD" w14:textId="77777777" w:rsidR="008F7A29" w:rsidRDefault="008F7A29">
            <w:r>
              <w:t>5</w:t>
            </w:r>
          </w:p>
        </w:tc>
        <w:tc>
          <w:tcPr>
            <w:tcW w:w="718" w:type="dxa"/>
          </w:tcPr>
          <w:p w14:paraId="4DBED3B8" w14:textId="77777777" w:rsidR="008F7A29" w:rsidRDefault="008F7A29">
            <w:r>
              <w:t>15839</w:t>
            </w:r>
          </w:p>
        </w:tc>
        <w:tc>
          <w:tcPr>
            <w:tcW w:w="1012" w:type="dxa"/>
          </w:tcPr>
          <w:p w14:paraId="2CCD1E53" w14:textId="77777777" w:rsidR="008F7A29" w:rsidRDefault="008F7A29">
            <w:r>
              <w:t>Muhammad Bilal Kundi</w:t>
            </w:r>
          </w:p>
        </w:tc>
        <w:tc>
          <w:tcPr>
            <w:tcW w:w="737" w:type="dxa"/>
          </w:tcPr>
          <w:p w14:paraId="54111FE2" w14:textId="77777777" w:rsidR="008F7A29" w:rsidRDefault="008F7A29">
            <w:r>
              <w:t>87611-P</w:t>
            </w:r>
          </w:p>
        </w:tc>
        <w:tc>
          <w:tcPr>
            <w:tcW w:w="911" w:type="dxa"/>
          </w:tcPr>
          <w:p w14:paraId="3000F0C0" w14:textId="77777777" w:rsidR="008F7A29" w:rsidRDefault="008F7A29">
            <w:r>
              <w:t>Muhammad Asghar Kundi</w:t>
            </w:r>
          </w:p>
        </w:tc>
        <w:tc>
          <w:tcPr>
            <w:tcW w:w="782" w:type="dxa"/>
          </w:tcPr>
          <w:p w14:paraId="2F20D2D0" w14:textId="77777777" w:rsidR="008F7A29" w:rsidRDefault="008F7A29">
            <w:r>
              <w:t>65.629167</w:t>
            </w:r>
          </w:p>
        </w:tc>
        <w:tc>
          <w:tcPr>
            <w:tcW w:w="784" w:type="dxa"/>
          </w:tcPr>
          <w:p w14:paraId="19443FF8" w14:textId="77777777" w:rsidR="008F7A29" w:rsidRDefault="008F7A29">
            <w:r>
              <w:t>94</w:t>
            </w:r>
          </w:p>
        </w:tc>
        <w:tc>
          <w:tcPr>
            <w:tcW w:w="1305" w:type="dxa"/>
          </w:tcPr>
          <w:p w14:paraId="6A56CEBB" w14:textId="77777777" w:rsidR="008F7A29" w:rsidRDefault="008F7A29">
            <w:r>
              <w:t>Physiology</w:t>
            </w:r>
          </w:p>
        </w:tc>
        <w:tc>
          <w:tcPr>
            <w:tcW w:w="1001" w:type="dxa"/>
          </w:tcPr>
          <w:p w14:paraId="1F45BA45" w14:textId="77777777" w:rsidR="008F7A29" w:rsidRDefault="008F7A29">
            <w:r>
              <w:t>RMU Allied Hospital, Rawalpindi</w:t>
            </w:r>
          </w:p>
        </w:tc>
        <w:tc>
          <w:tcPr>
            <w:tcW w:w="826" w:type="dxa"/>
          </w:tcPr>
          <w:p w14:paraId="5107B6D7" w14:textId="77777777" w:rsidR="008F7A29" w:rsidRDefault="008F7A29">
            <w:r>
              <w:t>Punjab</w:t>
            </w:r>
          </w:p>
        </w:tc>
      </w:tr>
      <w:tr w:rsidR="008F7A29" w14:paraId="6A9EFA30" w14:textId="77777777" w:rsidTr="008F7A29">
        <w:tc>
          <w:tcPr>
            <w:tcW w:w="942" w:type="dxa"/>
          </w:tcPr>
          <w:p w14:paraId="48A144A2" w14:textId="77777777" w:rsidR="008F7A29" w:rsidRDefault="008F7A29">
            <w:r>
              <w:t>594</w:t>
            </w:r>
          </w:p>
        </w:tc>
        <w:tc>
          <w:tcPr>
            <w:tcW w:w="360" w:type="dxa"/>
          </w:tcPr>
          <w:p w14:paraId="6DD2D97C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E7277C7" w14:textId="77777777" w:rsidR="008F7A29" w:rsidRDefault="008F7A29">
            <w:r>
              <w:t>8090</w:t>
            </w:r>
          </w:p>
        </w:tc>
        <w:tc>
          <w:tcPr>
            <w:tcW w:w="1012" w:type="dxa"/>
          </w:tcPr>
          <w:p w14:paraId="2869D5C0" w14:textId="77777777" w:rsidR="008F7A29" w:rsidRDefault="008F7A29">
            <w:r>
              <w:t>Ismaeel</w:t>
            </w:r>
          </w:p>
        </w:tc>
        <w:tc>
          <w:tcPr>
            <w:tcW w:w="737" w:type="dxa"/>
          </w:tcPr>
          <w:p w14:paraId="7F39F306" w14:textId="77777777" w:rsidR="008F7A29" w:rsidRDefault="008F7A29">
            <w:r>
              <w:t>4382-f</w:t>
            </w:r>
          </w:p>
        </w:tc>
        <w:tc>
          <w:tcPr>
            <w:tcW w:w="911" w:type="dxa"/>
          </w:tcPr>
          <w:p w14:paraId="6D2D29EF" w14:textId="77777777" w:rsidR="008F7A29" w:rsidRDefault="008F7A29">
            <w:r>
              <w:t>Alif Din</w:t>
            </w:r>
          </w:p>
        </w:tc>
        <w:tc>
          <w:tcPr>
            <w:tcW w:w="782" w:type="dxa"/>
          </w:tcPr>
          <w:p w14:paraId="78AEA04B" w14:textId="77777777" w:rsidR="008F7A29" w:rsidRDefault="008F7A29">
            <w:r>
              <w:t>44.946809</w:t>
            </w:r>
          </w:p>
        </w:tc>
        <w:tc>
          <w:tcPr>
            <w:tcW w:w="784" w:type="dxa"/>
          </w:tcPr>
          <w:p w14:paraId="5E4861CB" w14:textId="77777777" w:rsidR="008F7A29" w:rsidRDefault="008F7A29">
            <w:r>
              <w:t>5</w:t>
            </w:r>
          </w:p>
        </w:tc>
        <w:tc>
          <w:tcPr>
            <w:tcW w:w="1305" w:type="dxa"/>
          </w:tcPr>
          <w:p w14:paraId="19DC8F07" w14:textId="77777777" w:rsidR="008F7A29" w:rsidRDefault="008F7A29">
            <w:r>
              <w:t>Physiology</w:t>
            </w:r>
          </w:p>
        </w:tc>
        <w:tc>
          <w:tcPr>
            <w:tcW w:w="1001" w:type="dxa"/>
          </w:tcPr>
          <w:p w14:paraId="3D67B0B2" w14:textId="77777777" w:rsidR="008F7A29" w:rsidRDefault="008F7A29">
            <w:r>
              <w:t>RMU Allied Hospital, Rawalpindi</w:t>
            </w:r>
          </w:p>
        </w:tc>
        <w:tc>
          <w:tcPr>
            <w:tcW w:w="826" w:type="dxa"/>
          </w:tcPr>
          <w:p w14:paraId="4DF27C7F" w14:textId="77777777" w:rsidR="008F7A29" w:rsidRDefault="008F7A29">
            <w:r>
              <w:t>Foriegn</w:t>
            </w:r>
          </w:p>
        </w:tc>
      </w:tr>
      <w:tr w:rsidR="008F7A29" w14:paraId="2A195265" w14:textId="77777777" w:rsidTr="008F7A29">
        <w:tc>
          <w:tcPr>
            <w:tcW w:w="942" w:type="dxa"/>
          </w:tcPr>
          <w:p w14:paraId="6FF0EC69" w14:textId="77777777" w:rsidR="008F7A29" w:rsidRDefault="008F7A29">
            <w:r>
              <w:t>595</w:t>
            </w:r>
          </w:p>
        </w:tc>
        <w:tc>
          <w:tcPr>
            <w:tcW w:w="360" w:type="dxa"/>
          </w:tcPr>
          <w:p w14:paraId="08AA6458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C4A7734" w14:textId="77777777" w:rsidR="008F7A29" w:rsidRDefault="008F7A29">
            <w:r>
              <w:t>18586</w:t>
            </w:r>
          </w:p>
        </w:tc>
        <w:tc>
          <w:tcPr>
            <w:tcW w:w="1012" w:type="dxa"/>
          </w:tcPr>
          <w:p w14:paraId="6FCBBED6" w14:textId="77777777" w:rsidR="008F7A29" w:rsidRDefault="008F7A29">
            <w:r>
              <w:t>Ahmad Raza</w:t>
            </w:r>
          </w:p>
        </w:tc>
        <w:tc>
          <w:tcPr>
            <w:tcW w:w="737" w:type="dxa"/>
          </w:tcPr>
          <w:p w14:paraId="76650A61" w14:textId="77777777" w:rsidR="008F7A29" w:rsidRDefault="008F7A29">
            <w:r>
              <w:t>108669-P</w:t>
            </w:r>
          </w:p>
        </w:tc>
        <w:tc>
          <w:tcPr>
            <w:tcW w:w="911" w:type="dxa"/>
          </w:tcPr>
          <w:p w14:paraId="1D4C2825" w14:textId="77777777" w:rsidR="008F7A29" w:rsidRDefault="008F7A29">
            <w:r>
              <w:t>Muhammad Aslam</w:t>
            </w:r>
          </w:p>
        </w:tc>
        <w:tc>
          <w:tcPr>
            <w:tcW w:w="782" w:type="dxa"/>
          </w:tcPr>
          <w:p w14:paraId="0DACE57E" w14:textId="77777777" w:rsidR="008F7A29" w:rsidRDefault="008F7A29">
            <w:r>
              <w:t>54.933334</w:t>
            </w:r>
          </w:p>
        </w:tc>
        <w:tc>
          <w:tcPr>
            <w:tcW w:w="784" w:type="dxa"/>
          </w:tcPr>
          <w:p w14:paraId="3CECC247" w14:textId="77777777" w:rsidR="008F7A29" w:rsidRDefault="008F7A29">
            <w:r>
              <w:t>29</w:t>
            </w:r>
          </w:p>
        </w:tc>
        <w:tc>
          <w:tcPr>
            <w:tcW w:w="1305" w:type="dxa"/>
          </w:tcPr>
          <w:p w14:paraId="61E5FDC6" w14:textId="77777777" w:rsidR="008F7A29" w:rsidRDefault="008F7A29">
            <w:r>
              <w:t>Plastic Surgery</w:t>
            </w:r>
          </w:p>
        </w:tc>
        <w:tc>
          <w:tcPr>
            <w:tcW w:w="1001" w:type="dxa"/>
          </w:tcPr>
          <w:p w14:paraId="4F4588EB" w14:textId="77777777" w:rsidR="008F7A29" w:rsidRDefault="008F7A29">
            <w:r>
              <w:t>AIMH, Sialkot</w:t>
            </w:r>
          </w:p>
        </w:tc>
        <w:tc>
          <w:tcPr>
            <w:tcW w:w="826" w:type="dxa"/>
          </w:tcPr>
          <w:p w14:paraId="39A2801B" w14:textId="77777777" w:rsidR="008F7A29" w:rsidRDefault="008F7A29">
            <w:r>
              <w:t>Punjab</w:t>
            </w:r>
          </w:p>
        </w:tc>
      </w:tr>
      <w:tr w:rsidR="008F7A29" w14:paraId="4E96EFC7" w14:textId="77777777" w:rsidTr="008F7A29">
        <w:tc>
          <w:tcPr>
            <w:tcW w:w="942" w:type="dxa"/>
          </w:tcPr>
          <w:p w14:paraId="287AA437" w14:textId="77777777" w:rsidR="008F7A29" w:rsidRDefault="008F7A29">
            <w:r>
              <w:t>596</w:t>
            </w:r>
          </w:p>
        </w:tc>
        <w:tc>
          <w:tcPr>
            <w:tcW w:w="360" w:type="dxa"/>
          </w:tcPr>
          <w:p w14:paraId="03FA9C50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BAFCCBC" w14:textId="77777777" w:rsidR="008F7A29" w:rsidRDefault="008F7A29">
            <w:r>
              <w:t>7339</w:t>
            </w:r>
          </w:p>
        </w:tc>
        <w:tc>
          <w:tcPr>
            <w:tcW w:w="1012" w:type="dxa"/>
          </w:tcPr>
          <w:p w14:paraId="724DEDC2" w14:textId="77777777" w:rsidR="008F7A29" w:rsidRDefault="008F7A29">
            <w:r>
              <w:t>Sharoon Shahzad</w:t>
            </w:r>
          </w:p>
        </w:tc>
        <w:tc>
          <w:tcPr>
            <w:tcW w:w="737" w:type="dxa"/>
          </w:tcPr>
          <w:p w14:paraId="32A724C9" w14:textId="77777777" w:rsidR="008F7A29" w:rsidRDefault="008F7A29">
            <w:r>
              <w:t>101649-P</w:t>
            </w:r>
          </w:p>
        </w:tc>
        <w:tc>
          <w:tcPr>
            <w:tcW w:w="911" w:type="dxa"/>
          </w:tcPr>
          <w:p w14:paraId="513B0FDB" w14:textId="77777777" w:rsidR="008F7A29" w:rsidRDefault="008F7A29">
            <w:r>
              <w:t xml:space="preserve">George Masih </w:t>
            </w:r>
          </w:p>
        </w:tc>
        <w:tc>
          <w:tcPr>
            <w:tcW w:w="782" w:type="dxa"/>
          </w:tcPr>
          <w:p w14:paraId="61DC206B" w14:textId="77777777" w:rsidR="008F7A29" w:rsidRDefault="008F7A29">
            <w:r>
              <w:t>61.6375</w:t>
            </w:r>
          </w:p>
        </w:tc>
        <w:tc>
          <w:tcPr>
            <w:tcW w:w="784" w:type="dxa"/>
          </w:tcPr>
          <w:p w14:paraId="54D49D3C" w14:textId="77777777" w:rsidR="008F7A29" w:rsidRDefault="008F7A29">
            <w:r>
              <w:t>19</w:t>
            </w:r>
          </w:p>
        </w:tc>
        <w:tc>
          <w:tcPr>
            <w:tcW w:w="1305" w:type="dxa"/>
          </w:tcPr>
          <w:p w14:paraId="7BA0E401" w14:textId="77777777" w:rsidR="008F7A29" w:rsidRDefault="008F7A29">
            <w:r>
              <w:t>Plastic Surgery</w:t>
            </w:r>
          </w:p>
        </w:tc>
        <w:tc>
          <w:tcPr>
            <w:tcW w:w="1001" w:type="dxa"/>
          </w:tcPr>
          <w:p w14:paraId="6657F911" w14:textId="77777777" w:rsidR="008F7A29" w:rsidRDefault="008F7A29">
            <w:r>
              <w:t>Allied Hospital, Faisalabad</w:t>
            </w:r>
          </w:p>
        </w:tc>
        <w:tc>
          <w:tcPr>
            <w:tcW w:w="826" w:type="dxa"/>
          </w:tcPr>
          <w:p w14:paraId="57FAE102" w14:textId="77777777" w:rsidR="008F7A29" w:rsidRDefault="008F7A29">
            <w:r>
              <w:t>Punjab</w:t>
            </w:r>
          </w:p>
        </w:tc>
      </w:tr>
      <w:tr w:rsidR="008F7A29" w14:paraId="362D5AE8" w14:textId="77777777" w:rsidTr="008F7A29">
        <w:tc>
          <w:tcPr>
            <w:tcW w:w="942" w:type="dxa"/>
          </w:tcPr>
          <w:p w14:paraId="0F798E45" w14:textId="77777777" w:rsidR="008F7A29" w:rsidRDefault="008F7A29">
            <w:r>
              <w:t>597</w:t>
            </w:r>
          </w:p>
        </w:tc>
        <w:tc>
          <w:tcPr>
            <w:tcW w:w="360" w:type="dxa"/>
          </w:tcPr>
          <w:p w14:paraId="4553B2E6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04D5B7FF" w14:textId="77777777" w:rsidR="008F7A29" w:rsidRDefault="008F7A29">
            <w:r>
              <w:t>1492</w:t>
            </w:r>
          </w:p>
        </w:tc>
        <w:tc>
          <w:tcPr>
            <w:tcW w:w="1012" w:type="dxa"/>
          </w:tcPr>
          <w:p w14:paraId="16006A96" w14:textId="77777777" w:rsidR="008F7A29" w:rsidRDefault="008F7A29">
            <w:r>
              <w:t>Anjum Zahra</w:t>
            </w:r>
          </w:p>
        </w:tc>
        <w:tc>
          <w:tcPr>
            <w:tcW w:w="737" w:type="dxa"/>
          </w:tcPr>
          <w:p w14:paraId="2905B1C5" w14:textId="77777777" w:rsidR="008F7A29" w:rsidRDefault="008F7A29">
            <w:r>
              <w:t>98913-P</w:t>
            </w:r>
          </w:p>
        </w:tc>
        <w:tc>
          <w:tcPr>
            <w:tcW w:w="911" w:type="dxa"/>
          </w:tcPr>
          <w:p w14:paraId="5A818BA9" w14:textId="77777777" w:rsidR="008F7A29" w:rsidRDefault="008F7A29">
            <w:r>
              <w:t>Amjad Ali Shah</w:t>
            </w:r>
          </w:p>
        </w:tc>
        <w:tc>
          <w:tcPr>
            <w:tcW w:w="782" w:type="dxa"/>
          </w:tcPr>
          <w:p w14:paraId="36D7BBF8" w14:textId="77777777" w:rsidR="008F7A29" w:rsidRDefault="008F7A29">
            <w:r>
              <w:t>57.554167</w:t>
            </w:r>
          </w:p>
        </w:tc>
        <w:tc>
          <w:tcPr>
            <w:tcW w:w="784" w:type="dxa"/>
          </w:tcPr>
          <w:p w14:paraId="0D52F050" w14:textId="77777777" w:rsidR="008F7A29" w:rsidRDefault="008F7A29">
            <w:r>
              <w:t>6</w:t>
            </w:r>
          </w:p>
        </w:tc>
        <w:tc>
          <w:tcPr>
            <w:tcW w:w="1305" w:type="dxa"/>
          </w:tcPr>
          <w:p w14:paraId="41D9F106" w14:textId="77777777" w:rsidR="008F7A29" w:rsidRDefault="008F7A29">
            <w:r>
              <w:t>Plastic Surgery</w:t>
            </w:r>
          </w:p>
        </w:tc>
        <w:tc>
          <w:tcPr>
            <w:tcW w:w="1001" w:type="dxa"/>
          </w:tcPr>
          <w:p w14:paraId="6100435A" w14:textId="77777777" w:rsidR="008F7A29" w:rsidRDefault="008F7A29">
            <w:r>
              <w:t>Allied Hospital, Faisalabad</w:t>
            </w:r>
          </w:p>
        </w:tc>
        <w:tc>
          <w:tcPr>
            <w:tcW w:w="826" w:type="dxa"/>
          </w:tcPr>
          <w:p w14:paraId="6224BB2B" w14:textId="77777777" w:rsidR="008F7A29" w:rsidRDefault="008F7A29">
            <w:r>
              <w:t>Punjab</w:t>
            </w:r>
          </w:p>
        </w:tc>
      </w:tr>
      <w:tr w:rsidR="008F7A29" w14:paraId="356F360B" w14:textId="77777777" w:rsidTr="008F7A29">
        <w:tc>
          <w:tcPr>
            <w:tcW w:w="942" w:type="dxa"/>
          </w:tcPr>
          <w:p w14:paraId="05053A8B" w14:textId="77777777" w:rsidR="008F7A29" w:rsidRDefault="008F7A29">
            <w:r>
              <w:t>598</w:t>
            </w:r>
          </w:p>
        </w:tc>
        <w:tc>
          <w:tcPr>
            <w:tcW w:w="360" w:type="dxa"/>
          </w:tcPr>
          <w:p w14:paraId="34A3AC2E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354E6BC" w14:textId="77777777" w:rsidR="008F7A29" w:rsidRDefault="008F7A29">
            <w:r>
              <w:t>5028</w:t>
            </w:r>
          </w:p>
        </w:tc>
        <w:tc>
          <w:tcPr>
            <w:tcW w:w="1012" w:type="dxa"/>
          </w:tcPr>
          <w:p w14:paraId="4B24A0A6" w14:textId="77777777" w:rsidR="008F7A29" w:rsidRDefault="008F7A29">
            <w:r>
              <w:t>Amir Shahzad</w:t>
            </w:r>
          </w:p>
        </w:tc>
        <w:tc>
          <w:tcPr>
            <w:tcW w:w="737" w:type="dxa"/>
          </w:tcPr>
          <w:p w14:paraId="5733DECA" w14:textId="77777777" w:rsidR="008F7A29" w:rsidRDefault="008F7A29">
            <w:r>
              <w:t>107247-P</w:t>
            </w:r>
          </w:p>
        </w:tc>
        <w:tc>
          <w:tcPr>
            <w:tcW w:w="911" w:type="dxa"/>
          </w:tcPr>
          <w:p w14:paraId="7BF6C717" w14:textId="77777777" w:rsidR="008F7A29" w:rsidRDefault="008F7A29">
            <w:r>
              <w:t>Abdul Majeed</w:t>
            </w:r>
          </w:p>
        </w:tc>
        <w:tc>
          <w:tcPr>
            <w:tcW w:w="782" w:type="dxa"/>
          </w:tcPr>
          <w:p w14:paraId="4540CA25" w14:textId="77777777" w:rsidR="008F7A29" w:rsidRDefault="008F7A29">
            <w:r>
              <w:t>59.7625</w:t>
            </w:r>
          </w:p>
        </w:tc>
        <w:tc>
          <w:tcPr>
            <w:tcW w:w="784" w:type="dxa"/>
          </w:tcPr>
          <w:p w14:paraId="6197D2F8" w14:textId="77777777" w:rsidR="008F7A29" w:rsidRDefault="008F7A29">
            <w:r>
              <w:t>8</w:t>
            </w:r>
          </w:p>
        </w:tc>
        <w:tc>
          <w:tcPr>
            <w:tcW w:w="1305" w:type="dxa"/>
          </w:tcPr>
          <w:p w14:paraId="188552A8" w14:textId="77777777" w:rsidR="008F7A29" w:rsidRDefault="008F7A29">
            <w:r>
              <w:t>Plastic Surgery</w:t>
            </w:r>
          </w:p>
        </w:tc>
        <w:tc>
          <w:tcPr>
            <w:tcW w:w="1001" w:type="dxa"/>
          </w:tcPr>
          <w:p w14:paraId="4DC0B359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74AD3FA3" w14:textId="77777777" w:rsidR="008F7A29" w:rsidRDefault="008F7A29">
            <w:r>
              <w:t>Punjab</w:t>
            </w:r>
          </w:p>
        </w:tc>
      </w:tr>
      <w:tr w:rsidR="008F7A29" w14:paraId="2FC2618C" w14:textId="77777777" w:rsidTr="008F7A29">
        <w:tc>
          <w:tcPr>
            <w:tcW w:w="942" w:type="dxa"/>
          </w:tcPr>
          <w:p w14:paraId="06791825" w14:textId="77777777" w:rsidR="008F7A29" w:rsidRDefault="008F7A29">
            <w:r>
              <w:t>599</w:t>
            </w:r>
          </w:p>
        </w:tc>
        <w:tc>
          <w:tcPr>
            <w:tcW w:w="360" w:type="dxa"/>
          </w:tcPr>
          <w:p w14:paraId="6E9FF63E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239B43C" w14:textId="77777777" w:rsidR="008F7A29" w:rsidRDefault="008F7A29">
            <w:r>
              <w:t>8105</w:t>
            </w:r>
          </w:p>
        </w:tc>
        <w:tc>
          <w:tcPr>
            <w:tcW w:w="1012" w:type="dxa"/>
          </w:tcPr>
          <w:p w14:paraId="5AC4491F" w14:textId="77777777" w:rsidR="008F7A29" w:rsidRDefault="008F7A29">
            <w:r>
              <w:t>Syed Hassan Musanna</w:t>
            </w:r>
          </w:p>
        </w:tc>
        <w:tc>
          <w:tcPr>
            <w:tcW w:w="737" w:type="dxa"/>
          </w:tcPr>
          <w:p w14:paraId="3736169C" w14:textId="77777777" w:rsidR="008F7A29" w:rsidRDefault="008F7A29">
            <w:r>
              <w:t>91574-p</w:t>
            </w:r>
          </w:p>
        </w:tc>
        <w:tc>
          <w:tcPr>
            <w:tcW w:w="911" w:type="dxa"/>
          </w:tcPr>
          <w:p w14:paraId="310E2B2D" w14:textId="77777777" w:rsidR="008F7A29" w:rsidRDefault="008F7A29">
            <w:r>
              <w:t>Syed Imran Haider</w:t>
            </w:r>
          </w:p>
        </w:tc>
        <w:tc>
          <w:tcPr>
            <w:tcW w:w="782" w:type="dxa"/>
          </w:tcPr>
          <w:p w14:paraId="079B2249" w14:textId="77777777" w:rsidR="008F7A29" w:rsidRDefault="008F7A29">
            <w:r>
              <w:t>61.481561</w:t>
            </w:r>
          </w:p>
        </w:tc>
        <w:tc>
          <w:tcPr>
            <w:tcW w:w="784" w:type="dxa"/>
          </w:tcPr>
          <w:p w14:paraId="657F0230" w14:textId="77777777" w:rsidR="008F7A29" w:rsidRDefault="008F7A29">
            <w:r>
              <w:t>7</w:t>
            </w:r>
          </w:p>
        </w:tc>
        <w:tc>
          <w:tcPr>
            <w:tcW w:w="1305" w:type="dxa"/>
          </w:tcPr>
          <w:p w14:paraId="5483EA11" w14:textId="77777777" w:rsidR="008F7A29" w:rsidRDefault="008F7A29">
            <w:r>
              <w:t>Plastic Surgery</w:t>
            </w:r>
          </w:p>
        </w:tc>
        <w:tc>
          <w:tcPr>
            <w:tcW w:w="1001" w:type="dxa"/>
          </w:tcPr>
          <w:p w14:paraId="63B766F7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0DF5F4F0" w14:textId="77777777" w:rsidR="008F7A29" w:rsidRDefault="008F7A29">
            <w:r>
              <w:t>Punjab</w:t>
            </w:r>
          </w:p>
        </w:tc>
      </w:tr>
      <w:tr w:rsidR="008F7A29" w14:paraId="55BC8AF8" w14:textId="77777777" w:rsidTr="008F7A29">
        <w:tc>
          <w:tcPr>
            <w:tcW w:w="942" w:type="dxa"/>
          </w:tcPr>
          <w:p w14:paraId="4F2500D7" w14:textId="77777777" w:rsidR="008F7A29" w:rsidRDefault="008F7A29">
            <w:r>
              <w:t>600</w:t>
            </w:r>
          </w:p>
        </w:tc>
        <w:tc>
          <w:tcPr>
            <w:tcW w:w="360" w:type="dxa"/>
          </w:tcPr>
          <w:p w14:paraId="599E0ECC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C397CD0" w14:textId="77777777" w:rsidR="008F7A29" w:rsidRDefault="008F7A29">
            <w:r>
              <w:t>16833</w:t>
            </w:r>
          </w:p>
        </w:tc>
        <w:tc>
          <w:tcPr>
            <w:tcW w:w="1012" w:type="dxa"/>
          </w:tcPr>
          <w:p w14:paraId="3475FDEC" w14:textId="77777777" w:rsidR="008F7A29" w:rsidRDefault="008F7A29">
            <w:r>
              <w:t>Inamulhaq Niazi</w:t>
            </w:r>
          </w:p>
        </w:tc>
        <w:tc>
          <w:tcPr>
            <w:tcW w:w="737" w:type="dxa"/>
          </w:tcPr>
          <w:p w14:paraId="2D9B0FB7" w14:textId="77777777" w:rsidR="008F7A29" w:rsidRDefault="008F7A29">
            <w:r>
              <w:t>4515-F</w:t>
            </w:r>
          </w:p>
        </w:tc>
        <w:tc>
          <w:tcPr>
            <w:tcW w:w="911" w:type="dxa"/>
          </w:tcPr>
          <w:p w14:paraId="30B6B62C" w14:textId="77777777" w:rsidR="008F7A29" w:rsidRDefault="008F7A29">
            <w:r>
              <w:t>Andul Rahim Niazi</w:t>
            </w:r>
          </w:p>
        </w:tc>
        <w:tc>
          <w:tcPr>
            <w:tcW w:w="782" w:type="dxa"/>
          </w:tcPr>
          <w:p w14:paraId="6C7795E4" w14:textId="77777777" w:rsidR="008F7A29" w:rsidRDefault="008F7A29">
            <w:r>
              <w:t>45.742553</w:t>
            </w:r>
          </w:p>
        </w:tc>
        <w:tc>
          <w:tcPr>
            <w:tcW w:w="784" w:type="dxa"/>
          </w:tcPr>
          <w:p w14:paraId="42BE38D9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1697C1C3" w14:textId="77777777" w:rsidR="008F7A29" w:rsidRDefault="008F7A29">
            <w:r>
              <w:t>Plastic Surgery</w:t>
            </w:r>
          </w:p>
        </w:tc>
        <w:tc>
          <w:tcPr>
            <w:tcW w:w="1001" w:type="dxa"/>
          </w:tcPr>
          <w:p w14:paraId="56F12304" w14:textId="77777777" w:rsidR="008F7A29" w:rsidRDefault="008F7A29">
            <w:r>
              <w:t>Children Hospital, Lahore</w:t>
            </w:r>
          </w:p>
        </w:tc>
        <w:tc>
          <w:tcPr>
            <w:tcW w:w="826" w:type="dxa"/>
          </w:tcPr>
          <w:p w14:paraId="7BD92DBC" w14:textId="77777777" w:rsidR="008F7A29" w:rsidRDefault="008F7A29">
            <w:r>
              <w:t>Foriegn</w:t>
            </w:r>
          </w:p>
        </w:tc>
      </w:tr>
      <w:tr w:rsidR="008F7A29" w14:paraId="6AC4F715" w14:textId="77777777" w:rsidTr="008F7A29">
        <w:tc>
          <w:tcPr>
            <w:tcW w:w="942" w:type="dxa"/>
          </w:tcPr>
          <w:p w14:paraId="3D2C27BB" w14:textId="77777777" w:rsidR="008F7A29" w:rsidRDefault="008F7A29">
            <w:r>
              <w:t>601</w:t>
            </w:r>
          </w:p>
        </w:tc>
        <w:tc>
          <w:tcPr>
            <w:tcW w:w="360" w:type="dxa"/>
          </w:tcPr>
          <w:p w14:paraId="61FD1064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116A0AE" w14:textId="77777777" w:rsidR="008F7A29" w:rsidRDefault="008F7A29">
            <w:r>
              <w:t>4595</w:t>
            </w:r>
          </w:p>
        </w:tc>
        <w:tc>
          <w:tcPr>
            <w:tcW w:w="1012" w:type="dxa"/>
          </w:tcPr>
          <w:p w14:paraId="2C1EDD06" w14:textId="77777777" w:rsidR="008F7A29" w:rsidRDefault="008F7A29">
            <w:r>
              <w:t>Armghan Aqdus</w:t>
            </w:r>
          </w:p>
        </w:tc>
        <w:tc>
          <w:tcPr>
            <w:tcW w:w="737" w:type="dxa"/>
          </w:tcPr>
          <w:p w14:paraId="3711F04B" w14:textId="77777777" w:rsidR="008F7A29" w:rsidRDefault="008F7A29">
            <w:r>
              <w:t>106196-P</w:t>
            </w:r>
          </w:p>
        </w:tc>
        <w:tc>
          <w:tcPr>
            <w:tcW w:w="911" w:type="dxa"/>
          </w:tcPr>
          <w:p w14:paraId="463C412A" w14:textId="77777777" w:rsidR="008F7A29" w:rsidRDefault="008F7A29">
            <w:r>
              <w:t>Liaqat Ali Shahid</w:t>
            </w:r>
          </w:p>
        </w:tc>
        <w:tc>
          <w:tcPr>
            <w:tcW w:w="782" w:type="dxa"/>
          </w:tcPr>
          <w:p w14:paraId="109CD2E2" w14:textId="77777777" w:rsidR="008F7A29" w:rsidRDefault="008F7A29">
            <w:r>
              <w:t>59.279167</w:t>
            </w:r>
          </w:p>
        </w:tc>
        <w:tc>
          <w:tcPr>
            <w:tcW w:w="784" w:type="dxa"/>
          </w:tcPr>
          <w:p w14:paraId="6B52EDC8" w14:textId="77777777" w:rsidR="008F7A29" w:rsidRDefault="008F7A29">
            <w:r>
              <w:t>56</w:t>
            </w:r>
          </w:p>
        </w:tc>
        <w:tc>
          <w:tcPr>
            <w:tcW w:w="1305" w:type="dxa"/>
          </w:tcPr>
          <w:p w14:paraId="67790F02" w14:textId="77777777" w:rsidR="008F7A29" w:rsidRDefault="008F7A29">
            <w:r>
              <w:t>Plastic Surgery</w:t>
            </w:r>
          </w:p>
        </w:tc>
        <w:tc>
          <w:tcPr>
            <w:tcW w:w="1001" w:type="dxa"/>
          </w:tcPr>
          <w:p w14:paraId="2A41BB96" w14:textId="77777777" w:rsidR="008F7A29" w:rsidRDefault="008F7A29">
            <w:r>
              <w:t>DHQ Hospital, DG Khan</w:t>
            </w:r>
          </w:p>
        </w:tc>
        <w:tc>
          <w:tcPr>
            <w:tcW w:w="826" w:type="dxa"/>
          </w:tcPr>
          <w:p w14:paraId="36C626A2" w14:textId="77777777" w:rsidR="008F7A29" w:rsidRDefault="008F7A29">
            <w:r>
              <w:t>Punjab</w:t>
            </w:r>
          </w:p>
        </w:tc>
      </w:tr>
      <w:tr w:rsidR="008F7A29" w14:paraId="09B35A26" w14:textId="77777777" w:rsidTr="008F7A29">
        <w:tc>
          <w:tcPr>
            <w:tcW w:w="942" w:type="dxa"/>
          </w:tcPr>
          <w:p w14:paraId="2147BF7E" w14:textId="77777777" w:rsidR="008F7A29" w:rsidRDefault="008F7A29">
            <w:r>
              <w:t>602</w:t>
            </w:r>
          </w:p>
        </w:tc>
        <w:tc>
          <w:tcPr>
            <w:tcW w:w="360" w:type="dxa"/>
          </w:tcPr>
          <w:p w14:paraId="5889F6C0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59AD0CC" w14:textId="77777777" w:rsidR="008F7A29" w:rsidRDefault="008F7A29">
            <w:r>
              <w:t>18863</w:t>
            </w:r>
          </w:p>
        </w:tc>
        <w:tc>
          <w:tcPr>
            <w:tcW w:w="1012" w:type="dxa"/>
          </w:tcPr>
          <w:p w14:paraId="0F48E792" w14:textId="77777777" w:rsidR="008F7A29" w:rsidRDefault="008F7A29">
            <w:r>
              <w:t>Aqsa Saeed</w:t>
            </w:r>
          </w:p>
        </w:tc>
        <w:tc>
          <w:tcPr>
            <w:tcW w:w="737" w:type="dxa"/>
          </w:tcPr>
          <w:p w14:paraId="7AE88E1F" w14:textId="77777777" w:rsidR="008F7A29" w:rsidRDefault="008F7A29">
            <w:r>
              <w:t>101216-P</w:t>
            </w:r>
          </w:p>
        </w:tc>
        <w:tc>
          <w:tcPr>
            <w:tcW w:w="911" w:type="dxa"/>
          </w:tcPr>
          <w:p w14:paraId="46A14368" w14:textId="77777777" w:rsidR="008F7A29" w:rsidRDefault="008F7A29">
            <w:r>
              <w:t xml:space="preserve">Saeed Ahmad </w:t>
            </w:r>
          </w:p>
        </w:tc>
        <w:tc>
          <w:tcPr>
            <w:tcW w:w="782" w:type="dxa"/>
          </w:tcPr>
          <w:p w14:paraId="33A3C845" w14:textId="77777777" w:rsidR="008F7A29" w:rsidRDefault="008F7A29">
            <w:r>
              <w:t>63.083333</w:t>
            </w:r>
          </w:p>
        </w:tc>
        <w:tc>
          <w:tcPr>
            <w:tcW w:w="784" w:type="dxa"/>
          </w:tcPr>
          <w:p w14:paraId="2D46D097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10BCFC50" w14:textId="77777777" w:rsidR="008F7A29" w:rsidRDefault="008F7A29">
            <w:r>
              <w:t>Plastic Surgery</w:t>
            </w:r>
          </w:p>
        </w:tc>
        <w:tc>
          <w:tcPr>
            <w:tcW w:w="1001" w:type="dxa"/>
          </w:tcPr>
          <w:p w14:paraId="3D28392B" w14:textId="77777777" w:rsidR="008F7A29" w:rsidRDefault="008F7A29">
            <w:r>
              <w:t>Holy Family Hospital, Rawalpindi</w:t>
            </w:r>
          </w:p>
        </w:tc>
        <w:tc>
          <w:tcPr>
            <w:tcW w:w="826" w:type="dxa"/>
          </w:tcPr>
          <w:p w14:paraId="4B25F1A0" w14:textId="77777777" w:rsidR="008F7A29" w:rsidRDefault="008F7A29">
            <w:r>
              <w:t>Punjab</w:t>
            </w:r>
          </w:p>
        </w:tc>
      </w:tr>
      <w:tr w:rsidR="008F7A29" w14:paraId="0DD83BD1" w14:textId="77777777" w:rsidTr="008F7A29">
        <w:tc>
          <w:tcPr>
            <w:tcW w:w="942" w:type="dxa"/>
          </w:tcPr>
          <w:p w14:paraId="4096212C" w14:textId="77777777" w:rsidR="008F7A29" w:rsidRDefault="008F7A29">
            <w:r>
              <w:t>603</w:t>
            </w:r>
          </w:p>
        </w:tc>
        <w:tc>
          <w:tcPr>
            <w:tcW w:w="360" w:type="dxa"/>
          </w:tcPr>
          <w:p w14:paraId="5A8365C1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62A552F" w14:textId="77777777" w:rsidR="008F7A29" w:rsidRDefault="008F7A29">
            <w:r>
              <w:t>18224</w:t>
            </w:r>
          </w:p>
        </w:tc>
        <w:tc>
          <w:tcPr>
            <w:tcW w:w="1012" w:type="dxa"/>
          </w:tcPr>
          <w:p w14:paraId="5112E24F" w14:textId="77777777" w:rsidR="008F7A29" w:rsidRDefault="008F7A29">
            <w:r>
              <w:t>Mubeen Ullah Meo</w:t>
            </w:r>
          </w:p>
        </w:tc>
        <w:tc>
          <w:tcPr>
            <w:tcW w:w="737" w:type="dxa"/>
          </w:tcPr>
          <w:p w14:paraId="5C80E2D0" w14:textId="77777777" w:rsidR="008F7A29" w:rsidRDefault="008F7A29">
            <w:r>
              <w:t>98479-P</w:t>
            </w:r>
          </w:p>
        </w:tc>
        <w:tc>
          <w:tcPr>
            <w:tcW w:w="911" w:type="dxa"/>
          </w:tcPr>
          <w:p w14:paraId="578A37E7" w14:textId="77777777" w:rsidR="008F7A29" w:rsidRDefault="008F7A29">
            <w:r>
              <w:t>Nusrullah Meo</w:t>
            </w:r>
          </w:p>
        </w:tc>
        <w:tc>
          <w:tcPr>
            <w:tcW w:w="782" w:type="dxa"/>
          </w:tcPr>
          <w:p w14:paraId="6C8F79CC" w14:textId="77777777" w:rsidR="008F7A29" w:rsidRDefault="008F7A29">
            <w:r>
              <w:t>69.454167</w:t>
            </w:r>
          </w:p>
        </w:tc>
        <w:tc>
          <w:tcPr>
            <w:tcW w:w="784" w:type="dxa"/>
          </w:tcPr>
          <w:p w14:paraId="574081FE" w14:textId="77777777" w:rsidR="008F7A29" w:rsidRDefault="008F7A29">
            <w:r>
              <w:t>5</w:t>
            </w:r>
          </w:p>
        </w:tc>
        <w:tc>
          <w:tcPr>
            <w:tcW w:w="1305" w:type="dxa"/>
          </w:tcPr>
          <w:p w14:paraId="60C7C2EA" w14:textId="77777777" w:rsidR="008F7A29" w:rsidRDefault="008F7A29">
            <w:r>
              <w:t>Plastic Surgery</w:t>
            </w:r>
          </w:p>
        </w:tc>
        <w:tc>
          <w:tcPr>
            <w:tcW w:w="1001" w:type="dxa"/>
          </w:tcPr>
          <w:p w14:paraId="6A8D7C72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50EC21C4" w14:textId="77777777" w:rsidR="008F7A29" w:rsidRDefault="008F7A29">
            <w:r>
              <w:t>Punjab</w:t>
            </w:r>
          </w:p>
        </w:tc>
      </w:tr>
      <w:tr w:rsidR="008F7A29" w14:paraId="7AD1AF9F" w14:textId="77777777" w:rsidTr="008F7A29">
        <w:tc>
          <w:tcPr>
            <w:tcW w:w="942" w:type="dxa"/>
          </w:tcPr>
          <w:p w14:paraId="3B7B6BB6" w14:textId="77777777" w:rsidR="008F7A29" w:rsidRDefault="008F7A29">
            <w:r>
              <w:t>604</w:t>
            </w:r>
          </w:p>
        </w:tc>
        <w:tc>
          <w:tcPr>
            <w:tcW w:w="360" w:type="dxa"/>
          </w:tcPr>
          <w:p w14:paraId="08DFF418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437230FC" w14:textId="77777777" w:rsidR="008F7A29" w:rsidRDefault="008F7A29">
            <w:r>
              <w:t>15499</w:t>
            </w:r>
          </w:p>
        </w:tc>
        <w:tc>
          <w:tcPr>
            <w:tcW w:w="1012" w:type="dxa"/>
          </w:tcPr>
          <w:p w14:paraId="0ECE0B37" w14:textId="77777777" w:rsidR="008F7A29" w:rsidRDefault="008F7A29">
            <w:r>
              <w:t>Muhammad Husnain</w:t>
            </w:r>
          </w:p>
        </w:tc>
        <w:tc>
          <w:tcPr>
            <w:tcW w:w="737" w:type="dxa"/>
          </w:tcPr>
          <w:p w14:paraId="11910464" w14:textId="77777777" w:rsidR="008F7A29" w:rsidRDefault="008F7A29">
            <w:r>
              <w:t>107369-P</w:t>
            </w:r>
          </w:p>
        </w:tc>
        <w:tc>
          <w:tcPr>
            <w:tcW w:w="911" w:type="dxa"/>
          </w:tcPr>
          <w:p w14:paraId="036227C7" w14:textId="77777777" w:rsidR="008F7A29" w:rsidRDefault="008F7A29">
            <w:r>
              <w:t>Muhammad Ashiq</w:t>
            </w:r>
          </w:p>
        </w:tc>
        <w:tc>
          <w:tcPr>
            <w:tcW w:w="782" w:type="dxa"/>
          </w:tcPr>
          <w:p w14:paraId="679CC0A7" w14:textId="77777777" w:rsidR="008F7A29" w:rsidRDefault="008F7A29">
            <w:r>
              <w:t>65.8125</w:t>
            </w:r>
          </w:p>
        </w:tc>
        <w:tc>
          <w:tcPr>
            <w:tcW w:w="784" w:type="dxa"/>
          </w:tcPr>
          <w:p w14:paraId="0397ABD3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6CA7795E" w14:textId="77777777" w:rsidR="008F7A29" w:rsidRDefault="008F7A29">
            <w:r>
              <w:t>Plastic Surgery</w:t>
            </w:r>
          </w:p>
        </w:tc>
        <w:tc>
          <w:tcPr>
            <w:tcW w:w="1001" w:type="dxa"/>
          </w:tcPr>
          <w:p w14:paraId="6FE8026F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32B23CC2" w14:textId="77777777" w:rsidR="008F7A29" w:rsidRDefault="008F7A29">
            <w:r>
              <w:t>Punjab</w:t>
            </w:r>
          </w:p>
        </w:tc>
      </w:tr>
      <w:tr w:rsidR="008F7A29" w14:paraId="2AE8081E" w14:textId="77777777" w:rsidTr="008F7A29">
        <w:tc>
          <w:tcPr>
            <w:tcW w:w="942" w:type="dxa"/>
          </w:tcPr>
          <w:p w14:paraId="594B5C19" w14:textId="77777777" w:rsidR="008F7A29" w:rsidRDefault="008F7A29">
            <w:r>
              <w:t>605</w:t>
            </w:r>
          </w:p>
        </w:tc>
        <w:tc>
          <w:tcPr>
            <w:tcW w:w="360" w:type="dxa"/>
          </w:tcPr>
          <w:p w14:paraId="3B19164E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52F6341" w14:textId="77777777" w:rsidR="008F7A29" w:rsidRDefault="008F7A29">
            <w:r>
              <w:t>18825</w:t>
            </w:r>
          </w:p>
        </w:tc>
        <w:tc>
          <w:tcPr>
            <w:tcW w:w="1012" w:type="dxa"/>
          </w:tcPr>
          <w:p w14:paraId="25FF74FB" w14:textId="77777777" w:rsidR="008F7A29" w:rsidRDefault="008F7A29">
            <w:r>
              <w:t>Muhammad Faisal Ali</w:t>
            </w:r>
          </w:p>
        </w:tc>
        <w:tc>
          <w:tcPr>
            <w:tcW w:w="737" w:type="dxa"/>
          </w:tcPr>
          <w:p w14:paraId="543775C8" w14:textId="77777777" w:rsidR="008F7A29" w:rsidRDefault="008F7A29">
            <w:r>
              <w:t>74965-P</w:t>
            </w:r>
          </w:p>
        </w:tc>
        <w:tc>
          <w:tcPr>
            <w:tcW w:w="911" w:type="dxa"/>
          </w:tcPr>
          <w:p w14:paraId="6EAE6720" w14:textId="77777777" w:rsidR="008F7A29" w:rsidRDefault="008F7A29">
            <w:r>
              <w:t>ABDUL AZIZ</w:t>
            </w:r>
          </w:p>
        </w:tc>
        <w:tc>
          <w:tcPr>
            <w:tcW w:w="782" w:type="dxa"/>
          </w:tcPr>
          <w:p w14:paraId="33B71EED" w14:textId="77777777" w:rsidR="008F7A29" w:rsidRDefault="008F7A29">
            <w:r>
              <w:t>64.978261</w:t>
            </w:r>
          </w:p>
        </w:tc>
        <w:tc>
          <w:tcPr>
            <w:tcW w:w="784" w:type="dxa"/>
          </w:tcPr>
          <w:p w14:paraId="132A3DF2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56972A34" w14:textId="77777777" w:rsidR="008F7A29" w:rsidRDefault="008F7A29">
            <w:r>
              <w:t>Plastic Surgery</w:t>
            </w:r>
          </w:p>
        </w:tc>
        <w:tc>
          <w:tcPr>
            <w:tcW w:w="1001" w:type="dxa"/>
          </w:tcPr>
          <w:p w14:paraId="003AFD10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720AFF10" w14:textId="77777777" w:rsidR="008F7A29" w:rsidRDefault="008F7A29">
            <w:r>
              <w:t>Punjab</w:t>
            </w:r>
          </w:p>
        </w:tc>
      </w:tr>
      <w:tr w:rsidR="008F7A29" w14:paraId="7FB41DDC" w14:textId="77777777" w:rsidTr="008F7A29">
        <w:tc>
          <w:tcPr>
            <w:tcW w:w="942" w:type="dxa"/>
          </w:tcPr>
          <w:p w14:paraId="228C4024" w14:textId="77777777" w:rsidR="008F7A29" w:rsidRDefault="008F7A29">
            <w:r>
              <w:t>606</w:t>
            </w:r>
          </w:p>
        </w:tc>
        <w:tc>
          <w:tcPr>
            <w:tcW w:w="360" w:type="dxa"/>
          </w:tcPr>
          <w:p w14:paraId="7985655D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3BFD58EB" w14:textId="77777777" w:rsidR="008F7A29" w:rsidRDefault="008F7A29">
            <w:r>
              <w:t>18089</w:t>
            </w:r>
          </w:p>
        </w:tc>
        <w:tc>
          <w:tcPr>
            <w:tcW w:w="1012" w:type="dxa"/>
          </w:tcPr>
          <w:p w14:paraId="0149029F" w14:textId="77777777" w:rsidR="008F7A29" w:rsidRDefault="008F7A29">
            <w:r>
              <w:t>Abu Huraira</w:t>
            </w:r>
          </w:p>
        </w:tc>
        <w:tc>
          <w:tcPr>
            <w:tcW w:w="737" w:type="dxa"/>
          </w:tcPr>
          <w:p w14:paraId="68F639AB" w14:textId="77777777" w:rsidR="008F7A29" w:rsidRDefault="008F7A29">
            <w:r>
              <w:t>99003P</w:t>
            </w:r>
          </w:p>
        </w:tc>
        <w:tc>
          <w:tcPr>
            <w:tcW w:w="911" w:type="dxa"/>
          </w:tcPr>
          <w:p w14:paraId="490F3FE5" w14:textId="77777777" w:rsidR="008F7A29" w:rsidRDefault="008F7A29">
            <w:r>
              <w:t>Haji Ghulam Yasin</w:t>
            </w:r>
          </w:p>
        </w:tc>
        <w:tc>
          <w:tcPr>
            <w:tcW w:w="782" w:type="dxa"/>
          </w:tcPr>
          <w:p w14:paraId="69131346" w14:textId="77777777" w:rsidR="008F7A29" w:rsidRDefault="008F7A29">
            <w:r>
              <w:t>64.691667</w:t>
            </w:r>
          </w:p>
        </w:tc>
        <w:tc>
          <w:tcPr>
            <w:tcW w:w="784" w:type="dxa"/>
          </w:tcPr>
          <w:p w14:paraId="1BD75187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2E5F6D81" w14:textId="77777777" w:rsidR="008F7A29" w:rsidRDefault="008F7A29">
            <w:r>
              <w:t>Plastic Surgery</w:t>
            </w:r>
          </w:p>
        </w:tc>
        <w:tc>
          <w:tcPr>
            <w:tcW w:w="1001" w:type="dxa"/>
          </w:tcPr>
          <w:p w14:paraId="1DF8AFF4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6882DF0E" w14:textId="77777777" w:rsidR="008F7A29" w:rsidRDefault="008F7A29">
            <w:r>
              <w:t>Punjab</w:t>
            </w:r>
          </w:p>
        </w:tc>
      </w:tr>
      <w:tr w:rsidR="008F7A29" w14:paraId="08A76822" w14:textId="77777777" w:rsidTr="008F7A29">
        <w:tc>
          <w:tcPr>
            <w:tcW w:w="942" w:type="dxa"/>
          </w:tcPr>
          <w:p w14:paraId="3BEA71D7" w14:textId="77777777" w:rsidR="008F7A29" w:rsidRDefault="008F7A29">
            <w:r>
              <w:t>607</w:t>
            </w:r>
          </w:p>
        </w:tc>
        <w:tc>
          <w:tcPr>
            <w:tcW w:w="360" w:type="dxa"/>
          </w:tcPr>
          <w:p w14:paraId="2C1E14C1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3DC4AC0" w14:textId="77777777" w:rsidR="008F7A29" w:rsidRDefault="008F7A29">
            <w:r>
              <w:t>18548</w:t>
            </w:r>
          </w:p>
        </w:tc>
        <w:tc>
          <w:tcPr>
            <w:tcW w:w="1012" w:type="dxa"/>
          </w:tcPr>
          <w:p w14:paraId="452C8616" w14:textId="77777777" w:rsidR="008F7A29" w:rsidRDefault="008F7A29">
            <w:r>
              <w:t>Minahil Saifullah</w:t>
            </w:r>
          </w:p>
        </w:tc>
        <w:tc>
          <w:tcPr>
            <w:tcW w:w="737" w:type="dxa"/>
          </w:tcPr>
          <w:p w14:paraId="5820C7C4" w14:textId="77777777" w:rsidR="008F7A29" w:rsidRDefault="008F7A29">
            <w:r>
              <w:t>6020-AJK</w:t>
            </w:r>
          </w:p>
        </w:tc>
        <w:tc>
          <w:tcPr>
            <w:tcW w:w="911" w:type="dxa"/>
          </w:tcPr>
          <w:p w14:paraId="7C9C98DE" w14:textId="77777777" w:rsidR="008F7A29" w:rsidRDefault="008F7A29">
            <w:r>
              <w:t>Saifullah Khalid</w:t>
            </w:r>
          </w:p>
        </w:tc>
        <w:tc>
          <w:tcPr>
            <w:tcW w:w="782" w:type="dxa"/>
          </w:tcPr>
          <w:p w14:paraId="1EA187B8" w14:textId="77777777" w:rsidR="008F7A29" w:rsidRDefault="008F7A29">
            <w:r>
              <w:t>56.783673</w:t>
            </w:r>
          </w:p>
        </w:tc>
        <w:tc>
          <w:tcPr>
            <w:tcW w:w="784" w:type="dxa"/>
          </w:tcPr>
          <w:p w14:paraId="35E0561E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A54802E" w14:textId="77777777" w:rsidR="008F7A29" w:rsidRDefault="008F7A29">
            <w:r>
              <w:t>Plastic Surgery</w:t>
            </w:r>
          </w:p>
        </w:tc>
        <w:tc>
          <w:tcPr>
            <w:tcW w:w="1001" w:type="dxa"/>
          </w:tcPr>
          <w:p w14:paraId="16C66943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54C0EF41" w14:textId="77777777" w:rsidR="008F7A29" w:rsidRDefault="008F7A29">
            <w:r>
              <w:t>AJK, G&amp;B, FATA, ICT</w:t>
            </w:r>
          </w:p>
        </w:tc>
      </w:tr>
      <w:tr w:rsidR="008F7A29" w14:paraId="0A5FF5EB" w14:textId="77777777" w:rsidTr="008F7A29">
        <w:tc>
          <w:tcPr>
            <w:tcW w:w="942" w:type="dxa"/>
          </w:tcPr>
          <w:p w14:paraId="195299D3" w14:textId="77777777" w:rsidR="008F7A29" w:rsidRDefault="008F7A29">
            <w:r>
              <w:t>608</w:t>
            </w:r>
          </w:p>
        </w:tc>
        <w:tc>
          <w:tcPr>
            <w:tcW w:w="360" w:type="dxa"/>
          </w:tcPr>
          <w:p w14:paraId="10E3F358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CFC984B" w14:textId="77777777" w:rsidR="008F7A29" w:rsidRDefault="008F7A29">
            <w:r>
              <w:t>4389</w:t>
            </w:r>
          </w:p>
        </w:tc>
        <w:tc>
          <w:tcPr>
            <w:tcW w:w="1012" w:type="dxa"/>
          </w:tcPr>
          <w:p w14:paraId="616B68C9" w14:textId="77777777" w:rsidR="008F7A29" w:rsidRDefault="008F7A29">
            <w:r>
              <w:t>Muhammad Adeel</w:t>
            </w:r>
          </w:p>
        </w:tc>
        <w:tc>
          <w:tcPr>
            <w:tcW w:w="737" w:type="dxa"/>
          </w:tcPr>
          <w:p w14:paraId="709FC44D" w14:textId="77777777" w:rsidR="008F7A29" w:rsidRDefault="008F7A29">
            <w:r>
              <w:t>107217-P</w:t>
            </w:r>
          </w:p>
        </w:tc>
        <w:tc>
          <w:tcPr>
            <w:tcW w:w="911" w:type="dxa"/>
          </w:tcPr>
          <w:p w14:paraId="3C3AC3A5" w14:textId="77777777" w:rsidR="008F7A29" w:rsidRDefault="008F7A29">
            <w:r>
              <w:t>Kalim Ullah Shahid</w:t>
            </w:r>
          </w:p>
        </w:tc>
        <w:tc>
          <w:tcPr>
            <w:tcW w:w="782" w:type="dxa"/>
          </w:tcPr>
          <w:p w14:paraId="35706C94" w14:textId="77777777" w:rsidR="008F7A29" w:rsidRDefault="008F7A29">
            <w:r>
              <w:t>70.570834</w:t>
            </w:r>
          </w:p>
        </w:tc>
        <w:tc>
          <w:tcPr>
            <w:tcW w:w="784" w:type="dxa"/>
          </w:tcPr>
          <w:p w14:paraId="3502493A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33BFF948" w14:textId="77777777" w:rsidR="008F7A29" w:rsidRDefault="008F7A29">
            <w:r>
              <w:t>Plastic Surgery</w:t>
            </w:r>
          </w:p>
        </w:tc>
        <w:tc>
          <w:tcPr>
            <w:tcW w:w="1001" w:type="dxa"/>
          </w:tcPr>
          <w:p w14:paraId="66CB165F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182624D6" w14:textId="77777777" w:rsidR="008F7A29" w:rsidRDefault="008F7A29">
            <w:r>
              <w:t>Punjab</w:t>
            </w:r>
          </w:p>
        </w:tc>
      </w:tr>
      <w:tr w:rsidR="008F7A29" w14:paraId="123B4386" w14:textId="77777777" w:rsidTr="008F7A29">
        <w:tc>
          <w:tcPr>
            <w:tcW w:w="942" w:type="dxa"/>
          </w:tcPr>
          <w:p w14:paraId="1E69F97C" w14:textId="77777777" w:rsidR="008F7A29" w:rsidRDefault="008F7A29">
            <w:r>
              <w:t>609</w:t>
            </w:r>
          </w:p>
        </w:tc>
        <w:tc>
          <w:tcPr>
            <w:tcW w:w="360" w:type="dxa"/>
          </w:tcPr>
          <w:p w14:paraId="6294DDF7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8AB4705" w14:textId="77777777" w:rsidR="008F7A29" w:rsidRDefault="008F7A29">
            <w:r>
              <w:t>18389</w:t>
            </w:r>
          </w:p>
        </w:tc>
        <w:tc>
          <w:tcPr>
            <w:tcW w:w="1012" w:type="dxa"/>
          </w:tcPr>
          <w:p w14:paraId="2DD039DF" w14:textId="77777777" w:rsidR="008F7A29" w:rsidRDefault="008F7A29">
            <w:r>
              <w:t>Dr Rimsha Saeed</w:t>
            </w:r>
          </w:p>
        </w:tc>
        <w:tc>
          <w:tcPr>
            <w:tcW w:w="737" w:type="dxa"/>
          </w:tcPr>
          <w:p w14:paraId="2848FC8D" w14:textId="77777777" w:rsidR="008F7A29" w:rsidRDefault="008F7A29">
            <w:r>
              <w:t xml:space="preserve"> 118910-P</w:t>
            </w:r>
          </w:p>
        </w:tc>
        <w:tc>
          <w:tcPr>
            <w:tcW w:w="911" w:type="dxa"/>
          </w:tcPr>
          <w:p w14:paraId="130D6D37" w14:textId="77777777" w:rsidR="008F7A29" w:rsidRDefault="008F7A29">
            <w:r>
              <w:t>Saeed Ahmad</w:t>
            </w:r>
          </w:p>
        </w:tc>
        <w:tc>
          <w:tcPr>
            <w:tcW w:w="782" w:type="dxa"/>
          </w:tcPr>
          <w:p w14:paraId="05238F1B" w14:textId="77777777" w:rsidR="008F7A29" w:rsidRDefault="008F7A29">
            <w:r>
              <w:t>54.566667</w:t>
            </w:r>
          </w:p>
        </w:tc>
        <w:tc>
          <w:tcPr>
            <w:tcW w:w="784" w:type="dxa"/>
          </w:tcPr>
          <w:p w14:paraId="4035B428" w14:textId="77777777" w:rsidR="008F7A29" w:rsidRDefault="008F7A29">
            <w:r>
              <w:t>23</w:t>
            </w:r>
          </w:p>
        </w:tc>
        <w:tc>
          <w:tcPr>
            <w:tcW w:w="1305" w:type="dxa"/>
          </w:tcPr>
          <w:p w14:paraId="674D48F5" w14:textId="77777777" w:rsidR="008F7A29" w:rsidRDefault="008F7A29">
            <w:r>
              <w:t>Plastic Surgery</w:t>
            </w:r>
          </w:p>
        </w:tc>
        <w:tc>
          <w:tcPr>
            <w:tcW w:w="1001" w:type="dxa"/>
          </w:tcPr>
          <w:p w14:paraId="1AF4C476" w14:textId="77777777" w:rsidR="008F7A29" w:rsidRDefault="008F7A29">
            <w:r>
              <w:t>SZ Hospital, Rahim Yar Khan</w:t>
            </w:r>
          </w:p>
        </w:tc>
        <w:tc>
          <w:tcPr>
            <w:tcW w:w="826" w:type="dxa"/>
          </w:tcPr>
          <w:p w14:paraId="3B219418" w14:textId="77777777" w:rsidR="008F7A29" w:rsidRDefault="008F7A29">
            <w:r>
              <w:t>Punjab</w:t>
            </w:r>
          </w:p>
        </w:tc>
      </w:tr>
      <w:tr w:rsidR="008F7A29" w14:paraId="432300BB" w14:textId="77777777" w:rsidTr="008F7A29">
        <w:tc>
          <w:tcPr>
            <w:tcW w:w="942" w:type="dxa"/>
          </w:tcPr>
          <w:p w14:paraId="069A2740" w14:textId="77777777" w:rsidR="008F7A29" w:rsidRDefault="008F7A29">
            <w:r>
              <w:t>610</w:t>
            </w:r>
          </w:p>
        </w:tc>
        <w:tc>
          <w:tcPr>
            <w:tcW w:w="360" w:type="dxa"/>
          </w:tcPr>
          <w:p w14:paraId="62E0853C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B8BB236" w14:textId="77777777" w:rsidR="008F7A29" w:rsidRDefault="008F7A29">
            <w:r>
              <w:t>18330</w:t>
            </w:r>
          </w:p>
        </w:tc>
        <w:tc>
          <w:tcPr>
            <w:tcW w:w="1012" w:type="dxa"/>
          </w:tcPr>
          <w:p w14:paraId="094066EF" w14:textId="77777777" w:rsidR="008F7A29" w:rsidRDefault="008F7A29">
            <w:r>
              <w:t>Rana Muhammad Naveed</w:t>
            </w:r>
          </w:p>
        </w:tc>
        <w:tc>
          <w:tcPr>
            <w:tcW w:w="737" w:type="dxa"/>
          </w:tcPr>
          <w:p w14:paraId="06B9A3D6" w14:textId="77777777" w:rsidR="008F7A29" w:rsidRDefault="008F7A29">
            <w:r>
              <w:t>108496-p</w:t>
            </w:r>
          </w:p>
        </w:tc>
        <w:tc>
          <w:tcPr>
            <w:tcW w:w="911" w:type="dxa"/>
          </w:tcPr>
          <w:p w14:paraId="1ACF0763" w14:textId="77777777" w:rsidR="008F7A29" w:rsidRDefault="008F7A29">
            <w:r>
              <w:t>Muhammad Ashiq Raza</w:t>
            </w:r>
          </w:p>
        </w:tc>
        <w:tc>
          <w:tcPr>
            <w:tcW w:w="782" w:type="dxa"/>
          </w:tcPr>
          <w:p w14:paraId="135B0EC0" w14:textId="77777777" w:rsidR="008F7A29" w:rsidRDefault="008F7A29">
            <w:r>
              <w:t>54.275</w:t>
            </w:r>
          </w:p>
        </w:tc>
        <w:tc>
          <w:tcPr>
            <w:tcW w:w="784" w:type="dxa"/>
          </w:tcPr>
          <w:p w14:paraId="27518E8E" w14:textId="77777777" w:rsidR="008F7A29" w:rsidRDefault="008F7A29">
            <w:r>
              <w:t>7</w:t>
            </w:r>
          </w:p>
        </w:tc>
        <w:tc>
          <w:tcPr>
            <w:tcW w:w="1305" w:type="dxa"/>
          </w:tcPr>
          <w:p w14:paraId="7ED696E7" w14:textId="77777777" w:rsidR="008F7A29" w:rsidRDefault="008F7A29">
            <w:r>
              <w:t>Psychiatry</w:t>
            </w:r>
          </w:p>
        </w:tc>
        <w:tc>
          <w:tcPr>
            <w:tcW w:w="1001" w:type="dxa"/>
          </w:tcPr>
          <w:p w14:paraId="09681A67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79C985E8" w14:textId="77777777" w:rsidR="008F7A29" w:rsidRDefault="008F7A29">
            <w:r>
              <w:t>Punjab</w:t>
            </w:r>
          </w:p>
        </w:tc>
      </w:tr>
      <w:tr w:rsidR="008F7A29" w14:paraId="031CCE90" w14:textId="77777777" w:rsidTr="008F7A29">
        <w:tc>
          <w:tcPr>
            <w:tcW w:w="942" w:type="dxa"/>
          </w:tcPr>
          <w:p w14:paraId="30DFCBB1" w14:textId="77777777" w:rsidR="008F7A29" w:rsidRDefault="008F7A29">
            <w:r>
              <w:t>611</w:t>
            </w:r>
          </w:p>
        </w:tc>
        <w:tc>
          <w:tcPr>
            <w:tcW w:w="360" w:type="dxa"/>
          </w:tcPr>
          <w:p w14:paraId="14962344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5813275" w14:textId="77777777" w:rsidR="008F7A29" w:rsidRDefault="008F7A29">
            <w:r>
              <w:t>17772</w:t>
            </w:r>
          </w:p>
        </w:tc>
        <w:tc>
          <w:tcPr>
            <w:tcW w:w="1012" w:type="dxa"/>
          </w:tcPr>
          <w:p w14:paraId="18797C76" w14:textId="77777777" w:rsidR="008F7A29" w:rsidRDefault="008F7A29">
            <w:r>
              <w:t>Mahnoor Waqar</w:t>
            </w:r>
          </w:p>
        </w:tc>
        <w:tc>
          <w:tcPr>
            <w:tcW w:w="737" w:type="dxa"/>
          </w:tcPr>
          <w:p w14:paraId="07A87910" w14:textId="77777777" w:rsidR="008F7A29" w:rsidRDefault="008F7A29">
            <w:r>
              <w:t>112951-P</w:t>
            </w:r>
          </w:p>
        </w:tc>
        <w:tc>
          <w:tcPr>
            <w:tcW w:w="911" w:type="dxa"/>
          </w:tcPr>
          <w:p w14:paraId="65390525" w14:textId="77777777" w:rsidR="008F7A29" w:rsidRDefault="008F7A29">
            <w:r>
              <w:t>Waqar Hanif Bhatti</w:t>
            </w:r>
          </w:p>
        </w:tc>
        <w:tc>
          <w:tcPr>
            <w:tcW w:w="782" w:type="dxa"/>
          </w:tcPr>
          <w:p w14:paraId="57874E55" w14:textId="77777777" w:rsidR="008F7A29" w:rsidRDefault="008F7A29">
            <w:r>
              <w:t>62.254167</w:t>
            </w:r>
          </w:p>
        </w:tc>
        <w:tc>
          <w:tcPr>
            <w:tcW w:w="784" w:type="dxa"/>
          </w:tcPr>
          <w:p w14:paraId="7CD4F050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10141A50" w14:textId="77777777" w:rsidR="008F7A29" w:rsidRDefault="008F7A29">
            <w:r>
              <w:t>Psychiatry</w:t>
            </w:r>
          </w:p>
        </w:tc>
        <w:tc>
          <w:tcPr>
            <w:tcW w:w="1001" w:type="dxa"/>
          </w:tcPr>
          <w:p w14:paraId="6E421C3E" w14:textId="77777777" w:rsidR="008F7A29" w:rsidRDefault="008F7A29">
            <w:r>
              <w:t>Benazir Bhutto Hospital, Rawalpindi</w:t>
            </w:r>
          </w:p>
        </w:tc>
        <w:tc>
          <w:tcPr>
            <w:tcW w:w="826" w:type="dxa"/>
          </w:tcPr>
          <w:p w14:paraId="794264AA" w14:textId="77777777" w:rsidR="008F7A29" w:rsidRDefault="008F7A29">
            <w:r>
              <w:t>Punjab</w:t>
            </w:r>
          </w:p>
        </w:tc>
      </w:tr>
      <w:tr w:rsidR="008F7A29" w14:paraId="52B90D7D" w14:textId="77777777" w:rsidTr="008F7A29">
        <w:tc>
          <w:tcPr>
            <w:tcW w:w="942" w:type="dxa"/>
          </w:tcPr>
          <w:p w14:paraId="032D2715" w14:textId="77777777" w:rsidR="008F7A29" w:rsidRDefault="008F7A29">
            <w:r>
              <w:t>612</w:t>
            </w:r>
          </w:p>
        </w:tc>
        <w:tc>
          <w:tcPr>
            <w:tcW w:w="360" w:type="dxa"/>
          </w:tcPr>
          <w:p w14:paraId="76411005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AE003F2" w14:textId="77777777" w:rsidR="008F7A29" w:rsidRDefault="008F7A29">
            <w:r>
              <w:t>18394</w:t>
            </w:r>
          </w:p>
        </w:tc>
        <w:tc>
          <w:tcPr>
            <w:tcW w:w="1012" w:type="dxa"/>
          </w:tcPr>
          <w:p w14:paraId="5F045293" w14:textId="77777777" w:rsidR="008F7A29" w:rsidRDefault="008F7A29">
            <w:r>
              <w:t>Kaynat Riaz</w:t>
            </w:r>
          </w:p>
        </w:tc>
        <w:tc>
          <w:tcPr>
            <w:tcW w:w="737" w:type="dxa"/>
          </w:tcPr>
          <w:p w14:paraId="43E0AE50" w14:textId="77777777" w:rsidR="008F7A29" w:rsidRDefault="008F7A29">
            <w:r>
              <w:t>110821-P</w:t>
            </w:r>
          </w:p>
        </w:tc>
        <w:tc>
          <w:tcPr>
            <w:tcW w:w="911" w:type="dxa"/>
          </w:tcPr>
          <w:p w14:paraId="1D8C15E5" w14:textId="77777777" w:rsidR="008F7A29" w:rsidRDefault="008F7A29">
            <w:r>
              <w:t>Riaz Hussain</w:t>
            </w:r>
          </w:p>
        </w:tc>
        <w:tc>
          <w:tcPr>
            <w:tcW w:w="782" w:type="dxa"/>
          </w:tcPr>
          <w:p w14:paraId="2230BC13" w14:textId="77777777" w:rsidR="008F7A29" w:rsidRDefault="008F7A29">
            <w:r>
              <w:t>54.5875</w:t>
            </w:r>
          </w:p>
        </w:tc>
        <w:tc>
          <w:tcPr>
            <w:tcW w:w="784" w:type="dxa"/>
          </w:tcPr>
          <w:p w14:paraId="42ABDC20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6288C71" w14:textId="77777777" w:rsidR="008F7A29" w:rsidRDefault="008F7A29">
            <w:r>
              <w:t>Psychiatry</w:t>
            </w:r>
          </w:p>
        </w:tc>
        <w:tc>
          <w:tcPr>
            <w:tcW w:w="1001" w:type="dxa"/>
          </w:tcPr>
          <w:p w14:paraId="6CA0BC91" w14:textId="77777777" w:rsidR="008F7A29" w:rsidRDefault="008F7A29">
            <w:r>
              <w:t>DHQ Hospital, Faisalabad</w:t>
            </w:r>
          </w:p>
        </w:tc>
        <w:tc>
          <w:tcPr>
            <w:tcW w:w="826" w:type="dxa"/>
          </w:tcPr>
          <w:p w14:paraId="6D6EE7A1" w14:textId="77777777" w:rsidR="008F7A29" w:rsidRDefault="008F7A29">
            <w:r>
              <w:t>Punjab</w:t>
            </w:r>
          </w:p>
        </w:tc>
      </w:tr>
      <w:tr w:rsidR="008F7A29" w14:paraId="69CC79AF" w14:textId="77777777" w:rsidTr="008F7A29">
        <w:tc>
          <w:tcPr>
            <w:tcW w:w="942" w:type="dxa"/>
          </w:tcPr>
          <w:p w14:paraId="204753F2" w14:textId="77777777" w:rsidR="008F7A29" w:rsidRDefault="008F7A29">
            <w:r>
              <w:t>613</w:t>
            </w:r>
          </w:p>
        </w:tc>
        <w:tc>
          <w:tcPr>
            <w:tcW w:w="360" w:type="dxa"/>
          </w:tcPr>
          <w:p w14:paraId="6B6C3517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AC9C0DE" w14:textId="77777777" w:rsidR="008F7A29" w:rsidRDefault="008F7A29">
            <w:r>
              <w:t>20225</w:t>
            </w:r>
          </w:p>
        </w:tc>
        <w:tc>
          <w:tcPr>
            <w:tcW w:w="1012" w:type="dxa"/>
          </w:tcPr>
          <w:p w14:paraId="78F8AD08" w14:textId="77777777" w:rsidR="008F7A29" w:rsidRDefault="008F7A29">
            <w:r>
              <w:t>Tehreem Khan</w:t>
            </w:r>
          </w:p>
        </w:tc>
        <w:tc>
          <w:tcPr>
            <w:tcW w:w="737" w:type="dxa"/>
          </w:tcPr>
          <w:p w14:paraId="7713086F" w14:textId="77777777" w:rsidR="008F7A29" w:rsidRDefault="008F7A29">
            <w:r>
              <w:t>111253-P</w:t>
            </w:r>
          </w:p>
        </w:tc>
        <w:tc>
          <w:tcPr>
            <w:tcW w:w="911" w:type="dxa"/>
          </w:tcPr>
          <w:p w14:paraId="30378655" w14:textId="77777777" w:rsidR="008F7A29" w:rsidRDefault="008F7A29">
            <w:r>
              <w:t>Aman Ullah Khan</w:t>
            </w:r>
          </w:p>
        </w:tc>
        <w:tc>
          <w:tcPr>
            <w:tcW w:w="782" w:type="dxa"/>
          </w:tcPr>
          <w:p w14:paraId="5D293608" w14:textId="77777777" w:rsidR="008F7A29" w:rsidRDefault="008F7A29">
            <w:r>
              <w:t>53.904167</w:t>
            </w:r>
          </w:p>
        </w:tc>
        <w:tc>
          <w:tcPr>
            <w:tcW w:w="784" w:type="dxa"/>
          </w:tcPr>
          <w:p w14:paraId="110AB1DE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625646C5" w14:textId="77777777" w:rsidR="008F7A29" w:rsidRDefault="008F7A29">
            <w:r>
              <w:t>Psychiatry</w:t>
            </w:r>
          </w:p>
        </w:tc>
        <w:tc>
          <w:tcPr>
            <w:tcW w:w="1001" w:type="dxa"/>
          </w:tcPr>
          <w:p w14:paraId="22E5EB74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69868C97" w14:textId="77777777" w:rsidR="008F7A29" w:rsidRDefault="008F7A29">
            <w:r>
              <w:t>Punjab</w:t>
            </w:r>
          </w:p>
        </w:tc>
      </w:tr>
      <w:tr w:rsidR="008F7A29" w14:paraId="10B5FA1C" w14:textId="77777777" w:rsidTr="008F7A29">
        <w:tc>
          <w:tcPr>
            <w:tcW w:w="942" w:type="dxa"/>
          </w:tcPr>
          <w:p w14:paraId="64651FF0" w14:textId="77777777" w:rsidR="008F7A29" w:rsidRDefault="008F7A29">
            <w:r>
              <w:t>614</w:t>
            </w:r>
          </w:p>
        </w:tc>
        <w:tc>
          <w:tcPr>
            <w:tcW w:w="360" w:type="dxa"/>
          </w:tcPr>
          <w:p w14:paraId="16873393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0BAFD1B" w14:textId="77777777" w:rsidR="008F7A29" w:rsidRDefault="008F7A29">
            <w:r>
              <w:t>17991</w:t>
            </w:r>
          </w:p>
        </w:tc>
        <w:tc>
          <w:tcPr>
            <w:tcW w:w="1012" w:type="dxa"/>
          </w:tcPr>
          <w:p w14:paraId="708CA7C2" w14:textId="77777777" w:rsidR="008F7A29" w:rsidRDefault="008F7A29">
            <w:r>
              <w:t>Danish Anwar Jagial</w:t>
            </w:r>
          </w:p>
        </w:tc>
        <w:tc>
          <w:tcPr>
            <w:tcW w:w="737" w:type="dxa"/>
          </w:tcPr>
          <w:p w14:paraId="5F0CAB18" w14:textId="77777777" w:rsidR="008F7A29" w:rsidRDefault="008F7A29">
            <w:r>
              <w:t>110675-P</w:t>
            </w:r>
          </w:p>
        </w:tc>
        <w:tc>
          <w:tcPr>
            <w:tcW w:w="911" w:type="dxa"/>
          </w:tcPr>
          <w:p w14:paraId="040CAE09" w14:textId="77777777" w:rsidR="008F7A29" w:rsidRDefault="008F7A29">
            <w:r>
              <w:t>Anwar ul Haq</w:t>
            </w:r>
          </w:p>
        </w:tc>
        <w:tc>
          <w:tcPr>
            <w:tcW w:w="782" w:type="dxa"/>
          </w:tcPr>
          <w:p w14:paraId="757D3B79" w14:textId="77777777" w:rsidR="008F7A29" w:rsidRDefault="008F7A29">
            <w:r>
              <w:t>50.483333</w:t>
            </w:r>
          </w:p>
        </w:tc>
        <w:tc>
          <w:tcPr>
            <w:tcW w:w="784" w:type="dxa"/>
          </w:tcPr>
          <w:p w14:paraId="605F979A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4E47D885" w14:textId="77777777" w:rsidR="008F7A29" w:rsidRDefault="008F7A29">
            <w:r>
              <w:t>Psychiatry</w:t>
            </w:r>
          </w:p>
        </w:tc>
        <w:tc>
          <w:tcPr>
            <w:tcW w:w="1001" w:type="dxa"/>
          </w:tcPr>
          <w:p w14:paraId="354A3D89" w14:textId="77777777" w:rsidR="008F7A29" w:rsidRDefault="008F7A29">
            <w:r>
              <w:t>Lahore General Hospital, Lahore</w:t>
            </w:r>
          </w:p>
        </w:tc>
        <w:tc>
          <w:tcPr>
            <w:tcW w:w="826" w:type="dxa"/>
          </w:tcPr>
          <w:p w14:paraId="7C2774BA" w14:textId="77777777" w:rsidR="008F7A29" w:rsidRDefault="008F7A29">
            <w:r>
              <w:t>Punjab</w:t>
            </w:r>
          </w:p>
        </w:tc>
      </w:tr>
      <w:tr w:rsidR="008F7A29" w14:paraId="6F432561" w14:textId="77777777" w:rsidTr="008F7A29">
        <w:tc>
          <w:tcPr>
            <w:tcW w:w="942" w:type="dxa"/>
          </w:tcPr>
          <w:p w14:paraId="3048C570" w14:textId="77777777" w:rsidR="008F7A29" w:rsidRDefault="008F7A29">
            <w:r>
              <w:t>615</w:t>
            </w:r>
          </w:p>
        </w:tc>
        <w:tc>
          <w:tcPr>
            <w:tcW w:w="360" w:type="dxa"/>
          </w:tcPr>
          <w:p w14:paraId="72CB152E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8F3B30F" w14:textId="77777777" w:rsidR="008F7A29" w:rsidRDefault="008F7A29">
            <w:r>
              <w:t>17415</w:t>
            </w:r>
          </w:p>
        </w:tc>
        <w:tc>
          <w:tcPr>
            <w:tcW w:w="1012" w:type="dxa"/>
          </w:tcPr>
          <w:p w14:paraId="6829423B" w14:textId="77777777" w:rsidR="008F7A29" w:rsidRDefault="008F7A29">
            <w:r>
              <w:t>Ayenah Ali</w:t>
            </w:r>
          </w:p>
        </w:tc>
        <w:tc>
          <w:tcPr>
            <w:tcW w:w="737" w:type="dxa"/>
          </w:tcPr>
          <w:p w14:paraId="11DEADF9" w14:textId="77777777" w:rsidR="008F7A29" w:rsidRDefault="008F7A29">
            <w:r>
              <w:t>108802-P</w:t>
            </w:r>
          </w:p>
        </w:tc>
        <w:tc>
          <w:tcPr>
            <w:tcW w:w="911" w:type="dxa"/>
          </w:tcPr>
          <w:p w14:paraId="26C4E973" w14:textId="77777777" w:rsidR="008F7A29" w:rsidRDefault="008F7A29">
            <w:r>
              <w:t>Muhammad Ali</w:t>
            </w:r>
          </w:p>
        </w:tc>
        <w:tc>
          <w:tcPr>
            <w:tcW w:w="782" w:type="dxa"/>
          </w:tcPr>
          <w:p w14:paraId="6B3C98E5" w14:textId="77777777" w:rsidR="008F7A29" w:rsidRDefault="008F7A29">
            <w:r>
              <w:t>53.881633</w:t>
            </w:r>
          </w:p>
        </w:tc>
        <w:tc>
          <w:tcPr>
            <w:tcW w:w="784" w:type="dxa"/>
          </w:tcPr>
          <w:p w14:paraId="0EC28B45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8659621" w14:textId="77777777" w:rsidR="008F7A29" w:rsidRDefault="008F7A29">
            <w:r>
              <w:t>Psychiatry</w:t>
            </w:r>
          </w:p>
        </w:tc>
        <w:tc>
          <w:tcPr>
            <w:tcW w:w="1001" w:type="dxa"/>
          </w:tcPr>
          <w:p w14:paraId="4C3D5571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6803A7A4" w14:textId="77777777" w:rsidR="008F7A29" w:rsidRDefault="008F7A29">
            <w:r>
              <w:t>Punjab</w:t>
            </w:r>
          </w:p>
        </w:tc>
      </w:tr>
      <w:tr w:rsidR="008F7A29" w14:paraId="445FA6AA" w14:textId="77777777" w:rsidTr="008F7A29">
        <w:tc>
          <w:tcPr>
            <w:tcW w:w="942" w:type="dxa"/>
          </w:tcPr>
          <w:p w14:paraId="7DFDDC2B" w14:textId="77777777" w:rsidR="008F7A29" w:rsidRDefault="008F7A29">
            <w:r>
              <w:t>616</w:t>
            </w:r>
          </w:p>
        </w:tc>
        <w:tc>
          <w:tcPr>
            <w:tcW w:w="360" w:type="dxa"/>
          </w:tcPr>
          <w:p w14:paraId="0EF4470C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46D014F9" w14:textId="77777777" w:rsidR="008F7A29" w:rsidRDefault="008F7A29">
            <w:r>
              <w:t>16327</w:t>
            </w:r>
          </w:p>
        </w:tc>
        <w:tc>
          <w:tcPr>
            <w:tcW w:w="1012" w:type="dxa"/>
          </w:tcPr>
          <w:p w14:paraId="37C15CFD" w14:textId="77777777" w:rsidR="008F7A29" w:rsidRDefault="008F7A29">
            <w:r>
              <w:t>Umaira Arif Butt</w:t>
            </w:r>
          </w:p>
        </w:tc>
        <w:tc>
          <w:tcPr>
            <w:tcW w:w="737" w:type="dxa"/>
          </w:tcPr>
          <w:p w14:paraId="10192929" w14:textId="77777777" w:rsidR="008F7A29" w:rsidRDefault="008F7A29">
            <w:r>
              <w:t>102057-P</w:t>
            </w:r>
          </w:p>
        </w:tc>
        <w:tc>
          <w:tcPr>
            <w:tcW w:w="911" w:type="dxa"/>
          </w:tcPr>
          <w:p w14:paraId="304CB5CE" w14:textId="77777777" w:rsidR="008F7A29" w:rsidRDefault="008F7A29">
            <w:r>
              <w:t>Muhammad Arif Butt</w:t>
            </w:r>
          </w:p>
        </w:tc>
        <w:tc>
          <w:tcPr>
            <w:tcW w:w="782" w:type="dxa"/>
          </w:tcPr>
          <w:p w14:paraId="09E76440" w14:textId="77777777" w:rsidR="008F7A29" w:rsidRDefault="008F7A29">
            <w:r>
              <w:t>53.82449</w:t>
            </w:r>
          </w:p>
        </w:tc>
        <w:tc>
          <w:tcPr>
            <w:tcW w:w="784" w:type="dxa"/>
          </w:tcPr>
          <w:p w14:paraId="0CFD9883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7D081F9" w14:textId="77777777" w:rsidR="008F7A29" w:rsidRDefault="008F7A29">
            <w:r>
              <w:t>Psychiatry</w:t>
            </w:r>
          </w:p>
        </w:tc>
        <w:tc>
          <w:tcPr>
            <w:tcW w:w="1001" w:type="dxa"/>
          </w:tcPr>
          <w:p w14:paraId="151729FE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34B2A48E" w14:textId="77777777" w:rsidR="008F7A29" w:rsidRDefault="008F7A29">
            <w:r>
              <w:t>Punjab</w:t>
            </w:r>
          </w:p>
        </w:tc>
      </w:tr>
      <w:tr w:rsidR="008F7A29" w14:paraId="24EDB742" w14:textId="77777777" w:rsidTr="008F7A29">
        <w:tc>
          <w:tcPr>
            <w:tcW w:w="942" w:type="dxa"/>
          </w:tcPr>
          <w:p w14:paraId="2489A1C0" w14:textId="77777777" w:rsidR="008F7A29" w:rsidRDefault="008F7A29">
            <w:r>
              <w:t>617</w:t>
            </w:r>
          </w:p>
        </w:tc>
        <w:tc>
          <w:tcPr>
            <w:tcW w:w="360" w:type="dxa"/>
          </w:tcPr>
          <w:p w14:paraId="4F0EFBFF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9977A59" w14:textId="77777777" w:rsidR="008F7A29" w:rsidRDefault="008F7A29">
            <w:r>
              <w:t>9752</w:t>
            </w:r>
          </w:p>
        </w:tc>
        <w:tc>
          <w:tcPr>
            <w:tcW w:w="1012" w:type="dxa"/>
          </w:tcPr>
          <w:p w14:paraId="033D718A" w14:textId="77777777" w:rsidR="008F7A29" w:rsidRDefault="008F7A29">
            <w:r>
              <w:t>Muhammad Huzaifa</w:t>
            </w:r>
          </w:p>
        </w:tc>
        <w:tc>
          <w:tcPr>
            <w:tcW w:w="737" w:type="dxa"/>
          </w:tcPr>
          <w:p w14:paraId="6739805D" w14:textId="77777777" w:rsidR="008F7A29" w:rsidRDefault="008F7A29">
            <w:r>
              <w:t>86001-P</w:t>
            </w:r>
          </w:p>
        </w:tc>
        <w:tc>
          <w:tcPr>
            <w:tcW w:w="911" w:type="dxa"/>
          </w:tcPr>
          <w:p w14:paraId="23FE69B3" w14:textId="77777777" w:rsidR="008F7A29" w:rsidRDefault="008F7A29">
            <w:r>
              <w:t>Abdul Razaq Rashid</w:t>
            </w:r>
          </w:p>
        </w:tc>
        <w:tc>
          <w:tcPr>
            <w:tcW w:w="782" w:type="dxa"/>
          </w:tcPr>
          <w:p w14:paraId="7229B072" w14:textId="77777777" w:rsidR="008F7A29" w:rsidRDefault="008F7A29">
            <w:r>
              <w:t>72.080851</w:t>
            </w:r>
          </w:p>
        </w:tc>
        <w:tc>
          <w:tcPr>
            <w:tcW w:w="784" w:type="dxa"/>
          </w:tcPr>
          <w:p w14:paraId="4462FD00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2490BEF2" w14:textId="77777777" w:rsidR="008F7A29" w:rsidRDefault="008F7A29">
            <w:r>
              <w:t>Psychiatry</w:t>
            </w:r>
          </w:p>
        </w:tc>
        <w:tc>
          <w:tcPr>
            <w:tcW w:w="1001" w:type="dxa"/>
          </w:tcPr>
          <w:p w14:paraId="5FFA0A80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1671C05F" w14:textId="77777777" w:rsidR="008F7A29" w:rsidRDefault="008F7A29">
            <w:r>
              <w:t>Punjab</w:t>
            </w:r>
          </w:p>
        </w:tc>
      </w:tr>
      <w:tr w:rsidR="008F7A29" w14:paraId="5A0281F8" w14:textId="77777777" w:rsidTr="008F7A29">
        <w:tc>
          <w:tcPr>
            <w:tcW w:w="942" w:type="dxa"/>
          </w:tcPr>
          <w:p w14:paraId="4E9C2209" w14:textId="77777777" w:rsidR="008F7A29" w:rsidRDefault="008F7A29">
            <w:r>
              <w:t>618</w:t>
            </w:r>
          </w:p>
        </w:tc>
        <w:tc>
          <w:tcPr>
            <w:tcW w:w="360" w:type="dxa"/>
          </w:tcPr>
          <w:p w14:paraId="56D2A2E9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45B0826" w14:textId="77777777" w:rsidR="008F7A29" w:rsidRDefault="008F7A29">
            <w:r>
              <w:t>15131</w:t>
            </w:r>
          </w:p>
        </w:tc>
        <w:tc>
          <w:tcPr>
            <w:tcW w:w="1012" w:type="dxa"/>
          </w:tcPr>
          <w:p w14:paraId="135496F0" w14:textId="77777777" w:rsidR="008F7A29" w:rsidRDefault="008F7A29">
            <w:r>
              <w:t>Aqsa Tahir</w:t>
            </w:r>
          </w:p>
        </w:tc>
        <w:tc>
          <w:tcPr>
            <w:tcW w:w="737" w:type="dxa"/>
          </w:tcPr>
          <w:p w14:paraId="2F2F35B4" w14:textId="77777777" w:rsidR="008F7A29" w:rsidRDefault="008F7A29">
            <w:r>
              <w:t>65837-p</w:t>
            </w:r>
          </w:p>
        </w:tc>
        <w:tc>
          <w:tcPr>
            <w:tcW w:w="911" w:type="dxa"/>
          </w:tcPr>
          <w:p w14:paraId="412BFCED" w14:textId="77777777" w:rsidR="008F7A29" w:rsidRDefault="008F7A29">
            <w:r>
              <w:t>tahir mehmood</w:t>
            </w:r>
          </w:p>
        </w:tc>
        <w:tc>
          <w:tcPr>
            <w:tcW w:w="782" w:type="dxa"/>
          </w:tcPr>
          <w:p w14:paraId="4F92F553" w14:textId="77777777" w:rsidR="008F7A29" w:rsidRDefault="008F7A29">
            <w:r>
              <w:t>50.691111</w:t>
            </w:r>
          </w:p>
        </w:tc>
        <w:tc>
          <w:tcPr>
            <w:tcW w:w="784" w:type="dxa"/>
          </w:tcPr>
          <w:p w14:paraId="53DA5A33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AC349B0" w14:textId="77777777" w:rsidR="008F7A29" w:rsidRDefault="008F7A29">
            <w:r>
              <w:t>Psychiatry</w:t>
            </w:r>
          </w:p>
        </w:tc>
        <w:tc>
          <w:tcPr>
            <w:tcW w:w="1001" w:type="dxa"/>
          </w:tcPr>
          <w:p w14:paraId="30EEEC1C" w14:textId="77777777" w:rsidR="008F7A29" w:rsidRDefault="008F7A29">
            <w:r>
              <w:t>Punjab Institute of Mental Health, Lahore</w:t>
            </w:r>
          </w:p>
        </w:tc>
        <w:tc>
          <w:tcPr>
            <w:tcW w:w="826" w:type="dxa"/>
          </w:tcPr>
          <w:p w14:paraId="58E4BBB9" w14:textId="77777777" w:rsidR="008F7A29" w:rsidRDefault="008F7A29">
            <w:r>
              <w:t>Punjab</w:t>
            </w:r>
          </w:p>
        </w:tc>
      </w:tr>
      <w:tr w:rsidR="008F7A29" w14:paraId="4A025F5E" w14:textId="77777777" w:rsidTr="008F7A29">
        <w:tc>
          <w:tcPr>
            <w:tcW w:w="942" w:type="dxa"/>
          </w:tcPr>
          <w:p w14:paraId="2D40F829" w14:textId="77777777" w:rsidR="008F7A29" w:rsidRDefault="008F7A29">
            <w:r>
              <w:t>619</w:t>
            </w:r>
          </w:p>
        </w:tc>
        <w:tc>
          <w:tcPr>
            <w:tcW w:w="360" w:type="dxa"/>
          </w:tcPr>
          <w:p w14:paraId="307D1A68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30F0E735" w14:textId="77777777" w:rsidR="008F7A29" w:rsidRDefault="008F7A29">
            <w:r>
              <w:t>16416</w:t>
            </w:r>
          </w:p>
        </w:tc>
        <w:tc>
          <w:tcPr>
            <w:tcW w:w="1012" w:type="dxa"/>
          </w:tcPr>
          <w:p w14:paraId="24E2BB57" w14:textId="77777777" w:rsidR="008F7A29" w:rsidRDefault="008F7A29">
            <w:r>
              <w:t>Namrah Zujaj</w:t>
            </w:r>
          </w:p>
        </w:tc>
        <w:tc>
          <w:tcPr>
            <w:tcW w:w="737" w:type="dxa"/>
          </w:tcPr>
          <w:p w14:paraId="2939BF57" w14:textId="77777777" w:rsidR="008F7A29" w:rsidRDefault="008F7A29">
            <w:r>
              <w:t>112004-P</w:t>
            </w:r>
          </w:p>
        </w:tc>
        <w:tc>
          <w:tcPr>
            <w:tcW w:w="911" w:type="dxa"/>
          </w:tcPr>
          <w:p w14:paraId="276E3211" w14:textId="77777777" w:rsidR="008F7A29" w:rsidRDefault="008F7A29">
            <w:r>
              <w:t>Saleem Akhtar</w:t>
            </w:r>
          </w:p>
        </w:tc>
        <w:tc>
          <w:tcPr>
            <w:tcW w:w="782" w:type="dxa"/>
          </w:tcPr>
          <w:p w14:paraId="49837843" w14:textId="77777777" w:rsidR="008F7A29" w:rsidRDefault="008F7A29">
            <w:r>
              <w:t>49.091667</w:t>
            </w:r>
          </w:p>
        </w:tc>
        <w:tc>
          <w:tcPr>
            <w:tcW w:w="784" w:type="dxa"/>
          </w:tcPr>
          <w:p w14:paraId="53A9841F" w14:textId="77777777" w:rsidR="008F7A29" w:rsidRDefault="008F7A29">
            <w:r>
              <w:t>23</w:t>
            </w:r>
          </w:p>
        </w:tc>
        <w:tc>
          <w:tcPr>
            <w:tcW w:w="1305" w:type="dxa"/>
          </w:tcPr>
          <w:p w14:paraId="293E74AD" w14:textId="77777777" w:rsidR="008F7A29" w:rsidRDefault="008F7A29">
            <w:r>
              <w:t>Psychiatry</w:t>
            </w:r>
          </w:p>
        </w:tc>
        <w:tc>
          <w:tcPr>
            <w:tcW w:w="1001" w:type="dxa"/>
          </w:tcPr>
          <w:p w14:paraId="5C0EDB66" w14:textId="77777777" w:rsidR="008F7A29" w:rsidRDefault="008F7A29">
            <w:r>
              <w:t>Punjab Institute of Mental Health, Lahore</w:t>
            </w:r>
          </w:p>
        </w:tc>
        <w:tc>
          <w:tcPr>
            <w:tcW w:w="826" w:type="dxa"/>
          </w:tcPr>
          <w:p w14:paraId="4103CDFE" w14:textId="77777777" w:rsidR="008F7A29" w:rsidRDefault="008F7A29">
            <w:r>
              <w:t>Punjab</w:t>
            </w:r>
          </w:p>
        </w:tc>
      </w:tr>
      <w:tr w:rsidR="008F7A29" w14:paraId="64B75EBB" w14:textId="77777777" w:rsidTr="008F7A29">
        <w:tc>
          <w:tcPr>
            <w:tcW w:w="942" w:type="dxa"/>
          </w:tcPr>
          <w:p w14:paraId="581167AC" w14:textId="77777777" w:rsidR="008F7A29" w:rsidRDefault="008F7A29">
            <w:r>
              <w:t>620</w:t>
            </w:r>
          </w:p>
        </w:tc>
        <w:tc>
          <w:tcPr>
            <w:tcW w:w="360" w:type="dxa"/>
          </w:tcPr>
          <w:p w14:paraId="2EC3191D" w14:textId="77777777" w:rsidR="008F7A29" w:rsidRDefault="008F7A29">
            <w:r>
              <w:t>3</w:t>
            </w:r>
          </w:p>
        </w:tc>
        <w:tc>
          <w:tcPr>
            <w:tcW w:w="718" w:type="dxa"/>
          </w:tcPr>
          <w:p w14:paraId="3917F188" w14:textId="77777777" w:rsidR="008F7A29" w:rsidRDefault="008F7A29">
            <w:r>
              <w:t>16619</w:t>
            </w:r>
          </w:p>
        </w:tc>
        <w:tc>
          <w:tcPr>
            <w:tcW w:w="1012" w:type="dxa"/>
          </w:tcPr>
          <w:p w14:paraId="6699BE5A" w14:textId="77777777" w:rsidR="008F7A29" w:rsidRDefault="008F7A29">
            <w:r>
              <w:t>Nimra Mir</w:t>
            </w:r>
          </w:p>
        </w:tc>
        <w:tc>
          <w:tcPr>
            <w:tcW w:w="737" w:type="dxa"/>
          </w:tcPr>
          <w:p w14:paraId="33287BA1" w14:textId="77777777" w:rsidR="008F7A29" w:rsidRDefault="008F7A29">
            <w:r>
              <w:t>716030</w:t>
            </w:r>
          </w:p>
        </w:tc>
        <w:tc>
          <w:tcPr>
            <w:tcW w:w="911" w:type="dxa"/>
          </w:tcPr>
          <w:p w14:paraId="331BAFC6" w14:textId="77777777" w:rsidR="008F7A29" w:rsidRDefault="008F7A29">
            <w:r>
              <w:t>Pervez Mir</w:t>
            </w:r>
          </w:p>
        </w:tc>
        <w:tc>
          <w:tcPr>
            <w:tcW w:w="782" w:type="dxa"/>
          </w:tcPr>
          <w:p w14:paraId="48330211" w14:textId="77777777" w:rsidR="008F7A29" w:rsidRDefault="008F7A29">
            <w:r>
              <w:t>48.141176</w:t>
            </w:r>
          </w:p>
        </w:tc>
        <w:tc>
          <w:tcPr>
            <w:tcW w:w="784" w:type="dxa"/>
          </w:tcPr>
          <w:p w14:paraId="67E3166C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0DE01BAF" w14:textId="77777777" w:rsidR="008F7A29" w:rsidRDefault="008F7A29">
            <w:r>
              <w:t>Psychiatry</w:t>
            </w:r>
          </w:p>
        </w:tc>
        <w:tc>
          <w:tcPr>
            <w:tcW w:w="1001" w:type="dxa"/>
          </w:tcPr>
          <w:p w14:paraId="6992B202" w14:textId="77777777" w:rsidR="008F7A29" w:rsidRDefault="008F7A29">
            <w:r>
              <w:t>Punjab Institute of Mental Health, Lahore</w:t>
            </w:r>
          </w:p>
        </w:tc>
        <w:tc>
          <w:tcPr>
            <w:tcW w:w="826" w:type="dxa"/>
          </w:tcPr>
          <w:p w14:paraId="3BC3E1BA" w14:textId="77777777" w:rsidR="008F7A29" w:rsidRDefault="008F7A29">
            <w:r>
              <w:t>Punjab</w:t>
            </w:r>
          </w:p>
        </w:tc>
      </w:tr>
      <w:tr w:rsidR="008F7A29" w14:paraId="68B3D047" w14:textId="77777777" w:rsidTr="008F7A29">
        <w:tc>
          <w:tcPr>
            <w:tcW w:w="942" w:type="dxa"/>
          </w:tcPr>
          <w:p w14:paraId="69BA14AE" w14:textId="77777777" w:rsidR="008F7A29" w:rsidRDefault="008F7A29">
            <w:r>
              <w:t>621</w:t>
            </w:r>
          </w:p>
        </w:tc>
        <w:tc>
          <w:tcPr>
            <w:tcW w:w="360" w:type="dxa"/>
          </w:tcPr>
          <w:p w14:paraId="22B854DE" w14:textId="77777777" w:rsidR="008F7A29" w:rsidRDefault="008F7A29">
            <w:r>
              <w:t>4</w:t>
            </w:r>
          </w:p>
        </w:tc>
        <w:tc>
          <w:tcPr>
            <w:tcW w:w="718" w:type="dxa"/>
          </w:tcPr>
          <w:p w14:paraId="1C4D19C7" w14:textId="77777777" w:rsidR="008F7A29" w:rsidRDefault="008F7A29">
            <w:r>
              <w:t>3277</w:t>
            </w:r>
          </w:p>
        </w:tc>
        <w:tc>
          <w:tcPr>
            <w:tcW w:w="1012" w:type="dxa"/>
          </w:tcPr>
          <w:p w14:paraId="54E2B7B1" w14:textId="77777777" w:rsidR="008F7A29" w:rsidRDefault="008F7A29">
            <w:r>
              <w:t>Saira Bajwa</w:t>
            </w:r>
          </w:p>
        </w:tc>
        <w:tc>
          <w:tcPr>
            <w:tcW w:w="737" w:type="dxa"/>
          </w:tcPr>
          <w:p w14:paraId="18ADD752" w14:textId="77777777" w:rsidR="008F7A29" w:rsidRDefault="008F7A29">
            <w:r>
              <w:t>59432-P</w:t>
            </w:r>
          </w:p>
        </w:tc>
        <w:tc>
          <w:tcPr>
            <w:tcW w:w="911" w:type="dxa"/>
          </w:tcPr>
          <w:p w14:paraId="602A2C58" w14:textId="77777777" w:rsidR="008F7A29" w:rsidRDefault="008F7A29">
            <w:r>
              <w:t>Muhammad Ashraf Bajwa</w:t>
            </w:r>
          </w:p>
        </w:tc>
        <w:tc>
          <w:tcPr>
            <w:tcW w:w="782" w:type="dxa"/>
          </w:tcPr>
          <w:p w14:paraId="4CF417B7" w14:textId="77777777" w:rsidR="008F7A29" w:rsidRDefault="008F7A29">
            <w:r>
              <w:t>46.6</w:t>
            </w:r>
          </w:p>
        </w:tc>
        <w:tc>
          <w:tcPr>
            <w:tcW w:w="784" w:type="dxa"/>
          </w:tcPr>
          <w:p w14:paraId="4B3EA8F6" w14:textId="77777777" w:rsidR="008F7A29" w:rsidRDefault="008F7A29">
            <w:r>
              <w:t>6</w:t>
            </w:r>
          </w:p>
        </w:tc>
        <w:tc>
          <w:tcPr>
            <w:tcW w:w="1305" w:type="dxa"/>
          </w:tcPr>
          <w:p w14:paraId="3DE4CB45" w14:textId="77777777" w:rsidR="008F7A29" w:rsidRDefault="008F7A29">
            <w:r>
              <w:t>Psychiatry</w:t>
            </w:r>
          </w:p>
        </w:tc>
        <w:tc>
          <w:tcPr>
            <w:tcW w:w="1001" w:type="dxa"/>
          </w:tcPr>
          <w:p w14:paraId="0D56F11C" w14:textId="77777777" w:rsidR="008F7A29" w:rsidRDefault="008F7A29">
            <w:r>
              <w:t>Punjab Institute of Mental Health, Lahore</w:t>
            </w:r>
          </w:p>
        </w:tc>
        <w:tc>
          <w:tcPr>
            <w:tcW w:w="826" w:type="dxa"/>
          </w:tcPr>
          <w:p w14:paraId="5B6C66E2" w14:textId="77777777" w:rsidR="008F7A29" w:rsidRDefault="008F7A29">
            <w:r>
              <w:t>Punjab</w:t>
            </w:r>
          </w:p>
        </w:tc>
      </w:tr>
      <w:tr w:rsidR="008F7A29" w14:paraId="45465383" w14:textId="77777777" w:rsidTr="008F7A29">
        <w:tc>
          <w:tcPr>
            <w:tcW w:w="942" w:type="dxa"/>
          </w:tcPr>
          <w:p w14:paraId="554A2E60" w14:textId="77777777" w:rsidR="008F7A29" w:rsidRDefault="008F7A29">
            <w:r>
              <w:t>622</w:t>
            </w:r>
          </w:p>
        </w:tc>
        <w:tc>
          <w:tcPr>
            <w:tcW w:w="360" w:type="dxa"/>
          </w:tcPr>
          <w:p w14:paraId="19E1F903" w14:textId="77777777" w:rsidR="008F7A29" w:rsidRDefault="008F7A29">
            <w:r>
              <w:t>5</w:t>
            </w:r>
          </w:p>
        </w:tc>
        <w:tc>
          <w:tcPr>
            <w:tcW w:w="718" w:type="dxa"/>
          </w:tcPr>
          <w:p w14:paraId="13154236" w14:textId="77777777" w:rsidR="008F7A29" w:rsidRDefault="008F7A29">
            <w:r>
              <w:t>18626</w:t>
            </w:r>
          </w:p>
        </w:tc>
        <w:tc>
          <w:tcPr>
            <w:tcW w:w="1012" w:type="dxa"/>
          </w:tcPr>
          <w:p w14:paraId="3199C219" w14:textId="77777777" w:rsidR="008F7A29" w:rsidRDefault="008F7A29">
            <w:r>
              <w:t>Fariha Saeed</w:t>
            </w:r>
          </w:p>
        </w:tc>
        <w:tc>
          <w:tcPr>
            <w:tcW w:w="737" w:type="dxa"/>
          </w:tcPr>
          <w:p w14:paraId="72B80090" w14:textId="77777777" w:rsidR="008F7A29" w:rsidRDefault="008F7A29">
            <w:r>
              <w:t>B-108465-P</w:t>
            </w:r>
          </w:p>
        </w:tc>
        <w:tc>
          <w:tcPr>
            <w:tcW w:w="911" w:type="dxa"/>
          </w:tcPr>
          <w:p w14:paraId="17FA7918" w14:textId="77777777" w:rsidR="008F7A29" w:rsidRDefault="008F7A29">
            <w:r>
              <w:t>saeed akhtar</w:t>
            </w:r>
          </w:p>
        </w:tc>
        <w:tc>
          <w:tcPr>
            <w:tcW w:w="782" w:type="dxa"/>
          </w:tcPr>
          <w:p w14:paraId="7F044D08" w14:textId="77777777" w:rsidR="008F7A29" w:rsidRDefault="008F7A29">
            <w:r>
              <w:t>46.320833</w:t>
            </w:r>
          </w:p>
        </w:tc>
        <w:tc>
          <w:tcPr>
            <w:tcW w:w="784" w:type="dxa"/>
          </w:tcPr>
          <w:p w14:paraId="630C1867" w14:textId="77777777" w:rsidR="008F7A29" w:rsidRDefault="008F7A29">
            <w:r>
              <w:t>7</w:t>
            </w:r>
          </w:p>
        </w:tc>
        <w:tc>
          <w:tcPr>
            <w:tcW w:w="1305" w:type="dxa"/>
          </w:tcPr>
          <w:p w14:paraId="621101DB" w14:textId="77777777" w:rsidR="008F7A29" w:rsidRDefault="008F7A29">
            <w:r>
              <w:t>Psychiatry</w:t>
            </w:r>
          </w:p>
        </w:tc>
        <w:tc>
          <w:tcPr>
            <w:tcW w:w="1001" w:type="dxa"/>
          </w:tcPr>
          <w:p w14:paraId="4181119D" w14:textId="77777777" w:rsidR="008F7A29" w:rsidRDefault="008F7A29">
            <w:r>
              <w:t>Punjab Institute of Mental Health, Lahore</w:t>
            </w:r>
          </w:p>
        </w:tc>
        <w:tc>
          <w:tcPr>
            <w:tcW w:w="826" w:type="dxa"/>
          </w:tcPr>
          <w:p w14:paraId="0F8D92D3" w14:textId="77777777" w:rsidR="008F7A29" w:rsidRDefault="008F7A29">
            <w:r>
              <w:t>Punjab</w:t>
            </w:r>
          </w:p>
        </w:tc>
      </w:tr>
      <w:tr w:rsidR="008F7A29" w14:paraId="56780406" w14:textId="77777777" w:rsidTr="008F7A29">
        <w:tc>
          <w:tcPr>
            <w:tcW w:w="942" w:type="dxa"/>
          </w:tcPr>
          <w:p w14:paraId="35FE9E89" w14:textId="77777777" w:rsidR="008F7A29" w:rsidRDefault="008F7A29">
            <w:r>
              <w:t>623</w:t>
            </w:r>
          </w:p>
        </w:tc>
        <w:tc>
          <w:tcPr>
            <w:tcW w:w="360" w:type="dxa"/>
          </w:tcPr>
          <w:p w14:paraId="0414AE5D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4A56D51" w14:textId="77777777" w:rsidR="008F7A29" w:rsidRDefault="008F7A29">
            <w:r>
              <w:t>16495</w:t>
            </w:r>
          </w:p>
        </w:tc>
        <w:tc>
          <w:tcPr>
            <w:tcW w:w="1012" w:type="dxa"/>
          </w:tcPr>
          <w:p w14:paraId="795F85B4" w14:textId="77777777" w:rsidR="008F7A29" w:rsidRDefault="008F7A29">
            <w:r>
              <w:t>Nimrah Hanif</w:t>
            </w:r>
          </w:p>
        </w:tc>
        <w:tc>
          <w:tcPr>
            <w:tcW w:w="737" w:type="dxa"/>
          </w:tcPr>
          <w:p w14:paraId="60993CF4" w14:textId="77777777" w:rsidR="008F7A29" w:rsidRDefault="008F7A29">
            <w:r>
              <w:t>114228-P</w:t>
            </w:r>
          </w:p>
        </w:tc>
        <w:tc>
          <w:tcPr>
            <w:tcW w:w="911" w:type="dxa"/>
          </w:tcPr>
          <w:p w14:paraId="71C45280" w14:textId="77777777" w:rsidR="008F7A29" w:rsidRDefault="008F7A29">
            <w:r>
              <w:t>Muhammad Hanif</w:t>
            </w:r>
          </w:p>
        </w:tc>
        <w:tc>
          <w:tcPr>
            <w:tcW w:w="782" w:type="dxa"/>
          </w:tcPr>
          <w:p w14:paraId="139DEDFE" w14:textId="77777777" w:rsidR="008F7A29" w:rsidRDefault="008F7A29">
            <w:r>
              <w:t>52.066667</w:t>
            </w:r>
          </w:p>
        </w:tc>
        <w:tc>
          <w:tcPr>
            <w:tcW w:w="784" w:type="dxa"/>
          </w:tcPr>
          <w:p w14:paraId="2CBFD58F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56708FD6" w14:textId="77777777" w:rsidR="008F7A29" w:rsidRDefault="008F7A29">
            <w:r>
              <w:t>Psychiatry</w:t>
            </w:r>
          </w:p>
        </w:tc>
        <w:tc>
          <w:tcPr>
            <w:tcW w:w="1001" w:type="dxa"/>
          </w:tcPr>
          <w:p w14:paraId="374AEA1F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500477E2" w14:textId="77777777" w:rsidR="008F7A29" w:rsidRDefault="008F7A29">
            <w:r>
              <w:t>Punjab</w:t>
            </w:r>
          </w:p>
        </w:tc>
      </w:tr>
      <w:tr w:rsidR="008F7A29" w14:paraId="0EF10209" w14:textId="77777777" w:rsidTr="008F7A29">
        <w:tc>
          <w:tcPr>
            <w:tcW w:w="942" w:type="dxa"/>
          </w:tcPr>
          <w:p w14:paraId="553F3BBC" w14:textId="77777777" w:rsidR="008F7A29" w:rsidRDefault="008F7A29">
            <w:r>
              <w:t>624</w:t>
            </w:r>
          </w:p>
        </w:tc>
        <w:tc>
          <w:tcPr>
            <w:tcW w:w="360" w:type="dxa"/>
          </w:tcPr>
          <w:p w14:paraId="75E3882A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CB270C9" w14:textId="77777777" w:rsidR="008F7A29" w:rsidRDefault="008F7A29">
            <w:r>
              <w:t>15731</w:t>
            </w:r>
          </w:p>
        </w:tc>
        <w:tc>
          <w:tcPr>
            <w:tcW w:w="1012" w:type="dxa"/>
          </w:tcPr>
          <w:p w14:paraId="749DB4FE" w14:textId="77777777" w:rsidR="008F7A29" w:rsidRDefault="008F7A29">
            <w:r>
              <w:t>Zeeshan Afzal</w:t>
            </w:r>
          </w:p>
        </w:tc>
        <w:tc>
          <w:tcPr>
            <w:tcW w:w="737" w:type="dxa"/>
          </w:tcPr>
          <w:p w14:paraId="61357CA4" w14:textId="77777777" w:rsidR="008F7A29" w:rsidRDefault="008F7A29">
            <w:r>
              <w:t>5864-AJK</w:t>
            </w:r>
          </w:p>
        </w:tc>
        <w:tc>
          <w:tcPr>
            <w:tcW w:w="911" w:type="dxa"/>
          </w:tcPr>
          <w:p w14:paraId="5BFB8FE5" w14:textId="77777777" w:rsidR="008F7A29" w:rsidRDefault="008F7A29">
            <w:r>
              <w:t>Muhammad Afzal</w:t>
            </w:r>
          </w:p>
        </w:tc>
        <w:tc>
          <w:tcPr>
            <w:tcW w:w="782" w:type="dxa"/>
          </w:tcPr>
          <w:p w14:paraId="5CCC28BE" w14:textId="77777777" w:rsidR="008F7A29" w:rsidRDefault="008F7A29">
            <w:r>
              <w:t>45.373913</w:t>
            </w:r>
          </w:p>
        </w:tc>
        <w:tc>
          <w:tcPr>
            <w:tcW w:w="784" w:type="dxa"/>
          </w:tcPr>
          <w:p w14:paraId="1F43F816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0D912F86" w14:textId="77777777" w:rsidR="008F7A29" w:rsidRDefault="008F7A29">
            <w:r>
              <w:t>Psychiatry</w:t>
            </w:r>
          </w:p>
        </w:tc>
        <w:tc>
          <w:tcPr>
            <w:tcW w:w="1001" w:type="dxa"/>
          </w:tcPr>
          <w:p w14:paraId="15D8DEC1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3BE658FF" w14:textId="77777777" w:rsidR="008F7A29" w:rsidRDefault="008F7A29">
            <w:r>
              <w:t>AJK, G&amp;B, FATA, ICT</w:t>
            </w:r>
          </w:p>
        </w:tc>
      </w:tr>
      <w:tr w:rsidR="008F7A29" w14:paraId="1477F1F9" w14:textId="77777777" w:rsidTr="008F7A29">
        <w:tc>
          <w:tcPr>
            <w:tcW w:w="942" w:type="dxa"/>
          </w:tcPr>
          <w:p w14:paraId="4EE7CD1D" w14:textId="77777777" w:rsidR="008F7A29" w:rsidRDefault="008F7A29">
            <w:r>
              <w:t>625</w:t>
            </w:r>
          </w:p>
        </w:tc>
        <w:tc>
          <w:tcPr>
            <w:tcW w:w="360" w:type="dxa"/>
          </w:tcPr>
          <w:p w14:paraId="2DB4B411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F4BEC00" w14:textId="77777777" w:rsidR="008F7A29" w:rsidRDefault="008F7A29">
            <w:r>
              <w:t>15501</w:t>
            </w:r>
          </w:p>
        </w:tc>
        <w:tc>
          <w:tcPr>
            <w:tcW w:w="1012" w:type="dxa"/>
          </w:tcPr>
          <w:p w14:paraId="3EA96EE0" w14:textId="77777777" w:rsidR="008F7A29" w:rsidRDefault="008F7A29">
            <w:r>
              <w:t>Zara Shahzeb</w:t>
            </w:r>
          </w:p>
        </w:tc>
        <w:tc>
          <w:tcPr>
            <w:tcW w:w="737" w:type="dxa"/>
          </w:tcPr>
          <w:p w14:paraId="050F6E08" w14:textId="77777777" w:rsidR="008F7A29" w:rsidRDefault="008F7A29">
            <w:r>
              <w:t>68949-p</w:t>
            </w:r>
          </w:p>
        </w:tc>
        <w:tc>
          <w:tcPr>
            <w:tcW w:w="911" w:type="dxa"/>
          </w:tcPr>
          <w:p w14:paraId="3BFCD68A" w14:textId="77777777" w:rsidR="008F7A29" w:rsidRDefault="008F7A29">
            <w:r>
              <w:t>shahzeb sajid</w:t>
            </w:r>
          </w:p>
        </w:tc>
        <w:tc>
          <w:tcPr>
            <w:tcW w:w="782" w:type="dxa"/>
          </w:tcPr>
          <w:p w14:paraId="6DBF375C" w14:textId="77777777" w:rsidR="008F7A29" w:rsidRDefault="008F7A29">
            <w:r>
              <w:t>54.555789</w:t>
            </w:r>
          </w:p>
        </w:tc>
        <w:tc>
          <w:tcPr>
            <w:tcW w:w="784" w:type="dxa"/>
          </w:tcPr>
          <w:p w14:paraId="5BBBAC59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49CFA9C6" w14:textId="77777777" w:rsidR="008F7A29" w:rsidRDefault="008F7A29">
            <w:r>
              <w:t>Psychiatry</w:t>
            </w:r>
          </w:p>
        </w:tc>
        <w:tc>
          <w:tcPr>
            <w:tcW w:w="1001" w:type="dxa"/>
          </w:tcPr>
          <w:p w14:paraId="3EB0E9CC" w14:textId="77777777" w:rsidR="008F7A29" w:rsidRDefault="008F7A29">
            <w:r>
              <w:t>Sir Ganga Ram Hospital, Lahore</w:t>
            </w:r>
          </w:p>
        </w:tc>
        <w:tc>
          <w:tcPr>
            <w:tcW w:w="826" w:type="dxa"/>
          </w:tcPr>
          <w:p w14:paraId="2405FAEC" w14:textId="77777777" w:rsidR="008F7A29" w:rsidRDefault="008F7A29">
            <w:r>
              <w:t>Punjab</w:t>
            </w:r>
          </w:p>
        </w:tc>
      </w:tr>
      <w:tr w:rsidR="008F7A29" w14:paraId="70708BDB" w14:textId="77777777" w:rsidTr="008F7A29">
        <w:tc>
          <w:tcPr>
            <w:tcW w:w="942" w:type="dxa"/>
          </w:tcPr>
          <w:p w14:paraId="588AA6D0" w14:textId="77777777" w:rsidR="008F7A29" w:rsidRDefault="008F7A29">
            <w:r>
              <w:t>626</w:t>
            </w:r>
          </w:p>
        </w:tc>
        <w:tc>
          <w:tcPr>
            <w:tcW w:w="360" w:type="dxa"/>
          </w:tcPr>
          <w:p w14:paraId="5A2E4CBB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69A7291" w14:textId="77777777" w:rsidR="008F7A29" w:rsidRDefault="008F7A29">
            <w:r>
              <w:t>17826</w:t>
            </w:r>
          </w:p>
        </w:tc>
        <w:tc>
          <w:tcPr>
            <w:tcW w:w="1012" w:type="dxa"/>
          </w:tcPr>
          <w:p w14:paraId="5E29F6F2" w14:textId="77777777" w:rsidR="008F7A29" w:rsidRDefault="008F7A29">
            <w:r>
              <w:t>Nousheen Munir</w:t>
            </w:r>
          </w:p>
        </w:tc>
        <w:tc>
          <w:tcPr>
            <w:tcW w:w="737" w:type="dxa"/>
          </w:tcPr>
          <w:p w14:paraId="0AF38CB1" w14:textId="77777777" w:rsidR="008F7A29" w:rsidRDefault="008F7A29">
            <w:r>
              <w:t>109155-P</w:t>
            </w:r>
          </w:p>
        </w:tc>
        <w:tc>
          <w:tcPr>
            <w:tcW w:w="911" w:type="dxa"/>
          </w:tcPr>
          <w:p w14:paraId="3C690F8F" w14:textId="77777777" w:rsidR="008F7A29" w:rsidRDefault="008F7A29">
            <w:r>
              <w:t>haji munir ahmed</w:t>
            </w:r>
          </w:p>
        </w:tc>
        <w:tc>
          <w:tcPr>
            <w:tcW w:w="782" w:type="dxa"/>
          </w:tcPr>
          <w:p w14:paraId="2586AFB3" w14:textId="77777777" w:rsidR="008F7A29" w:rsidRDefault="008F7A29">
            <w:r>
              <w:t>46.479167</w:t>
            </w:r>
          </w:p>
        </w:tc>
        <w:tc>
          <w:tcPr>
            <w:tcW w:w="784" w:type="dxa"/>
          </w:tcPr>
          <w:p w14:paraId="3B0F3C32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2851FA8" w14:textId="77777777" w:rsidR="008F7A29" w:rsidRDefault="008F7A29">
            <w:r>
              <w:t>Psychiatry</w:t>
            </w:r>
          </w:p>
        </w:tc>
        <w:tc>
          <w:tcPr>
            <w:tcW w:w="1001" w:type="dxa"/>
          </w:tcPr>
          <w:p w14:paraId="581C5389" w14:textId="77777777" w:rsidR="008F7A29" w:rsidRDefault="008F7A29">
            <w:r>
              <w:t>SZ Hospital, Rahim Yar Khan</w:t>
            </w:r>
          </w:p>
        </w:tc>
        <w:tc>
          <w:tcPr>
            <w:tcW w:w="826" w:type="dxa"/>
          </w:tcPr>
          <w:p w14:paraId="51BD9100" w14:textId="77777777" w:rsidR="008F7A29" w:rsidRDefault="008F7A29">
            <w:r>
              <w:t>Punjab</w:t>
            </w:r>
          </w:p>
        </w:tc>
      </w:tr>
      <w:tr w:rsidR="008F7A29" w14:paraId="34CB058A" w14:textId="77777777" w:rsidTr="008F7A29">
        <w:tc>
          <w:tcPr>
            <w:tcW w:w="942" w:type="dxa"/>
          </w:tcPr>
          <w:p w14:paraId="28B24F1D" w14:textId="77777777" w:rsidR="008F7A29" w:rsidRDefault="008F7A29">
            <w:r>
              <w:t>627</w:t>
            </w:r>
          </w:p>
        </w:tc>
        <w:tc>
          <w:tcPr>
            <w:tcW w:w="360" w:type="dxa"/>
          </w:tcPr>
          <w:p w14:paraId="5B91DD6E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BC080FB" w14:textId="77777777" w:rsidR="008F7A29" w:rsidRDefault="008F7A29">
            <w:r>
              <w:t>16807</w:t>
            </w:r>
          </w:p>
        </w:tc>
        <w:tc>
          <w:tcPr>
            <w:tcW w:w="1012" w:type="dxa"/>
          </w:tcPr>
          <w:p w14:paraId="332104F6" w14:textId="77777777" w:rsidR="008F7A29" w:rsidRDefault="008F7A29">
            <w:r>
              <w:t>Waseem Qadir Jakhar</w:t>
            </w:r>
          </w:p>
        </w:tc>
        <w:tc>
          <w:tcPr>
            <w:tcW w:w="737" w:type="dxa"/>
          </w:tcPr>
          <w:p w14:paraId="14C81ACD" w14:textId="77777777" w:rsidR="008F7A29" w:rsidRDefault="008F7A29">
            <w:r>
              <w:t>103584-P</w:t>
            </w:r>
          </w:p>
        </w:tc>
        <w:tc>
          <w:tcPr>
            <w:tcW w:w="911" w:type="dxa"/>
          </w:tcPr>
          <w:p w14:paraId="5BB8DE3F" w14:textId="77777777" w:rsidR="008F7A29" w:rsidRDefault="008F7A29">
            <w:r>
              <w:t>Muhammad Arif Jakhar</w:t>
            </w:r>
          </w:p>
        </w:tc>
        <w:tc>
          <w:tcPr>
            <w:tcW w:w="782" w:type="dxa"/>
          </w:tcPr>
          <w:p w14:paraId="5E33046E" w14:textId="77777777" w:rsidR="008F7A29" w:rsidRDefault="008F7A29">
            <w:r>
              <w:t>68.104166</w:t>
            </w:r>
          </w:p>
        </w:tc>
        <w:tc>
          <w:tcPr>
            <w:tcW w:w="784" w:type="dxa"/>
          </w:tcPr>
          <w:p w14:paraId="663DDF3A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6EA9AA28" w14:textId="77777777" w:rsidR="008F7A29" w:rsidRDefault="008F7A29">
            <w:r>
              <w:t>Pulmonology</w:t>
            </w:r>
          </w:p>
        </w:tc>
        <w:tc>
          <w:tcPr>
            <w:tcW w:w="1001" w:type="dxa"/>
          </w:tcPr>
          <w:p w14:paraId="7DF1A48F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3A42EEAC" w14:textId="77777777" w:rsidR="008F7A29" w:rsidRDefault="008F7A29">
            <w:r>
              <w:t>Punjab</w:t>
            </w:r>
          </w:p>
        </w:tc>
      </w:tr>
      <w:tr w:rsidR="008F7A29" w14:paraId="02AC48E7" w14:textId="77777777" w:rsidTr="008F7A29">
        <w:tc>
          <w:tcPr>
            <w:tcW w:w="942" w:type="dxa"/>
          </w:tcPr>
          <w:p w14:paraId="6BA05CCA" w14:textId="77777777" w:rsidR="008F7A29" w:rsidRDefault="008F7A29">
            <w:r>
              <w:t>628</w:t>
            </w:r>
          </w:p>
        </w:tc>
        <w:tc>
          <w:tcPr>
            <w:tcW w:w="360" w:type="dxa"/>
          </w:tcPr>
          <w:p w14:paraId="0214B38A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35FA89C5" w14:textId="77777777" w:rsidR="008F7A29" w:rsidRDefault="008F7A29">
            <w:r>
              <w:t>5111</w:t>
            </w:r>
          </w:p>
        </w:tc>
        <w:tc>
          <w:tcPr>
            <w:tcW w:w="1012" w:type="dxa"/>
          </w:tcPr>
          <w:p w14:paraId="67842C1F" w14:textId="77777777" w:rsidR="008F7A29" w:rsidRDefault="008F7A29">
            <w:r>
              <w:t>Hina Ali</w:t>
            </w:r>
          </w:p>
        </w:tc>
        <w:tc>
          <w:tcPr>
            <w:tcW w:w="737" w:type="dxa"/>
          </w:tcPr>
          <w:p w14:paraId="549D8E22" w14:textId="77777777" w:rsidR="008F7A29" w:rsidRDefault="008F7A29">
            <w:r>
              <w:t>102535-P</w:t>
            </w:r>
          </w:p>
        </w:tc>
        <w:tc>
          <w:tcPr>
            <w:tcW w:w="911" w:type="dxa"/>
          </w:tcPr>
          <w:p w14:paraId="3B628545" w14:textId="77777777" w:rsidR="008F7A29" w:rsidRDefault="008F7A29">
            <w:r>
              <w:t>Syed Ali Raza Shah</w:t>
            </w:r>
          </w:p>
        </w:tc>
        <w:tc>
          <w:tcPr>
            <w:tcW w:w="782" w:type="dxa"/>
          </w:tcPr>
          <w:p w14:paraId="4D9F7684" w14:textId="77777777" w:rsidR="008F7A29" w:rsidRDefault="008F7A29">
            <w:r>
              <w:t>67.8625</w:t>
            </w:r>
          </w:p>
        </w:tc>
        <w:tc>
          <w:tcPr>
            <w:tcW w:w="784" w:type="dxa"/>
          </w:tcPr>
          <w:p w14:paraId="7992869C" w14:textId="77777777" w:rsidR="008F7A29" w:rsidRDefault="008F7A29">
            <w:r>
              <w:t>25</w:t>
            </w:r>
          </w:p>
        </w:tc>
        <w:tc>
          <w:tcPr>
            <w:tcW w:w="1305" w:type="dxa"/>
          </w:tcPr>
          <w:p w14:paraId="0542F4A7" w14:textId="77777777" w:rsidR="008F7A29" w:rsidRDefault="008F7A29">
            <w:r>
              <w:t>Pulmonology</w:t>
            </w:r>
          </w:p>
        </w:tc>
        <w:tc>
          <w:tcPr>
            <w:tcW w:w="1001" w:type="dxa"/>
          </w:tcPr>
          <w:p w14:paraId="74B06662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2E54B4E4" w14:textId="77777777" w:rsidR="008F7A29" w:rsidRDefault="008F7A29">
            <w:r>
              <w:t>Punjab</w:t>
            </w:r>
          </w:p>
        </w:tc>
      </w:tr>
      <w:tr w:rsidR="008F7A29" w14:paraId="4B6521D1" w14:textId="77777777" w:rsidTr="008F7A29">
        <w:tc>
          <w:tcPr>
            <w:tcW w:w="942" w:type="dxa"/>
          </w:tcPr>
          <w:p w14:paraId="267570A1" w14:textId="77777777" w:rsidR="008F7A29" w:rsidRDefault="008F7A29">
            <w:r>
              <w:t>629</w:t>
            </w:r>
          </w:p>
        </w:tc>
        <w:tc>
          <w:tcPr>
            <w:tcW w:w="360" w:type="dxa"/>
          </w:tcPr>
          <w:p w14:paraId="026E9880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822B26B" w14:textId="77777777" w:rsidR="008F7A29" w:rsidRDefault="008F7A29">
            <w:r>
              <w:t>6627</w:t>
            </w:r>
          </w:p>
        </w:tc>
        <w:tc>
          <w:tcPr>
            <w:tcW w:w="1012" w:type="dxa"/>
          </w:tcPr>
          <w:p w14:paraId="46239600" w14:textId="77777777" w:rsidR="008F7A29" w:rsidRDefault="008F7A29">
            <w:r>
              <w:t>Yasir</w:t>
            </w:r>
          </w:p>
        </w:tc>
        <w:tc>
          <w:tcPr>
            <w:tcW w:w="737" w:type="dxa"/>
          </w:tcPr>
          <w:p w14:paraId="5E3E63C0" w14:textId="77777777" w:rsidR="008F7A29" w:rsidRDefault="008F7A29">
            <w:r>
              <w:t>4371-F</w:t>
            </w:r>
          </w:p>
        </w:tc>
        <w:tc>
          <w:tcPr>
            <w:tcW w:w="911" w:type="dxa"/>
          </w:tcPr>
          <w:p w14:paraId="1A85B038" w14:textId="77777777" w:rsidR="008F7A29" w:rsidRDefault="008F7A29">
            <w:r>
              <w:t>Nasir Khan</w:t>
            </w:r>
          </w:p>
        </w:tc>
        <w:tc>
          <w:tcPr>
            <w:tcW w:w="782" w:type="dxa"/>
          </w:tcPr>
          <w:p w14:paraId="15C6044D" w14:textId="77777777" w:rsidR="008F7A29" w:rsidRDefault="008F7A29">
            <w:r>
              <w:t>50.083333</w:t>
            </w:r>
          </w:p>
        </w:tc>
        <w:tc>
          <w:tcPr>
            <w:tcW w:w="784" w:type="dxa"/>
          </w:tcPr>
          <w:p w14:paraId="689FBB09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52D749E5" w14:textId="77777777" w:rsidR="008F7A29" w:rsidRDefault="008F7A29">
            <w:r>
              <w:t>Pulmonology</w:t>
            </w:r>
          </w:p>
        </w:tc>
        <w:tc>
          <w:tcPr>
            <w:tcW w:w="1001" w:type="dxa"/>
          </w:tcPr>
          <w:p w14:paraId="283AB92C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6FDEA4CC" w14:textId="77777777" w:rsidR="008F7A29" w:rsidRDefault="008F7A29">
            <w:r>
              <w:t>Foriegn</w:t>
            </w:r>
          </w:p>
        </w:tc>
      </w:tr>
      <w:tr w:rsidR="008F7A29" w14:paraId="3B821149" w14:textId="77777777" w:rsidTr="008F7A29">
        <w:tc>
          <w:tcPr>
            <w:tcW w:w="942" w:type="dxa"/>
          </w:tcPr>
          <w:p w14:paraId="01CF2493" w14:textId="77777777" w:rsidR="008F7A29" w:rsidRDefault="008F7A29">
            <w:r>
              <w:t>630</w:t>
            </w:r>
          </w:p>
        </w:tc>
        <w:tc>
          <w:tcPr>
            <w:tcW w:w="360" w:type="dxa"/>
          </w:tcPr>
          <w:p w14:paraId="02BAC01F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E9EA057" w14:textId="77777777" w:rsidR="008F7A29" w:rsidRDefault="008F7A29">
            <w:r>
              <w:t>15258</w:t>
            </w:r>
          </w:p>
        </w:tc>
        <w:tc>
          <w:tcPr>
            <w:tcW w:w="1012" w:type="dxa"/>
          </w:tcPr>
          <w:p w14:paraId="067A0B8A" w14:textId="77777777" w:rsidR="008F7A29" w:rsidRDefault="008F7A29">
            <w:r>
              <w:t>Muhammad Inam Elahi</w:t>
            </w:r>
          </w:p>
        </w:tc>
        <w:tc>
          <w:tcPr>
            <w:tcW w:w="737" w:type="dxa"/>
          </w:tcPr>
          <w:p w14:paraId="1319701F" w14:textId="77777777" w:rsidR="008F7A29" w:rsidRDefault="008F7A29">
            <w:r>
              <w:t>103769-P</w:t>
            </w:r>
          </w:p>
        </w:tc>
        <w:tc>
          <w:tcPr>
            <w:tcW w:w="911" w:type="dxa"/>
          </w:tcPr>
          <w:p w14:paraId="51EF1793" w14:textId="77777777" w:rsidR="008F7A29" w:rsidRDefault="008F7A29">
            <w:r>
              <w:t>Muhammad Ashfaq</w:t>
            </w:r>
          </w:p>
        </w:tc>
        <w:tc>
          <w:tcPr>
            <w:tcW w:w="782" w:type="dxa"/>
          </w:tcPr>
          <w:p w14:paraId="5C6832B9" w14:textId="77777777" w:rsidR="008F7A29" w:rsidRDefault="008F7A29">
            <w:r>
              <w:t>73.625</w:t>
            </w:r>
          </w:p>
        </w:tc>
        <w:tc>
          <w:tcPr>
            <w:tcW w:w="784" w:type="dxa"/>
          </w:tcPr>
          <w:p w14:paraId="246ED89F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4B791770" w14:textId="77777777" w:rsidR="008F7A29" w:rsidRDefault="008F7A29">
            <w:r>
              <w:t>Pulmonology</w:t>
            </w:r>
          </w:p>
        </w:tc>
        <w:tc>
          <w:tcPr>
            <w:tcW w:w="1001" w:type="dxa"/>
          </w:tcPr>
          <w:p w14:paraId="7F850F0E" w14:textId="77777777" w:rsidR="008F7A29" w:rsidRDefault="008F7A29">
            <w:r>
              <w:t>DHQ Hospital, Faisalabad</w:t>
            </w:r>
          </w:p>
        </w:tc>
        <w:tc>
          <w:tcPr>
            <w:tcW w:w="826" w:type="dxa"/>
          </w:tcPr>
          <w:p w14:paraId="2E9F9774" w14:textId="77777777" w:rsidR="008F7A29" w:rsidRDefault="008F7A29">
            <w:r>
              <w:t>Punjab</w:t>
            </w:r>
          </w:p>
        </w:tc>
      </w:tr>
      <w:tr w:rsidR="008F7A29" w14:paraId="19ED4A10" w14:textId="77777777" w:rsidTr="008F7A29">
        <w:tc>
          <w:tcPr>
            <w:tcW w:w="942" w:type="dxa"/>
          </w:tcPr>
          <w:p w14:paraId="07DDF6B0" w14:textId="77777777" w:rsidR="008F7A29" w:rsidRDefault="008F7A29">
            <w:r>
              <w:t>631</w:t>
            </w:r>
          </w:p>
        </w:tc>
        <w:tc>
          <w:tcPr>
            <w:tcW w:w="360" w:type="dxa"/>
          </w:tcPr>
          <w:p w14:paraId="694D7741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8E9B27C" w14:textId="77777777" w:rsidR="008F7A29" w:rsidRDefault="008F7A29">
            <w:r>
              <w:t>20197</w:t>
            </w:r>
          </w:p>
        </w:tc>
        <w:tc>
          <w:tcPr>
            <w:tcW w:w="1012" w:type="dxa"/>
          </w:tcPr>
          <w:p w14:paraId="18712B2C" w14:textId="77777777" w:rsidR="008F7A29" w:rsidRDefault="008F7A29">
            <w:r>
              <w:t>Maria Younas</w:t>
            </w:r>
          </w:p>
        </w:tc>
        <w:tc>
          <w:tcPr>
            <w:tcW w:w="737" w:type="dxa"/>
          </w:tcPr>
          <w:p w14:paraId="4891EE95" w14:textId="77777777" w:rsidR="008F7A29" w:rsidRDefault="008F7A29">
            <w:r>
              <w:t>96497-P</w:t>
            </w:r>
          </w:p>
        </w:tc>
        <w:tc>
          <w:tcPr>
            <w:tcW w:w="911" w:type="dxa"/>
          </w:tcPr>
          <w:p w14:paraId="217A9B6E" w14:textId="77777777" w:rsidR="008F7A29" w:rsidRDefault="008F7A29">
            <w:r>
              <w:t>Hussain Zia</w:t>
            </w:r>
          </w:p>
        </w:tc>
        <w:tc>
          <w:tcPr>
            <w:tcW w:w="782" w:type="dxa"/>
          </w:tcPr>
          <w:p w14:paraId="77A98181" w14:textId="77777777" w:rsidR="008F7A29" w:rsidRDefault="008F7A29">
            <w:r>
              <w:t>67.404167</w:t>
            </w:r>
          </w:p>
        </w:tc>
        <w:tc>
          <w:tcPr>
            <w:tcW w:w="784" w:type="dxa"/>
          </w:tcPr>
          <w:p w14:paraId="3CDA3B0F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1B187868" w14:textId="77777777" w:rsidR="008F7A29" w:rsidRDefault="008F7A29">
            <w:r>
              <w:t>Pulmonology</w:t>
            </w:r>
          </w:p>
        </w:tc>
        <w:tc>
          <w:tcPr>
            <w:tcW w:w="1001" w:type="dxa"/>
          </w:tcPr>
          <w:p w14:paraId="14CFEBFA" w14:textId="77777777" w:rsidR="008F7A29" w:rsidRDefault="008F7A29">
            <w:r>
              <w:t>DHQ Hospital, Gujranwala</w:t>
            </w:r>
          </w:p>
        </w:tc>
        <w:tc>
          <w:tcPr>
            <w:tcW w:w="826" w:type="dxa"/>
          </w:tcPr>
          <w:p w14:paraId="079C8029" w14:textId="77777777" w:rsidR="008F7A29" w:rsidRDefault="008F7A29">
            <w:r>
              <w:t>Punjab</w:t>
            </w:r>
          </w:p>
        </w:tc>
      </w:tr>
      <w:tr w:rsidR="008F7A29" w14:paraId="0FEF566F" w14:textId="77777777" w:rsidTr="008F7A29">
        <w:tc>
          <w:tcPr>
            <w:tcW w:w="942" w:type="dxa"/>
          </w:tcPr>
          <w:p w14:paraId="3F3EFEE3" w14:textId="77777777" w:rsidR="008F7A29" w:rsidRDefault="008F7A29">
            <w:r>
              <w:t>632</w:t>
            </w:r>
          </w:p>
        </w:tc>
        <w:tc>
          <w:tcPr>
            <w:tcW w:w="360" w:type="dxa"/>
          </w:tcPr>
          <w:p w14:paraId="6EC51158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6457DB1" w14:textId="77777777" w:rsidR="008F7A29" w:rsidRDefault="008F7A29">
            <w:r>
              <w:t>3965</w:t>
            </w:r>
          </w:p>
        </w:tc>
        <w:tc>
          <w:tcPr>
            <w:tcW w:w="1012" w:type="dxa"/>
          </w:tcPr>
          <w:p w14:paraId="42F3E5EA" w14:textId="77777777" w:rsidR="008F7A29" w:rsidRDefault="008F7A29">
            <w:r>
              <w:t>Ayesha Shafique</w:t>
            </w:r>
          </w:p>
        </w:tc>
        <w:tc>
          <w:tcPr>
            <w:tcW w:w="737" w:type="dxa"/>
          </w:tcPr>
          <w:p w14:paraId="21C80A17" w14:textId="77777777" w:rsidR="008F7A29" w:rsidRDefault="008F7A29">
            <w:r>
              <w:t>105237-P</w:t>
            </w:r>
          </w:p>
        </w:tc>
        <w:tc>
          <w:tcPr>
            <w:tcW w:w="911" w:type="dxa"/>
          </w:tcPr>
          <w:p w14:paraId="1237E428" w14:textId="77777777" w:rsidR="008F7A29" w:rsidRDefault="008F7A29">
            <w:r>
              <w:t>Muhammad Shafique</w:t>
            </w:r>
          </w:p>
        </w:tc>
        <w:tc>
          <w:tcPr>
            <w:tcW w:w="782" w:type="dxa"/>
          </w:tcPr>
          <w:p w14:paraId="0538972B" w14:textId="77777777" w:rsidR="008F7A29" w:rsidRDefault="008F7A29">
            <w:r>
              <w:t>70.691666</w:t>
            </w:r>
          </w:p>
        </w:tc>
        <w:tc>
          <w:tcPr>
            <w:tcW w:w="784" w:type="dxa"/>
          </w:tcPr>
          <w:p w14:paraId="670C0EC8" w14:textId="77777777" w:rsidR="008F7A29" w:rsidRDefault="008F7A29">
            <w:r>
              <w:t>5</w:t>
            </w:r>
          </w:p>
        </w:tc>
        <w:tc>
          <w:tcPr>
            <w:tcW w:w="1305" w:type="dxa"/>
          </w:tcPr>
          <w:p w14:paraId="549FF768" w14:textId="77777777" w:rsidR="008F7A29" w:rsidRDefault="008F7A29">
            <w:r>
              <w:t>Pulmonology</w:t>
            </w:r>
          </w:p>
        </w:tc>
        <w:tc>
          <w:tcPr>
            <w:tcW w:w="1001" w:type="dxa"/>
          </w:tcPr>
          <w:p w14:paraId="17E32813" w14:textId="77777777" w:rsidR="008F7A29" w:rsidRDefault="008F7A29">
            <w:r>
              <w:t>Jinnah Hospital, Lahore</w:t>
            </w:r>
          </w:p>
        </w:tc>
        <w:tc>
          <w:tcPr>
            <w:tcW w:w="826" w:type="dxa"/>
          </w:tcPr>
          <w:p w14:paraId="00852BD6" w14:textId="77777777" w:rsidR="008F7A29" w:rsidRDefault="008F7A29">
            <w:r>
              <w:t>Punjab</w:t>
            </w:r>
          </w:p>
        </w:tc>
      </w:tr>
      <w:tr w:rsidR="008F7A29" w14:paraId="25BAD8D5" w14:textId="77777777" w:rsidTr="008F7A29">
        <w:tc>
          <w:tcPr>
            <w:tcW w:w="942" w:type="dxa"/>
          </w:tcPr>
          <w:p w14:paraId="6BD3A1CF" w14:textId="77777777" w:rsidR="008F7A29" w:rsidRDefault="008F7A29">
            <w:r>
              <w:t>633</w:t>
            </w:r>
          </w:p>
        </w:tc>
        <w:tc>
          <w:tcPr>
            <w:tcW w:w="360" w:type="dxa"/>
          </w:tcPr>
          <w:p w14:paraId="30F38477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7D07C07" w14:textId="77777777" w:rsidR="008F7A29" w:rsidRDefault="008F7A29">
            <w:r>
              <w:t>5346</w:t>
            </w:r>
          </w:p>
        </w:tc>
        <w:tc>
          <w:tcPr>
            <w:tcW w:w="1012" w:type="dxa"/>
          </w:tcPr>
          <w:p w14:paraId="3432D0BE" w14:textId="77777777" w:rsidR="008F7A29" w:rsidRDefault="008F7A29">
            <w:r>
              <w:t>Ume Farwa</w:t>
            </w:r>
          </w:p>
        </w:tc>
        <w:tc>
          <w:tcPr>
            <w:tcW w:w="737" w:type="dxa"/>
          </w:tcPr>
          <w:p w14:paraId="1C7EC558" w14:textId="77777777" w:rsidR="008F7A29" w:rsidRDefault="008F7A29">
            <w:r>
              <w:t>87574-p</w:t>
            </w:r>
          </w:p>
        </w:tc>
        <w:tc>
          <w:tcPr>
            <w:tcW w:w="911" w:type="dxa"/>
          </w:tcPr>
          <w:p w14:paraId="46657CE9" w14:textId="77777777" w:rsidR="008F7A29" w:rsidRDefault="008F7A29">
            <w:r>
              <w:t>Ahmad Ali Shahid</w:t>
            </w:r>
          </w:p>
        </w:tc>
        <w:tc>
          <w:tcPr>
            <w:tcW w:w="782" w:type="dxa"/>
          </w:tcPr>
          <w:p w14:paraId="3E75DC79" w14:textId="77777777" w:rsidR="008F7A29" w:rsidRDefault="008F7A29">
            <w:r>
              <w:t>68.5125</w:t>
            </w:r>
          </w:p>
        </w:tc>
        <w:tc>
          <w:tcPr>
            <w:tcW w:w="784" w:type="dxa"/>
          </w:tcPr>
          <w:p w14:paraId="4A97E207" w14:textId="77777777" w:rsidR="008F7A29" w:rsidRDefault="008F7A29">
            <w:r>
              <w:t>9</w:t>
            </w:r>
          </w:p>
        </w:tc>
        <w:tc>
          <w:tcPr>
            <w:tcW w:w="1305" w:type="dxa"/>
          </w:tcPr>
          <w:p w14:paraId="3FC6F8BD" w14:textId="77777777" w:rsidR="008F7A29" w:rsidRDefault="008F7A29">
            <w:r>
              <w:t>Pulmonology</w:t>
            </w:r>
          </w:p>
        </w:tc>
        <w:tc>
          <w:tcPr>
            <w:tcW w:w="1001" w:type="dxa"/>
          </w:tcPr>
          <w:p w14:paraId="4F414E77" w14:textId="77777777" w:rsidR="008F7A29" w:rsidRDefault="008F7A29">
            <w:r>
              <w:t>Lahore General Hospital, Lahore</w:t>
            </w:r>
          </w:p>
        </w:tc>
        <w:tc>
          <w:tcPr>
            <w:tcW w:w="826" w:type="dxa"/>
          </w:tcPr>
          <w:p w14:paraId="176C02F9" w14:textId="77777777" w:rsidR="008F7A29" w:rsidRDefault="008F7A29">
            <w:r>
              <w:t>Punjab</w:t>
            </w:r>
          </w:p>
        </w:tc>
      </w:tr>
      <w:tr w:rsidR="008F7A29" w14:paraId="541D3CFD" w14:textId="77777777" w:rsidTr="008F7A29">
        <w:tc>
          <w:tcPr>
            <w:tcW w:w="942" w:type="dxa"/>
          </w:tcPr>
          <w:p w14:paraId="0C1D3D12" w14:textId="77777777" w:rsidR="008F7A29" w:rsidRDefault="008F7A29">
            <w:r>
              <w:t>634</w:t>
            </w:r>
          </w:p>
        </w:tc>
        <w:tc>
          <w:tcPr>
            <w:tcW w:w="360" w:type="dxa"/>
          </w:tcPr>
          <w:p w14:paraId="58BC9F46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D9322AE" w14:textId="77777777" w:rsidR="008F7A29" w:rsidRDefault="008F7A29">
            <w:r>
              <w:t>5602</w:t>
            </w:r>
          </w:p>
        </w:tc>
        <w:tc>
          <w:tcPr>
            <w:tcW w:w="1012" w:type="dxa"/>
          </w:tcPr>
          <w:p w14:paraId="50A63C1C" w14:textId="77777777" w:rsidR="008F7A29" w:rsidRDefault="008F7A29">
            <w:r>
              <w:t>Atif Abbas</w:t>
            </w:r>
          </w:p>
        </w:tc>
        <w:tc>
          <w:tcPr>
            <w:tcW w:w="737" w:type="dxa"/>
          </w:tcPr>
          <w:p w14:paraId="145CE247" w14:textId="77777777" w:rsidR="008F7A29" w:rsidRDefault="008F7A29">
            <w:r>
              <w:t>96863-P</w:t>
            </w:r>
          </w:p>
        </w:tc>
        <w:tc>
          <w:tcPr>
            <w:tcW w:w="911" w:type="dxa"/>
          </w:tcPr>
          <w:p w14:paraId="4A618B0B" w14:textId="77777777" w:rsidR="008F7A29" w:rsidRDefault="008F7A29">
            <w:r>
              <w:t>Mansoor Ahmed</w:t>
            </w:r>
          </w:p>
        </w:tc>
        <w:tc>
          <w:tcPr>
            <w:tcW w:w="782" w:type="dxa"/>
          </w:tcPr>
          <w:p w14:paraId="1B200941" w14:textId="77777777" w:rsidR="008F7A29" w:rsidRDefault="008F7A29">
            <w:r>
              <w:t>74.285714</w:t>
            </w:r>
          </w:p>
        </w:tc>
        <w:tc>
          <w:tcPr>
            <w:tcW w:w="784" w:type="dxa"/>
          </w:tcPr>
          <w:p w14:paraId="370FB770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0FD1FB2" w14:textId="77777777" w:rsidR="008F7A29" w:rsidRDefault="008F7A29">
            <w:r>
              <w:t>Pulmonology</w:t>
            </w:r>
          </w:p>
        </w:tc>
        <w:tc>
          <w:tcPr>
            <w:tcW w:w="1001" w:type="dxa"/>
          </w:tcPr>
          <w:p w14:paraId="39B5F1F7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141065C7" w14:textId="77777777" w:rsidR="008F7A29" w:rsidRDefault="008F7A29">
            <w:r>
              <w:t>Punjab</w:t>
            </w:r>
          </w:p>
        </w:tc>
      </w:tr>
      <w:tr w:rsidR="008F7A29" w14:paraId="50584D8C" w14:textId="77777777" w:rsidTr="008F7A29">
        <w:tc>
          <w:tcPr>
            <w:tcW w:w="942" w:type="dxa"/>
          </w:tcPr>
          <w:p w14:paraId="00B98A82" w14:textId="77777777" w:rsidR="008F7A29" w:rsidRDefault="008F7A29">
            <w:r>
              <w:t>635</w:t>
            </w:r>
          </w:p>
        </w:tc>
        <w:tc>
          <w:tcPr>
            <w:tcW w:w="360" w:type="dxa"/>
          </w:tcPr>
          <w:p w14:paraId="69035379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6A65D2D4" w14:textId="77777777" w:rsidR="008F7A29" w:rsidRDefault="008F7A29">
            <w:r>
              <w:t>4233</w:t>
            </w:r>
          </w:p>
        </w:tc>
        <w:tc>
          <w:tcPr>
            <w:tcW w:w="1012" w:type="dxa"/>
          </w:tcPr>
          <w:p w14:paraId="5F560793" w14:textId="77777777" w:rsidR="008F7A29" w:rsidRDefault="008F7A29">
            <w:r>
              <w:t>Farrukh Mahmood</w:t>
            </w:r>
          </w:p>
        </w:tc>
        <w:tc>
          <w:tcPr>
            <w:tcW w:w="737" w:type="dxa"/>
          </w:tcPr>
          <w:p w14:paraId="026D7636" w14:textId="77777777" w:rsidR="008F7A29" w:rsidRDefault="008F7A29">
            <w:r>
              <w:t>104827-P</w:t>
            </w:r>
          </w:p>
        </w:tc>
        <w:tc>
          <w:tcPr>
            <w:tcW w:w="911" w:type="dxa"/>
          </w:tcPr>
          <w:p w14:paraId="3C5CA6FF" w14:textId="77777777" w:rsidR="008F7A29" w:rsidRDefault="008F7A29">
            <w:r>
              <w:t>Muhammad Aslam</w:t>
            </w:r>
          </w:p>
        </w:tc>
        <w:tc>
          <w:tcPr>
            <w:tcW w:w="782" w:type="dxa"/>
          </w:tcPr>
          <w:p w14:paraId="497F5304" w14:textId="77777777" w:rsidR="008F7A29" w:rsidRDefault="008F7A29">
            <w:r>
              <w:t>69.329167</w:t>
            </w:r>
          </w:p>
        </w:tc>
        <w:tc>
          <w:tcPr>
            <w:tcW w:w="784" w:type="dxa"/>
          </w:tcPr>
          <w:p w14:paraId="34A08AC8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0DF8FBB1" w14:textId="77777777" w:rsidR="008F7A29" w:rsidRDefault="008F7A29">
            <w:r>
              <w:t>Pulmonology</w:t>
            </w:r>
          </w:p>
        </w:tc>
        <w:tc>
          <w:tcPr>
            <w:tcW w:w="1001" w:type="dxa"/>
          </w:tcPr>
          <w:p w14:paraId="23DC7165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5AF6FD17" w14:textId="77777777" w:rsidR="008F7A29" w:rsidRDefault="008F7A29">
            <w:r>
              <w:t>Punjab</w:t>
            </w:r>
          </w:p>
        </w:tc>
      </w:tr>
      <w:tr w:rsidR="008F7A29" w14:paraId="4577AC0C" w14:textId="77777777" w:rsidTr="008F7A29">
        <w:tc>
          <w:tcPr>
            <w:tcW w:w="942" w:type="dxa"/>
          </w:tcPr>
          <w:p w14:paraId="66A3C6CE" w14:textId="77777777" w:rsidR="008F7A29" w:rsidRDefault="008F7A29">
            <w:r>
              <w:t>636</w:t>
            </w:r>
          </w:p>
        </w:tc>
        <w:tc>
          <w:tcPr>
            <w:tcW w:w="360" w:type="dxa"/>
          </w:tcPr>
          <w:p w14:paraId="340EA999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9E4DCE3" w14:textId="77777777" w:rsidR="008F7A29" w:rsidRDefault="008F7A29">
            <w:r>
              <w:t>4914</w:t>
            </w:r>
          </w:p>
        </w:tc>
        <w:tc>
          <w:tcPr>
            <w:tcW w:w="1012" w:type="dxa"/>
          </w:tcPr>
          <w:p w14:paraId="6BFACC53" w14:textId="77777777" w:rsidR="008F7A29" w:rsidRDefault="008F7A29">
            <w:r>
              <w:t>Sadam Hussain</w:t>
            </w:r>
          </w:p>
        </w:tc>
        <w:tc>
          <w:tcPr>
            <w:tcW w:w="737" w:type="dxa"/>
          </w:tcPr>
          <w:p w14:paraId="0F7D8085" w14:textId="77777777" w:rsidR="008F7A29" w:rsidRDefault="008F7A29">
            <w:r>
              <w:t>101023-P</w:t>
            </w:r>
          </w:p>
        </w:tc>
        <w:tc>
          <w:tcPr>
            <w:tcW w:w="911" w:type="dxa"/>
          </w:tcPr>
          <w:p w14:paraId="5CB8253D" w14:textId="77777777" w:rsidR="008F7A29" w:rsidRDefault="008F7A29">
            <w:r>
              <w:t>Muhammad Yasin</w:t>
            </w:r>
          </w:p>
        </w:tc>
        <w:tc>
          <w:tcPr>
            <w:tcW w:w="782" w:type="dxa"/>
          </w:tcPr>
          <w:p w14:paraId="1F797479" w14:textId="77777777" w:rsidR="008F7A29" w:rsidRDefault="008F7A29">
            <w:r>
              <w:t>72.045833</w:t>
            </w:r>
          </w:p>
        </w:tc>
        <w:tc>
          <w:tcPr>
            <w:tcW w:w="784" w:type="dxa"/>
          </w:tcPr>
          <w:p w14:paraId="1175FB3C" w14:textId="77777777" w:rsidR="008F7A29" w:rsidRDefault="008F7A29">
            <w:r>
              <w:t>5</w:t>
            </w:r>
          </w:p>
        </w:tc>
        <w:tc>
          <w:tcPr>
            <w:tcW w:w="1305" w:type="dxa"/>
          </w:tcPr>
          <w:p w14:paraId="7633E5E4" w14:textId="77777777" w:rsidR="008F7A29" w:rsidRDefault="008F7A29">
            <w:r>
              <w:t>Pulmonology</w:t>
            </w:r>
          </w:p>
        </w:tc>
        <w:tc>
          <w:tcPr>
            <w:tcW w:w="1001" w:type="dxa"/>
          </w:tcPr>
          <w:p w14:paraId="40074567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71FE57B5" w14:textId="77777777" w:rsidR="008F7A29" w:rsidRDefault="008F7A29">
            <w:r>
              <w:t>Punjab</w:t>
            </w:r>
          </w:p>
        </w:tc>
      </w:tr>
      <w:tr w:rsidR="008F7A29" w14:paraId="6E37D429" w14:textId="77777777" w:rsidTr="008F7A29">
        <w:tc>
          <w:tcPr>
            <w:tcW w:w="942" w:type="dxa"/>
          </w:tcPr>
          <w:p w14:paraId="1B10146A" w14:textId="77777777" w:rsidR="008F7A29" w:rsidRDefault="008F7A29">
            <w:r>
              <w:t>637</w:t>
            </w:r>
          </w:p>
        </w:tc>
        <w:tc>
          <w:tcPr>
            <w:tcW w:w="360" w:type="dxa"/>
          </w:tcPr>
          <w:p w14:paraId="52EBE7FF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1A87F371" w14:textId="77777777" w:rsidR="008F7A29" w:rsidRDefault="008F7A29">
            <w:r>
              <w:t>2961</w:t>
            </w:r>
          </w:p>
        </w:tc>
        <w:tc>
          <w:tcPr>
            <w:tcW w:w="1012" w:type="dxa"/>
          </w:tcPr>
          <w:p w14:paraId="6C92FB6F" w14:textId="77777777" w:rsidR="008F7A29" w:rsidRDefault="008F7A29">
            <w:r>
              <w:t>Ammara Tehreem</w:t>
            </w:r>
          </w:p>
        </w:tc>
        <w:tc>
          <w:tcPr>
            <w:tcW w:w="737" w:type="dxa"/>
          </w:tcPr>
          <w:p w14:paraId="5DC4B2CE" w14:textId="77777777" w:rsidR="008F7A29" w:rsidRDefault="008F7A29">
            <w:r>
              <w:t>99086-P</w:t>
            </w:r>
          </w:p>
        </w:tc>
        <w:tc>
          <w:tcPr>
            <w:tcW w:w="911" w:type="dxa"/>
          </w:tcPr>
          <w:p w14:paraId="5E0C6ED0" w14:textId="77777777" w:rsidR="008F7A29" w:rsidRDefault="008F7A29">
            <w:r>
              <w:t>Muhammad Javaid Akhter Khan</w:t>
            </w:r>
          </w:p>
        </w:tc>
        <w:tc>
          <w:tcPr>
            <w:tcW w:w="782" w:type="dxa"/>
          </w:tcPr>
          <w:p w14:paraId="1E040392" w14:textId="77777777" w:rsidR="008F7A29" w:rsidRDefault="008F7A29">
            <w:r>
              <w:t>71.433333</w:t>
            </w:r>
          </w:p>
        </w:tc>
        <w:tc>
          <w:tcPr>
            <w:tcW w:w="784" w:type="dxa"/>
          </w:tcPr>
          <w:p w14:paraId="1B09C1FF" w14:textId="77777777" w:rsidR="008F7A29" w:rsidRDefault="008F7A29">
            <w:r>
              <w:t>20</w:t>
            </w:r>
          </w:p>
        </w:tc>
        <w:tc>
          <w:tcPr>
            <w:tcW w:w="1305" w:type="dxa"/>
          </w:tcPr>
          <w:p w14:paraId="606411D3" w14:textId="77777777" w:rsidR="008F7A29" w:rsidRDefault="008F7A29">
            <w:r>
              <w:t>Pulmonology</w:t>
            </w:r>
          </w:p>
        </w:tc>
        <w:tc>
          <w:tcPr>
            <w:tcW w:w="1001" w:type="dxa"/>
          </w:tcPr>
          <w:p w14:paraId="7A0CC2B6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5696B202" w14:textId="77777777" w:rsidR="008F7A29" w:rsidRDefault="008F7A29">
            <w:r>
              <w:t>Punjab</w:t>
            </w:r>
          </w:p>
        </w:tc>
      </w:tr>
      <w:tr w:rsidR="008F7A29" w14:paraId="13C7F4E9" w14:textId="77777777" w:rsidTr="008F7A29">
        <w:tc>
          <w:tcPr>
            <w:tcW w:w="942" w:type="dxa"/>
          </w:tcPr>
          <w:p w14:paraId="6ED31623" w14:textId="77777777" w:rsidR="008F7A29" w:rsidRDefault="008F7A29">
            <w:r>
              <w:t>638</w:t>
            </w:r>
          </w:p>
        </w:tc>
        <w:tc>
          <w:tcPr>
            <w:tcW w:w="360" w:type="dxa"/>
          </w:tcPr>
          <w:p w14:paraId="330536A0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FCC1D0B" w14:textId="77777777" w:rsidR="008F7A29" w:rsidRDefault="008F7A29">
            <w:r>
              <w:t>17629</w:t>
            </w:r>
          </w:p>
        </w:tc>
        <w:tc>
          <w:tcPr>
            <w:tcW w:w="1012" w:type="dxa"/>
          </w:tcPr>
          <w:p w14:paraId="54833CC2" w14:textId="77777777" w:rsidR="008F7A29" w:rsidRDefault="008F7A29">
            <w:r>
              <w:t>Muhammad Nabeel Akram</w:t>
            </w:r>
          </w:p>
        </w:tc>
        <w:tc>
          <w:tcPr>
            <w:tcW w:w="737" w:type="dxa"/>
          </w:tcPr>
          <w:p w14:paraId="49BED1CA" w14:textId="77777777" w:rsidR="008F7A29" w:rsidRDefault="008F7A29">
            <w:r>
              <w:t>98364-P</w:t>
            </w:r>
          </w:p>
        </w:tc>
        <w:tc>
          <w:tcPr>
            <w:tcW w:w="911" w:type="dxa"/>
          </w:tcPr>
          <w:p w14:paraId="38832121" w14:textId="77777777" w:rsidR="008F7A29" w:rsidRDefault="008F7A29">
            <w:r>
              <w:t xml:space="preserve">Muhammad Akram </w:t>
            </w:r>
          </w:p>
        </w:tc>
        <w:tc>
          <w:tcPr>
            <w:tcW w:w="782" w:type="dxa"/>
          </w:tcPr>
          <w:p w14:paraId="199AB44D" w14:textId="77777777" w:rsidR="008F7A29" w:rsidRDefault="008F7A29">
            <w:r>
              <w:t>68.7375</w:t>
            </w:r>
          </w:p>
        </w:tc>
        <w:tc>
          <w:tcPr>
            <w:tcW w:w="784" w:type="dxa"/>
          </w:tcPr>
          <w:p w14:paraId="5F03A21F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296F6949" w14:textId="77777777" w:rsidR="008F7A29" w:rsidRDefault="008F7A29">
            <w:r>
              <w:t>Pulmonology</w:t>
            </w:r>
          </w:p>
        </w:tc>
        <w:tc>
          <w:tcPr>
            <w:tcW w:w="1001" w:type="dxa"/>
          </w:tcPr>
          <w:p w14:paraId="3226F02F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1AD90CAC" w14:textId="77777777" w:rsidR="008F7A29" w:rsidRDefault="008F7A29">
            <w:r>
              <w:t>Punjab</w:t>
            </w:r>
          </w:p>
        </w:tc>
      </w:tr>
      <w:tr w:rsidR="008F7A29" w14:paraId="40D8EC16" w14:textId="77777777" w:rsidTr="008F7A29">
        <w:tc>
          <w:tcPr>
            <w:tcW w:w="942" w:type="dxa"/>
          </w:tcPr>
          <w:p w14:paraId="790B3AA0" w14:textId="77777777" w:rsidR="008F7A29" w:rsidRDefault="008F7A29">
            <w:r>
              <w:t>639</w:t>
            </w:r>
          </w:p>
        </w:tc>
        <w:tc>
          <w:tcPr>
            <w:tcW w:w="360" w:type="dxa"/>
          </w:tcPr>
          <w:p w14:paraId="3ED4FDDE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B3875E3" w14:textId="77777777" w:rsidR="008F7A29" w:rsidRDefault="008F7A29">
            <w:r>
              <w:t>15172</w:t>
            </w:r>
          </w:p>
        </w:tc>
        <w:tc>
          <w:tcPr>
            <w:tcW w:w="1012" w:type="dxa"/>
          </w:tcPr>
          <w:p w14:paraId="400F6D77" w14:textId="77777777" w:rsidR="008F7A29" w:rsidRDefault="008F7A29">
            <w:r>
              <w:t>Muhammad Noman</w:t>
            </w:r>
          </w:p>
        </w:tc>
        <w:tc>
          <w:tcPr>
            <w:tcW w:w="737" w:type="dxa"/>
          </w:tcPr>
          <w:p w14:paraId="2AE74C91" w14:textId="77777777" w:rsidR="008F7A29" w:rsidRDefault="008F7A29">
            <w:r>
              <w:t>105608-P</w:t>
            </w:r>
          </w:p>
        </w:tc>
        <w:tc>
          <w:tcPr>
            <w:tcW w:w="911" w:type="dxa"/>
          </w:tcPr>
          <w:p w14:paraId="06712475" w14:textId="77777777" w:rsidR="008F7A29" w:rsidRDefault="008F7A29">
            <w:r>
              <w:t xml:space="preserve">Abid Hussain </w:t>
            </w:r>
          </w:p>
        </w:tc>
        <w:tc>
          <w:tcPr>
            <w:tcW w:w="782" w:type="dxa"/>
          </w:tcPr>
          <w:p w14:paraId="3D903E72" w14:textId="77777777" w:rsidR="008F7A29" w:rsidRDefault="008F7A29">
            <w:r>
              <w:t>71.608333</w:t>
            </w:r>
          </w:p>
        </w:tc>
        <w:tc>
          <w:tcPr>
            <w:tcW w:w="784" w:type="dxa"/>
          </w:tcPr>
          <w:p w14:paraId="61B8801E" w14:textId="77777777" w:rsidR="008F7A29" w:rsidRDefault="008F7A29">
            <w:r>
              <w:t>17</w:t>
            </w:r>
          </w:p>
        </w:tc>
        <w:tc>
          <w:tcPr>
            <w:tcW w:w="1305" w:type="dxa"/>
          </w:tcPr>
          <w:p w14:paraId="7E17DD88" w14:textId="77777777" w:rsidR="008F7A29" w:rsidRDefault="008F7A29">
            <w:r>
              <w:t>Pulmonology</w:t>
            </w:r>
          </w:p>
        </w:tc>
        <w:tc>
          <w:tcPr>
            <w:tcW w:w="1001" w:type="dxa"/>
          </w:tcPr>
          <w:p w14:paraId="749A940D" w14:textId="77777777" w:rsidR="008F7A29" w:rsidRDefault="008F7A29">
            <w:r>
              <w:t>SZ Hospital, Rahim Yar Khan</w:t>
            </w:r>
          </w:p>
        </w:tc>
        <w:tc>
          <w:tcPr>
            <w:tcW w:w="826" w:type="dxa"/>
          </w:tcPr>
          <w:p w14:paraId="692EBB6B" w14:textId="77777777" w:rsidR="008F7A29" w:rsidRDefault="008F7A29">
            <w:r>
              <w:t>Punjab</w:t>
            </w:r>
          </w:p>
        </w:tc>
      </w:tr>
      <w:tr w:rsidR="008F7A29" w14:paraId="04756A77" w14:textId="77777777" w:rsidTr="008F7A29">
        <w:tc>
          <w:tcPr>
            <w:tcW w:w="942" w:type="dxa"/>
          </w:tcPr>
          <w:p w14:paraId="5CE5D744" w14:textId="77777777" w:rsidR="008F7A29" w:rsidRDefault="008F7A29">
            <w:r>
              <w:t>640</w:t>
            </w:r>
          </w:p>
        </w:tc>
        <w:tc>
          <w:tcPr>
            <w:tcW w:w="360" w:type="dxa"/>
          </w:tcPr>
          <w:p w14:paraId="78802C48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6C67C190" w14:textId="77777777" w:rsidR="008F7A29" w:rsidRDefault="008F7A29">
            <w:r>
              <w:t>2717</w:t>
            </w:r>
          </w:p>
        </w:tc>
        <w:tc>
          <w:tcPr>
            <w:tcW w:w="1012" w:type="dxa"/>
          </w:tcPr>
          <w:p w14:paraId="63799963" w14:textId="77777777" w:rsidR="008F7A29" w:rsidRDefault="008F7A29">
            <w:r>
              <w:t>Mudasira Habib</w:t>
            </w:r>
          </w:p>
        </w:tc>
        <w:tc>
          <w:tcPr>
            <w:tcW w:w="737" w:type="dxa"/>
          </w:tcPr>
          <w:p w14:paraId="4AFE5058" w14:textId="77777777" w:rsidR="008F7A29" w:rsidRDefault="008F7A29">
            <w:r>
              <w:t>99023-P</w:t>
            </w:r>
          </w:p>
        </w:tc>
        <w:tc>
          <w:tcPr>
            <w:tcW w:w="911" w:type="dxa"/>
          </w:tcPr>
          <w:p w14:paraId="195D1098" w14:textId="77777777" w:rsidR="008F7A29" w:rsidRDefault="008F7A29">
            <w:r>
              <w:t>Habib Ur Rehman</w:t>
            </w:r>
          </w:p>
        </w:tc>
        <w:tc>
          <w:tcPr>
            <w:tcW w:w="782" w:type="dxa"/>
          </w:tcPr>
          <w:p w14:paraId="22525BC8" w14:textId="77777777" w:rsidR="008F7A29" w:rsidRDefault="008F7A29">
            <w:r>
              <w:t>72.941667</w:t>
            </w:r>
          </w:p>
        </w:tc>
        <w:tc>
          <w:tcPr>
            <w:tcW w:w="784" w:type="dxa"/>
          </w:tcPr>
          <w:p w14:paraId="4C97C2D9" w14:textId="77777777" w:rsidR="008F7A29" w:rsidRDefault="008F7A29">
            <w:r>
              <w:t>5</w:t>
            </w:r>
          </w:p>
        </w:tc>
        <w:tc>
          <w:tcPr>
            <w:tcW w:w="1305" w:type="dxa"/>
          </w:tcPr>
          <w:p w14:paraId="751AEBB3" w14:textId="77777777" w:rsidR="008F7A29" w:rsidRDefault="008F7A29">
            <w:r>
              <w:t>Radiotherapy</w:t>
            </w:r>
          </w:p>
        </w:tc>
        <w:tc>
          <w:tcPr>
            <w:tcW w:w="1001" w:type="dxa"/>
          </w:tcPr>
          <w:p w14:paraId="24D12F4F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0810B827" w14:textId="77777777" w:rsidR="008F7A29" w:rsidRDefault="008F7A29">
            <w:r>
              <w:t>Punjab</w:t>
            </w:r>
          </w:p>
        </w:tc>
      </w:tr>
      <w:tr w:rsidR="008F7A29" w14:paraId="6ED6052B" w14:textId="77777777" w:rsidTr="008F7A29">
        <w:tc>
          <w:tcPr>
            <w:tcW w:w="942" w:type="dxa"/>
          </w:tcPr>
          <w:p w14:paraId="278216D9" w14:textId="77777777" w:rsidR="008F7A29" w:rsidRDefault="008F7A29">
            <w:r>
              <w:t>641</w:t>
            </w:r>
          </w:p>
        </w:tc>
        <w:tc>
          <w:tcPr>
            <w:tcW w:w="360" w:type="dxa"/>
          </w:tcPr>
          <w:p w14:paraId="44B33E7A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EB6293F" w14:textId="77777777" w:rsidR="008F7A29" w:rsidRDefault="008F7A29">
            <w:r>
              <w:t>3988</w:t>
            </w:r>
          </w:p>
        </w:tc>
        <w:tc>
          <w:tcPr>
            <w:tcW w:w="1012" w:type="dxa"/>
          </w:tcPr>
          <w:p w14:paraId="7D592169" w14:textId="77777777" w:rsidR="008F7A29" w:rsidRDefault="008F7A29">
            <w:r>
              <w:t>Muhammad Areef Haider</w:t>
            </w:r>
          </w:p>
        </w:tc>
        <w:tc>
          <w:tcPr>
            <w:tcW w:w="737" w:type="dxa"/>
          </w:tcPr>
          <w:p w14:paraId="5F63BCF1" w14:textId="77777777" w:rsidR="008F7A29" w:rsidRDefault="008F7A29">
            <w:r>
              <w:t>105693-P</w:t>
            </w:r>
          </w:p>
        </w:tc>
        <w:tc>
          <w:tcPr>
            <w:tcW w:w="911" w:type="dxa"/>
          </w:tcPr>
          <w:p w14:paraId="105456E0" w14:textId="77777777" w:rsidR="008F7A29" w:rsidRDefault="008F7A29">
            <w:r>
              <w:t>Ishfaq Hussain</w:t>
            </w:r>
          </w:p>
        </w:tc>
        <w:tc>
          <w:tcPr>
            <w:tcW w:w="782" w:type="dxa"/>
          </w:tcPr>
          <w:p w14:paraId="0E958361" w14:textId="77777777" w:rsidR="008F7A29" w:rsidRDefault="008F7A29">
            <w:r>
              <w:t>57.733333</w:t>
            </w:r>
          </w:p>
        </w:tc>
        <w:tc>
          <w:tcPr>
            <w:tcW w:w="784" w:type="dxa"/>
          </w:tcPr>
          <w:p w14:paraId="18DDD5F7" w14:textId="77777777" w:rsidR="008F7A29" w:rsidRDefault="008F7A29">
            <w:r>
              <w:t>9</w:t>
            </w:r>
          </w:p>
        </w:tc>
        <w:tc>
          <w:tcPr>
            <w:tcW w:w="1305" w:type="dxa"/>
          </w:tcPr>
          <w:p w14:paraId="11662147" w14:textId="77777777" w:rsidR="008F7A29" w:rsidRDefault="008F7A29">
            <w:r>
              <w:t>Thoracic Surgery</w:t>
            </w:r>
          </w:p>
        </w:tc>
        <w:tc>
          <w:tcPr>
            <w:tcW w:w="1001" w:type="dxa"/>
          </w:tcPr>
          <w:p w14:paraId="16174B48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16AFBC43" w14:textId="77777777" w:rsidR="008F7A29" w:rsidRDefault="008F7A29">
            <w:r>
              <w:t>Punjab</w:t>
            </w:r>
          </w:p>
        </w:tc>
      </w:tr>
      <w:tr w:rsidR="008F7A29" w14:paraId="35C43016" w14:textId="77777777" w:rsidTr="008F7A29">
        <w:tc>
          <w:tcPr>
            <w:tcW w:w="942" w:type="dxa"/>
          </w:tcPr>
          <w:p w14:paraId="2391309E" w14:textId="77777777" w:rsidR="008F7A29" w:rsidRDefault="008F7A29">
            <w:r>
              <w:t>642</w:t>
            </w:r>
          </w:p>
        </w:tc>
        <w:tc>
          <w:tcPr>
            <w:tcW w:w="360" w:type="dxa"/>
          </w:tcPr>
          <w:p w14:paraId="1402E9C1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D02534B" w14:textId="77777777" w:rsidR="008F7A29" w:rsidRDefault="008F7A29">
            <w:r>
              <w:t>3611</w:t>
            </w:r>
          </w:p>
        </w:tc>
        <w:tc>
          <w:tcPr>
            <w:tcW w:w="1012" w:type="dxa"/>
          </w:tcPr>
          <w:p w14:paraId="3D424414" w14:textId="77777777" w:rsidR="008F7A29" w:rsidRDefault="008F7A29">
            <w:r>
              <w:t>Rida Khalid</w:t>
            </w:r>
          </w:p>
        </w:tc>
        <w:tc>
          <w:tcPr>
            <w:tcW w:w="737" w:type="dxa"/>
          </w:tcPr>
          <w:p w14:paraId="323A9952" w14:textId="77777777" w:rsidR="008F7A29" w:rsidRDefault="008F7A29">
            <w:r>
              <w:t>107226-P</w:t>
            </w:r>
          </w:p>
        </w:tc>
        <w:tc>
          <w:tcPr>
            <w:tcW w:w="911" w:type="dxa"/>
          </w:tcPr>
          <w:p w14:paraId="0D18A167" w14:textId="77777777" w:rsidR="008F7A29" w:rsidRDefault="008F7A29">
            <w:r>
              <w:t>Khalid Maroof Dogar</w:t>
            </w:r>
          </w:p>
        </w:tc>
        <w:tc>
          <w:tcPr>
            <w:tcW w:w="782" w:type="dxa"/>
          </w:tcPr>
          <w:p w14:paraId="04F4B241" w14:textId="77777777" w:rsidR="008F7A29" w:rsidRDefault="008F7A29">
            <w:r>
              <w:t>61.95</w:t>
            </w:r>
          </w:p>
        </w:tc>
        <w:tc>
          <w:tcPr>
            <w:tcW w:w="784" w:type="dxa"/>
          </w:tcPr>
          <w:p w14:paraId="3A67262E" w14:textId="77777777" w:rsidR="008F7A29" w:rsidRDefault="008F7A29">
            <w:r>
              <w:t>4</w:t>
            </w:r>
          </w:p>
        </w:tc>
        <w:tc>
          <w:tcPr>
            <w:tcW w:w="1305" w:type="dxa"/>
          </w:tcPr>
          <w:p w14:paraId="22307FE4" w14:textId="77777777" w:rsidR="008F7A29" w:rsidRDefault="008F7A29">
            <w:r>
              <w:t>Thoracic Surgery</w:t>
            </w:r>
          </w:p>
        </w:tc>
        <w:tc>
          <w:tcPr>
            <w:tcW w:w="1001" w:type="dxa"/>
          </w:tcPr>
          <w:p w14:paraId="39A704C0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576E190F" w14:textId="77777777" w:rsidR="008F7A29" w:rsidRDefault="008F7A29">
            <w:r>
              <w:t>Punjab</w:t>
            </w:r>
          </w:p>
        </w:tc>
      </w:tr>
      <w:tr w:rsidR="008F7A29" w14:paraId="53AE78D9" w14:textId="77777777" w:rsidTr="008F7A29">
        <w:tc>
          <w:tcPr>
            <w:tcW w:w="942" w:type="dxa"/>
          </w:tcPr>
          <w:p w14:paraId="42759B73" w14:textId="77777777" w:rsidR="008F7A29" w:rsidRDefault="008F7A29">
            <w:r>
              <w:t>643</w:t>
            </w:r>
          </w:p>
        </w:tc>
        <w:tc>
          <w:tcPr>
            <w:tcW w:w="360" w:type="dxa"/>
          </w:tcPr>
          <w:p w14:paraId="34D9745A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FDB6D44" w14:textId="77777777" w:rsidR="008F7A29" w:rsidRDefault="008F7A29">
            <w:r>
              <w:t>18816</w:t>
            </w:r>
          </w:p>
        </w:tc>
        <w:tc>
          <w:tcPr>
            <w:tcW w:w="1012" w:type="dxa"/>
          </w:tcPr>
          <w:p w14:paraId="5FFBB154" w14:textId="77777777" w:rsidR="008F7A29" w:rsidRDefault="008F7A29">
            <w:r>
              <w:t>Muhammad Uzair Tariq Kanjoo</w:t>
            </w:r>
          </w:p>
        </w:tc>
        <w:tc>
          <w:tcPr>
            <w:tcW w:w="737" w:type="dxa"/>
          </w:tcPr>
          <w:p w14:paraId="55CEC55F" w14:textId="77777777" w:rsidR="008F7A29" w:rsidRDefault="008F7A29">
            <w:r>
              <w:t>91684-P</w:t>
            </w:r>
          </w:p>
        </w:tc>
        <w:tc>
          <w:tcPr>
            <w:tcW w:w="911" w:type="dxa"/>
          </w:tcPr>
          <w:p w14:paraId="7876AFE4" w14:textId="77777777" w:rsidR="008F7A29" w:rsidRDefault="008F7A29">
            <w:r>
              <w:t>Muhammad Tariq Mahmood Kanjoo</w:t>
            </w:r>
          </w:p>
        </w:tc>
        <w:tc>
          <w:tcPr>
            <w:tcW w:w="782" w:type="dxa"/>
          </w:tcPr>
          <w:p w14:paraId="7C46AA9F" w14:textId="77777777" w:rsidR="008F7A29" w:rsidRDefault="008F7A29">
            <w:r>
              <w:t>64.066667</w:t>
            </w:r>
          </w:p>
        </w:tc>
        <w:tc>
          <w:tcPr>
            <w:tcW w:w="784" w:type="dxa"/>
          </w:tcPr>
          <w:p w14:paraId="3E0C8C13" w14:textId="77777777" w:rsidR="008F7A29" w:rsidRDefault="008F7A29">
            <w:r>
              <w:t>11</w:t>
            </w:r>
          </w:p>
        </w:tc>
        <w:tc>
          <w:tcPr>
            <w:tcW w:w="1305" w:type="dxa"/>
          </w:tcPr>
          <w:p w14:paraId="0266878D" w14:textId="77777777" w:rsidR="008F7A29" w:rsidRDefault="008F7A29">
            <w:r>
              <w:t>Thoracic Surgery</w:t>
            </w:r>
          </w:p>
        </w:tc>
        <w:tc>
          <w:tcPr>
            <w:tcW w:w="1001" w:type="dxa"/>
          </w:tcPr>
          <w:p w14:paraId="326AED1D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4B17308D" w14:textId="77777777" w:rsidR="008F7A29" w:rsidRDefault="008F7A29">
            <w:r>
              <w:t>Punjab</w:t>
            </w:r>
          </w:p>
        </w:tc>
      </w:tr>
      <w:tr w:rsidR="008F7A29" w14:paraId="38A8DF73" w14:textId="77777777" w:rsidTr="008F7A29">
        <w:tc>
          <w:tcPr>
            <w:tcW w:w="942" w:type="dxa"/>
          </w:tcPr>
          <w:p w14:paraId="675EFEB0" w14:textId="77777777" w:rsidR="008F7A29" w:rsidRDefault="008F7A29">
            <w:r>
              <w:t>644</w:t>
            </w:r>
          </w:p>
        </w:tc>
        <w:tc>
          <w:tcPr>
            <w:tcW w:w="360" w:type="dxa"/>
          </w:tcPr>
          <w:p w14:paraId="425D8852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4AD4E99A" w14:textId="77777777" w:rsidR="008F7A29" w:rsidRDefault="008F7A29">
            <w:r>
              <w:t>16380</w:t>
            </w:r>
          </w:p>
        </w:tc>
        <w:tc>
          <w:tcPr>
            <w:tcW w:w="1012" w:type="dxa"/>
          </w:tcPr>
          <w:p w14:paraId="6512993A" w14:textId="77777777" w:rsidR="008F7A29" w:rsidRDefault="008F7A29">
            <w:r>
              <w:t>Muhammad Danish Habib</w:t>
            </w:r>
          </w:p>
        </w:tc>
        <w:tc>
          <w:tcPr>
            <w:tcW w:w="737" w:type="dxa"/>
          </w:tcPr>
          <w:p w14:paraId="158D2F92" w14:textId="77777777" w:rsidR="008F7A29" w:rsidRDefault="008F7A29">
            <w:r>
              <w:t>112957-p</w:t>
            </w:r>
          </w:p>
        </w:tc>
        <w:tc>
          <w:tcPr>
            <w:tcW w:w="911" w:type="dxa"/>
          </w:tcPr>
          <w:p w14:paraId="6466C449" w14:textId="77777777" w:rsidR="008F7A29" w:rsidRDefault="008F7A29">
            <w:r>
              <w:t>Habib Ur Rehman</w:t>
            </w:r>
          </w:p>
        </w:tc>
        <w:tc>
          <w:tcPr>
            <w:tcW w:w="782" w:type="dxa"/>
          </w:tcPr>
          <w:p w14:paraId="558512F6" w14:textId="77777777" w:rsidR="008F7A29" w:rsidRDefault="008F7A29">
            <w:r>
              <w:t>61.408333</w:t>
            </w:r>
          </w:p>
        </w:tc>
        <w:tc>
          <w:tcPr>
            <w:tcW w:w="784" w:type="dxa"/>
          </w:tcPr>
          <w:p w14:paraId="6D355D87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3351EF0B" w14:textId="77777777" w:rsidR="008F7A29" w:rsidRDefault="008F7A29">
            <w:r>
              <w:t>Urology</w:t>
            </w:r>
          </w:p>
        </w:tc>
        <w:tc>
          <w:tcPr>
            <w:tcW w:w="1001" w:type="dxa"/>
          </w:tcPr>
          <w:p w14:paraId="694C3B28" w14:textId="77777777" w:rsidR="008F7A29" w:rsidRDefault="008F7A29">
            <w:r>
              <w:t>ABS Teaching Hospital, Gujrat</w:t>
            </w:r>
          </w:p>
        </w:tc>
        <w:tc>
          <w:tcPr>
            <w:tcW w:w="826" w:type="dxa"/>
          </w:tcPr>
          <w:p w14:paraId="2C865648" w14:textId="77777777" w:rsidR="008F7A29" w:rsidRDefault="008F7A29">
            <w:r>
              <w:t>Punjab</w:t>
            </w:r>
          </w:p>
        </w:tc>
      </w:tr>
      <w:tr w:rsidR="008F7A29" w14:paraId="4025DA0E" w14:textId="77777777" w:rsidTr="008F7A29">
        <w:tc>
          <w:tcPr>
            <w:tcW w:w="942" w:type="dxa"/>
          </w:tcPr>
          <w:p w14:paraId="419109B5" w14:textId="77777777" w:rsidR="008F7A29" w:rsidRDefault="008F7A29">
            <w:r>
              <w:t>645</w:t>
            </w:r>
          </w:p>
        </w:tc>
        <w:tc>
          <w:tcPr>
            <w:tcW w:w="360" w:type="dxa"/>
          </w:tcPr>
          <w:p w14:paraId="742E30CE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46F4F01" w14:textId="77777777" w:rsidR="008F7A29" w:rsidRDefault="008F7A29">
            <w:r>
              <w:t>17955</w:t>
            </w:r>
          </w:p>
        </w:tc>
        <w:tc>
          <w:tcPr>
            <w:tcW w:w="1012" w:type="dxa"/>
          </w:tcPr>
          <w:p w14:paraId="0D3698AE" w14:textId="77777777" w:rsidR="008F7A29" w:rsidRDefault="008F7A29">
            <w:r>
              <w:t>Farhadullah</w:t>
            </w:r>
          </w:p>
        </w:tc>
        <w:tc>
          <w:tcPr>
            <w:tcW w:w="737" w:type="dxa"/>
          </w:tcPr>
          <w:p w14:paraId="028C1159" w14:textId="77777777" w:rsidR="008F7A29" w:rsidRDefault="008F7A29">
            <w:r>
              <w:t>4651-F</w:t>
            </w:r>
          </w:p>
        </w:tc>
        <w:tc>
          <w:tcPr>
            <w:tcW w:w="911" w:type="dxa"/>
          </w:tcPr>
          <w:p w14:paraId="52823768" w14:textId="77777777" w:rsidR="008F7A29" w:rsidRDefault="008F7A29">
            <w:r>
              <w:t>Haji Pir Mohammad</w:t>
            </w:r>
          </w:p>
        </w:tc>
        <w:tc>
          <w:tcPr>
            <w:tcW w:w="782" w:type="dxa"/>
          </w:tcPr>
          <w:p w14:paraId="689473D6" w14:textId="77777777" w:rsidR="008F7A29" w:rsidRDefault="008F7A29">
            <w:r>
              <w:t>47.629167</w:t>
            </w:r>
          </w:p>
        </w:tc>
        <w:tc>
          <w:tcPr>
            <w:tcW w:w="784" w:type="dxa"/>
          </w:tcPr>
          <w:p w14:paraId="222CCE88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2BFBFF90" w14:textId="77777777" w:rsidR="008F7A29" w:rsidRDefault="008F7A29">
            <w:r>
              <w:t>Urology</w:t>
            </w:r>
          </w:p>
        </w:tc>
        <w:tc>
          <w:tcPr>
            <w:tcW w:w="1001" w:type="dxa"/>
          </w:tcPr>
          <w:p w14:paraId="7D880E13" w14:textId="77777777" w:rsidR="008F7A29" w:rsidRDefault="008F7A29">
            <w:r>
              <w:t>ABS Teaching Hospital, Gujrat</w:t>
            </w:r>
          </w:p>
        </w:tc>
        <w:tc>
          <w:tcPr>
            <w:tcW w:w="826" w:type="dxa"/>
          </w:tcPr>
          <w:p w14:paraId="6790FC24" w14:textId="77777777" w:rsidR="008F7A29" w:rsidRDefault="008F7A29">
            <w:r>
              <w:t>Foriegn</w:t>
            </w:r>
          </w:p>
        </w:tc>
      </w:tr>
      <w:tr w:rsidR="008F7A29" w14:paraId="3478CAA1" w14:textId="77777777" w:rsidTr="008F7A29">
        <w:tc>
          <w:tcPr>
            <w:tcW w:w="942" w:type="dxa"/>
          </w:tcPr>
          <w:p w14:paraId="072B10EC" w14:textId="77777777" w:rsidR="008F7A29" w:rsidRDefault="008F7A29">
            <w:r>
              <w:t>646</w:t>
            </w:r>
          </w:p>
        </w:tc>
        <w:tc>
          <w:tcPr>
            <w:tcW w:w="360" w:type="dxa"/>
          </w:tcPr>
          <w:p w14:paraId="1A34EC4D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8C82FBD" w14:textId="77777777" w:rsidR="008F7A29" w:rsidRDefault="008F7A29">
            <w:r>
              <w:t>2509</w:t>
            </w:r>
          </w:p>
        </w:tc>
        <w:tc>
          <w:tcPr>
            <w:tcW w:w="1012" w:type="dxa"/>
          </w:tcPr>
          <w:p w14:paraId="72DC4843" w14:textId="77777777" w:rsidR="008F7A29" w:rsidRDefault="008F7A29">
            <w:r>
              <w:t>Muhammad Usman Ghanni</w:t>
            </w:r>
          </w:p>
        </w:tc>
        <w:tc>
          <w:tcPr>
            <w:tcW w:w="737" w:type="dxa"/>
          </w:tcPr>
          <w:p w14:paraId="07CD340B" w14:textId="77777777" w:rsidR="008F7A29" w:rsidRDefault="008F7A29">
            <w:r>
              <w:t>99656-P</w:t>
            </w:r>
          </w:p>
        </w:tc>
        <w:tc>
          <w:tcPr>
            <w:tcW w:w="911" w:type="dxa"/>
          </w:tcPr>
          <w:p w14:paraId="66524DA8" w14:textId="77777777" w:rsidR="008F7A29" w:rsidRDefault="008F7A29">
            <w:r>
              <w:t>Zulfiqar Ahmad</w:t>
            </w:r>
          </w:p>
        </w:tc>
        <w:tc>
          <w:tcPr>
            <w:tcW w:w="782" w:type="dxa"/>
          </w:tcPr>
          <w:p w14:paraId="7E7A00B1" w14:textId="77777777" w:rsidR="008F7A29" w:rsidRDefault="008F7A29">
            <w:r>
              <w:t>67.009523</w:t>
            </w:r>
          </w:p>
        </w:tc>
        <w:tc>
          <w:tcPr>
            <w:tcW w:w="784" w:type="dxa"/>
          </w:tcPr>
          <w:p w14:paraId="29797E43" w14:textId="77777777" w:rsidR="008F7A29" w:rsidRDefault="008F7A29">
            <w:r>
              <w:t>8</w:t>
            </w:r>
          </w:p>
        </w:tc>
        <w:tc>
          <w:tcPr>
            <w:tcW w:w="1305" w:type="dxa"/>
          </w:tcPr>
          <w:p w14:paraId="34EDA2D6" w14:textId="77777777" w:rsidR="008F7A29" w:rsidRDefault="008F7A29">
            <w:r>
              <w:t>Urology</w:t>
            </w:r>
          </w:p>
        </w:tc>
        <w:tc>
          <w:tcPr>
            <w:tcW w:w="1001" w:type="dxa"/>
          </w:tcPr>
          <w:p w14:paraId="1B8CC50F" w14:textId="77777777" w:rsidR="008F7A29" w:rsidRDefault="008F7A29">
            <w:r>
              <w:t>Allied Hospital, Faisalabad</w:t>
            </w:r>
          </w:p>
        </w:tc>
        <w:tc>
          <w:tcPr>
            <w:tcW w:w="826" w:type="dxa"/>
          </w:tcPr>
          <w:p w14:paraId="027097B6" w14:textId="77777777" w:rsidR="008F7A29" w:rsidRDefault="008F7A29">
            <w:r>
              <w:t>Punjab</w:t>
            </w:r>
          </w:p>
        </w:tc>
      </w:tr>
      <w:tr w:rsidR="008F7A29" w14:paraId="76F17211" w14:textId="77777777" w:rsidTr="008F7A29">
        <w:tc>
          <w:tcPr>
            <w:tcW w:w="942" w:type="dxa"/>
          </w:tcPr>
          <w:p w14:paraId="19024E19" w14:textId="77777777" w:rsidR="008F7A29" w:rsidRDefault="008F7A29">
            <w:r>
              <w:t>647</w:t>
            </w:r>
          </w:p>
        </w:tc>
        <w:tc>
          <w:tcPr>
            <w:tcW w:w="360" w:type="dxa"/>
          </w:tcPr>
          <w:p w14:paraId="087AC3C4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1C0BD16B" w14:textId="77777777" w:rsidR="008F7A29" w:rsidRDefault="008F7A29">
            <w:r>
              <w:t>20313</w:t>
            </w:r>
          </w:p>
        </w:tc>
        <w:tc>
          <w:tcPr>
            <w:tcW w:w="1012" w:type="dxa"/>
          </w:tcPr>
          <w:p w14:paraId="0C6DBCD5" w14:textId="77777777" w:rsidR="008F7A29" w:rsidRDefault="008F7A29">
            <w:r>
              <w:t>Awais Ashraf Sindhu</w:t>
            </w:r>
          </w:p>
        </w:tc>
        <w:tc>
          <w:tcPr>
            <w:tcW w:w="737" w:type="dxa"/>
          </w:tcPr>
          <w:p w14:paraId="68F1F9C3" w14:textId="77777777" w:rsidR="008F7A29" w:rsidRDefault="008F7A29">
            <w:r>
              <w:t>97180-p</w:t>
            </w:r>
          </w:p>
        </w:tc>
        <w:tc>
          <w:tcPr>
            <w:tcW w:w="911" w:type="dxa"/>
          </w:tcPr>
          <w:p w14:paraId="2607AB7F" w14:textId="77777777" w:rsidR="008F7A29" w:rsidRDefault="008F7A29">
            <w:r>
              <w:t>Chaudary Muhammad Ashraf</w:t>
            </w:r>
          </w:p>
        </w:tc>
        <w:tc>
          <w:tcPr>
            <w:tcW w:w="782" w:type="dxa"/>
          </w:tcPr>
          <w:p w14:paraId="0F4AF211" w14:textId="77777777" w:rsidR="008F7A29" w:rsidRDefault="008F7A29">
            <w:r>
              <w:t>73.345833</w:t>
            </w:r>
          </w:p>
        </w:tc>
        <w:tc>
          <w:tcPr>
            <w:tcW w:w="784" w:type="dxa"/>
          </w:tcPr>
          <w:p w14:paraId="4935423A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1B3A92EC" w14:textId="77777777" w:rsidR="008F7A29" w:rsidRDefault="008F7A29">
            <w:r>
              <w:t>Urology</w:t>
            </w:r>
          </w:p>
        </w:tc>
        <w:tc>
          <w:tcPr>
            <w:tcW w:w="1001" w:type="dxa"/>
          </w:tcPr>
          <w:p w14:paraId="31233822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2F2D465F" w14:textId="77777777" w:rsidR="008F7A29" w:rsidRDefault="008F7A29">
            <w:r>
              <w:t>Punjab</w:t>
            </w:r>
          </w:p>
        </w:tc>
      </w:tr>
      <w:tr w:rsidR="008F7A29" w14:paraId="3D9529E2" w14:textId="77777777" w:rsidTr="008F7A29">
        <w:tc>
          <w:tcPr>
            <w:tcW w:w="942" w:type="dxa"/>
          </w:tcPr>
          <w:p w14:paraId="27B1E1ED" w14:textId="77777777" w:rsidR="008F7A29" w:rsidRDefault="008F7A29">
            <w:r>
              <w:t>648</w:t>
            </w:r>
          </w:p>
        </w:tc>
        <w:tc>
          <w:tcPr>
            <w:tcW w:w="360" w:type="dxa"/>
          </w:tcPr>
          <w:p w14:paraId="6E34FC5D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2C782F4E" w14:textId="77777777" w:rsidR="008F7A29" w:rsidRDefault="008F7A29">
            <w:r>
              <w:t>17952</w:t>
            </w:r>
          </w:p>
        </w:tc>
        <w:tc>
          <w:tcPr>
            <w:tcW w:w="1012" w:type="dxa"/>
          </w:tcPr>
          <w:p w14:paraId="19BB88DF" w14:textId="77777777" w:rsidR="008F7A29" w:rsidRDefault="008F7A29">
            <w:r>
              <w:t>Muhammad Azam Ghallu</w:t>
            </w:r>
          </w:p>
        </w:tc>
        <w:tc>
          <w:tcPr>
            <w:tcW w:w="737" w:type="dxa"/>
          </w:tcPr>
          <w:p w14:paraId="4A7E9C11" w14:textId="77777777" w:rsidR="008F7A29" w:rsidRDefault="008F7A29">
            <w:r>
              <w:t>99846P</w:t>
            </w:r>
          </w:p>
        </w:tc>
        <w:tc>
          <w:tcPr>
            <w:tcW w:w="911" w:type="dxa"/>
          </w:tcPr>
          <w:p w14:paraId="763615D5" w14:textId="77777777" w:rsidR="008F7A29" w:rsidRDefault="008F7A29">
            <w:r>
              <w:t>Allah Bachaya</w:t>
            </w:r>
          </w:p>
        </w:tc>
        <w:tc>
          <w:tcPr>
            <w:tcW w:w="782" w:type="dxa"/>
          </w:tcPr>
          <w:p w14:paraId="13F08E88" w14:textId="77777777" w:rsidR="008F7A29" w:rsidRDefault="008F7A29">
            <w:r>
              <w:t>68.055102</w:t>
            </w:r>
          </w:p>
        </w:tc>
        <w:tc>
          <w:tcPr>
            <w:tcW w:w="784" w:type="dxa"/>
          </w:tcPr>
          <w:p w14:paraId="0E98BE84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14D18FE5" w14:textId="77777777" w:rsidR="008F7A29" w:rsidRDefault="008F7A29">
            <w:r>
              <w:t>Urology</w:t>
            </w:r>
          </w:p>
        </w:tc>
        <w:tc>
          <w:tcPr>
            <w:tcW w:w="1001" w:type="dxa"/>
          </w:tcPr>
          <w:p w14:paraId="4689F1AC" w14:textId="77777777" w:rsidR="008F7A29" w:rsidRDefault="008F7A29">
            <w:r>
              <w:t>Bahawal Victoria Hospital, Bahawalpur</w:t>
            </w:r>
          </w:p>
        </w:tc>
        <w:tc>
          <w:tcPr>
            <w:tcW w:w="826" w:type="dxa"/>
          </w:tcPr>
          <w:p w14:paraId="35093724" w14:textId="77777777" w:rsidR="008F7A29" w:rsidRDefault="008F7A29">
            <w:r>
              <w:t>Punjab</w:t>
            </w:r>
          </w:p>
        </w:tc>
      </w:tr>
      <w:tr w:rsidR="008F7A29" w14:paraId="75ACA54F" w14:textId="77777777" w:rsidTr="008F7A29">
        <w:tc>
          <w:tcPr>
            <w:tcW w:w="942" w:type="dxa"/>
          </w:tcPr>
          <w:p w14:paraId="1E7499B9" w14:textId="77777777" w:rsidR="008F7A29" w:rsidRDefault="008F7A29">
            <w:r>
              <w:t>649</w:t>
            </w:r>
          </w:p>
        </w:tc>
        <w:tc>
          <w:tcPr>
            <w:tcW w:w="360" w:type="dxa"/>
          </w:tcPr>
          <w:p w14:paraId="7A3A00C8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A4EF953" w14:textId="77777777" w:rsidR="008F7A29" w:rsidRDefault="008F7A29">
            <w:r>
              <w:t>5883</w:t>
            </w:r>
          </w:p>
        </w:tc>
        <w:tc>
          <w:tcPr>
            <w:tcW w:w="1012" w:type="dxa"/>
          </w:tcPr>
          <w:p w14:paraId="42BFD2EC" w14:textId="77777777" w:rsidR="008F7A29" w:rsidRDefault="008F7A29">
            <w:r>
              <w:t>Muhammad Raheel</w:t>
            </w:r>
          </w:p>
        </w:tc>
        <w:tc>
          <w:tcPr>
            <w:tcW w:w="737" w:type="dxa"/>
          </w:tcPr>
          <w:p w14:paraId="540B859E" w14:textId="77777777" w:rsidR="008F7A29" w:rsidRDefault="008F7A29">
            <w:r>
              <w:t>101938-P</w:t>
            </w:r>
          </w:p>
        </w:tc>
        <w:tc>
          <w:tcPr>
            <w:tcW w:w="911" w:type="dxa"/>
          </w:tcPr>
          <w:p w14:paraId="5911EF17" w14:textId="77777777" w:rsidR="008F7A29" w:rsidRDefault="008F7A29">
            <w:r>
              <w:t>Muhammad Saleem</w:t>
            </w:r>
          </w:p>
        </w:tc>
        <w:tc>
          <w:tcPr>
            <w:tcW w:w="782" w:type="dxa"/>
          </w:tcPr>
          <w:p w14:paraId="200E2664" w14:textId="77777777" w:rsidR="008F7A29" w:rsidRDefault="008F7A29">
            <w:r>
              <w:t>66.381633</w:t>
            </w:r>
          </w:p>
        </w:tc>
        <w:tc>
          <w:tcPr>
            <w:tcW w:w="784" w:type="dxa"/>
          </w:tcPr>
          <w:p w14:paraId="59E3866B" w14:textId="77777777" w:rsidR="008F7A29" w:rsidRDefault="008F7A29">
            <w:r>
              <w:t>11</w:t>
            </w:r>
          </w:p>
        </w:tc>
        <w:tc>
          <w:tcPr>
            <w:tcW w:w="1305" w:type="dxa"/>
          </w:tcPr>
          <w:p w14:paraId="08A8AAA4" w14:textId="77777777" w:rsidR="008F7A29" w:rsidRDefault="008F7A29">
            <w:r>
              <w:t>Urology</w:t>
            </w:r>
          </w:p>
        </w:tc>
        <w:tc>
          <w:tcPr>
            <w:tcW w:w="1001" w:type="dxa"/>
          </w:tcPr>
          <w:p w14:paraId="49A6FB0B" w14:textId="77777777" w:rsidR="008F7A29" w:rsidRDefault="008F7A29">
            <w:r>
              <w:t>Benazir Bhutto Hospital, Rawalpindi</w:t>
            </w:r>
          </w:p>
        </w:tc>
        <w:tc>
          <w:tcPr>
            <w:tcW w:w="826" w:type="dxa"/>
          </w:tcPr>
          <w:p w14:paraId="25F9A7F2" w14:textId="77777777" w:rsidR="008F7A29" w:rsidRDefault="008F7A29">
            <w:r>
              <w:t>Punjab</w:t>
            </w:r>
          </w:p>
        </w:tc>
      </w:tr>
      <w:tr w:rsidR="008F7A29" w14:paraId="76D28A31" w14:textId="77777777" w:rsidTr="008F7A29">
        <w:tc>
          <w:tcPr>
            <w:tcW w:w="942" w:type="dxa"/>
          </w:tcPr>
          <w:p w14:paraId="7B4EC2F4" w14:textId="77777777" w:rsidR="008F7A29" w:rsidRDefault="008F7A29">
            <w:r>
              <w:t>650</w:t>
            </w:r>
          </w:p>
        </w:tc>
        <w:tc>
          <w:tcPr>
            <w:tcW w:w="360" w:type="dxa"/>
          </w:tcPr>
          <w:p w14:paraId="179A0334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28EA707" w14:textId="77777777" w:rsidR="008F7A29" w:rsidRDefault="008F7A29">
            <w:r>
              <w:t>6646</w:t>
            </w:r>
          </w:p>
        </w:tc>
        <w:tc>
          <w:tcPr>
            <w:tcW w:w="1012" w:type="dxa"/>
          </w:tcPr>
          <w:p w14:paraId="45AA91AF" w14:textId="77777777" w:rsidR="008F7A29" w:rsidRDefault="008F7A29">
            <w:r>
              <w:t>Hussain Rafiq</w:t>
            </w:r>
          </w:p>
        </w:tc>
        <w:tc>
          <w:tcPr>
            <w:tcW w:w="737" w:type="dxa"/>
          </w:tcPr>
          <w:p w14:paraId="3BA3ADC2" w14:textId="77777777" w:rsidR="008F7A29" w:rsidRDefault="008F7A29">
            <w:r>
              <w:t>104327-P</w:t>
            </w:r>
          </w:p>
        </w:tc>
        <w:tc>
          <w:tcPr>
            <w:tcW w:w="911" w:type="dxa"/>
          </w:tcPr>
          <w:p w14:paraId="114DB463" w14:textId="77777777" w:rsidR="008F7A29" w:rsidRDefault="008F7A29">
            <w:r>
              <w:t>Shaikh muhammad rafiq</w:t>
            </w:r>
          </w:p>
        </w:tc>
        <w:tc>
          <w:tcPr>
            <w:tcW w:w="782" w:type="dxa"/>
          </w:tcPr>
          <w:p w14:paraId="6D0DE353" w14:textId="77777777" w:rsidR="008F7A29" w:rsidRDefault="008F7A29">
            <w:r>
              <w:t>63.025</w:t>
            </w:r>
          </w:p>
        </w:tc>
        <w:tc>
          <w:tcPr>
            <w:tcW w:w="784" w:type="dxa"/>
          </w:tcPr>
          <w:p w14:paraId="48D6CB2E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33D906E" w14:textId="77777777" w:rsidR="008F7A29" w:rsidRDefault="008F7A29">
            <w:r>
              <w:t>Urology</w:t>
            </w:r>
          </w:p>
        </w:tc>
        <w:tc>
          <w:tcPr>
            <w:tcW w:w="1001" w:type="dxa"/>
          </w:tcPr>
          <w:p w14:paraId="1BDABB4F" w14:textId="77777777" w:rsidR="008F7A29" w:rsidRDefault="008F7A29">
            <w:r>
              <w:t>DHQ Hospital, DG Khan</w:t>
            </w:r>
          </w:p>
        </w:tc>
        <w:tc>
          <w:tcPr>
            <w:tcW w:w="826" w:type="dxa"/>
          </w:tcPr>
          <w:p w14:paraId="3150762E" w14:textId="77777777" w:rsidR="008F7A29" w:rsidRDefault="008F7A29">
            <w:r>
              <w:t>Punjab</w:t>
            </w:r>
          </w:p>
        </w:tc>
      </w:tr>
      <w:tr w:rsidR="008F7A29" w14:paraId="1E2DB63B" w14:textId="77777777" w:rsidTr="008F7A29">
        <w:tc>
          <w:tcPr>
            <w:tcW w:w="942" w:type="dxa"/>
          </w:tcPr>
          <w:p w14:paraId="060C5E95" w14:textId="77777777" w:rsidR="008F7A29" w:rsidRDefault="008F7A29">
            <w:r>
              <w:t>651</w:t>
            </w:r>
          </w:p>
        </w:tc>
        <w:tc>
          <w:tcPr>
            <w:tcW w:w="360" w:type="dxa"/>
          </w:tcPr>
          <w:p w14:paraId="23953972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7792B7A9" w14:textId="77777777" w:rsidR="008F7A29" w:rsidRDefault="008F7A29">
            <w:r>
              <w:t>6277</w:t>
            </w:r>
          </w:p>
        </w:tc>
        <w:tc>
          <w:tcPr>
            <w:tcW w:w="1012" w:type="dxa"/>
          </w:tcPr>
          <w:p w14:paraId="529CD38B" w14:textId="77777777" w:rsidR="008F7A29" w:rsidRDefault="008F7A29">
            <w:r>
              <w:t>Muhammad Muzzamal Irshad</w:t>
            </w:r>
          </w:p>
        </w:tc>
        <w:tc>
          <w:tcPr>
            <w:tcW w:w="737" w:type="dxa"/>
          </w:tcPr>
          <w:p w14:paraId="656C4CCB" w14:textId="77777777" w:rsidR="008F7A29" w:rsidRDefault="008F7A29">
            <w:r>
              <w:t>98771-P</w:t>
            </w:r>
          </w:p>
        </w:tc>
        <w:tc>
          <w:tcPr>
            <w:tcW w:w="911" w:type="dxa"/>
          </w:tcPr>
          <w:p w14:paraId="06CAE4A9" w14:textId="77777777" w:rsidR="008F7A29" w:rsidRDefault="008F7A29">
            <w:r>
              <w:t>Irshad Ahmed</w:t>
            </w:r>
          </w:p>
        </w:tc>
        <w:tc>
          <w:tcPr>
            <w:tcW w:w="782" w:type="dxa"/>
          </w:tcPr>
          <w:p w14:paraId="30B2E3DD" w14:textId="77777777" w:rsidR="008F7A29" w:rsidRDefault="008F7A29">
            <w:r>
              <w:t>64.155072</w:t>
            </w:r>
          </w:p>
        </w:tc>
        <w:tc>
          <w:tcPr>
            <w:tcW w:w="784" w:type="dxa"/>
          </w:tcPr>
          <w:p w14:paraId="59DC5F2A" w14:textId="77777777" w:rsidR="008F7A29" w:rsidRDefault="008F7A29">
            <w:r>
              <w:t>13</w:t>
            </w:r>
          </w:p>
        </w:tc>
        <w:tc>
          <w:tcPr>
            <w:tcW w:w="1305" w:type="dxa"/>
          </w:tcPr>
          <w:p w14:paraId="763BABD7" w14:textId="77777777" w:rsidR="008F7A29" w:rsidRDefault="008F7A29">
            <w:r>
              <w:t>Urology</w:t>
            </w:r>
          </w:p>
        </w:tc>
        <w:tc>
          <w:tcPr>
            <w:tcW w:w="1001" w:type="dxa"/>
          </w:tcPr>
          <w:p w14:paraId="6A3C5249" w14:textId="77777777" w:rsidR="008F7A29" w:rsidRDefault="008F7A29">
            <w:r>
              <w:t>DHQ Hospital, Gujranwala</w:t>
            </w:r>
          </w:p>
        </w:tc>
        <w:tc>
          <w:tcPr>
            <w:tcW w:w="826" w:type="dxa"/>
          </w:tcPr>
          <w:p w14:paraId="272DAC0A" w14:textId="77777777" w:rsidR="008F7A29" w:rsidRDefault="008F7A29">
            <w:r>
              <w:t>Punjab</w:t>
            </w:r>
          </w:p>
        </w:tc>
      </w:tr>
      <w:tr w:rsidR="008F7A29" w14:paraId="4E864946" w14:textId="77777777" w:rsidTr="008F7A29">
        <w:tc>
          <w:tcPr>
            <w:tcW w:w="942" w:type="dxa"/>
          </w:tcPr>
          <w:p w14:paraId="5AB4AA8E" w14:textId="77777777" w:rsidR="008F7A29" w:rsidRDefault="008F7A29">
            <w:r>
              <w:t>652</w:t>
            </w:r>
          </w:p>
        </w:tc>
        <w:tc>
          <w:tcPr>
            <w:tcW w:w="360" w:type="dxa"/>
          </w:tcPr>
          <w:p w14:paraId="60000178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93A7630" w14:textId="77777777" w:rsidR="008F7A29" w:rsidRDefault="008F7A29">
            <w:r>
              <w:t>7309</w:t>
            </w:r>
          </w:p>
        </w:tc>
        <w:tc>
          <w:tcPr>
            <w:tcW w:w="1012" w:type="dxa"/>
          </w:tcPr>
          <w:p w14:paraId="32D4F065" w14:textId="77777777" w:rsidR="008F7A29" w:rsidRDefault="008F7A29">
            <w:r>
              <w:t>Ghulam Mustafa</w:t>
            </w:r>
          </w:p>
        </w:tc>
        <w:tc>
          <w:tcPr>
            <w:tcW w:w="737" w:type="dxa"/>
          </w:tcPr>
          <w:p w14:paraId="2E172E2E" w14:textId="77777777" w:rsidR="008F7A29" w:rsidRDefault="008F7A29">
            <w:r>
              <w:t>102120-P</w:t>
            </w:r>
          </w:p>
        </w:tc>
        <w:tc>
          <w:tcPr>
            <w:tcW w:w="911" w:type="dxa"/>
          </w:tcPr>
          <w:p w14:paraId="4A536C3C" w14:textId="77777777" w:rsidR="008F7A29" w:rsidRDefault="008F7A29">
            <w:r>
              <w:t xml:space="preserve">Khadim Hussain </w:t>
            </w:r>
          </w:p>
        </w:tc>
        <w:tc>
          <w:tcPr>
            <w:tcW w:w="782" w:type="dxa"/>
          </w:tcPr>
          <w:p w14:paraId="7D6C053F" w14:textId="77777777" w:rsidR="008F7A29" w:rsidRDefault="008F7A29">
            <w:r>
              <w:t>61.675</w:t>
            </w:r>
          </w:p>
        </w:tc>
        <w:tc>
          <w:tcPr>
            <w:tcW w:w="784" w:type="dxa"/>
          </w:tcPr>
          <w:p w14:paraId="34123EB8" w14:textId="77777777" w:rsidR="008F7A29" w:rsidRDefault="008F7A29">
            <w:r>
              <w:t>7</w:t>
            </w:r>
          </w:p>
        </w:tc>
        <w:tc>
          <w:tcPr>
            <w:tcW w:w="1305" w:type="dxa"/>
          </w:tcPr>
          <w:p w14:paraId="3AFCE3FF" w14:textId="77777777" w:rsidR="008F7A29" w:rsidRDefault="008F7A29">
            <w:r>
              <w:t>Urology</w:t>
            </w:r>
          </w:p>
        </w:tc>
        <w:tc>
          <w:tcPr>
            <w:tcW w:w="1001" w:type="dxa"/>
          </w:tcPr>
          <w:p w14:paraId="12C38E99" w14:textId="77777777" w:rsidR="008F7A29" w:rsidRDefault="008F7A29">
            <w:r>
              <w:t>DHQ Teaching Hospital, Sargodha</w:t>
            </w:r>
          </w:p>
        </w:tc>
        <w:tc>
          <w:tcPr>
            <w:tcW w:w="826" w:type="dxa"/>
          </w:tcPr>
          <w:p w14:paraId="734238B4" w14:textId="77777777" w:rsidR="008F7A29" w:rsidRDefault="008F7A29">
            <w:r>
              <w:t>Punjab</w:t>
            </w:r>
          </w:p>
        </w:tc>
      </w:tr>
      <w:tr w:rsidR="008F7A29" w14:paraId="47E7E8C6" w14:textId="77777777" w:rsidTr="008F7A29">
        <w:tc>
          <w:tcPr>
            <w:tcW w:w="942" w:type="dxa"/>
          </w:tcPr>
          <w:p w14:paraId="10B5F440" w14:textId="77777777" w:rsidR="008F7A29" w:rsidRDefault="008F7A29">
            <w:r>
              <w:t>653</w:t>
            </w:r>
          </w:p>
        </w:tc>
        <w:tc>
          <w:tcPr>
            <w:tcW w:w="360" w:type="dxa"/>
          </w:tcPr>
          <w:p w14:paraId="2F67EB5B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C9A1C1B" w14:textId="77777777" w:rsidR="008F7A29" w:rsidRDefault="008F7A29">
            <w:r>
              <w:t>4809</w:t>
            </w:r>
          </w:p>
        </w:tc>
        <w:tc>
          <w:tcPr>
            <w:tcW w:w="1012" w:type="dxa"/>
          </w:tcPr>
          <w:p w14:paraId="1F352EF2" w14:textId="77777777" w:rsidR="008F7A29" w:rsidRDefault="008F7A29">
            <w:r>
              <w:t>Muhammad Faizan Akbar</w:t>
            </w:r>
          </w:p>
        </w:tc>
        <w:tc>
          <w:tcPr>
            <w:tcW w:w="737" w:type="dxa"/>
          </w:tcPr>
          <w:p w14:paraId="5656CC69" w14:textId="77777777" w:rsidR="008F7A29" w:rsidRDefault="008F7A29">
            <w:r>
              <w:t>105077-p</w:t>
            </w:r>
          </w:p>
        </w:tc>
        <w:tc>
          <w:tcPr>
            <w:tcW w:w="911" w:type="dxa"/>
          </w:tcPr>
          <w:p w14:paraId="5AECB175" w14:textId="77777777" w:rsidR="008F7A29" w:rsidRDefault="008F7A29">
            <w:r>
              <w:t>Hakkem Ikram Ul Haq</w:t>
            </w:r>
          </w:p>
        </w:tc>
        <w:tc>
          <w:tcPr>
            <w:tcW w:w="782" w:type="dxa"/>
          </w:tcPr>
          <w:p w14:paraId="4560C320" w14:textId="77777777" w:rsidR="008F7A29" w:rsidRDefault="008F7A29">
            <w:r>
              <w:t>70.429166</w:t>
            </w:r>
          </w:p>
        </w:tc>
        <w:tc>
          <w:tcPr>
            <w:tcW w:w="784" w:type="dxa"/>
          </w:tcPr>
          <w:p w14:paraId="2C2A7280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7377641A" w14:textId="77777777" w:rsidR="008F7A29" w:rsidRDefault="008F7A29">
            <w:r>
              <w:t>Urology</w:t>
            </w:r>
          </w:p>
        </w:tc>
        <w:tc>
          <w:tcPr>
            <w:tcW w:w="1001" w:type="dxa"/>
          </w:tcPr>
          <w:p w14:paraId="46481DD9" w14:textId="77777777" w:rsidR="008F7A29" w:rsidRDefault="008F7A29">
            <w:r>
              <w:t>Lahore General Hospital, Lahore</w:t>
            </w:r>
          </w:p>
        </w:tc>
        <w:tc>
          <w:tcPr>
            <w:tcW w:w="826" w:type="dxa"/>
          </w:tcPr>
          <w:p w14:paraId="57ADF6F5" w14:textId="77777777" w:rsidR="008F7A29" w:rsidRDefault="008F7A29">
            <w:r>
              <w:t>Punjab</w:t>
            </w:r>
          </w:p>
        </w:tc>
      </w:tr>
      <w:tr w:rsidR="008F7A29" w14:paraId="27611AD6" w14:textId="77777777" w:rsidTr="008F7A29">
        <w:tc>
          <w:tcPr>
            <w:tcW w:w="942" w:type="dxa"/>
          </w:tcPr>
          <w:p w14:paraId="26D9D09E" w14:textId="77777777" w:rsidR="008F7A29" w:rsidRDefault="008F7A29">
            <w:r>
              <w:t>654</w:t>
            </w:r>
          </w:p>
        </w:tc>
        <w:tc>
          <w:tcPr>
            <w:tcW w:w="360" w:type="dxa"/>
          </w:tcPr>
          <w:p w14:paraId="0D250B54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08EF878E" w14:textId="77777777" w:rsidR="008F7A29" w:rsidRDefault="008F7A29">
            <w:r>
              <w:t>18192</w:t>
            </w:r>
          </w:p>
        </w:tc>
        <w:tc>
          <w:tcPr>
            <w:tcW w:w="1012" w:type="dxa"/>
          </w:tcPr>
          <w:p w14:paraId="68300ED3" w14:textId="77777777" w:rsidR="008F7A29" w:rsidRDefault="008F7A29">
            <w:r>
              <w:t>Shahzaman</w:t>
            </w:r>
          </w:p>
        </w:tc>
        <w:tc>
          <w:tcPr>
            <w:tcW w:w="737" w:type="dxa"/>
          </w:tcPr>
          <w:p w14:paraId="16B5B65B" w14:textId="77777777" w:rsidR="008F7A29" w:rsidRDefault="008F7A29">
            <w:r>
              <w:t>103547-P</w:t>
            </w:r>
          </w:p>
        </w:tc>
        <w:tc>
          <w:tcPr>
            <w:tcW w:w="911" w:type="dxa"/>
          </w:tcPr>
          <w:p w14:paraId="542184A5" w14:textId="77777777" w:rsidR="008F7A29" w:rsidRDefault="008F7A29">
            <w:r>
              <w:t>Abid Ali</w:t>
            </w:r>
          </w:p>
        </w:tc>
        <w:tc>
          <w:tcPr>
            <w:tcW w:w="782" w:type="dxa"/>
          </w:tcPr>
          <w:p w14:paraId="24EA81A3" w14:textId="77777777" w:rsidR="008F7A29" w:rsidRDefault="008F7A29">
            <w:r>
              <w:t>66.256522</w:t>
            </w:r>
          </w:p>
        </w:tc>
        <w:tc>
          <w:tcPr>
            <w:tcW w:w="784" w:type="dxa"/>
          </w:tcPr>
          <w:p w14:paraId="537C1FEF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5BE1E5DF" w14:textId="77777777" w:rsidR="008F7A29" w:rsidRDefault="008F7A29">
            <w:r>
              <w:t>Urology</w:t>
            </w:r>
          </w:p>
        </w:tc>
        <w:tc>
          <w:tcPr>
            <w:tcW w:w="1001" w:type="dxa"/>
          </w:tcPr>
          <w:p w14:paraId="043C71E2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1DE9A4B9" w14:textId="77777777" w:rsidR="008F7A29" w:rsidRDefault="008F7A29">
            <w:r>
              <w:t>Punjab</w:t>
            </w:r>
          </w:p>
        </w:tc>
      </w:tr>
      <w:tr w:rsidR="008F7A29" w14:paraId="43AFEDBC" w14:textId="77777777" w:rsidTr="008F7A29">
        <w:tc>
          <w:tcPr>
            <w:tcW w:w="942" w:type="dxa"/>
          </w:tcPr>
          <w:p w14:paraId="534F3E1C" w14:textId="77777777" w:rsidR="008F7A29" w:rsidRDefault="008F7A29">
            <w:r>
              <w:t>655</w:t>
            </w:r>
          </w:p>
        </w:tc>
        <w:tc>
          <w:tcPr>
            <w:tcW w:w="360" w:type="dxa"/>
          </w:tcPr>
          <w:p w14:paraId="220EA51F" w14:textId="77777777" w:rsidR="008F7A29" w:rsidRDefault="008F7A29">
            <w:r>
              <w:t>2</w:t>
            </w:r>
          </w:p>
        </w:tc>
        <w:tc>
          <w:tcPr>
            <w:tcW w:w="718" w:type="dxa"/>
          </w:tcPr>
          <w:p w14:paraId="2805515E" w14:textId="77777777" w:rsidR="008F7A29" w:rsidRDefault="008F7A29">
            <w:r>
              <w:t>18517</w:t>
            </w:r>
          </w:p>
        </w:tc>
        <w:tc>
          <w:tcPr>
            <w:tcW w:w="1012" w:type="dxa"/>
          </w:tcPr>
          <w:p w14:paraId="6F0F3F3D" w14:textId="77777777" w:rsidR="008F7A29" w:rsidRDefault="008F7A29">
            <w:r>
              <w:t>Muhammad Usman Hassan</w:t>
            </w:r>
          </w:p>
        </w:tc>
        <w:tc>
          <w:tcPr>
            <w:tcW w:w="737" w:type="dxa"/>
          </w:tcPr>
          <w:p w14:paraId="36F9FAED" w14:textId="77777777" w:rsidR="008F7A29" w:rsidRDefault="008F7A29">
            <w:r>
              <w:t>92981</w:t>
            </w:r>
          </w:p>
        </w:tc>
        <w:tc>
          <w:tcPr>
            <w:tcW w:w="911" w:type="dxa"/>
          </w:tcPr>
          <w:p w14:paraId="2F1C2200" w14:textId="77777777" w:rsidR="008F7A29" w:rsidRDefault="008F7A29">
            <w:r>
              <w:t>Mhuhammad shafi</w:t>
            </w:r>
          </w:p>
        </w:tc>
        <w:tc>
          <w:tcPr>
            <w:tcW w:w="782" w:type="dxa"/>
          </w:tcPr>
          <w:p w14:paraId="655133E9" w14:textId="77777777" w:rsidR="008F7A29" w:rsidRDefault="008F7A29">
            <w:r>
              <w:t>66.142553</w:t>
            </w:r>
          </w:p>
        </w:tc>
        <w:tc>
          <w:tcPr>
            <w:tcW w:w="784" w:type="dxa"/>
          </w:tcPr>
          <w:p w14:paraId="774170A5" w14:textId="77777777" w:rsidR="008F7A29" w:rsidRDefault="008F7A29">
            <w:r>
              <w:t>66</w:t>
            </w:r>
          </w:p>
        </w:tc>
        <w:tc>
          <w:tcPr>
            <w:tcW w:w="1305" w:type="dxa"/>
          </w:tcPr>
          <w:p w14:paraId="248B6593" w14:textId="77777777" w:rsidR="008F7A29" w:rsidRDefault="008F7A29">
            <w:r>
              <w:t>Urology</w:t>
            </w:r>
          </w:p>
        </w:tc>
        <w:tc>
          <w:tcPr>
            <w:tcW w:w="1001" w:type="dxa"/>
          </w:tcPr>
          <w:p w14:paraId="12C48728" w14:textId="77777777" w:rsidR="008F7A29" w:rsidRDefault="008F7A29">
            <w:r>
              <w:t>Mayo Hospital, Lahore</w:t>
            </w:r>
          </w:p>
        </w:tc>
        <w:tc>
          <w:tcPr>
            <w:tcW w:w="826" w:type="dxa"/>
          </w:tcPr>
          <w:p w14:paraId="1881B957" w14:textId="77777777" w:rsidR="008F7A29" w:rsidRDefault="008F7A29">
            <w:r>
              <w:t>Punjab</w:t>
            </w:r>
          </w:p>
        </w:tc>
      </w:tr>
      <w:tr w:rsidR="008F7A29" w14:paraId="293693BF" w14:textId="77777777" w:rsidTr="008F7A29">
        <w:tc>
          <w:tcPr>
            <w:tcW w:w="942" w:type="dxa"/>
          </w:tcPr>
          <w:p w14:paraId="4F4028CD" w14:textId="77777777" w:rsidR="008F7A29" w:rsidRDefault="008F7A29">
            <w:r>
              <w:t>656</w:t>
            </w:r>
          </w:p>
        </w:tc>
        <w:tc>
          <w:tcPr>
            <w:tcW w:w="360" w:type="dxa"/>
          </w:tcPr>
          <w:p w14:paraId="6B6A22B4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3527159D" w14:textId="77777777" w:rsidR="008F7A29" w:rsidRDefault="008F7A29">
            <w:r>
              <w:t>18163</w:t>
            </w:r>
          </w:p>
        </w:tc>
        <w:tc>
          <w:tcPr>
            <w:tcW w:w="1012" w:type="dxa"/>
          </w:tcPr>
          <w:p w14:paraId="37750745" w14:textId="77777777" w:rsidR="008F7A29" w:rsidRDefault="008F7A29">
            <w:r>
              <w:t>Muhammad Manan Javed</w:t>
            </w:r>
          </w:p>
        </w:tc>
        <w:tc>
          <w:tcPr>
            <w:tcW w:w="737" w:type="dxa"/>
          </w:tcPr>
          <w:p w14:paraId="1FA4B6BD" w14:textId="77777777" w:rsidR="008F7A29" w:rsidRDefault="008F7A29">
            <w:r>
              <w:t>100009-P</w:t>
            </w:r>
          </w:p>
        </w:tc>
        <w:tc>
          <w:tcPr>
            <w:tcW w:w="911" w:type="dxa"/>
          </w:tcPr>
          <w:p w14:paraId="0D032DE1" w14:textId="77777777" w:rsidR="008F7A29" w:rsidRDefault="008F7A29">
            <w:r>
              <w:t>Muhammad Amjad Javed</w:t>
            </w:r>
          </w:p>
        </w:tc>
        <w:tc>
          <w:tcPr>
            <w:tcW w:w="782" w:type="dxa"/>
          </w:tcPr>
          <w:p w14:paraId="4E03D393" w14:textId="77777777" w:rsidR="008F7A29" w:rsidRDefault="008F7A29">
            <w:r>
              <w:t>71.249824</w:t>
            </w:r>
          </w:p>
        </w:tc>
        <w:tc>
          <w:tcPr>
            <w:tcW w:w="784" w:type="dxa"/>
          </w:tcPr>
          <w:p w14:paraId="03D88925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251202A5" w14:textId="77777777" w:rsidR="008F7A29" w:rsidRDefault="008F7A29">
            <w:r>
              <w:t>Urology</w:t>
            </w:r>
          </w:p>
        </w:tc>
        <w:tc>
          <w:tcPr>
            <w:tcW w:w="1001" w:type="dxa"/>
          </w:tcPr>
          <w:p w14:paraId="3EFC423E" w14:textId="77777777" w:rsidR="008F7A29" w:rsidRDefault="008F7A29">
            <w:r>
              <w:t>Nishtar Hospital, Multan</w:t>
            </w:r>
          </w:p>
        </w:tc>
        <w:tc>
          <w:tcPr>
            <w:tcW w:w="826" w:type="dxa"/>
          </w:tcPr>
          <w:p w14:paraId="6E86173E" w14:textId="77777777" w:rsidR="008F7A29" w:rsidRDefault="008F7A29">
            <w:r>
              <w:t>Punjab</w:t>
            </w:r>
          </w:p>
        </w:tc>
      </w:tr>
      <w:tr w:rsidR="008F7A29" w14:paraId="3BDD669B" w14:textId="77777777" w:rsidTr="008F7A29">
        <w:tc>
          <w:tcPr>
            <w:tcW w:w="942" w:type="dxa"/>
          </w:tcPr>
          <w:p w14:paraId="2DCEC15B" w14:textId="77777777" w:rsidR="008F7A29" w:rsidRDefault="008F7A29">
            <w:r>
              <w:t>657</w:t>
            </w:r>
          </w:p>
        </w:tc>
        <w:tc>
          <w:tcPr>
            <w:tcW w:w="360" w:type="dxa"/>
          </w:tcPr>
          <w:p w14:paraId="6FDC9806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2BD8F7F8" w14:textId="77777777" w:rsidR="008F7A29" w:rsidRDefault="008F7A29">
            <w:r>
              <w:t>4657</w:t>
            </w:r>
          </w:p>
        </w:tc>
        <w:tc>
          <w:tcPr>
            <w:tcW w:w="1012" w:type="dxa"/>
          </w:tcPr>
          <w:p w14:paraId="3DADBF02" w14:textId="77777777" w:rsidR="008F7A29" w:rsidRDefault="008F7A29">
            <w:r>
              <w:t>Safar Khalid</w:t>
            </w:r>
          </w:p>
        </w:tc>
        <w:tc>
          <w:tcPr>
            <w:tcW w:w="737" w:type="dxa"/>
          </w:tcPr>
          <w:p w14:paraId="4D85885E" w14:textId="77777777" w:rsidR="008F7A29" w:rsidRDefault="008F7A29">
            <w:r>
              <w:t>102338-P</w:t>
            </w:r>
          </w:p>
        </w:tc>
        <w:tc>
          <w:tcPr>
            <w:tcW w:w="911" w:type="dxa"/>
          </w:tcPr>
          <w:p w14:paraId="16CD536B" w14:textId="77777777" w:rsidR="008F7A29" w:rsidRDefault="008F7A29">
            <w:r>
              <w:t>Khalid Mahmood</w:t>
            </w:r>
          </w:p>
        </w:tc>
        <w:tc>
          <w:tcPr>
            <w:tcW w:w="782" w:type="dxa"/>
          </w:tcPr>
          <w:p w14:paraId="5E05FE78" w14:textId="77777777" w:rsidR="008F7A29" w:rsidRDefault="008F7A29">
            <w:r>
              <w:t>61.158333</w:t>
            </w:r>
          </w:p>
        </w:tc>
        <w:tc>
          <w:tcPr>
            <w:tcW w:w="784" w:type="dxa"/>
          </w:tcPr>
          <w:p w14:paraId="27003031" w14:textId="77777777" w:rsidR="008F7A29" w:rsidRDefault="008F7A29">
            <w:r>
              <w:t>3</w:t>
            </w:r>
          </w:p>
        </w:tc>
        <w:tc>
          <w:tcPr>
            <w:tcW w:w="1305" w:type="dxa"/>
          </w:tcPr>
          <w:p w14:paraId="4D457F2C" w14:textId="77777777" w:rsidR="008F7A29" w:rsidRDefault="008F7A29">
            <w:r>
              <w:t>Urology</w:t>
            </w:r>
          </w:p>
        </w:tc>
        <w:tc>
          <w:tcPr>
            <w:tcW w:w="1001" w:type="dxa"/>
          </w:tcPr>
          <w:p w14:paraId="7E2C9DBD" w14:textId="77777777" w:rsidR="008F7A29" w:rsidRDefault="008F7A29">
            <w:r>
              <w:t>Sahiwal Teaching Hospital, Sahiwal</w:t>
            </w:r>
          </w:p>
        </w:tc>
        <w:tc>
          <w:tcPr>
            <w:tcW w:w="826" w:type="dxa"/>
          </w:tcPr>
          <w:p w14:paraId="10AC44F0" w14:textId="77777777" w:rsidR="008F7A29" w:rsidRDefault="008F7A29">
            <w:r>
              <w:t>Punjab</w:t>
            </w:r>
          </w:p>
        </w:tc>
      </w:tr>
      <w:tr w:rsidR="008F7A29" w14:paraId="1B1E9515" w14:textId="77777777" w:rsidTr="008F7A29">
        <w:tc>
          <w:tcPr>
            <w:tcW w:w="942" w:type="dxa"/>
          </w:tcPr>
          <w:p w14:paraId="37B623B9" w14:textId="77777777" w:rsidR="008F7A29" w:rsidRDefault="008F7A29">
            <w:r>
              <w:t>658</w:t>
            </w:r>
          </w:p>
        </w:tc>
        <w:tc>
          <w:tcPr>
            <w:tcW w:w="360" w:type="dxa"/>
          </w:tcPr>
          <w:p w14:paraId="61853AC2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6B52478" w14:textId="77777777" w:rsidR="008F7A29" w:rsidRDefault="008F7A29">
            <w:r>
              <w:t>4275</w:t>
            </w:r>
          </w:p>
        </w:tc>
        <w:tc>
          <w:tcPr>
            <w:tcW w:w="1012" w:type="dxa"/>
          </w:tcPr>
          <w:p w14:paraId="7E44F737" w14:textId="77777777" w:rsidR="008F7A29" w:rsidRDefault="008F7A29">
            <w:r>
              <w:t>Muhammad Awais Murtaza</w:t>
            </w:r>
          </w:p>
        </w:tc>
        <w:tc>
          <w:tcPr>
            <w:tcW w:w="737" w:type="dxa"/>
          </w:tcPr>
          <w:p w14:paraId="36CD0133" w14:textId="77777777" w:rsidR="008F7A29" w:rsidRDefault="008F7A29">
            <w:r>
              <w:t>107098-P</w:t>
            </w:r>
          </w:p>
        </w:tc>
        <w:tc>
          <w:tcPr>
            <w:tcW w:w="911" w:type="dxa"/>
          </w:tcPr>
          <w:p w14:paraId="71B3E40E" w14:textId="77777777" w:rsidR="008F7A29" w:rsidRDefault="008F7A29">
            <w:r>
              <w:t>Ghulam Murtaza</w:t>
            </w:r>
          </w:p>
        </w:tc>
        <w:tc>
          <w:tcPr>
            <w:tcW w:w="782" w:type="dxa"/>
          </w:tcPr>
          <w:p w14:paraId="1D40E7D2" w14:textId="77777777" w:rsidR="008F7A29" w:rsidRDefault="008F7A29">
            <w:r>
              <w:t>66.9</w:t>
            </w:r>
          </w:p>
        </w:tc>
        <w:tc>
          <w:tcPr>
            <w:tcW w:w="784" w:type="dxa"/>
          </w:tcPr>
          <w:p w14:paraId="5E0A2B25" w14:textId="77777777" w:rsidR="008F7A29" w:rsidRDefault="008F7A29">
            <w:r>
              <w:t>1</w:t>
            </w:r>
          </w:p>
        </w:tc>
        <w:tc>
          <w:tcPr>
            <w:tcW w:w="1305" w:type="dxa"/>
          </w:tcPr>
          <w:p w14:paraId="47260BB3" w14:textId="77777777" w:rsidR="008F7A29" w:rsidRDefault="008F7A29">
            <w:r>
              <w:t>Urology</w:t>
            </w:r>
          </w:p>
        </w:tc>
        <w:tc>
          <w:tcPr>
            <w:tcW w:w="1001" w:type="dxa"/>
          </w:tcPr>
          <w:p w14:paraId="199BA307" w14:textId="77777777" w:rsidR="008F7A29" w:rsidRDefault="008F7A29">
            <w:r>
              <w:t>Services Hospital, Lahore</w:t>
            </w:r>
          </w:p>
        </w:tc>
        <w:tc>
          <w:tcPr>
            <w:tcW w:w="826" w:type="dxa"/>
          </w:tcPr>
          <w:p w14:paraId="02CA0496" w14:textId="77777777" w:rsidR="008F7A29" w:rsidRDefault="008F7A29">
            <w:r>
              <w:t>Punjab</w:t>
            </w:r>
          </w:p>
        </w:tc>
      </w:tr>
      <w:tr w:rsidR="008F7A29" w14:paraId="30C93E5B" w14:textId="77777777" w:rsidTr="008F7A29">
        <w:tc>
          <w:tcPr>
            <w:tcW w:w="942" w:type="dxa"/>
          </w:tcPr>
          <w:p w14:paraId="7F4A0F02" w14:textId="77777777" w:rsidR="008F7A29" w:rsidRDefault="008F7A29">
            <w:r>
              <w:t>659</w:t>
            </w:r>
          </w:p>
        </w:tc>
        <w:tc>
          <w:tcPr>
            <w:tcW w:w="360" w:type="dxa"/>
          </w:tcPr>
          <w:p w14:paraId="572EC267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60941F0" w14:textId="77777777" w:rsidR="008F7A29" w:rsidRDefault="008F7A29">
            <w:r>
              <w:t>18764</w:t>
            </w:r>
          </w:p>
        </w:tc>
        <w:tc>
          <w:tcPr>
            <w:tcW w:w="1012" w:type="dxa"/>
          </w:tcPr>
          <w:p w14:paraId="3C33852E" w14:textId="77777777" w:rsidR="008F7A29" w:rsidRDefault="008F7A29">
            <w:r>
              <w:t>Usman Siddique</w:t>
            </w:r>
          </w:p>
        </w:tc>
        <w:tc>
          <w:tcPr>
            <w:tcW w:w="737" w:type="dxa"/>
          </w:tcPr>
          <w:p w14:paraId="1F890C41" w14:textId="77777777" w:rsidR="008F7A29" w:rsidRDefault="008F7A29">
            <w:r>
              <w:t>98196-P</w:t>
            </w:r>
          </w:p>
        </w:tc>
        <w:tc>
          <w:tcPr>
            <w:tcW w:w="911" w:type="dxa"/>
          </w:tcPr>
          <w:p w14:paraId="67A7EB95" w14:textId="77777777" w:rsidR="008F7A29" w:rsidRDefault="008F7A29">
            <w:r>
              <w:t>Muhammad Siddique</w:t>
            </w:r>
          </w:p>
        </w:tc>
        <w:tc>
          <w:tcPr>
            <w:tcW w:w="782" w:type="dxa"/>
          </w:tcPr>
          <w:p w14:paraId="3005A865" w14:textId="77777777" w:rsidR="008F7A29" w:rsidRDefault="008F7A29">
            <w:r>
              <w:t>69.195833</w:t>
            </w:r>
          </w:p>
        </w:tc>
        <w:tc>
          <w:tcPr>
            <w:tcW w:w="784" w:type="dxa"/>
          </w:tcPr>
          <w:p w14:paraId="6419E86E" w14:textId="77777777" w:rsidR="008F7A29" w:rsidRDefault="008F7A29">
            <w:r>
              <w:t>2</w:t>
            </w:r>
          </w:p>
        </w:tc>
        <w:tc>
          <w:tcPr>
            <w:tcW w:w="1305" w:type="dxa"/>
          </w:tcPr>
          <w:p w14:paraId="50F6B793" w14:textId="77777777" w:rsidR="008F7A29" w:rsidRDefault="008F7A29">
            <w:r>
              <w:t>Urology</w:t>
            </w:r>
          </w:p>
        </w:tc>
        <w:tc>
          <w:tcPr>
            <w:tcW w:w="1001" w:type="dxa"/>
          </w:tcPr>
          <w:p w14:paraId="23ED66A9" w14:textId="77777777" w:rsidR="008F7A29" w:rsidRDefault="008F7A29">
            <w:r>
              <w:t>Sir Ganga Ram Hospital, Lahore</w:t>
            </w:r>
          </w:p>
        </w:tc>
        <w:tc>
          <w:tcPr>
            <w:tcW w:w="826" w:type="dxa"/>
          </w:tcPr>
          <w:p w14:paraId="65881638" w14:textId="77777777" w:rsidR="008F7A29" w:rsidRDefault="008F7A29">
            <w:r>
              <w:t>Punjab</w:t>
            </w:r>
          </w:p>
        </w:tc>
      </w:tr>
      <w:tr w:rsidR="008F7A29" w14:paraId="3FB69E62" w14:textId="77777777" w:rsidTr="008F7A29">
        <w:tc>
          <w:tcPr>
            <w:tcW w:w="942" w:type="dxa"/>
          </w:tcPr>
          <w:p w14:paraId="336A04FF" w14:textId="77777777" w:rsidR="008F7A29" w:rsidRDefault="008F7A29">
            <w:r>
              <w:t>660</w:t>
            </w:r>
          </w:p>
        </w:tc>
        <w:tc>
          <w:tcPr>
            <w:tcW w:w="360" w:type="dxa"/>
          </w:tcPr>
          <w:p w14:paraId="054E7F9C" w14:textId="77777777" w:rsidR="008F7A29" w:rsidRDefault="008F7A29">
            <w:r>
              <w:t>1</w:t>
            </w:r>
          </w:p>
        </w:tc>
        <w:tc>
          <w:tcPr>
            <w:tcW w:w="718" w:type="dxa"/>
          </w:tcPr>
          <w:p w14:paraId="5A62C4CD" w14:textId="77777777" w:rsidR="008F7A29" w:rsidRDefault="008F7A29">
            <w:r>
              <w:t>18833</w:t>
            </w:r>
          </w:p>
        </w:tc>
        <w:tc>
          <w:tcPr>
            <w:tcW w:w="1012" w:type="dxa"/>
          </w:tcPr>
          <w:p w14:paraId="1A24DD51" w14:textId="77777777" w:rsidR="008F7A29" w:rsidRDefault="008F7A29">
            <w:r>
              <w:t>Umar Shoaib</w:t>
            </w:r>
          </w:p>
        </w:tc>
        <w:tc>
          <w:tcPr>
            <w:tcW w:w="737" w:type="dxa"/>
          </w:tcPr>
          <w:p w14:paraId="134B3509" w14:textId="77777777" w:rsidR="008F7A29" w:rsidRDefault="008F7A29">
            <w:r>
              <w:t>90802-P</w:t>
            </w:r>
          </w:p>
        </w:tc>
        <w:tc>
          <w:tcPr>
            <w:tcW w:w="911" w:type="dxa"/>
          </w:tcPr>
          <w:p w14:paraId="473E4E1F" w14:textId="77777777" w:rsidR="008F7A29" w:rsidRDefault="008F7A29">
            <w:r>
              <w:t>Mahar Abdul Razzaq</w:t>
            </w:r>
          </w:p>
        </w:tc>
        <w:tc>
          <w:tcPr>
            <w:tcW w:w="782" w:type="dxa"/>
          </w:tcPr>
          <w:p w14:paraId="3C47C96A" w14:textId="77777777" w:rsidR="008F7A29" w:rsidRDefault="008F7A29">
            <w:r>
              <w:t>64.191667</w:t>
            </w:r>
          </w:p>
        </w:tc>
        <w:tc>
          <w:tcPr>
            <w:tcW w:w="784" w:type="dxa"/>
          </w:tcPr>
          <w:p w14:paraId="2906AC4B" w14:textId="77777777" w:rsidR="008F7A29" w:rsidRDefault="008F7A29">
            <w:r>
              <w:t>6</w:t>
            </w:r>
          </w:p>
        </w:tc>
        <w:tc>
          <w:tcPr>
            <w:tcW w:w="1305" w:type="dxa"/>
          </w:tcPr>
          <w:p w14:paraId="000C8959" w14:textId="77777777" w:rsidR="008F7A29" w:rsidRDefault="008F7A29">
            <w:r>
              <w:t>Urology</w:t>
            </w:r>
          </w:p>
        </w:tc>
        <w:tc>
          <w:tcPr>
            <w:tcW w:w="1001" w:type="dxa"/>
          </w:tcPr>
          <w:p w14:paraId="7BFDD579" w14:textId="77777777" w:rsidR="008F7A29" w:rsidRDefault="008F7A29">
            <w:r>
              <w:t>SZ Hospital, Rahim Yar Khan</w:t>
            </w:r>
          </w:p>
        </w:tc>
        <w:tc>
          <w:tcPr>
            <w:tcW w:w="826" w:type="dxa"/>
          </w:tcPr>
          <w:p w14:paraId="53F3815D" w14:textId="77777777" w:rsidR="008F7A29" w:rsidRDefault="008F7A29">
            <w:r>
              <w:t>Punjab</w:t>
            </w:r>
          </w:p>
        </w:tc>
      </w:tr>
    </w:tbl>
    <w:p w14:paraId="5BE6E805" w14:textId="77777777" w:rsidR="000C4A51" w:rsidRDefault="000C4A51"/>
    <w:sectPr w:rsidR="000C4A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830798">
    <w:abstractNumId w:val="8"/>
  </w:num>
  <w:num w:numId="2" w16cid:durableId="276105685">
    <w:abstractNumId w:val="6"/>
  </w:num>
  <w:num w:numId="3" w16cid:durableId="1813214131">
    <w:abstractNumId w:val="5"/>
  </w:num>
  <w:num w:numId="4" w16cid:durableId="1680155703">
    <w:abstractNumId w:val="4"/>
  </w:num>
  <w:num w:numId="5" w16cid:durableId="128019768">
    <w:abstractNumId w:val="7"/>
  </w:num>
  <w:num w:numId="6" w16cid:durableId="912810136">
    <w:abstractNumId w:val="3"/>
  </w:num>
  <w:num w:numId="7" w16cid:durableId="1157260281">
    <w:abstractNumId w:val="2"/>
  </w:num>
  <w:num w:numId="8" w16cid:durableId="1815024268">
    <w:abstractNumId w:val="1"/>
  </w:num>
  <w:num w:numId="9" w16cid:durableId="568080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A51"/>
    <w:rsid w:val="0015074B"/>
    <w:rsid w:val="0029639D"/>
    <w:rsid w:val="003118E2"/>
    <w:rsid w:val="00326F90"/>
    <w:rsid w:val="008F7A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1066C"/>
  <w14:defaultImageDpi w14:val="300"/>
  <w15:docId w15:val="{7FCD2950-D09C-48C6-A4B4-F54487C99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11417</Words>
  <Characters>65077</Characters>
  <Application>Microsoft Office Word</Application>
  <DocSecurity>0</DocSecurity>
  <Lines>542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</cp:lastModifiedBy>
  <cp:revision>3</cp:revision>
  <dcterms:created xsi:type="dcterms:W3CDTF">2013-12-23T23:15:00Z</dcterms:created>
  <dcterms:modified xsi:type="dcterms:W3CDTF">2022-08-05T19:16:00Z</dcterms:modified>
  <cp:category/>
</cp:coreProperties>
</file>