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624"/>
        <w:gridCol w:w="868"/>
        <w:gridCol w:w="986"/>
        <w:gridCol w:w="818"/>
        <w:gridCol w:w="711"/>
        <w:gridCol w:w="676"/>
        <w:gridCol w:w="607"/>
        <w:gridCol w:w="483"/>
        <w:gridCol w:w="689"/>
        <w:gridCol w:w="605"/>
        <w:gridCol w:w="676"/>
        <w:gridCol w:w="676"/>
      </w:tblGrid>
      <w:tr w:rsidR="00921356" w14:paraId="11F91040" w14:textId="77777777" w:rsidTr="00921356">
        <w:tc>
          <w:tcPr>
            <w:tcW w:w="419" w:type="dxa"/>
          </w:tcPr>
          <w:p w14:paraId="35F3A735" w14:textId="77777777" w:rsidR="00921356" w:rsidRDefault="00921356">
            <w:r>
              <w:t>Sr</w:t>
            </w:r>
          </w:p>
        </w:tc>
        <w:tc>
          <w:tcPr>
            <w:tcW w:w="594" w:type="dxa"/>
          </w:tcPr>
          <w:p w14:paraId="4C5276C6" w14:textId="77777777" w:rsidR="00921356" w:rsidRDefault="00921356">
            <w:r>
              <w:t>Applicant Id</w:t>
            </w:r>
          </w:p>
        </w:tc>
        <w:tc>
          <w:tcPr>
            <w:tcW w:w="820" w:type="dxa"/>
          </w:tcPr>
          <w:p w14:paraId="12A36A71" w14:textId="77777777" w:rsidR="00921356" w:rsidRDefault="00921356">
            <w:r>
              <w:t>Name</w:t>
            </w:r>
          </w:p>
        </w:tc>
        <w:tc>
          <w:tcPr>
            <w:tcW w:w="929" w:type="dxa"/>
          </w:tcPr>
          <w:p w14:paraId="223722BB" w14:textId="77777777" w:rsidR="00921356" w:rsidRDefault="00921356">
            <w:r>
              <w:t>Father Name</w:t>
            </w:r>
          </w:p>
        </w:tc>
        <w:tc>
          <w:tcPr>
            <w:tcW w:w="773" w:type="dxa"/>
          </w:tcPr>
          <w:p w14:paraId="383C23D2" w14:textId="77777777" w:rsidR="00921356" w:rsidRDefault="00921356">
            <w:r>
              <w:t>Pmdc No</w:t>
            </w:r>
          </w:p>
        </w:tc>
        <w:tc>
          <w:tcPr>
            <w:tcW w:w="674" w:type="dxa"/>
          </w:tcPr>
          <w:p w14:paraId="35E7E55F" w14:textId="77777777" w:rsidR="00921356" w:rsidRDefault="00921356">
            <w:r>
              <w:t>Quota Name</w:t>
            </w:r>
          </w:p>
        </w:tc>
        <w:tc>
          <w:tcPr>
            <w:tcW w:w="642" w:type="dxa"/>
          </w:tcPr>
          <w:p w14:paraId="1C57410F" w14:textId="77777777" w:rsidR="00921356" w:rsidRDefault="00921356">
            <w:r>
              <w:t>Degree</w:t>
            </w:r>
          </w:p>
        </w:tc>
        <w:tc>
          <w:tcPr>
            <w:tcW w:w="578" w:type="dxa"/>
          </w:tcPr>
          <w:p w14:paraId="5A67A43B" w14:textId="77777777" w:rsidR="00921356" w:rsidRDefault="00921356">
            <w:r>
              <w:t>Attempts</w:t>
            </w:r>
          </w:p>
        </w:tc>
        <w:tc>
          <w:tcPr>
            <w:tcW w:w="463" w:type="dxa"/>
          </w:tcPr>
          <w:p w14:paraId="551445B9" w14:textId="77777777" w:rsidR="00921356" w:rsidRDefault="00921356">
            <w:r>
              <w:t>House Job</w:t>
            </w:r>
          </w:p>
        </w:tc>
        <w:tc>
          <w:tcPr>
            <w:tcW w:w="654" w:type="dxa"/>
          </w:tcPr>
          <w:p w14:paraId="05C39F54" w14:textId="77777777" w:rsidR="00921356" w:rsidRDefault="00921356">
            <w:r>
              <w:t>Experience</w:t>
            </w:r>
          </w:p>
        </w:tc>
        <w:tc>
          <w:tcPr>
            <w:tcW w:w="576" w:type="dxa"/>
          </w:tcPr>
          <w:p w14:paraId="3CC41A2E" w14:textId="77777777" w:rsidR="00921356" w:rsidRDefault="00921356">
            <w:r>
              <w:t>Research</w:t>
            </w:r>
          </w:p>
        </w:tc>
        <w:tc>
          <w:tcPr>
            <w:tcW w:w="642" w:type="dxa"/>
          </w:tcPr>
          <w:p w14:paraId="4A2D272F" w14:textId="77777777" w:rsidR="00921356" w:rsidRDefault="00921356">
            <w:r>
              <w:t>Marks Program</w:t>
            </w:r>
          </w:p>
        </w:tc>
        <w:tc>
          <w:tcPr>
            <w:tcW w:w="642" w:type="dxa"/>
          </w:tcPr>
          <w:p w14:paraId="4145130F" w14:textId="77777777" w:rsidR="00921356" w:rsidRDefault="00921356">
            <w:r>
              <w:t>Marks Total</w:t>
            </w:r>
          </w:p>
        </w:tc>
      </w:tr>
      <w:tr w:rsidR="00921356" w14:paraId="311AE643" w14:textId="77777777" w:rsidTr="00921356">
        <w:tc>
          <w:tcPr>
            <w:tcW w:w="419" w:type="dxa"/>
          </w:tcPr>
          <w:p w14:paraId="1AF12D03" w14:textId="77777777" w:rsidR="00921356" w:rsidRDefault="00921356">
            <w:r>
              <w:t>1</w:t>
            </w:r>
          </w:p>
        </w:tc>
        <w:tc>
          <w:tcPr>
            <w:tcW w:w="594" w:type="dxa"/>
          </w:tcPr>
          <w:p w14:paraId="1DCE82B6" w14:textId="77777777" w:rsidR="00921356" w:rsidRDefault="00921356">
            <w:r>
              <w:t>5846</w:t>
            </w:r>
          </w:p>
        </w:tc>
        <w:tc>
          <w:tcPr>
            <w:tcW w:w="820" w:type="dxa"/>
          </w:tcPr>
          <w:p w14:paraId="16793C96" w14:textId="77777777" w:rsidR="00921356" w:rsidRDefault="00921356">
            <w:r>
              <w:t>Hira Khalid</w:t>
            </w:r>
          </w:p>
        </w:tc>
        <w:tc>
          <w:tcPr>
            <w:tcW w:w="929" w:type="dxa"/>
          </w:tcPr>
          <w:p w14:paraId="4416105F" w14:textId="77777777" w:rsidR="00921356" w:rsidRDefault="00921356">
            <w:r>
              <w:t>Khalid Mehmood</w:t>
            </w:r>
          </w:p>
        </w:tc>
        <w:tc>
          <w:tcPr>
            <w:tcW w:w="773" w:type="dxa"/>
          </w:tcPr>
          <w:p w14:paraId="1D7EEA19" w14:textId="77777777" w:rsidR="00921356" w:rsidRDefault="00921356">
            <w:r>
              <w:t>105433-P</w:t>
            </w:r>
          </w:p>
        </w:tc>
        <w:tc>
          <w:tcPr>
            <w:tcW w:w="674" w:type="dxa"/>
          </w:tcPr>
          <w:p w14:paraId="576E8A1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B3B57F" w14:textId="77777777" w:rsidR="00921356" w:rsidRDefault="00921356">
            <w:r>
              <w:t>15.608163</w:t>
            </w:r>
          </w:p>
        </w:tc>
        <w:tc>
          <w:tcPr>
            <w:tcW w:w="578" w:type="dxa"/>
          </w:tcPr>
          <w:p w14:paraId="7746A49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265FA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7302EC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E7E9F05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4AA754CA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06C9849" w14:textId="77777777" w:rsidR="00921356" w:rsidRDefault="00921356">
            <w:r>
              <w:t>74.088163</w:t>
            </w:r>
          </w:p>
        </w:tc>
      </w:tr>
      <w:tr w:rsidR="00921356" w14:paraId="20E088FE" w14:textId="77777777" w:rsidTr="00921356">
        <w:tc>
          <w:tcPr>
            <w:tcW w:w="419" w:type="dxa"/>
          </w:tcPr>
          <w:p w14:paraId="70006597" w14:textId="77777777" w:rsidR="00921356" w:rsidRDefault="00921356">
            <w:r>
              <w:t>2</w:t>
            </w:r>
          </w:p>
        </w:tc>
        <w:tc>
          <w:tcPr>
            <w:tcW w:w="594" w:type="dxa"/>
          </w:tcPr>
          <w:p w14:paraId="793E842C" w14:textId="77777777" w:rsidR="00921356" w:rsidRDefault="00921356">
            <w:r>
              <w:t>2889</w:t>
            </w:r>
          </w:p>
        </w:tc>
        <w:tc>
          <w:tcPr>
            <w:tcW w:w="820" w:type="dxa"/>
          </w:tcPr>
          <w:p w14:paraId="6E61860A" w14:textId="77777777" w:rsidR="00921356" w:rsidRDefault="00921356">
            <w:r>
              <w:t>Azka Anser</w:t>
            </w:r>
          </w:p>
        </w:tc>
        <w:tc>
          <w:tcPr>
            <w:tcW w:w="929" w:type="dxa"/>
          </w:tcPr>
          <w:p w14:paraId="2E6029CA" w14:textId="77777777" w:rsidR="00921356" w:rsidRDefault="00921356">
            <w:r>
              <w:t>Muhammad Anser</w:t>
            </w:r>
          </w:p>
        </w:tc>
        <w:tc>
          <w:tcPr>
            <w:tcW w:w="773" w:type="dxa"/>
          </w:tcPr>
          <w:p w14:paraId="3A300379" w14:textId="77777777" w:rsidR="00921356" w:rsidRDefault="00921356">
            <w:r>
              <w:t>96166-p</w:t>
            </w:r>
          </w:p>
        </w:tc>
        <w:tc>
          <w:tcPr>
            <w:tcW w:w="674" w:type="dxa"/>
          </w:tcPr>
          <w:p w14:paraId="6D6CCF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69B6B1" w14:textId="77777777" w:rsidR="00921356" w:rsidRDefault="00921356">
            <w:r>
              <w:t>15.275</w:t>
            </w:r>
          </w:p>
        </w:tc>
        <w:tc>
          <w:tcPr>
            <w:tcW w:w="578" w:type="dxa"/>
          </w:tcPr>
          <w:p w14:paraId="2C9246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2AEDC7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94C2B0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A1C748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B04C76" w14:textId="77777777" w:rsidR="00921356" w:rsidRDefault="00921356">
            <w:r>
              <w:t>31.2</w:t>
            </w:r>
          </w:p>
        </w:tc>
        <w:tc>
          <w:tcPr>
            <w:tcW w:w="642" w:type="dxa"/>
          </w:tcPr>
          <w:p w14:paraId="4672101A" w14:textId="77777777" w:rsidR="00921356" w:rsidRDefault="00921356">
            <w:r>
              <w:t>71.475</w:t>
            </w:r>
          </w:p>
        </w:tc>
      </w:tr>
      <w:tr w:rsidR="00921356" w14:paraId="22DBFEF7" w14:textId="77777777" w:rsidTr="00921356">
        <w:tc>
          <w:tcPr>
            <w:tcW w:w="419" w:type="dxa"/>
          </w:tcPr>
          <w:p w14:paraId="60F4400E" w14:textId="77777777" w:rsidR="00921356" w:rsidRDefault="00921356">
            <w:r>
              <w:t>3</w:t>
            </w:r>
          </w:p>
        </w:tc>
        <w:tc>
          <w:tcPr>
            <w:tcW w:w="594" w:type="dxa"/>
          </w:tcPr>
          <w:p w14:paraId="0A28FD4E" w14:textId="77777777" w:rsidR="00921356" w:rsidRDefault="00921356">
            <w:r>
              <w:t>365</w:t>
            </w:r>
          </w:p>
        </w:tc>
        <w:tc>
          <w:tcPr>
            <w:tcW w:w="820" w:type="dxa"/>
          </w:tcPr>
          <w:p w14:paraId="618A4372" w14:textId="77777777" w:rsidR="00921356" w:rsidRDefault="00921356">
            <w:r>
              <w:t>Salaha Liaquat</w:t>
            </w:r>
          </w:p>
        </w:tc>
        <w:tc>
          <w:tcPr>
            <w:tcW w:w="929" w:type="dxa"/>
          </w:tcPr>
          <w:p w14:paraId="104A4967" w14:textId="77777777" w:rsidR="00921356" w:rsidRDefault="00921356">
            <w:r>
              <w:t>Liaquat Ali</w:t>
            </w:r>
          </w:p>
        </w:tc>
        <w:tc>
          <w:tcPr>
            <w:tcW w:w="773" w:type="dxa"/>
          </w:tcPr>
          <w:p w14:paraId="0CEEB7DB" w14:textId="77777777" w:rsidR="00921356" w:rsidRDefault="00921356">
            <w:r>
              <w:t>96034-P</w:t>
            </w:r>
          </w:p>
        </w:tc>
        <w:tc>
          <w:tcPr>
            <w:tcW w:w="674" w:type="dxa"/>
          </w:tcPr>
          <w:p w14:paraId="2C9B8B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3F2643" w14:textId="77777777" w:rsidR="00921356" w:rsidRDefault="00921356">
            <w:r>
              <w:t>15.633333</w:t>
            </w:r>
          </w:p>
        </w:tc>
        <w:tc>
          <w:tcPr>
            <w:tcW w:w="578" w:type="dxa"/>
          </w:tcPr>
          <w:p w14:paraId="1FABB54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553B1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C85E8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2DE7ED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B3C675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27D148A1" w14:textId="77777777" w:rsidR="00921356" w:rsidRDefault="00921356">
            <w:r>
              <w:t>71.033333</w:t>
            </w:r>
          </w:p>
        </w:tc>
      </w:tr>
      <w:tr w:rsidR="00921356" w14:paraId="554E98E8" w14:textId="77777777" w:rsidTr="00921356">
        <w:tc>
          <w:tcPr>
            <w:tcW w:w="419" w:type="dxa"/>
          </w:tcPr>
          <w:p w14:paraId="6CD0FF3A" w14:textId="77777777" w:rsidR="00921356" w:rsidRDefault="00921356">
            <w:r>
              <w:t>4</w:t>
            </w:r>
          </w:p>
        </w:tc>
        <w:tc>
          <w:tcPr>
            <w:tcW w:w="594" w:type="dxa"/>
          </w:tcPr>
          <w:p w14:paraId="43D1EAFB" w14:textId="77777777" w:rsidR="00921356" w:rsidRDefault="00921356">
            <w:r>
              <w:t>6399</w:t>
            </w:r>
          </w:p>
        </w:tc>
        <w:tc>
          <w:tcPr>
            <w:tcW w:w="820" w:type="dxa"/>
          </w:tcPr>
          <w:p w14:paraId="67307AD2" w14:textId="77777777" w:rsidR="00921356" w:rsidRDefault="00921356">
            <w:r>
              <w:t>Zunera Munir</w:t>
            </w:r>
          </w:p>
        </w:tc>
        <w:tc>
          <w:tcPr>
            <w:tcW w:w="929" w:type="dxa"/>
          </w:tcPr>
          <w:p w14:paraId="49E4A9BF" w14:textId="77777777" w:rsidR="00921356" w:rsidRDefault="00921356">
            <w:r>
              <w:t>Muhammad Munir</w:t>
            </w:r>
          </w:p>
        </w:tc>
        <w:tc>
          <w:tcPr>
            <w:tcW w:w="773" w:type="dxa"/>
          </w:tcPr>
          <w:p w14:paraId="6450EDF5" w14:textId="77777777" w:rsidR="00921356" w:rsidRDefault="00921356">
            <w:r>
              <w:t>100616-P</w:t>
            </w:r>
          </w:p>
        </w:tc>
        <w:tc>
          <w:tcPr>
            <w:tcW w:w="674" w:type="dxa"/>
          </w:tcPr>
          <w:p w14:paraId="326CB7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C6AD51" w14:textId="77777777" w:rsidR="00921356" w:rsidRDefault="00921356">
            <w:r>
              <w:t>13.976</w:t>
            </w:r>
          </w:p>
        </w:tc>
        <w:tc>
          <w:tcPr>
            <w:tcW w:w="578" w:type="dxa"/>
          </w:tcPr>
          <w:p w14:paraId="53F3BD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BB2B0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6F7C5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30228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C5F873" w14:textId="77777777" w:rsidR="00921356" w:rsidRDefault="00921356">
            <w:r>
              <w:t>30.8</w:t>
            </w:r>
          </w:p>
        </w:tc>
        <w:tc>
          <w:tcPr>
            <w:tcW w:w="642" w:type="dxa"/>
          </w:tcPr>
          <w:p w14:paraId="39D902D6" w14:textId="77777777" w:rsidR="00921356" w:rsidRDefault="00921356">
            <w:r>
              <w:t>69.776</w:t>
            </w:r>
          </w:p>
        </w:tc>
      </w:tr>
      <w:tr w:rsidR="00921356" w14:paraId="5162EDAC" w14:textId="77777777" w:rsidTr="00921356">
        <w:tc>
          <w:tcPr>
            <w:tcW w:w="419" w:type="dxa"/>
          </w:tcPr>
          <w:p w14:paraId="434CF0A5" w14:textId="77777777" w:rsidR="00921356" w:rsidRDefault="00921356">
            <w:r>
              <w:t>5</w:t>
            </w:r>
          </w:p>
        </w:tc>
        <w:tc>
          <w:tcPr>
            <w:tcW w:w="594" w:type="dxa"/>
          </w:tcPr>
          <w:p w14:paraId="2D098A10" w14:textId="77777777" w:rsidR="00921356" w:rsidRDefault="00921356">
            <w:r>
              <w:t>5951</w:t>
            </w:r>
          </w:p>
        </w:tc>
        <w:tc>
          <w:tcPr>
            <w:tcW w:w="820" w:type="dxa"/>
          </w:tcPr>
          <w:p w14:paraId="62024780" w14:textId="77777777" w:rsidR="00921356" w:rsidRDefault="00921356">
            <w:r>
              <w:t>Rukhsana Latif</w:t>
            </w:r>
          </w:p>
        </w:tc>
        <w:tc>
          <w:tcPr>
            <w:tcW w:w="929" w:type="dxa"/>
          </w:tcPr>
          <w:p w14:paraId="0C7DE27A" w14:textId="77777777" w:rsidR="00921356" w:rsidRDefault="00921356">
            <w:r>
              <w:t>javid Iqbal</w:t>
            </w:r>
          </w:p>
        </w:tc>
        <w:tc>
          <w:tcPr>
            <w:tcW w:w="773" w:type="dxa"/>
          </w:tcPr>
          <w:p w14:paraId="54662827" w14:textId="77777777" w:rsidR="00921356" w:rsidRDefault="00921356">
            <w:r>
              <w:t>100443-p</w:t>
            </w:r>
          </w:p>
        </w:tc>
        <w:tc>
          <w:tcPr>
            <w:tcW w:w="674" w:type="dxa"/>
          </w:tcPr>
          <w:p w14:paraId="40AA9D4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5FCA69" w14:textId="77777777" w:rsidR="00921356" w:rsidRDefault="00921356">
            <w:r>
              <w:t>13.24898</w:t>
            </w:r>
          </w:p>
        </w:tc>
        <w:tc>
          <w:tcPr>
            <w:tcW w:w="578" w:type="dxa"/>
          </w:tcPr>
          <w:p w14:paraId="31E50B6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F2CEE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FF72F2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8D8EBD3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54DBAC68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A71F8D0" w14:textId="77777777" w:rsidR="00921356" w:rsidRDefault="00921356">
            <w:r>
              <w:t>69.54898</w:t>
            </w:r>
          </w:p>
        </w:tc>
      </w:tr>
      <w:tr w:rsidR="00921356" w14:paraId="4BB49868" w14:textId="77777777" w:rsidTr="00921356">
        <w:tc>
          <w:tcPr>
            <w:tcW w:w="419" w:type="dxa"/>
          </w:tcPr>
          <w:p w14:paraId="5B44BC78" w14:textId="77777777" w:rsidR="00921356" w:rsidRDefault="00921356">
            <w:r>
              <w:t>6</w:t>
            </w:r>
          </w:p>
        </w:tc>
        <w:tc>
          <w:tcPr>
            <w:tcW w:w="594" w:type="dxa"/>
          </w:tcPr>
          <w:p w14:paraId="7D3BDACF" w14:textId="77777777" w:rsidR="00921356" w:rsidRDefault="00921356">
            <w:r>
              <w:t>3356</w:t>
            </w:r>
          </w:p>
        </w:tc>
        <w:tc>
          <w:tcPr>
            <w:tcW w:w="820" w:type="dxa"/>
          </w:tcPr>
          <w:p w14:paraId="7C4635D3" w14:textId="77777777" w:rsidR="00921356" w:rsidRDefault="00921356">
            <w:r>
              <w:t>Hina Javaid</w:t>
            </w:r>
          </w:p>
        </w:tc>
        <w:tc>
          <w:tcPr>
            <w:tcW w:w="929" w:type="dxa"/>
          </w:tcPr>
          <w:p w14:paraId="2C8BDEF5" w14:textId="77777777" w:rsidR="00921356" w:rsidRDefault="00921356">
            <w:r>
              <w:t>Javaid Hussain Bhatti</w:t>
            </w:r>
          </w:p>
        </w:tc>
        <w:tc>
          <w:tcPr>
            <w:tcW w:w="773" w:type="dxa"/>
          </w:tcPr>
          <w:p w14:paraId="0CF527DC" w14:textId="77777777" w:rsidR="00921356" w:rsidRDefault="00921356">
            <w:r>
              <w:t>91952-P</w:t>
            </w:r>
          </w:p>
        </w:tc>
        <w:tc>
          <w:tcPr>
            <w:tcW w:w="674" w:type="dxa"/>
          </w:tcPr>
          <w:p w14:paraId="07FF5A5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396543" w14:textId="77777777" w:rsidR="00921356" w:rsidRDefault="00921356">
            <w:r>
              <w:t>14.679167</w:t>
            </w:r>
          </w:p>
        </w:tc>
        <w:tc>
          <w:tcPr>
            <w:tcW w:w="578" w:type="dxa"/>
          </w:tcPr>
          <w:p w14:paraId="36EEBB3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9215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56C47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5BB3C93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2B0FDA93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A4106F5" w14:textId="77777777" w:rsidR="00921356" w:rsidRDefault="00921356">
            <w:r>
              <w:t>69.379167</w:t>
            </w:r>
          </w:p>
        </w:tc>
      </w:tr>
      <w:tr w:rsidR="00921356" w14:paraId="4FC1C740" w14:textId="77777777" w:rsidTr="00921356">
        <w:tc>
          <w:tcPr>
            <w:tcW w:w="419" w:type="dxa"/>
          </w:tcPr>
          <w:p w14:paraId="6A47987C" w14:textId="77777777" w:rsidR="00921356" w:rsidRDefault="00921356">
            <w:r>
              <w:t>7</w:t>
            </w:r>
          </w:p>
        </w:tc>
        <w:tc>
          <w:tcPr>
            <w:tcW w:w="594" w:type="dxa"/>
          </w:tcPr>
          <w:p w14:paraId="665D70BF" w14:textId="77777777" w:rsidR="00921356" w:rsidRDefault="00921356">
            <w:r>
              <w:t>17790</w:t>
            </w:r>
          </w:p>
        </w:tc>
        <w:tc>
          <w:tcPr>
            <w:tcW w:w="820" w:type="dxa"/>
          </w:tcPr>
          <w:p w14:paraId="29BB2FF9" w14:textId="77777777" w:rsidR="00921356" w:rsidRDefault="00921356">
            <w:r>
              <w:t>Zahra Ali</w:t>
            </w:r>
          </w:p>
        </w:tc>
        <w:tc>
          <w:tcPr>
            <w:tcW w:w="929" w:type="dxa"/>
          </w:tcPr>
          <w:p w14:paraId="0D2C1C1B" w14:textId="77777777" w:rsidR="00921356" w:rsidRDefault="00921356">
            <w:r>
              <w:t>Ali Raza</w:t>
            </w:r>
          </w:p>
        </w:tc>
        <w:tc>
          <w:tcPr>
            <w:tcW w:w="773" w:type="dxa"/>
          </w:tcPr>
          <w:p w14:paraId="703EF792" w14:textId="77777777" w:rsidR="00921356" w:rsidRDefault="00921356">
            <w:r>
              <w:t>98048-P</w:t>
            </w:r>
          </w:p>
        </w:tc>
        <w:tc>
          <w:tcPr>
            <w:tcW w:w="674" w:type="dxa"/>
          </w:tcPr>
          <w:p w14:paraId="0883046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4CFD06" w14:textId="77777777" w:rsidR="00921356" w:rsidRDefault="00921356">
            <w:r>
              <w:t>13.683333</w:t>
            </w:r>
          </w:p>
        </w:tc>
        <w:tc>
          <w:tcPr>
            <w:tcW w:w="578" w:type="dxa"/>
          </w:tcPr>
          <w:p w14:paraId="1593909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1EE0A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9D1A7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60C4E98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51300C7D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B5BE736" w14:textId="77777777" w:rsidR="00921356" w:rsidRDefault="00921356">
            <w:r>
              <w:t>68.963333</w:t>
            </w:r>
          </w:p>
        </w:tc>
      </w:tr>
      <w:tr w:rsidR="00921356" w14:paraId="5177C587" w14:textId="77777777" w:rsidTr="00921356">
        <w:tc>
          <w:tcPr>
            <w:tcW w:w="419" w:type="dxa"/>
          </w:tcPr>
          <w:p w14:paraId="5805CAC6" w14:textId="77777777" w:rsidR="00921356" w:rsidRDefault="00921356">
            <w:r>
              <w:t>8</w:t>
            </w:r>
          </w:p>
        </w:tc>
        <w:tc>
          <w:tcPr>
            <w:tcW w:w="594" w:type="dxa"/>
          </w:tcPr>
          <w:p w14:paraId="2A9E47DE" w14:textId="77777777" w:rsidR="00921356" w:rsidRDefault="00921356">
            <w:r>
              <w:t>17553</w:t>
            </w:r>
          </w:p>
        </w:tc>
        <w:tc>
          <w:tcPr>
            <w:tcW w:w="820" w:type="dxa"/>
          </w:tcPr>
          <w:p w14:paraId="1537E2AC" w14:textId="77777777" w:rsidR="00921356" w:rsidRDefault="00921356">
            <w:r>
              <w:t>Saad Muzaffar</w:t>
            </w:r>
          </w:p>
        </w:tc>
        <w:tc>
          <w:tcPr>
            <w:tcW w:w="929" w:type="dxa"/>
          </w:tcPr>
          <w:p w14:paraId="1BFF9DDA" w14:textId="77777777" w:rsidR="00921356" w:rsidRDefault="00921356">
            <w:r>
              <w:t>Muzaffar Ahmad</w:t>
            </w:r>
          </w:p>
        </w:tc>
        <w:tc>
          <w:tcPr>
            <w:tcW w:w="773" w:type="dxa"/>
          </w:tcPr>
          <w:p w14:paraId="385784F8" w14:textId="77777777" w:rsidR="00921356" w:rsidRDefault="00921356">
            <w:r>
              <w:t>91360-P</w:t>
            </w:r>
          </w:p>
        </w:tc>
        <w:tc>
          <w:tcPr>
            <w:tcW w:w="674" w:type="dxa"/>
          </w:tcPr>
          <w:p w14:paraId="3CDEAA2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533213E" w14:textId="77777777" w:rsidR="00921356" w:rsidRDefault="00921356">
            <w:r>
              <w:t>13.845833</w:t>
            </w:r>
          </w:p>
        </w:tc>
        <w:tc>
          <w:tcPr>
            <w:tcW w:w="578" w:type="dxa"/>
          </w:tcPr>
          <w:p w14:paraId="558F176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816FA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A5647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90ADF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2B128C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5C7361B2" w14:textId="77777777" w:rsidR="00921356" w:rsidRDefault="00921356">
            <w:r>
              <w:t>68.605833</w:t>
            </w:r>
          </w:p>
        </w:tc>
      </w:tr>
      <w:tr w:rsidR="00921356" w14:paraId="0409EDE2" w14:textId="77777777" w:rsidTr="00921356">
        <w:tc>
          <w:tcPr>
            <w:tcW w:w="419" w:type="dxa"/>
          </w:tcPr>
          <w:p w14:paraId="7AE19A0A" w14:textId="77777777" w:rsidR="00921356" w:rsidRDefault="00921356">
            <w:r>
              <w:t>9</w:t>
            </w:r>
          </w:p>
        </w:tc>
        <w:tc>
          <w:tcPr>
            <w:tcW w:w="594" w:type="dxa"/>
          </w:tcPr>
          <w:p w14:paraId="4E5A88FA" w14:textId="77777777" w:rsidR="00921356" w:rsidRDefault="00921356">
            <w:r>
              <w:t>18722</w:t>
            </w:r>
          </w:p>
        </w:tc>
        <w:tc>
          <w:tcPr>
            <w:tcW w:w="820" w:type="dxa"/>
          </w:tcPr>
          <w:p w14:paraId="0245BDE9" w14:textId="77777777" w:rsidR="00921356" w:rsidRDefault="00921356">
            <w:r>
              <w:t>Muhammad Asif</w:t>
            </w:r>
          </w:p>
        </w:tc>
        <w:tc>
          <w:tcPr>
            <w:tcW w:w="929" w:type="dxa"/>
          </w:tcPr>
          <w:p w14:paraId="48933403" w14:textId="77777777" w:rsidR="00921356" w:rsidRDefault="00921356">
            <w:r>
              <w:t>Muzaffar Abbas</w:t>
            </w:r>
          </w:p>
        </w:tc>
        <w:tc>
          <w:tcPr>
            <w:tcW w:w="773" w:type="dxa"/>
          </w:tcPr>
          <w:p w14:paraId="523F42EA" w14:textId="77777777" w:rsidR="00921356" w:rsidRDefault="00921356">
            <w:r>
              <w:t>99839-P</w:t>
            </w:r>
          </w:p>
        </w:tc>
        <w:tc>
          <w:tcPr>
            <w:tcW w:w="674" w:type="dxa"/>
          </w:tcPr>
          <w:p w14:paraId="1D996B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C94D59" w14:textId="77777777" w:rsidR="00921356" w:rsidRDefault="00921356">
            <w:r>
              <w:t>15.61</w:t>
            </w:r>
          </w:p>
        </w:tc>
        <w:tc>
          <w:tcPr>
            <w:tcW w:w="578" w:type="dxa"/>
          </w:tcPr>
          <w:p w14:paraId="42A919D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50092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7C90D5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6CD2FE5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28B328FA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C37CEEA" w14:textId="77777777" w:rsidR="00921356" w:rsidRDefault="00921356">
            <w:r>
              <w:t>68.45</w:t>
            </w:r>
          </w:p>
        </w:tc>
      </w:tr>
      <w:tr w:rsidR="00921356" w14:paraId="641A99CA" w14:textId="77777777" w:rsidTr="00921356">
        <w:tc>
          <w:tcPr>
            <w:tcW w:w="419" w:type="dxa"/>
          </w:tcPr>
          <w:p w14:paraId="0BF7A8C8" w14:textId="77777777" w:rsidR="00921356" w:rsidRDefault="00921356">
            <w:r>
              <w:t>10</w:t>
            </w:r>
          </w:p>
        </w:tc>
        <w:tc>
          <w:tcPr>
            <w:tcW w:w="594" w:type="dxa"/>
          </w:tcPr>
          <w:p w14:paraId="481BABA0" w14:textId="77777777" w:rsidR="00921356" w:rsidRDefault="00921356">
            <w:r>
              <w:t>2648</w:t>
            </w:r>
          </w:p>
        </w:tc>
        <w:tc>
          <w:tcPr>
            <w:tcW w:w="820" w:type="dxa"/>
          </w:tcPr>
          <w:p w14:paraId="6893ECAB" w14:textId="77777777" w:rsidR="00921356" w:rsidRDefault="00921356">
            <w:r>
              <w:t>Abdul Manan</w:t>
            </w:r>
          </w:p>
        </w:tc>
        <w:tc>
          <w:tcPr>
            <w:tcW w:w="929" w:type="dxa"/>
          </w:tcPr>
          <w:p w14:paraId="0DEB4A45" w14:textId="77777777" w:rsidR="00921356" w:rsidRDefault="00921356">
            <w:r>
              <w:t>Ishtiaq Ahmad</w:t>
            </w:r>
          </w:p>
        </w:tc>
        <w:tc>
          <w:tcPr>
            <w:tcW w:w="773" w:type="dxa"/>
          </w:tcPr>
          <w:p w14:paraId="168CECFF" w14:textId="77777777" w:rsidR="00921356" w:rsidRDefault="00921356">
            <w:r>
              <w:t>98827-p</w:t>
            </w:r>
          </w:p>
        </w:tc>
        <w:tc>
          <w:tcPr>
            <w:tcW w:w="674" w:type="dxa"/>
          </w:tcPr>
          <w:p w14:paraId="5D78605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155387" w14:textId="77777777" w:rsidR="00921356" w:rsidRDefault="00921356">
            <w:r>
              <w:t>14.116667</w:t>
            </w:r>
          </w:p>
        </w:tc>
        <w:tc>
          <w:tcPr>
            <w:tcW w:w="578" w:type="dxa"/>
          </w:tcPr>
          <w:p w14:paraId="4332656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6897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A7D729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9A2F13C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2B0D82D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060FEC5" w14:textId="77777777" w:rsidR="00921356" w:rsidRDefault="00921356">
            <w:r>
              <w:t>68.436667</w:t>
            </w:r>
          </w:p>
        </w:tc>
      </w:tr>
      <w:tr w:rsidR="00921356" w14:paraId="699F948C" w14:textId="77777777" w:rsidTr="00921356">
        <w:tc>
          <w:tcPr>
            <w:tcW w:w="419" w:type="dxa"/>
          </w:tcPr>
          <w:p w14:paraId="6B8ACC7F" w14:textId="77777777" w:rsidR="00921356" w:rsidRDefault="00921356">
            <w:r>
              <w:t>11</w:t>
            </w:r>
          </w:p>
        </w:tc>
        <w:tc>
          <w:tcPr>
            <w:tcW w:w="594" w:type="dxa"/>
          </w:tcPr>
          <w:p w14:paraId="30458A27" w14:textId="77777777" w:rsidR="00921356" w:rsidRDefault="00921356">
            <w:r>
              <w:t>18623</w:t>
            </w:r>
          </w:p>
        </w:tc>
        <w:tc>
          <w:tcPr>
            <w:tcW w:w="820" w:type="dxa"/>
          </w:tcPr>
          <w:p w14:paraId="76D1C791" w14:textId="77777777" w:rsidR="00921356" w:rsidRDefault="00921356">
            <w:r>
              <w:t>Maha Fatima Tariq</w:t>
            </w:r>
          </w:p>
        </w:tc>
        <w:tc>
          <w:tcPr>
            <w:tcW w:w="929" w:type="dxa"/>
          </w:tcPr>
          <w:p w14:paraId="68E1F7DD" w14:textId="77777777" w:rsidR="00921356" w:rsidRDefault="00921356">
            <w:r>
              <w:t xml:space="preserve">Khawaja Tariq Sohail </w:t>
            </w:r>
          </w:p>
        </w:tc>
        <w:tc>
          <w:tcPr>
            <w:tcW w:w="773" w:type="dxa"/>
          </w:tcPr>
          <w:p w14:paraId="3FEED298" w14:textId="77777777" w:rsidR="00921356" w:rsidRDefault="00921356">
            <w:r>
              <w:t>111237-P</w:t>
            </w:r>
          </w:p>
        </w:tc>
        <w:tc>
          <w:tcPr>
            <w:tcW w:w="674" w:type="dxa"/>
          </w:tcPr>
          <w:p w14:paraId="72E38B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E5B5064" w14:textId="77777777" w:rsidR="00921356" w:rsidRDefault="00921356">
            <w:r>
              <w:t>16.1125</w:t>
            </w:r>
          </w:p>
        </w:tc>
        <w:tc>
          <w:tcPr>
            <w:tcW w:w="578" w:type="dxa"/>
          </w:tcPr>
          <w:p w14:paraId="3027C2C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690E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957C73E" w14:textId="77777777" w:rsidR="00921356" w:rsidRDefault="00921356">
            <w:r>
              <w:t>13.166667</w:t>
            </w:r>
          </w:p>
        </w:tc>
        <w:tc>
          <w:tcPr>
            <w:tcW w:w="576" w:type="dxa"/>
          </w:tcPr>
          <w:p w14:paraId="178372B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D57D06" w14:textId="77777777" w:rsidR="00921356" w:rsidRDefault="00921356">
            <w:r>
              <w:t>33.92</w:t>
            </w:r>
          </w:p>
        </w:tc>
        <w:tc>
          <w:tcPr>
            <w:tcW w:w="642" w:type="dxa"/>
          </w:tcPr>
          <w:p w14:paraId="212A2A25" w14:textId="77777777" w:rsidR="00921356" w:rsidRDefault="00921356">
            <w:r>
              <w:t>68.199167</w:t>
            </w:r>
          </w:p>
        </w:tc>
      </w:tr>
      <w:tr w:rsidR="00921356" w14:paraId="0F07CEBB" w14:textId="77777777" w:rsidTr="00921356">
        <w:tc>
          <w:tcPr>
            <w:tcW w:w="419" w:type="dxa"/>
          </w:tcPr>
          <w:p w14:paraId="2A12A729" w14:textId="77777777" w:rsidR="00921356" w:rsidRDefault="00921356">
            <w:r>
              <w:t>12</w:t>
            </w:r>
          </w:p>
        </w:tc>
        <w:tc>
          <w:tcPr>
            <w:tcW w:w="594" w:type="dxa"/>
          </w:tcPr>
          <w:p w14:paraId="6BE7863A" w14:textId="77777777" w:rsidR="00921356" w:rsidRDefault="00921356">
            <w:r>
              <w:t>11956</w:t>
            </w:r>
          </w:p>
        </w:tc>
        <w:tc>
          <w:tcPr>
            <w:tcW w:w="820" w:type="dxa"/>
          </w:tcPr>
          <w:p w14:paraId="2C155C0D" w14:textId="77777777" w:rsidR="00921356" w:rsidRDefault="00921356">
            <w:r>
              <w:t>MUNTAHA HANIF</w:t>
            </w:r>
          </w:p>
        </w:tc>
        <w:tc>
          <w:tcPr>
            <w:tcW w:w="929" w:type="dxa"/>
          </w:tcPr>
          <w:p w14:paraId="4A7937AA" w14:textId="77777777" w:rsidR="00921356" w:rsidRDefault="00921356">
            <w:r>
              <w:t>MUHAMMAD HANIF</w:t>
            </w:r>
          </w:p>
        </w:tc>
        <w:tc>
          <w:tcPr>
            <w:tcW w:w="773" w:type="dxa"/>
          </w:tcPr>
          <w:p w14:paraId="27593F8A" w14:textId="77777777" w:rsidR="00921356" w:rsidRDefault="00921356">
            <w:r>
              <w:t>79730-P</w:t>
            </w:r>
          </w:p>
        </w:tc>
        <w:tc>
          <w:tcPr>
            <w:tcW w:w="674" w:type="dxa"/>
          </w:tcPr>
          <w:p w14:paraId="35D813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D8353D5" w14:textId="77777777" w:rsidR="00921356" w:rsidRDefault="00921356">
            <w:r>
              <w:t>14.252632</w:t>
            </w:r>
          </w:p>
        </w:tc>
        <w:tc>
          <w:tcPr>
            <w:tcW w:w="578" w:type="dxa"/>
          </w:tcPr>
          <w:p w14:paraId="7233EF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758C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9A263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1B8F14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0D472D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2B705208" w14:textId="77777777" w:rsidR="00921356" w:rsidRDefault="00921356">
            <w:r>
              <w:t>68.052632</w:t>
            </w:r>
          </w:p>
        </w:tc>
      </w:tr>
      <w:tr w:rsidR="00921356" w14:paraId="232BF6CA" w14:textId="77777777" w:rsidTr="00921356">
        <w:tc>
          <w:tcPr>
            <w:tcW w:w="419" w:type="dxa"/>
          </w:tcPr>
          <w:p w14:paraId="39929CE6" w14:textId="77777777" w:rsidR="00921356" w:rsidRDefault="00921356">
            <w:r>
              <w:t>13</w:t>
            </w:r>
          </w:p>
        </w:tc>
        <w:tc>
          <w:tcPr>
            <w:tcW w:w="594" w:type="dxa"/>
          </w:tcPr>
          <w:p w14:paraId="67477526" w14:textId="77777777" w:rsidR="00921356" w:rsidRDefault="00921356">
            <w:r>
              <w:t>6088</w:t>
            </w:r>
          </w:p>
        </w:tc>
        <w:tc>
          <w:tcPr>
            <w:tcW w:w="820" w:type="dxa"/>
          </w:tcPr>
          <w:p w14:paraId="3B6610D7" w14:textId="77777777" w:rsidR="00921356" w:rsidRDefault="00921356">
            <w:r>
              <w:t>Neha Mushtaq</w:t>
            </w:r>
          </w:p>
        </w:tc>
        <w:tc>
          <w:tcPr>
            <w:tcW w:w="929" w:type="dxa"/>
          </w:tcPr>
          <w:p w14:paraId="55A0E05F" w14:textId="77777777" w:rsidR="00921356" w:rsidRDefault="00921356">
            <w:r>
              <w:t>Mushtaq Hussain</w:t>
            </w:r>
          </w:p>
        </w:tc>
        <w:tc>
          <w:tcPr>
            <w:tcW w:w="773" w:type="dxa"/>
          </w:tcPr>
          <w:p w14:paraId="17CC754E" w14:textId="77777777" w:rsidR="00921356" w:rsidRDefault="00921356">
            <w:r>
              <w:t>105545-P</w:t>
            </w:r>
          </w:p>
        </w:tc>
        <w:tc>
          <w:tcPr>
            <w:tcW w:w="674" w:type="dxa"/>
          </w:tcPr>
          <w:p w14:paraId="000A21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A37886" w14:textId="77777777" w:rsidR="00921356" w:rsidRDefault="00921356">
            <w:r>
              <w:t>15.125</w:t>
            </w:r>
          </w:p>
        </w:tc>
        <w:tc>
          <w:tcPr>
            <w:tcW w:w="578" w:type="dxa"/>
          </w:tcPr>
          <w:p w14:paraId="5D535D0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24034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A9E5D56" w14:textId="77777777" w:rsidR="00921356" w:rsidRDefault="00921356">
            <w:r>
              <w:t>19.5</w:t>
            </w:r>
          </w:p>
        </w:tc>
        <w:tc>
          <w:tcPr>
            <w:tcW w:w="576" w:type="dxa"/>
          </w:tcPr>
          <w:p w14:paraId="486F7BF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F396C2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56EB7D1F" w14:textId="77777777" w:rsidR="00921356" w:rsidRDefault="00921356">
            <w:r>
              <w:t>67.465</w:t>
            </w:r>
          </w:p>
        </w:tc>
      </w:tr>
      <w:tr w:rsidR="00921356" w14:paraId="1BE25AE2" w14:textId="77777777" w:rsidTr="00921356">
        <w:tc>
          <w:tcPr>
            <w:tcW w:w="419" w:type="dxa"/>
          </w:tcPr>
          <w:p w14:paraId="68A765C4" w14:textId="77777777" w:rsidR="00921356" w:rsidRDefault="00921356">
            <w:r>
              <w:t>14</w:t>
            </w:r>
          </w:p>
        </w:tc>
        <w:tc>
          <w:tcPr>
            <w:tcW w:w="594" w:type="dxa"/>
          </w:tcPr>
          <w:p w14:paraId="14F42640" w14:textId="77777777" w:rsidR="00921356" w:rsidRDefault="00921356">
            <w:r>
              <w:t>15241</w:t>
            </w:r>
          </w:p>
        </w:tc>
        <w:tc>
          <w:tcPr>
            <w:tcW w:w="820" w:type="dxa"/>
          </w:tcPr>
          <w:p w14:paraId="756C26BC" w14:textId="77777777" w:rsidR="00921356" w:rsidRDefault="00921356">
            <w:r>
              <w:t>Sameen Shafiq</w:t>
            </w:r>
          </w:p>
        </w:tc>
        <w:tc>
          <w:tcPr>
            <w:tcW w:w="929" w:type="dxa"/>
          </w:tcPr>
          <w:p w14:paraId="5116F10F" w14:textId="77777777" w:rsidR="00921356" w:rsidRDefault="00921356">
            <w:r>
              <w:t>Muhammad Shafiq</w:t>
            </w:r>
          </w:p>
        </w:tc>
        <w:tc>
          <w:tcPr>
            <w:tcW w:w="773" w:type="dxa"/>
          </w:tcPr>
          <w:p w14:paraId="782AA28A" w14:textId="77777777" w:rsidR="00921356" w:rsidRDefault="00921356">
            <w:r>
              <w:t>104837-P</w:t>
            </w:r>
          </w:p>
        </w:tc>
        <w:tc>
          <w:tcPr>
            <w:tcW w:w="674" w:type="dxa"/>
          </w:tcPr>
          <w:p w14:paraId="258B10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02A0E8" w14:textId="77777777" w:rsidR="00921356" w:rsidRDefault="00921356">
            <w:r>
              <w:t>15.5625</w:t>
            </w:r>
          </w:p>
        </w:tc>
        <w:tc>
          <w:tcPr>
            <w:tcW w:w="578" w:type="dxa"/>
          </w:tcPr>
          <w:p w14:paraId="76E3C6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492E3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17DDDBF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4B0E152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00C0E71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36D870B" w14:textId="77777777" w:rsidR="00921356" w:rsidRDefault="00921356">
            <w:r>
              <w:t>67.3825</w:t>
            </w:r>
          </w:p>
        </w:tc>
      </w:tr>
      <w:tr w:rsidR="00921356" w14:paraId="47FD5845" w14:textId="77777777" w:rsidTr="00921356">
        <w:tc>
          <w:tcPr>
            <w:tcW w:w="419" w:type="dxa"/>
          </w:tcPr>
          <w:p w14:paraId="55C563AE" w14:textId="77777777" w:rsidR="00921356" w:rsidRDefault="00921356">
            <w:r>
              <w:t>15</w:t>
            </w:r>
          </w:p>
        </w:tc>
        <w:tc>
          <w:tcPr>
            <w:tcW w:w="594" w:type="dxa"/>
          </w:tcPr>
          <w:p w14:paraId="0B2AE373" w14:textId="77777777" w:rsidR="00921356" w:rsidRDefault="00921356">
            <w:r>
              <w:t>7771</w:t>
            </w:r>
          </w:p>
        </w:tc>
        <w:tc>
          <w:tcPr>
            <w:tcW w:w="820" w:type="dxa"/>
          </w:tcPr>
          <w:p w14:paraId="07645C97" w14:textId="77777777" w:rsidR="00921356" w:rsidRDefault="00921356">
            <w:r>
              <w:t>Farwa Nasee</w:t>
            </w:r>
            <w:r>
              <w:lastRenderedPageBreak/>
              <w:t>m</w:t>
            </w:r>
          </w:p>
        </w:tc>
        <w:tc>
          <w:tcPr>
            <w:tcW w:w="929" w:type="dxa"/>
          </w:tcPr>
          <w:p w14:paraId="3040CDF8" w14:textId="77777777" w:rsidR="00921356" w:rsidRDefault="00921356">
            <w:r>
              <w:lastRenderedPageBreak/>
              <w:t xml:space="preserve">Naseem Ahmed </w:t>
            </w:r>
          </w:p>
        </w:tc>
        <w:tc>
          <w:tcPr>
            <w:tcW w:w="773" w:type="dxa"/>
          </w:tcPr>
          <w:p w14:paraId="412A7704" w14:textId="77777777" w:rsidR="00921356" w:rsidRDefault="00921356">
            <w:r>
              <w:t>100966-P</w:t>
            </w:r>
          </w:p>
        </w:tc>
        <w:tc>
          <w:tcPr>
            <w:tcW w:w="674" w:type="dxa"/>
          </w:tcPr>
          <w:p w14:paraId="38036A2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0CA43F" w14:textId="77777777" w:rsidR="00921356" w:rsidRDefault="00921356">
            <w:r>
              <w:t>14.8375</w:t>
            </w:r>
          </w:p>
        </w:tc>
        <w:tc>
          <w:tcPr>
            <w:tcW w:w="578" w:type="dxa"/>
          </w:tcPr>
          <w:p w14:paraId="5E0600A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547CA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F3F1F6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3A3D116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1E9914C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1BF03B0" w14:textId="77777777" w:rsidR="00921356" w:rsidRDefault="00921356">
            <w:r>
              <w:t>67.2975</w:t>
            </w:r>
          </w:p>
        </w:tc>
      </w:tr>
      <w:tr w:rsidR="00921356" w14:paraId="48A0174D" w14:textId="77777777" w:rsidTr="00921356">
        <w:tc>
          <w:tcPr>
            <w:tcW w:w="419" w:type="dxa"/>
          </w:tcPr>
          <w:p w14:paraId="5D30271B" w14:textId="77777777" w:rsidR="00921356" w:rsidRDefault="00921356">
            <w:r>
              <w:t>16</w:t>
            </w:r>
          </w:p>
        </w:tc>
        <w:tc>
          <w:tcPr>
            <w:tcW w:w="594" w:type="dxa"/>
          </w:tcPr>
          <w:p w14:paraId="1023C345" w14:textId="77777777" w:rsidR="00921356" w:rsidRDefault="00921356">
            <w:r>
              <w:t>17105</w:t>
            </w:r>
          </w:p>
        </w:tc>
        <w:tc>
          <w:tcPr>
            <w:tcW w:w="820" w:type="dxa"/>
          </w:tcPr>
          <w:p w14:paraId="4706DB40" w14:textId="77777777" w:rsidR="00921356" w:rsidRDefault="00921356">
            <w:r>
              <w:t>Tehreem Fatima</w:t>
            </w:r>
          </w:p>
        </w:tc>
        <w:tc>
          <w:tcPr>
            <w:tcW w:w="929" w:type="dxa"/>
          </w:tcPr>
          <w:p w14:paraId="6D15EE07" w14:textId="77777777" w:rsidR="00921356" w:rsidRDefault="00921356">
            <w:r>
              <w:t>Muhammad Latif</w:t>
            </w:r>
          </w:p>
        </w:tc>
        <w:tc>
          <w:tcPr>
            <w:tcW w:w="773" w:type="dxa"/>
          </w:tcPr>
          <w:p w14:paraId="7D598331" w14:textId="77777777" w:rsidR="00921356" w:rsidRDefault="00921356">
            <w:r>
              <w:t>102517-P</w:t>
            </w:r>
          </w:p>
        </w:tc>
        <w:tc>
          <w:tcPr>
            <w:tcW w:w="674" w:type="dxa"/>
          </w:tcPr>
          <w:p w14:paraId="33CD932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922C61" w14:textId="77777777" w:rsidR="00921356" w:rsidRDefault="00921356">
            <w:r>
              <w:t>15.620833</w:t>
            </w:r>
          </w:p>
        </w:tc>
        <w:tc>
          <w:tcPr>
            <w:tcW w:w="578" w:type="dxa"/>
          </w:tcPr>
          <w:p w14:paraId="32BD8BD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A966B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9D6E84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49AC00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C6396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72949189" w14:textId="77777777" w:rsidR="00921356" w:rsidRDefault="00921356">
            <w:r>
              <w:t>67.180833</w:t>
            </w:r>
          </w:p>
        </w:tc>
      </w:tr>
      <w:tr w:rsidR="00921356" w14:paraId="00698901" w14:textId="77777777" w:rsidTr="00921356">
        <w:tc>
          <w:tcPr>
            <w:tcW w:w="419" w:type="dxa"/>
          </w:tcPr>
          <w:p w14:paraId="40AAB96B" w14:textId="77777777" w:rsidR="00921356" w:rsidRDefault="00921356">
            <w:r>
              <w:t>17</w:t>
            </w:r>
          </w:p>
        </w:tc>
        <w:tc>
          <w:tcPr>
            <w:tcW w:w="594" w:type="dxa"/>
          </w:tcPr>
          <w:p w14:paraId="168EE724" w14:textId="77777777" w:rsidR="00921356" w:rsidRDefault="00921356">
            <w:r>
              <w:t>6514</w:t>
            </w:r>
          </w:p>
        </w:tc>
        <w:tc>
          <w:tcPr>
            <w:tcW w:w="820" w:type="dxa"/>
          </w:tcPr>
          <w:p w14:paraId="034613D1" w14:textId="77777777" w:rsidR="00921356" w:rsidRDefault="00921356">
            <w:r>
              <w:t>Naima Khan</w:t>
            </w:r>
          </w:p>
        </w:tc>
        <w:tc>
          <w:tcPr>
            <w:tcW w:w="929" w:type="dxa"/>
          </w:tcPr>
          <w:p w14:paraId="3272F432" w14:textId="77777777" w:rsidR="00921356" w:rsidRDefault="00921356">
            <w:r>
              <w:t>Nisar Ahmad Khan</w:t>
            </w:r>
          </w:p>
        </w:tc>
        <w:tc>
          <w:tcPr>
            <w:tcW w:w="773" w:type="dxa"/>
          </w:tcPr>
          <w:p w14:paraId="7F0EEFA4" w14:textId="77777777" w:rsidR="00921356" w:rsidRDefault="00921356">
            <w:r>
              <w:t>96906-P</w:t>
            </w:r>
          </w:p>
        </w:tc>
        <w:tc>
          <w:tcPr>
            <w:tcW w:w="674" w:type="dxa"/>
          </w:tcPr>
          <w:p w14:paraId="22745F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6D3AAB" w14:textId="77777777" w:rsidR="00921356" w:rsidRDefault="00921356">
            <w:r>
              <w:t>14.208333</w:t>
            </w:r>
          </w:p>
        </w:tc>
        <w:tc>
          <w:tcPr>
            <w:tcW w:w="578" w:type="dxa"/>
          </w:tcPr>
          <w:p w14:paraId="2A70B0C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398E8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1E275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ED7FA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C39EC9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41AF62AE" w14:textId="77777777" w:rsidR="00921356" w:rsidRDefault="00921356">
            <w:r>
              <w:t>67.048333</w:t>
            </w:r>
          </w:p>
        </w:tc>
      </w:tr>
      <w:tr w:rsidR="00921356" w14:paraId="7ACD17E1" w14:textId="77777777" w:rsidTr="00921356">
        <w:tc>
          <w:tcPr>
            <w:tcW w:w="419" w:type="dxa"/>
          </w:tcPr>
          <w:p w14:paraId="6BB98C08" w14:textId="77777777" w:rsidR="00921356" w:rsidRDefault="00921356">
            <w:r>
              <w:t>18</w:t>
            </w:r>
          </w:p>
        </w:tc>
        <w:tc>
          <w:tcPr>
            <w:tcW w:w="594" w:type="dxa"/>
          </w:tcPr>
          <w:p w14:paraId="3A7271F2" w14:textId="77777777" w:rsidR="00921356" w:rsidRDefault="00921356">
            <w:r>
              <w:t>5868</w:t>
            </w:r>
          </w:p>
        </w:tc>
        <w:tc>
          <w:tcPr>
            <w:tcW w:w="820" w:type="dxa"/>
          </w:tcPr>
          <w:p w14:paraId="538A2881" w14:textId="77777777" w:rsidR="00921356" w:rsidRDefault="00921356">
            <w:r>
              <w:t>Hafsa Malik</w:t>
            </w:r>
          </w:p>
        </w:tc>
        <w:tc>
          <w:tcPr>
            <w:tcW w:w="929" w:type="dxa"/>
          </w:tcPr>
          <w:p w14:paraId="7640C3A9" w14:textId="77777777" w:rsidR="00921356" w:rsidRDefault="00921356">
            <w:r>
              <w:t>Haji   Abdul Sattar</w:t>
            </w:r>
          </w:p>
        </w:tc>
        <w:tc>
          <w:tcPr>
            <w:tcW w:w="773" w:type="dxa"/>
          </w:tcPr>
          <w:p w14:paraId="2D9F32B1" w14:textId="77777777" w:rsidR="00921356" w:rsidRDefault="00921356">
            <w:r>
              <w:t>104740-P</w:t>
            </w:r>
          </w:p>
        </w:tc>
        <w:tc>
          <w:tcPr>
            <w:tcW w:w="674" w:type="dxa"/>
          </w:tcPr>
          <w:p w14:paraId="751E80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23D861" w14:textId="77777777" w:rsidR="00921356" w:rsidRDefault="00921356">
            <w:r>
              <w:t>15.0125</w:t>
            </w:r>
          </w:p>
        </w:tc>
        <w:tc>
          <w:tcPr>
            <w:tcW w:w="578" w:type="dxa"/>
          </w:tcPr>
          <w:p w14:paraId="3030D0B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C4B1C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3E53EAB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CA1E70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281D1A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FF1656E" w14:textId="77777777" w:rsidR="00921356" w:rsidRDefault="00921356">
            <w:r>
              <w:t>66.8925</w:t>
            </w:r>
          </w:p>
        </w:tc>
      </w:tr>
      <w:tr w:rsidR="00921356" w14:paraId="428ABCDB" w14:textId="77777777" w:rsidTr="00921356">
        <w:tc>
          <w:tcPr>
            <w:tcW w:w="419" w:type="dxa"/>
          </w:tcPr>
          <w:p w14:paraId="291A1AA9" w14:textId="77777777" w:rsidR="00921356" w:rsidRDefault="00921356">
            <w:r>
              <w:t>19</w:t>
            </w:r>
          </w:p>
        </w:tc>
        <w:tc>
          <w:tcPr>
            <w:tcW w:w="594" w:type="dxa"/>
          </w:tcPr>
          <w:p w14:paraId="1B5FFAFA" w14:textId="77777777" w:rsidR="00921356" w:rsidRDefault="00921356">
            <w:r>
              <w:t>18556</w:t>
            </w:r>
          </w:p>
        </w:tc>
        <w:tc>
          <w:tcPr>
            <w:tcW w:w="820" w:type="dxa"/>
          </w:tcPr>
          <w:p w14:paraId="4C2C03DD" w14:textId="77777777" w:rsidR="00921356" w:rsidRDefault="00921356">
            <w:r>
              <w:t>Nargis Samreen</w:t>
            </w:r>
          </w:p>
        </w:tc>
        <w:tc>
          <w:tcPr>
            <w:tcW w:w="929" w:type="dxa"/>
          </w:tcPr>
          <w:p w14:paraId="4F9D1438" w14:textId="77777777" w:rsidR="00921356" w:rsidRDefault="00921356">
            <w:r>
              <w:t>Muhammad Aziz</w:t>
            </w:r>
          </w:p>
        </w:tc>
        <w:tc>
          <w:tcPr>
            <w:tcW w:w="773" w:type="dxa"/>
          </w:tcPr>
          <w:p w14:paraId="581D8780" w14:textId="77777777" w:rsidR="00921356" w:rsidRDefault="00921356">
            <w:r>
              <w:t>90279-P</w:t>
            </w:r>
          </w:p>
        </w:tc>
        <w:tc>
          <w:tcPr>
            <w:tcW w:w="674" w:type="dxa"/>
          </w:tcPr>
          <w:p w14:paraId="6FB4D5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5CBCEB" w14:textId="77777777" w:rsidR="00921356" w:rsidRDefault="00921356">
            <w:r>
              <w:t>15.633333</w:t>
            </w:r>
          </w:p>
        </w:tc>
        <w:tc>
          <w:tcPr>
            <w:tcW w:w="578" w:type="dxa"/>
          </w:tcPr>
          <w:p w14:paraId="0BC83B5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996C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EDA3B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2ADA2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2CDEFF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673C64A" w14:textId="77777777" w:rsidR="00921356" w:rsidRDefault="00921356">
            <w:r>
              <w:t>66.873333</w:t>
            </w:r>
          </w:p>
        </w:tc>
      </w:tr>
      <w:tr w:rsidR="00921356" w14:paraId="3A710D0C" w14:textId="77777777" w:rsidTr="00921356">
        <w:tc>
          <w:tcPr>
            <w:tcW w:w="419" w:type="dxa"/>
          </w:tcPr>
          <w:p w14:paraId="5F7BEB55" w14:textId="77777777" w:rsidR="00921356" w:rsidRDefault="00921356">
            <w:r>
              <w:t>20</w:t>
            </w:r>
          </w:p>
        </w:tc>
        <w:tc>
          <w:tcPr>
            <w:tcW w:w="594" w:type="dxa"/>
          </w:tcPr>
          <w:p w14:paraId="2AF44FF3" w14:textId="77777777" w:rsidR="00921356" w:rsidRDefault="00921356">
            <w:r>
              <w:t>17960</w:t>
            </w:r>
          </w:p>
        </w:tc>
        <w:tc>
          <w:tcPr>
            <w:tcW w:w="820" w:type="dxa"/>
          </w:tcPr>
          <w:p w14:paraId="79ABE08F" w14:textId="77777777" w:rsidR="00921356" w:rsidRDefault="00921356">
            <w:r>
              <w:t>Emmen Amjad</w:t>
            </w:r>
          </w:p>
        </w:tc>
        <w:tc>
          <w:tcPr>
            <w:tcW w:w="929" w:type="dxa"/>
          </w:tcPr>
          <w:p w14:paraId="51D2D27F" w14:textId="77777777" w:rsidR="00921356" w:rsidRDefault="00921356">
            <w:r>
              <w:t>Muhammad Amjad</w:t>
            </w:r>
          </w:p>
        </w:tc>
        <w:tc>
          <w:tcPr>
            <w:tcW w:w="773" w:type="dxa"/>
          </w:tcPr>
          <w:p w14:paraId="1FE2386B" w14:textId="77777777" w:rsidR="00921356" w:rsidRDefault="00921356">
            <w:r>
              <w:t>107271-P</w:t>
            </w:r>
          </w:p>
        </w:tc>
        <w:tc>
          <w:tcPr>
            <w:tcW w:w="674" w:type="dxa"/>
          </w:tcPr>
          <w:p w14:paraId="0C0F500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7D6924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6037730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45A5E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FB0D4C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763A102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8A5F3E" w14:textId="77777777" w:rsidR="00921356" w:rsidRDefault="00921356">
            <w:r>
              <w:t>34.0</w:t>
            </w:r>
          </w:p>
        </w:tc>
        <w:tc>
          <w:tcPr>
            <w:tcW w:w="642" w:type="dxa"/>
          </w:tcPr>
          <w:p w14:paraId="5374947B" w14:textId="77777777" w:rsidR="00921356" w:rsidRDefault="00921356">
            <w:r>
              <w:t>66.675</w:t>
            </w:r>
          </w:p>
        </w:tc>
      </w:tr>
      <w:tr w:rsidR="00921356" w14:paraId="56E081C2" w14:textId="77777777" w:rsidTr="00921356">
        <w:tc>
          <w:tcPr>
            <w:tcW w:w="419" w:type="dxa"/>
          </w:tcPr>
          <w:p w14:paraId="1E0E6173" w14:textId="77777777" w:rsidR="00921356" w:rsidRDefault="00921356">
            <w:r>
              <w:t>21</w:t>
            </w:r>
          </w:p>
        </w:tc>
        <w:tc>
          <w:tcPr>
            <w:tcW w:w="594" w:type="dxa"/>
          </w:tcPr>
          <w:p w14:paraId="64CF55AD" w14:textId="77777777" w:rsidR="00921356" w:rsidRDefault="00921356">
            <w:r>
              <w:t>18700</w:t>
            </w:r>
          </w:p>
        </w:tc>
        <w:tc>
          <w:tcPr>
            <w:tcW w:w="820" w:type="dxa"/>
          </w:tcPr>
          <w:p w14:paraId="0116C98F" w14:textId="77777777" w:rsidR="00921356" w:rsidRDefault="00921356">
            <w:r>
              <w:t>Quratulain</w:t>
            </w:r>
          </w:p>
        </w:tc>
        <w:tc>
          <w:tcPr>
            <w:tcW w:w="929" w:type="dxa"/>
          </w:tcPr>
          <w:p w14:paraId="623F2227" w14:textId="77777777" w:rsidR="00921356" w:rsidRDefault="00921356">
            <w:r>
              <w:t>Muhammad Umer Shafiq</w:t>
            </w:r>
          </w:p>
        </w:tc>
        <w:tc>
          <w:tcPr>
            <w:tcW w:w="773" w:type="dxa"/>
          </w:tcPr>
          <w:p w14:paraId="2B0E1CA5" w14:textId="77777777" w:rsidR="00921356" w:rsidRDefault="00921356">
            <w:r>
              <w:t>92842-P</w:t>
            </w:r>
          </w:p>
        </w:tc>
        <w:tc>
          <w:tcPr>
            <w:tcW w:w="674" w:type="dxa"/>
          </w:tcPr>
          <w:p w14:paraId="24FF14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BDDDEC" w14:textId="77777777" w:rsidR="00921356" w:rsidRDefault="00921356">
            <w:r>
              <w:t>14.441667</w:t>
            </w:r>
          </w:p>
        </w:tc>
        <w:tc>
          <w:tcPr>
            <w:tcW w:w="578" w:type="dxa"/>
          </w:tcPr>
          <w:p w14:paraId="56F79D4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59478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01A736B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1CA942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A1A209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2AD20A43" w14:textId="77777777" w:rsidR="00921356" w:rsidRDefault="00921356">
            <w:r>
              <w:t>66.641667</w:t>
            </w:r>
          </w:p>
        </w:tc>
      </w:tr>
      <w:tr w:rsidR="00921356" w14:paraId="2CE93968" w14:textId="77777777" w:rsidTr="00921356">
        <w:tc>
          <w:tcPr>
            <w:tcW w:w="419" w:type="dxa"/>
          </w:tcPr>
          <w:p w14:paraId="7DDECC02" w14:textId="77777777" w:rsidR="00921356" w:rsidRDefault="00921356">
            <w:r>
              <w:t>22</w:t>
            </w:r>
          </w:p>
        </w:tc>
        <w:tc>
          <w:tcPr>
            <w:tcW w:w="594" w:type="dxa"/>
          </w:tcPr>
          <w:p w14:paraId="0952793A" w14:textId="77777777" w:rsidR="00921356" w:rsidRDefault="00921356">
            <w:r>
              <w:t>2951</w:t>
            </w:r>
          </w:p>
        </w:tc>
        <w:tc>
          <w:tcPr>
            <w:tcW w:w="820" w:type="dxa"/>
          </w:tcPr>
          <w:p w14:paraId="3C015E0B" w14:textId="77777777" w:rsidR="00921356" w:rsidRDefault="00921356">
            <w:r>
              <w:t>Samra Sehar</w:t>
            </w:r>
          </w:p>
        </w:tc>
        <w:tc>
          <w:tcPr>
            <w:tcW w:w="929" w:type="dxa"/>
          </w:tcPr>
          <w:p w14:paraId="1B8199C6" w14:textId="77777777" w:rsidR="00921356" w:rsidRDefault="00921356">
            <w:r>
              <w:t>Ghulam Murtaza</w:t>
            </w:r>
          </w:p>
        </w:tc>
        <w:tc>
          <w:tcPr>
            <w:tcW w:w="773" w:type="dxa"/>
          </w:tcPr>
          <w:p w14:paraId="55F5093C" w14:textId="77777777" w:rsidR="00921356" w:rsidRDefault="00921356">
            <w:r>
              <w:t>88395-p</w:t>
            </w:r>
          </w:p>
        </w:tc>
        <w:tc>
          <w:tcPr>
            <w:tcW w:w="674" w:type="dxa"/>
          </w:tcPr>
          <w:p w14:paraId="4DA8382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7E5A00" w14:textId="77777777" w:rsidR="00921356" w:rsidRDefault="00921356">
            <w:r>
              <w:t>14.725</w:t>
            </w:r>
          </w:p>
        </w:tc>
        <w:tc>
          <w:tcPr>
            <w:tcW w:w="578" w:type="dxa"/>
          </w:tcPr>
          <w:p w14:paraId="0F4F90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5B414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E4115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D7A1A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05CA58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D45E182" w14:textId="77777777" w:rsidR="00921356" w:rsidRDefault="00921356">
            <w:r>
              <w:t>66.605</w:t>
            </w:r>
          </w:p>
        </w:tc>
      </w:tr>
      <w:tr w:rsidR="00921356" w14:paraId="570DD2B9" w14:textId="77777777" w:rsidTr="00921356">
        <w:tc>
          <w:tcPr>
            <w:tcW w:w="419" w:type="dxa"/>
          </w:tcPr>
          <w:p w14:paraId="0A4C03F5" w14:textId="77777777" w:rsidR="00921356" w:rsidRDefault="00921356">
            <w:r>
              <w:t>23</w:t>
            </w:r>
          </w:p>
        </w:tc>
        <w:tc>
          <w:tcPr>
            <w:tcW w:w="594" w:type="dxa"/>
          </w:tcPr>
          <w:p w14:paraId="0B5A924E" w14:textId="77777777" w:rsidR="00921356" w:rsidRDefault="00921356">
            <w:r>
              <w:t>16391</w:t>
            </w:r>
          </w:p>
        </w:tc>
        <w:tc>
          <w:tcPr>
            <w:tcW w:w="820" w:type="dxa"/>
          </w:tcPr>
          <w:p w14:paraId="2CAB60A0" w14:textId="77777777" w:rsidR="00921356" w:rsidRDefault="00921356">
            <w:r>
              <w:t>Summaya Fakhar</w:t>
            </w:r>
          </w:p>
        </w:tc>
        <w:tc>
          <w:tcPr>
            <w:tcW w:w="929" w:type="dxa"/>
          </w:tcPr>
          <w:p w14:paraId="45A6ACFF" w14:textId="77777777" w:rsidR="00921356" w:rsidRDefault="00921356">
            <w:r>
              <w:t>Muhammad Wasif</w:t>
            </w:r>
          </w:p>
        </w:tc>
        <w:tc>
          <w:tcPr>
            <w:tcW w:w="773" w:type="dxa"/>
          </w:tcPr>
          <w:p w14:paraId="2647886E" w14:textId="77777777" w:rsidR="00921356" w:rsidRDefault="00921356">
            <w:r>
              <w:t>97940-P</w:t>
            </w:r>
          </w:p>
        </w:tc>
        <w:tc>
          <w:tcPr>
            <w:tcW w:w="674" w:type="dxa"/>
          </w:tcPr>
          <w:p w14:paraId="24E3949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C75F09" w14:textId="77777777" w:rsidR="00921356" w:rsidRDefault="00921356">
            <w:r>
              <w:t>14.632</w:t>
            </w:r>
          </w:p>
        </w:tc>
        <w:tc>
          <w:tcPr>
            <w:tcW w:w="578" w:type="dxa"/>
          </w:tcPr>
          <w:p w14:paraId="0095A66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1C7D0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7F457D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3D9EB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1BD02E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80E48DA" w14:textId="77777777" w:rsidR="00921356" w:rsidRDefault="00921356">
            <w:r>
              <w:t>66.512</w:t>
            </w:r>
          </w:p>
        </w:tc>
      </w:tr>
      <w:tr w:rsidR="00921356" w14:paraId="516F137F" w14:textId="77777777" w:rsidTr="00921356">
        <w:tc>
          <w:tcPr>
            <w:tcW w:w="419" w:type="dxa"/>
          </w:tcPr>
          <w:p w14:paraId="4859E30A" w14:textId="77777777" w:rsidR="00921356" w:rsidRDefault="00921356">
            <w:r>
              <w:t>24</w:t>
            </w:r>
          </w:p>
        </w:tc>
        <w:tc>
          <w:tcPr>
            <w:tcW w:w="594" w:type="dxa"/>
          </w:tcPr>
          <w:p w14:paraId="3D5CFD0E" w14:textId="77777777" w:rsidR="00921356" w:rsidRDefault="00921356">
            <w:r>
              <w:t>6868</w:t>
            </w:r>
          </w:p>
        </w:tc>
        <w:tc>
          <w:tcPr>
            <w:tcW w:w="820" w:type="dxa"/>
          </w:tcPr>
          <w:p w14:paraId="3364E704" w14:textId="77777777" w:rsidR="00921356" w:rsidRDefault="00921356">
            <w:r>
              <w:t>Anum Mushtaq Khan</w:t>
            </w:r>
          </w:p>
        </w:tc>
        <w:tc>
          <w:tcPr>
            <w:tcW w:w="929" w:type="dxa"/>
          </w:tcPr>
          <w:p w14:paraId="40FF51A1" w14:textId="77777777" w:rsidR="00921356" w:rsidRDefault="00921356">
            <w:r>
              <w:t>Mushtaq Ahmed Mazari</w:t>
            </w:r>
          </w:p>
        </w:tc>
        <w:tc>
          <w:tcPr>
            <w:tcW w:w="773" w:type="dxa"/>
          </w:tcPr>
          <w:p w14:paraId="1DEB6AC7" w14:textId="77777777" w:rsidR="00921356" w:rsidRDefault="00921356">
            <w:r>
              <w:t>103842-P</w:t>
            </w:r>
          </w:p>
        </w:tc>
        <w:tc>
          <w:tcPr>
            <w:tcW w:w="674" w:type="dxa"/>
          </w:tcPr>
          <w:p w14:paraId="2B44B8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67249A6" w14:textId="77777777" w:rsidR="00921356" w:rsidRDefault="00921356">
            <w:r>
              <w:t>14.225</w:t>
            </w:r>
          </w:p>
        </w:tc>
        <w:tc>
          <w:tcPr>
            <w:tcW w:w="578" w:type="dxa"/>
          </w:tcPr>
          <w:p w14:paraId="6980091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EABD5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6F36C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4947D2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912DDC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F9926B8" w14:textId="77777777" w:rsidR="00921356" w:rsidRDefault="00921356">
            <w:r>
              <w:t>66.425</w:t>
            </w:r>
          </w:p>
        </w:tc>
      </w:tr>
      <w:tr w:rsidR="00921356" w14:paraId="1DDF6FBD" w14:textId="77777777" w:rsidTr="00921356">
        <w:tc>
          <w:tcPr>
            <w:tcW w:w="419" w:type="dxa"/>
          </w:tcPr>
          <w:p w14:paraId="2D4BC0E3" w14:textId="77777777" w:rsidR="00921356" w:rsidRDefault="00921356">
            <w:r>
              <w:t>25</w:t>
            </w:r>
          </w:p>
        </w:tc>
        <w:tc>
          <w:tcPr>
            <w:tcW w:w="594" w:type="dxa"/>
          </w:tcPr>
          <w:p w14:paraId="6787A295" w14:textId="77777777" w:rsidR="00921356" w:rsidRDefault="00921356">
            <w:r>
              <w:t>18229</w:t>
            </w:r>
          </w:p>
        </w:tc>
        <w:tc>
          <w:tcPr>
            <w:tcW w:w="820" w:type="dxa"/>
          </w:tcPr>
          <w:p w14:paraId="59751CF2" w14:textId="77777777" w:rsidR="00921356" w:rsidRDefault="00921356">
            <w:r>
              <w:t>Abdul Haseeb Butt</w:t>
            </w:r>
          </w:p>
        </w:tc>
        <w:tc>
          <w:tcPr>
            <w:tcW w:w="929" w:type="dxa"/>
          </w:tcPr>
          <w:p w14:paraId="7CE4628D" w14:textId="77777777" w:rsidR="00921356" w:rsidRDefault="00921356">
            <w:r>
              <w:t>Faheem Ahmad</w:t>
            </w:r>
          </w:p>
        </w:tc>
        <w:tc>
          <w:tcPr>
            <w:tcW w:w="773" w:type="dxa"/>
          </w:tcPr>
          <w:p w14:paraId="60A5B7FA" w14:textId="77777777" w:rsidR="00921356" w:rsidRDefault="00921356">
            <w:r>
              <w:t>90873-P</w:t>
            </w:r>
          </w:p>
        </w:tc>
        <w:tc>
          <w:tcPr>
            <w:tcW w:w="674" w:type="dxa"/>
          </w:tcPr>
          <w:p w14:paraId="3A03075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3E0D4B" w14:textId="77777777" w:rsidR="00921356" w:rsidRDefault="00921356">
            <w:r>
              <w:t>12.904167</w:t>
            </w:r>
          </w:p>
        </w:tc>
        <w:tc>
          <w:tcPr>
            <w:tcW w:w="578" w:type="dxa"/>
          </w:tcPr>
          <w:p w14:paraId="6490CA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C5569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97A1B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622DE0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ACFE32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51A0B8D4" w14:textId="77777777" w:rsidR="00921356" w:rsidRDefault="00921356">
            <w:r>
              <w:t>66.384167</w:t>
            </w:r>
          </w:p>
        </w:tc>
      </w:tr>
      <w:tr w:rsidR="00921356" w14:paraId="158A2883" w14:textId="77777777" w:rsidTr="00921356">
        <w:tc>
          <w:tcPr>
            <w:tcW w:w="419" w:type="dxa"/>
          </w:tcPr>
          <w:p w14:paraId="1FCE6D85" w14:textId="77777777" w:rsidR="00921356" w:rsidRDefault="00921356">
            <w:r>
              <w:t>26</w:t>
            </w:r>
          </w:p>
        </w:tc>
        <w:tc>
          <w:tcPr>
            <w:tcW w:w="594" w:type="dxa"/>
          </w:tcPr>
          <w:p w14:paraId="47C68870" w14:textId="77777777" w:rsidR="00921356" w:rsidRDefault="00921356">
            <w:r>
              <w:t>7451</w:t>
            </w:r>
          </w:p>
        </w:tc>
        <w:tc>
          <w:tcPr>
            <w:tcW w:w="820" w:type="dxa"/>
          </w:tcPr>
          <w:p w14:paraId="266CFDA4" w14:textId="77777777" w:rsidR="00921356" w:rsidRDefault="00921356">
            <w:r>
              <w:t>Hafiza Zobia Zia</w:t>
            </w:r>
          </w:p>
        </w:tc>
        <w:tc>
          <w:tcPr>
            <w:tcW w:w="929" w:type="dxa"/>
          </w:tcPr>
          <w:p w14:paraId="3E4B506C" w14:textId="77777777" w:rsidR="00921356" w:rsidRDefault="00921356">
            <w:r>
              <w:t>Mian Zia Ullah</w:t>
            </w:r>
          </w:p>
        </w:tc>
        <w:tc>
          <w:tcPr>
            <w:tcW w:w="773" w:type="dxa"/>
          </w:tcPr>
          <w:p w14:paraId="6A5922E3" w14:textId="77777777" w:rsidR="00921356" w:rsidRDefault="00921356">
            <w:r>
              <w:t>96974-P</w:t>
            </w:r>
          </w:p>
        </w:tc>
        <w:tc>
          <w:tcPr>
            <w:tcW w:w="674" w:type="dxa"/>
          </w:tcPr>
          <w:p w14:paraId="1F8173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379B89" w14:textId="77777777" w:rsidR="00921356" w:rsidRDefault="00921356">
            <w:r>
              <w:t>13.904167</w:t>
            </w:r>
          </w:p>
        </w:tc>
        <w:tc>
          <w:tcPr>
            <w:tcW w:w="578" w:type="dxa"/>
          </w:tcPr>
          <w:p w14:paraId="2456A18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805C5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9633F5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F8195E5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796028E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90D7D3B" w14:textId="77777777" w:rsidR="00921356" w:rsidRDefault="00921356">
            <w:r>
              <w:t>66.364167</w:t>
            </w:r>
          </w:p>
        </w:tc>
      </w:tr>
      <w:tr w:rsidR="00921356" w14:paraId="5F2E144A" w14:textId="77777777" w:rsidTr="00921356">
        <w:tc>
          <w:tcPr>
            <w:tcW w:w="419" w:type="dxa"/>
          </w:tcPr>
          <w:p w14:paraId="7040E89A" w14:textId="77777777" w:rsidR="00921356" w:rsidRDefault="00921356">
            <w:r>
              <w:t>27</w:t>
            </w:r>
          </w:p>
        </w:tc>
        <w:tc>
          <w:tcPr>
            <w:tcW w:w="594" w:type="dxa"/>
          </w:tcPr>
          <w:p w14:paraId="31121429" w14:textId="77777777" w:rsidR="00921356" w:rsidRDefault="00921356">
            <w:r>
              <w:t>18187</w:t>
            </w:r>
          </w:p>
        </w:tc>
        <w:tc>
          <w:tcPr>
            <w:tcW w:w="820" w:type="dxa"/>
          </w:tcPr>
          <w:p w14:paraId="1D9C2F8E" w14:textId="77777777" w:rsidR="00921356" w:rsidRDefault="00921356">
            <w:r>
              <w:t>Sana Ismail</w:t>
            </w:r>
          </w:p>
        </w:tc>
        <w:tc>
          <w:tcPr>
            <w:tcW w:w="929" w:type="dxa"/>
          </w:tcPr>
          <w:p w14:paraId="0BD91914" w14:textId="77777777" w:rsidR="00921356" w:rsidRDefault="00921356">
            <w:r>
              <w:t>Muhammad ismail</w:t>
            </w:r>
          </w:p>
        </w:tc>
        <w:tc>
          <w:tcPr>
            <w:tcW w:w="773" w:type="dxa"/>
          </w:tcPr>
          <w:p w14:paraId="22A3DA7A" w14:textId="77777777" w:rsidR="00921356" w:rsidRDefault="00921356">
            <w:r>
              <w:t>88243-P</w:t>
            </w:r>
          </w:p>
        </w:tc>
        <w:tc>
          <w:tcPr>
            <w:tcW w:w="674" w:type="dxa"/>
          </w:tcPr>
          <w:p w14:paraId="60690F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8CE501" w14:textId="77777777" w:rsidR="00921356" w:rsidRDefault="00921356">
            <w:r>
              <w:t>14.995745</w:t>
            </w:r>
          </w:p>
        </w:tc>
        <w:tc>
          <w:tcPr>
            <w:tcW w:w="578" w:type="dxa"/>
          </w:tcPr>
          <w:p w14:paraId="6D3A3C1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1F36C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868CE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AD91E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85AC6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513451AC" w14:textId="77777777" w:rsidR="00921356" w:rsidRDefault="00921356">
            <w:r>
              <w:t>66.235745</w:t>
            </w:r>
          </w:p>
        </w:tc>
      </w:tr>
      <w:tr w:rsidR="00921356" w14:paraId="69398205" w14:textId="77777777" w:rsidTr="00921356">
        <w:tc>
          <w:tcPr>
            <w:tcW w:w="419" w:type="dxa"/>
          </w:tcPr>
          <w:p w14:paraId="05CD4ECD" w14:textId="77777777" w:rsidR="00921356" w:rsidRDefault="00921356">
            <w:r>
              <w:t>28</w:t>
            </w:r>
          </w:p>
        </w:tc>
        <w:tc>
          <w:tcPr>
            <w:tcW w:w="594" w:type="dxa"/>
          </w:tcPr>
          <w:p w14:paraId="6097D1C6" w14:textId="77777777" w:rsidR="00921356" w:rsidRDefault="00921356">
            <w:r>
              <w:t>17762</w:t>
            </w:r>
          </w:p>
        </w:tc>
        <w:tc>
          <w:tcPr>
            <w:tcW w:w="820" w:type="dxa"/>
          </w:tcPr>
          <w:p w14:paraId="3B578D25" w14:textId="77777777" w:rsidR="00921356" w:rsidRDefault="00921356">
            <w:r>
              <w:t>Jalil Aftab</w:t>
            </w:r>
          </w:p>
        </w:tc>
        <w:tc>
          <w:tcPr>
            <w:tcW w:w="929" w:type="dxa"/>
          </w:tcPr>
          <w:p w14:paraId="28CE93B8" w14:textId="77777777" w:rsidR="00921356" w:rsidRDefault="00921356">
            <w:r>
              <w:t>Muhammad aftab</w:t>
            </w:r>
          </w:p>
        </w:tc>
        <w:tc>
          <w:tcPr>
            <w:tcW w:w="773" w:type="dxa"/>
          </w:tcPr>
          <w:p w14:paraId="1805B411" w14:textId="77777777" w:rsidR="00921356" w:rsidRDefault="00921356">
            <w:r>
              <w:t>95981-p</w:t>
            </w:r>
          </w:p>
        </w:tc>
        <w:tc>
          <w:tcPr>
            <w:tcW w:w="674" w:type="dxa"/>
          </w:tcPr>
          <w:p w14:paraId="122E666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1BE074" w14:textId="77777777" w:rsidR="00921356" w:rsidRDefault="00921356">
            <w:r>
              <w:t>12.929167</w:t>
            </w:r>
          </w:p>
        </w:tc>
        <w:tc>
          <w:tcPr>
            <w:tcW w:w="578" w:type="dxa"/>
          </w:tcPr>
          <w:p w14:paraId="5D7E83D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95277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A19232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1667E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04BECD" w14:textId="77777777" w:rsidR="00921356" w:rsidRDefault="00921356">
            <w:r>
              <w:t>30.8</w:t>
            </w:r>
          </w:p>
        </w:tc>
        <w:tc>
          <w:tcPr>
            <w:tcW w:w="642" w:type="dxa"/>
          </w:tcPr>
          <w:p w14:paraId="15188881" w14:textId="77777777" w:rsidR="00921356" w:rsidRDefault="00921356">
            <w:r>
              <w:t>66.229167</w:t>
            </w:r>
          </w:p>
        </w:tc>
      </w:tr>
      <w:tr w:rsidR="00921356" w14:paraId="39F443B2" w14:textId="77777777" w:rsidTr="00921356">
        <w:tc>
          <w:tcPr>
            <w:tcW w:w="419" w:type="dxa"/>
          </w:tcPr>
          <w:p w14:paraId="5E3DECC1" w14:textId="77777777" w:rsidR="00921356" w:rsidRDefault="00921356">
            <w:r>
              <w:t>29</w:t>
            </w:r>
          </w:p>
        </w:tc>
        <w:tc>
          <w:tcPr>
            <w:tcW w:w="594" w:type="dxa"/>
          </w:tcPr>
          <w:p w14:paraId="1F1291CF" w14:textId="77777777" w:rsidR="00921356" w:rsidRDefault="00921356">
            <w:r>
              <w:t>7527</w:t>
            </w:r>
          </w:p>
        </w:tc>
        <w:tc>
          <w:tcPr>
            <w:tcW w:w="820" w:type="dxa"/>
          </w:tcPr>
          <w:p w14:paraId="2670878B" w14:textId="77777777" w:rsidR="00921356" w:rsidRDefault="00921356">
            <w:r>
              <w:t>Farrukh Zubair</w:t>
            </w:r>
          </w:p>
        </w:tc>
        <w:tc>
          <w:tcPr>
            <w:tcW w:w="929" w:type="dxa"/>
          </w:tcPr>
          <w:p w14:paraId="460CB510" w14:textId="77777777" w:rsidR="00921356" w:rsidRDefault="00921356">
            <w:r>
              <w:t>Zubair Aziz</w:t>
            </w:r>
          </w:p>
        </w:tc>
        <w:tc>
          <w:tcPr>
            <w:tcW w:w="773" w:type="dxa"/>
          </w:tcPr>
          <w:p w14:paraId="708B1148" w14:textId="77777777" w:rsidR="00921356" w:rsidRDefault="00921356">
            <w:r>
              <w:t>84415-p</w:t>
            </w:r>
          </w:p>
        </w:tc>
        <w:tc>
          <w:tcPr>
            <w:tcW w:w="674" w:type="dxa"/>
          </w:tcPr>
          <w:p w14:paraId="331C2EB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3943E0" w14:textId="77777777" w:rsidR="00921356" w:rsidRDefault="00921356">
            <w:r>
              <w:t>13.2125</w:t>
            </w:r>
          </w:p>
        </w:tc>
        <w:tc>
          <w:tcPr>
            <w:tcW w:w="578" w:type="dxa"/>
          </w:tcPr>
          <w:p w14:paraId="3EEDCB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B638D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AF6AD8" w14:textId="77777777" w:rsidR="00921356" w:rsidRDefault="00921356">
            <w:r>
              <w:t>17.0</w:t>
            </w:r>
          </w:p>
        </w:tc>
        <w:tc>
          <w:tcPr>
            <w:tcW w:w="576" w:type="dxa"/>
          </w:tcPr>
          <w:p w14:paraId="24A2B909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11A15C93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76691FC2" w14:textId="77777777" w:rsidR="00921356" w:rsidRDefault="00921356">
            <w:r>
              <w:t>66.1925</w:t>
            </w:r>
          </w:p>
        </w:tc>
      </w:tr>
      <w:tr w:rsidR="00921356" w14:paraId="1A41F1B1" w14:textId="77777777" w:rsidTr="00921356">
        <w:tc>
          <w:tcPr>
            <w:tcW w:w="419" w:type="dxa"/>
          </w:tcPr>
          <w:p w14:paraId="6AD5E4FE" w14:textId="77777777" w:rsidR="00921356" w:rsidRDefault="00921356">
            <w:r>
              <w:t>30</w:t>
            </w:r>
          </w:p>
        </w:tc>
        <w:tc>
          <w:tcPr>
            <w:tcW w:w="594" w:type="dxa"/>
          </w:tcPr>
          <w:p w14:paraId="688F6B23" w14:textId="77777777" w:rsidR="00921356" w:rsidRDefault="00921356">
            <w:r>
              <w:t>17093</w:t>
            </w:r>
          </w:p>
        </w:tc>
        <w:tc>
          <w:tcPr>
            <w:tcW w:w="820" w:type="dxa"/>
          </w:tcPr>
          <w:p w14:paraId="610E00D8" w14:textId="77777777" w:rsidR="00921356" w:rsidRDefault="00921356">
            <w:r>
              <w:t>Maria Yousaf</w:t>
            </w:r>
          </w:p>
        </w:tc>
        <w:tc>
          <w:tcPr>
            <w:tcW w:w="929" w:type="dxa"/>
          </w:tcPr>
          <w:p w14:paraId="71434438" w14:textId="77777777" w:rsidR="00921356" w:rsidRDefault="00921356">
            <w:r>
              <w:t>Abu Ubaida Riaz</w:t>
            </w:r>
          </w:p>
        </w:tc>
        <w:tc>
          <w:tcPr>
            <w:tcW w:w="773" w:type="dxa"/>
          </w:tcPr>
          <w:p w14:paraId="3C9D0BCF" w14:textId="77777777" w:rsidR="00921356" w:rsidRDefault="00921356">
            <w:r>
              <w:t>83369-P</w:t>
            </w:r>
          </w:p>
        </w:tc>
        <w:tc>
          <w:tcPr>
            <w:tcW w:w="674" w:type="dxa"/>
          </w:tcPr>
          <w:p w14:paraId="3A00BD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693DC1" w14:textId="77777777" w:rsidR="00921356" w:rsidRDefault="00921356">
            <w:r>
              <w:t>14.541667</w:t>
            </w:r>
          </w:p>
        </w:tc>
        <w:tc>
          <w:tcPr>
            <w:tcW w:w="578" w:type="dxa"/>
          </w:tcPr>
          <w:p w14:paraId="6572F8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B2E7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876D69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212501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39867C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78D18E03" w14:textId="77777777" w:rsidR="00921356" w:rsidRDefault="00921356">
            <w:r>
              <w:t>66.101667</w:t>
            </w:r>
          </w:p>
        </w:tc>
      </w:tr>
      <w:tr w:rsidR="00921356" w14:paraId="448AEFAF" w14:textId="77777777" w:rsidTr="00921356">
        <w:tc>
          <w:tcPr>
            <w:tcW w:w="419" w:type="dxa"/>
          </w:tcPr>
          <w:p w14:paraId="6EE1DCA7" w14:textId="77777777" w:rsidR="00921356" w:rsidRDefault="00921356">
            <w:r>
              <w:lastRenderedPageBreak/>
              <w:t>31</w:t>
            </w:r>
          </w:p>
        </w:tc>
        <w:tc>
          <w:tcPr>
            <w:tcW w:w="594" w:type="dxa"/>
          </w:tcPr>
          <w:p w14:paraId="50F7D06F" w14:textId="77777777" w:rsidR="00921356" w:rsidRDefault="00921356">
            <w:r>
              <w:t>17906</w:t>
            </w:r>
          </w:p>
        </w:tc>
        <w:tc>
          <w:tcPr>
            <w:tcW w:w="820" w:type="dxa"/>
          </w:tcPr>
          <w:p w14:paraId="4E0423B1" w14:textId="77777777" w:rsidR="00921356" w:rsidRDefault="00921356">
            <w:r>
              <w:t>Ramsha</w:t>
            </w:r>
          </w:p>
        </w:tc>
        <w:tc>
          <w:tcPr>
            <w:tcW w:w="929" w:type="dxa"/>
          </w:tcPr>
          <w:p w14:paraId="0FDA1053" w14:textId="77777777" w:rsidR="00921356" w:rsidRDefault="00921356">
            <w:r>
              <w:t>Zafar Iqbal</w:t>
            </w:r>
          </w:p>
        </w:tc>
        <w:tc>
          <w:tcPr>
            <w:tcW w:w="773" w:type="dxa"/>
          </w:tcPr>
          <w:p w14:paraId="3BB0FD85" w14:textId="77777777" w:rsidR="00921356" w:rsidRDefault="00921356">
            <w:r>
              <w:t>89760-P</w:t>
            </w:r>
          </w:p>
        </w:tc>
        <w:tc>
          <w:tcPr>
            <w:tcW w:w="674" w:type="dxa"/>
          </w:tcPr>
          <w:p w14:paraId="1E0F4CD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042082" w14:textId="77777777" w:rsidR="00921356" w:rsidRDefault="00921356">
            <w:r>
              <w:t>14.125</w:t>
            </w:r>
          </w:p>
        </w:tc>
        <w:tc>
          <w:tcPr>
            <w:tcW w:w="578" w:type="dxa"/>
          </w:tcPr>
          <w:p w14:paraId="556008D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403CB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65B75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838027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C351F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B2D510A" w14:textId="77777777" w:rsidR="00921356" w:rsidRDefault="00921356">
            <w:r>
              <w:t>66.005</w:t>
            </w:r>
          </w:p>
        </w:tc>
      </w:tr>
      <w:tr w:rsidR="00921356" w14:paraId="124DFF73" w14:textId="77777777" w:rsidTr="00921356">
        <w:tc>
          <w:tcPr>
            <w:tcW w:w="419" w:type="dxa"/>
          </w:tcPr>
          <w:p w14:paraId="2119DA94" w14:textId="77777777" w:rsidR="00921356" w:rsidRDefault="00921356">
            <w:r>
              <w:t>32</w:t>
            </w:r>
          </w:p>
        </w:tc>
        <w:tc>
          <w:tcPr>
            <w:tcW w:w="594" w:type="dxa"/>
          </w:tcPr>
          <w:p w14:paraId="0FF60BB6" w14:textId="77777777" w:rsidR="00921356" w:rsidRDefault="00921356">
            <w:r>
              <w:t>285</w:t>
            </w:r>
          </w:p>
        </w:tc>
        <w:tc>
          <w:tcPr>
            <w:tcW w:w="820" w:type="dxa"/>
          </w:tcPr>
          <w:p w14:paraId="6D2C04CE" w14:textId="77777777" w:rsidR="00921356" w:rsidRDefault="00921356">
            <w:r>
              <w:t>Rija Rafiq</w:t>
            </w:r>
          </w:p>
        </w:tc>
        <w:tc>
          <w:tcPr>
            <w:tcW w:w="929" w:type="dxa"/>
          </w:tcPr>
          <w:p w14:paraId="4CC13BCF" w14:textId="77777777" w:rsidR="00921356" w:rsidRDefault="00921356">
            <w:r>
              <w:t xml:space="preserve">Muhammad Anas Siddique </w:t>
            </w:r>
          </w:p>
        </w:tc>
        <w:tc>
          <w:tcPr>
            <w:tcW w:w="773" w:type="dxa"/>
          </w:tcPr>
          <w:p w14:paraId="2C206079" w14:textId="77777777" w:rsidR="00921356" w:rsidRDefault="00921356">
            <w:r>
              <w:t>98092-p</w:t>
            </w:r>
          </w:p>
        </w:tc>
        <w:tc>
          <w:tcPr>
            <w:tcW w:w="674" w:type="dxa"/>
          </w:tcPr>
          <w:p w14:paraId="37EEF5D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59A3C0" w14:textId="77777777" w:rsidR="00921356" w:rsidRDefault="00921356">
            <w:r>
              <w:t>14.75</w:t>
            </w:r>
          </w:p>
        </w:tc>
        <w:tc>
          <w:tcPr>
            <w:tcW w:w="578" w:type="dxa"/>
          </w:tcPr>
          <w:p w14:paraId="3AEBDF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EA41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D1BD6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75CACA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595DE2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4739CA9" w14:textId="77777777" w:rsidR="00921356" w:rsidRDefault="00921356">
            <w:r>
              <w:t>65.99</w:t>
            </w:r>
          </w:p>
        </w:tc>
      </w:tr>
      <w:tr w:rsidR="00921356" w14:paraId="60F2AD36" w14:textId="77777777" w:rsidTr="00921356">
        <w:tc>
          <w:tcPr>
            <w:tcW w:w="419" w:type="dxa"/>
          </w:tcPr>
          <w:p w14:paraId="554DA296" w14:textId="77777777" w:rsidR="00921356" w:rsidRDefault="00921356">
            <w:r>
              <w:t>33</w:t>
            </w:r>
          </w:p>
        </w:tc>
        <w:tc>
          <w:tcPr>
            <w:tcW w:w="594" w:type="dxa"/>
          </w:tcPr>
          <w:p w14:paraId="01832B14" w14:textId="77777777" w:rsidR="00921356" w:rsidRDefault="00921356">
            <w:r>
              <w:t>7622</w:t>
            </w:r>
          </w:p>
        </w:tc>
        <w:tc>
          <w:tcPr>
            <w:tcW w:w="820" w:type="dxa"/>
          </w:tcPr>
          <w:p w14:paraId="20184335" w14:textId="77777777" w:rsidR="00921356" w:rsidRDefault="00921356">
            <w:r>
              <w:t>Doctor Aqsa Moatter</w:t>
            </w:r>
          </w:p>
        </w:tc>
        <w:tc>
          <w:tcPr>
            <w:tcW w:w="929" w:type="dxa"/>
          </w:tcPr>
          <w:p w14:paraId="5DD710C9" w14:textId="77777777" w:rsidR="00921356" w:rsidRDefault="00921356">
            <w:r>
              <w:t>Zikrullah</w:t>
            </w:r>
          </w:p>
        </w:tc>
        <w:tc>
          <w:tcPr>
            <w:tcW w:w="773" w:type="dxa"/>
          </w:tcPr>
          <w:p w14:paraId="1EABCDC5" w14:textId="77777777" w:rsidR="00921356" w:rsidRDefault="00921356">
            <w:r>
              <w:t>95852-P</w:t>
            </w:r>
          </w:p>
        </w:tc>
        <w:tc>
          <w:tcPr>
            <w:tcW w:w="674" w:type="dxa"/>
          </w:tcPr>
          <w:p w14:paraId="1D29356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F1C21F" w14:textId="77777777" w:rsidR="00921356" w:rsidRDefault="00921356">
            <w:r>
              <w:t>14.841667</w:t>
            </w:r>
          </w:p>
        </w:tc>
        <w:tc>
          <w:tcPr>
            <w:tcW w:w="578" w:type="dxa"/>
          </w:tcPr>
          <w:p w14:paraId="65B1111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E902B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A1AB14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D10A9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56590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2A14C22" w14:textId="77777777" w:rsidR="00921356" w:rsidRDefault="00921356">
            <w:r>
              <w:t>65.761667</w:t>
            </w:r>
          </w:p>
        </w:tc>
      </w:tr>
      <w:tr w:rsidR="00921356" w14:paraId="561E79A8" w14:textId="77777777" w:rsidTr="00921356">
        <w:tc>
          <w:tcPr>
            <w:tcW w:w="419" w:type="dxa"/>
          </w:tcPr>
          <w:p w14:paraId="58EBC9EE" w14:textId="77777777" w:rsidR="00921356" w:rsidRDefault="00921356">
            <w:r>
              <w:t>34</w:t>
            </w:r>
          </w:p>
        </w:tc>
        <w:tc>
          <w:tcPr>
            <w:tcW w:w="594" w:type="dxa"/>
          </w:tcPr>
          <w:p w14:paraId="0C4C6678" w14:textId="77777777" w:rsidR="00921356" w:rsidRDefault="00921356">
            <w:r>
              <w:t>7218</w:t>
            </w:r>
          </w:p>
        </w:tc>
        <w:tc>
          <w:tcPr>
            <w:tcW w:w="820" w:type="dxa"/>
          </w:tcPr>
          <w:p w14:paraId="6A03C7A2" w14:textId="77777777" w:rsidR="00921356" w:rsidRDefault="00921356">
            <w:r>
              <w:t>Muhammad Umer Hassan</w:t>
            </w:r>
          </w:p>
        </w:tc>
        <w:tc>
          <w:tcPr>
            <w:tcW w:w="929" w:type="dxa"/>
          </w:tcPr>
          <w:p w14:paraId="2E0E7AFA" w14:textId="77777777" w:rsidR="00921356" w:rsidRDefault="00921356">
            <w:r>
              <w:t xml:space="preserve">Anwer Ali </w:t>
            </w:r>
          </w:p>
        </w:tc>
        <w:tc>
          <w:tcPr>
            <w:tcW w:w="773" w:type="dxa"/>
          </w:tcPr>
          <w:p w14:paraId="7C909C96" w14:textId="77777777" w:rsidR="00921356" w:rsidRDefault="00921356">
            <w:r>
              <w:t>93569-P</w:t>
            </w:r>
          </w:p>
        </w:tc>
        <w:tc>
          <w:tcPr>
            <w:tcW w:w="674" w:type="dxa"/>
          </w:tcPr>
          <w:p w14:paraId="304A877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63CF059" w14:textId="77777777" w:rsidR="00921356" w:rsidRDefault="00921356">
            <w:r>
              <w:t>14.038298</w:t>
            </w:r>
          </w:p>
        </w:tc>
        <w:tc>
          <w:tcPr>
            <w:tcW w:w="578" w:type="dxa"/>
          </w:tcPr>
          <w:p w14:paraId="5ADD5EA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985CC3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F9459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1F0387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B3931D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5F1F7D80" w14:textId="77777777" w:rsidR="00921356" w:rsidRDefault="00921356">
            <w:r>
              <w:t>65.658298</w:t>
            </w:r>
          </w:p>
        </w:tc>
      </w:tr>
      <w:tr w:rsidR="00921356" w14:paraId="39905253" w14:textId="77777777" w:rsidTr="00921356">
        <w:tc>
          <w:tcPr>
            <w:tcW w:w="419" w:type="dxa"/>
          </w:tcPr>
          <w:p w14:paraId="6A2DF9EB" w14:textId="77777777" w:rsidR="00921356" w:rsidRDefault="00921356">
            <w:r>
              <w:t>35</w:t>
            </w:r>
          </w:p>
        </w:tc>
        <w:tc>
          <w:tcPr>
            <w:tcW w:w="594" w:type="dxa"/>
          </w:tcPr>
          <w:p w14:paraId="0CE639B0" w14:textId="77777777" w:rsidR="00921356" w:rsidRDefault="00921356">
            <w:r>
              <w:t>18522</w:t>
            </w:r>
          </w:p>
        </w:tc>
        <w:tc>
          <w:tcPr>
            <w:tcW w:w="820" w:type="dxa"/>
          </w:tcPr>
          <w:p w14:paraId="773FD4A0" w14:textId="77777777" w:rsidR="00921356" w:rsidRDefault="00921356">
            <w:r>
              <w:t>Dr Arifa Anwar</w:t>
            </w:r>
          </w:p>
        </w:tc>
        <w:tc>
          <w:tcPr>
            <w:tcW w:w="929" w:type="dxa"/>
          </w:tcPr>
          <w:p w14:paraId="66CCE719" w14:textId="77777777" w:rsidR="00921356" w:rsidRDefault="00921356">
            <w:r>
              <w:t xml:space="preserve">Dr Jamshaid ur Rehman </w:t>
            </w:r>
          </w:p>
        </w:tc>
        <w:tc>
          <w:tcPr>
            <w:tcW w:w="773" w:type="dxa"/>
          </w:tcPr>
          <w:p w14:paraId="5DCA965A" w14:textId="77777777" w:rsidR="00921356" w:rsidRDefault="00921356">
            <w:r>
              <w:t>100376-P</w:t>
            </w:r>
          </w:p>
        </w:tc>
        <w:tc>
          <w:tcPr>
            <w:tcW w:w="674" w:type="dxa"/>
          </w:tcPr>
          <w:p w14:paraId="7DF91E4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0B4117" w14:textId="77777777" w:rsidR="00921356" w:rsidRDefault="00921356">
            <w:r>
              <w:t>12.4</w:t>
            </w:r>
          </w:p>
        </w:tc>
        <w:tc>
          <w:tcPr>
            <w:tcW w:w="578" w:type="dxa"/>
          </w:tcPr>
          <w:p w14:paraId="1FCCEB4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6B713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E3241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3EB9F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495CDA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667BE1BF" w14:textId="77777777" w:rsidR="00921356" w:rsidRDefault="00921356">
            <w:r>
              <w:t>65.56</w:t>
            </w:r>
          </w:p>
        </w:tc>
      </w:tr>
      <w:tr w:rsidR="00921356" w14:paraId="3C3F813D" w14:textId="77777777" w:rsidTr="00921356">
        <w:tc>
          <w:tcPr>
            <w:tcW w:w="419" w:type="dxa"/>
          </w:tcPr>
          <w:p w14:paraId="70B3103E" w14:textId="77777777" w:rsidR="00921356" w:rsidRDefault="00921356">
            <w:r>
              <w:t>36</w:t>
            </w:r>
          </w:p>
        </w:tc>
        <w:tc>
          <w:tcPr>
            <w:tcW w:w="594" w:type="dxa"/>
          </w:tcPr>
          <w:p w14:paraId="2EBD656D" w14:textId="77777777" w:rsidR="00921356" w:rsidRDefault="00921356">
            <w:r>
              <w:t>16547</w:t>
            </w:r>
          </w:p>
        </w:tc>
        <w:tc>
          <w:tcPr>
            <w:tcW w:w="820" w:type="dxa"/>
          </w:tcPr>
          <w:p w14:paraId="32E8C29E" w14:textId="77777777" w:rsidR="00921356" w:rsidRDefault="00921356">
            <w:r>
              <w:t>Saliha Akmal</w:t>
            </w:r>
          </w:p>
        </w:tc>
        <w:tc>
          <w:tcPr>
            <w:tcW w:w="929" w:type="dxa"/>
          </w:tcPr>
          <w:p w14:paraId="267EEDD5" w14:textId="77777777" w:rsidR="00921356" w:rsidRDefault="00921356">
            <w:r>
              <w:t>Muhammad Akmal Khan</w:t>
            </w:r>
          </w:p>
        </w:tc>
        <w:tc>
          <w:tcPr>
            <w:tcW w:w="773" w:type="dxa"/>
          </w:tcPr>
          <w:p w14:paraId="6E76D453" w14:textId="77777777" w:rsidR="00921356" w:rsidRDefault="00921356">
            <w:r>
              <w:t>103124-P</w:t>
            </w:r>
          </w:p>
        </w:tc>
        <w:tc>
          <w:tcPr>
            <w:tcW w:w="674" w:type="dxa"/>
          </w:tcPr>
          <w:p w14:paraId="5AB1C56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EFB7AB" w14:textId="77777777" w:rsidR="00921356" w:rsidRDefault="00921356">
            <w:r>
              <w:t>15.1625</w:t>
            </w:r>
          </w:p>
        </w:tc>
        <w:tc>
          <w:tcPr>
            <w:tcW w:w="578" w:type="dxa"/>
          </w:tcPr>
          <w:p w14:paraId="376609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86EF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3A5B5F0" w14:textId="77777777" w:rsidR="00921356" w:rsidRDefault="00921356">
            <w:r>
              <w:t>17.833333</w:t>
            </w:r>
          </w:p>
        </w:tc>
        <w:tc>
          <w:tcPr>
            <w:tcW w:w="576" w:type="dxa"/>
          </w:tcPr>
          <w:p w14:paraId="774175D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5318D8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FECD8A0" w14:textId="77777777" w:rsidR="00921356" w:rsidRDefault="00921356">
            <w:r>
              <w:t>65.515833</w:t>
            </w:r>
          </w:p>
        </w:tc>
      </w:tr>
      <w:tr w:rsidR="00921356" w14:paraId="74AC9148" w14:textId="77777777" w:rsidTr="00921356">
        <w:tc>
          <w:tcPr>
            <w:tcW w:w="419" w:type="dxa"/>
          </w:tcPr>
          <w:p w14:paraId="6B4DD899" w14:textId="77777777" w:rsidR="00921356" w:rsidRDefault="00921356">
            <w:r>
              <w:t>37</w:t>
            </w:r>
          </w:p>
        </w:tc>
        <w:tc>
          <w:tcPr>
            <w:tcW w:w="594" w:type="dxa"/>
          </w:tcPr>
          <w:p w14:paraId="59463BDA" w14:textId="77777777" w:rsidR="00921356" w:rsidRDefault="00921356">
            <w:r>
              <w:t>17866</w:t>
            </w:r>
          </w:p>
        </w:tc>
        <w:tc>
          <w:tcPr>
            <w:tcW w:w="820" w:type="dxa"/>
          </w:tcPr>
          <w:p w14:paraId="767301AB" w14:textId="77777777" w:rsidR="00921356" w:rsidRDefault="00921356">
            <w:r>
              <w:t>Javeria Khalid.</w:t>
            </w:r>
          </w:p>
        </w:tc>
        <w:tc>
          <w:tcPr>
            <w:tcW w:w="929" w:type="dxa"/>
          </w:tcPr>
          <w:p w14:paraId="3513F768" w14:textId="77777777" w:rsidR="00921356" w:rsidRDefault="00921356">
            <w:r>
              <w:t>Muhammad Mahmud Khalid Shaheen</w:t>
            </w:r>
          </w:p>
        </w:tc>
        <w:tc>
          <w:tcPr>
            <w:tcW w:w="773" w:type="dxa"/>
          </w:tcPr>
          <w:p w14:paraId="5A07150A" w14:textId="77777777" w:rsidR="00921356" w:rsidRDefault="00921356">
            <w:r>
              <w:t>95637-P</w:t>
            </w:r>
          </w:p>
        </w:tc>
        <w:tc>
          <w:tcPr>
            <w:tcW w:w="674" w:type="dxa"/>
          </w:tcPr>
          <w:p w14:paraId="2856463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D00E50" w14:textId="77777777" w:rsidR="00921356" w:rsidRDefault="00921356">
            <w:r>
              <w:t>15.145833</w:t>
            </w:r>
          </w:p>
        </w:tc>
        <w:tc>
          <w:tcPr>
            <w:tcW w:w="578" w:type="dxa"/>
          </w:tcPr>
          <w:p w14:paraId="18C1C93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D51E92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6A354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78B339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4734A5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40BB8365" w14:textId="77777777" w:rsidR="00921356" w:rsidRDefault="00921356">
            <w:r>
              <w:t>65.485833</w:t>
            </w:r>
          </w:p>
        </w:tc>
      </w:tr>
      <w:tr w:rsidR="00921356" w14:paraId="28EF4258" w14:textId="77777777" w:rsidTr="00921356">
        <w:tc>
          <w:tcPr>
            <w:tcW w:w="419" w:type="dxa"/>
          </w:tcPr>
          <w:p w14:paraId="1B4E5DF6" w14:textId="77777777" w:rsidR="00921356" w:rsidRDefault="00921356">
            <w:r>
              <w:t>38</w:t>
            </w:r>
          </w:p>
        </w:tc>
        <w:tc>
          <w:tcPr>
            <w:tcW w:w="594" w:type="dxa"/>
          </w:tcPr>
          <w:p w14:paraId="7EBB3BA8" w14:textId="77777777" w:rsidR="00921356" w:rsidRDefault="00921356">
            <w:r>
              <w:t>18211</w:t>
            </w:r>
          </w:p>
        </w:tc>
        <w:tc>
          <w:tcPr>
            <w:tcW w:w="820" w:type="dxa"/>
          </w:tcPr>
          <w:p w14:paraId="6FEC92B7" w14:textId="77777777" w:rsidR="00921356" w:rsidRDefault="00921356">
            <w:r>
              <w:t>Javaria Salamat</w:t>
            </w:r>
          </w:p>
        </w:tc>
        <w:tc>
          <w:tcPr>
            <w:tcW w:w="929" w:type="dxa"/>
          </w:tcPr>
          <w:p w14:paraId="61C56BE4" w14:textId="77777777" w:rsidR="00921356" w:rsidRDefault="00921356">
            <w:r>
              <w:t>Salamat Ali</w:t>
            </w:r>
          </w:p>
        </w:tc>
        <w:tc>
          <w:tcPr>
            <w:tcW w:w="773" w:type="dxa"/>
          </w:tcPr>
          <w:p w14:paraId="6DC8FBF1" w14:textId="77777777" w:rsidR="00921356" w:rsidRDefault="00921356">
            <w:r>
              <w:t>102390-P</w:t>
            </w:r>
          </w:p>
        </w:tc>
        <w:tc>
          <w:tcPr>
            <w:tcW w:w="674" w:type="dxa"/>
          </w:tcPr>
          <w:p w14:paraId="1D5791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838761" w14:textId="77777777" w:rsidR="00921356" w:rsidRDefault="00921356">
            <w:r>
              <w:t>14.758333</w:t>
            </w:r>
          </w:p>
        </w:tc>
        <w:tc>
          <w:tcPr>
            <w:tcW w:w="578" w:type="dxa"/>
          </w:tcPr>
          <w:p w14:paraId="27ED61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C79C6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C814B9" w14:textId="77777777" w:rsidR="00921356" w:rsidRDefault="00921356">
            <w:r>
              <w:t>19.166667</w:t>
            </w:r>
          </w:p>
        </w:tc>
        <w:tc>
          <w:tcPr>
            <w:tcW w:w="576" w:type="dxa"/>
          </w:tcPr>
          <w:p w14:paraId="22D000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A991ED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44FEACB" w14:textId="77777777" w:rsidR="00921356" w:rsidRDefault="00921356">
            <w:r>
              <w:t>65.485</w:t>
            </w:r>
          </w:p>
        </w:tc>
      </w:tr>
      <w:tr w:rsidR="00921356" w14:paraId="3E8FEFFD" w14:textId="77777777" w:rsidTr="00921356">
        <w:tc>
          <w:tcPr>
            <w:tcW w:w="419" w:type="dxa"/>
          </w:tcPr>
          <w:p w14:paraId="7DD0E037" w14:textId="77777777" w:rsidR="00921356" w:rsidRDefault="00921356">
            <w:r>
              <w:t>39</w:t>
            </w:r>
          </w:p>
        </w:tc>
        <w:tc>
          <w:tcPr>
            <w:tcW w:w="594" w:type="dxa"/>
          </w:tcPr>
          <w:p w14:paraId="4F431633" w14:textId="77777777" w:rsidR="00921356" w:rsidRDefault="00921356">
            <w:r>
              <w:t>2717</w:t>
            </w:r>
          </w:p>
        </w:tc>
        <w:tc>
          <w:tcPr>
            <w:tcW w:w="820" w:type="dxa"/>
          </w:tcPr>
          <w:p w14:paraId="5BB7814F" w14:textId="77777777" w:rsidR="00921356" w:rsidRDefault="00921356">
            <w:r>
              <w:t>Mudasira Habib</w:t>
            </w:r>
          </w:p>
        </w:tc>
        <w:tc>
          <w:tcPr>
            <w:tcW w:w="929" w:type="dxa"/>
          </w:tcPr>
          <w:p w14:paraId="29E8AB49" w14:textId="77777777" w:rsidR="00921356" w:rsidRDefault="00921356">
            <w:r>
              <w:t>Habib Ur Rehman</w:t>
            </w:r>
          </w:p>
        </w:tc>
        <w:tc>
          <w:tcPr>
            <w:tcW w:w="773" w:type="dxa"/>
          </w:tcPr>
          <w:p w14:paraId="5DFFE576" w14:textId="77777777" w:rsidR="00921356" w:rsidRDefault="00921356">
            <w:r>
              <w:t>99023-P</w:t>
            </w:r>
          </w:p>
        </w:tc>
        <w:tc>
          <w:tcPr>
            <w:tcW w:w="674" w:type="dxa"/>
          </w:tcPr>
          <w:p w14:paraId="14622FC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D05FDB" w14:textId="77777777" w:rsidR="00921356" w:rsidRDefault="00921356">
            <w:r>
              <w:t>15.775</w:t>
            </w:r>
          </w:p>
        </w:tc>
        <w:tc>
          <w:tcPr>
            <w:tcW w:w="578" w:type="dxa"/>
          </w:tcPr>
          <w:p w14:paraId="75FA17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68F80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4008A59" w14:textId="77777777" w:rsidR="00921356" w:rsidRDefault="00921356">
            <w:r>
              <w:t>17.166667</w:t>
            </w:r>
          </w:p>
        </w:tc>
        <w:tc>
          <w:tcPr>
            <w:tcW w:w="576" w:type="dxa"/>
          </w:tcPr>
          <w:p w14:paraId="33C855B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8C4D9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C88FE48" w14:textId="77777777" w:rsidR="00921356" w:rsidRDefault="00921356">
            <w:r>
              <w:t>65.461667</w:t>
            </w:r>
          </w:p>
        </w:tc>
      </w:tr>
      <w:tr w:rsidR="00921356" w14:paraId="57C1061D" w14:textId="77777777" w:rsidTr="00921356">
        <w:tc>
          <w:tcPr>
            <w:tcW w:w="419" w:type="dxa"/>
          </w:tcPr>
          <w:p w14:paraId="32F6A2F7" w14:textId="77777777" w:rsidR="00921356" w:rsidRDefault="00921356">
            <w:r>
              <w:t>40</w:t>
            </w:r>
          </w:p>
        </w:tc>
        <w:tc>
          <w:tcPr>
            <w:tcW w:w="594" w:type="dxa"/>
          </w:tcPr>
          <w:p w14:paraId="549B3E66" w14:textId="77777777" w:rsidR="00921356" w:rsidRDefault="00921356">
            <w:r>
              <w:t>6402</w:t>
            </w:r>
          </w:p>
        </w:tc>
        <w:tc>
          <w:tcPr>
            <w:tcW w:w="820" w:type="dxa"/>
          </w:tcPr>
          <w:p w14:paraId="62B5C298" w14:textId="77777777" w:rsidR="00921356" w:rsidRDefault="00921356">
            <w:r>
              <w:t>Ambreena Asrar</w:t>
            </w:r>
          </w:p>
        </w:tc>
        <w:tc>
          <w:tcPr>
            <w:tcW w:w="929" w:type="dxa"/>
          </w:tcPr>
          <w:p w14:paraId="71F71E80" w14:textId="77777777" w:rsidR="00921356" w:rsidRDefault="00921356">
            <w:r>
              <w:t>Asrar Mahboob</w:t>
            </w:r>
          </w:p>
        </w:tc>
        <w:tc>
          <w:tcPr>
            <w:tcW w:w="773" w:type="dxa"/>
          </w:tcPr>
          <w:p w14:paraId="305A1A2C" w14:textId="77777777" w:rsidR="00921356" w:rsidRDefault="00921356">
            <w:r>
              <w:t>103190-P</w:t>
            </w:r>
          </w:p>
        </w:tc>
        <w:tc>
          <w:tcPr>
            <w:tcW w:w="674" w:type="dxa"/>
          </w:tcPr>
          <w:p w14:paraId="3637E43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3B21EC" w14:textId="77777777" w:rsidR="00921356" w:rsidRDefault="00921356">
            <w:r>
              <w:t>14.2</w:t>
            </w:r>
          </w:p>
        </w:tc>
        <w:tc>
          <w:tcPr>
            <w:tcW w:w="578" w:type="dxa"/>
          </w:tcPr>
          <w:p w14:paraId="0C910B9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7663D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E0191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32FBB8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3B30DE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ECE9F45" w14:textId="77777777" w:rsidR="00921356" w:rsidRDefault="00921356">
            <w:r>
              <w:t>65.44</w:t>
            </w:r>
          </w:p>
        </w:tc>
      </w:tr>
      <w:tr w:rsidR="00921356" w14:paraId="1C549A89" w14:textId="77777777" w:rsidTr="00921356">
        <w:tc>
          <w:tcPr>
            <w:tcW w:w="419" w:type="dxa"/>
          </w:tcPr>
          <w:p w14:paraId="23145DAE" w14:textId="77777777" w:rsidR="00921356" w:rsidRDefault="00921356">
            <w:r>
              <w:t>41</w:t>
            </w:r>
          </w:p>
        </w:tc>
        <w:tc>
          <w:tcPr>
            <w:tcW w:w="594" w:type="dxa"/>
          </w:tcPr>
          <w:p w14:paraId="6942D62C" w14:textId="77777777" w:rsidR="00921356" w:rsidRDefault="00921356">
            <w:r>
              <w:t>441</w:t>
            </w:r>
          </w:p>
        </w:tc>
        <w:tc>
          <w:tcPr>
            <w:tcW w:w="820" w:type="dxa"/>
          </w:tcPr>
          <w:p w14:paraId="441F53CA" w14:textId="77777777" w:rsidR="00921356" w:rsidRDefault="00921356">
            <w:r>
              <w:t>Muhammad Ahmad</w:t>
            </w:r>
          </w:p>
        </w:tc>
        <w:tc>
          <w:tcPr>
            <w:tcW w:w="929" w:type="dxa"/>
          </w:tcPr>
          <w:p w14:paraId="00DE4540" w14:textId="77777777" w:rsidR="00921356" w:rsidRDefault="00921356">
            <w:r>
              <w:t>Muhammad Bakhsh</w:t>
            </w:r>
          </w:p>
        </w:tc>
        <w:tc>
          <w:tcPr>
            <w:tcW w:w="773" w:type="dxa"/>
          </w:tcPr>
          <w:p w14:paraId="6A136C0F" w14:textId="77777777" w:rsidR="00921356" w:rsidRDefault="00921356">
            <w:r>
              <w:t>98210-P</w:t>
            </w:r>
          </w:p>
        </w:tc>
        <w:tc>
          <w:tcPr>
            <w:tcW w:w="674" w:type="dxa"/>
          </w:tcPr>
          <w:p w14:paraId="637C1B8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396EA7" w14:textId="77777777" w:rsidR="00921356" w:rsidRDefault="00921356">
            <w:r>
              <w:t>13.541667</w:t>
            </w:r>
          </w:p>
        </w:tc>
        <w:tc>
          <w:tcPr>
            <w:tcW w:w="578" w:type="dxa"/>
          </w:tcPr>
          <w:p w14:paraId="5556B7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C160D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AC768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E4C579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C8EBF6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4110760" w14:textId="77777777" w:rsidR="00921356" w:rsidRDefault="00921356">
            <w:r>
              <w:t>65.421667</w:t>
            </w:r>
          </w:p>
        </w:tc>
      </w:tr>
      <w:tr w:rsidR="00921356" w14:paraId="5305E131" w14:textId="77777777" w:rsidTr="00921356">
        <w:tc>
          <w:tcPr>
            <w:tcW w:w="419" w:type="dxa"/>
          </w:tcPr>
          <w:p w14:paraId="74B93722" w14:textId="77777777" w:rsidR="00921356" w:rsidRDefault="00921356">
            <w:r>
              <w:t>42</w:t>
            </w:r>
          </w:p>
        </w:tc>
        <w:tc>
          <w:tcPr>
            <w:tcW w:w="594" w:type="dxa"/>
          </w:tcPr>
          <w:p w14:paraId="3B707057" w14:textId="77777777" w:rsidR="00921356" w:rsidRDefault="00921356">
            <w:r>
              <w:t>20248</w:t>
            </w:r>
          </w:p>
        </w:tc>
        <w:tc>
          <w:tcPr>
            <w:tcW w:w="820" w:type="dxa"/>
          </w:tcPr>
          <w:p w14:paraId="6392841F" w14:textId="77777777" w:rsidR="00921356" w:rsidRDefault="00921356">
            <w:r>
              <w:t>Zohaib Ahme</w:t>
            </w:r>
            <w:r>
              <w:lastRenderedPageBreak/>
              <w:t>d</w:t>
            </w:r>
          </w:p>
        </w:tc>
        <w:tc>
          <w:tcPr>
            <w:tcW w:w="929" w:type="dxa"/>
          </w:tcPr>
          <w:p w14:paraId="06E37893" w14:textId="77777777" w:rsidR="00921356" w:rsidRDefault="00921356">
            <w:r>
              <w:lastRenderedPageBreak/>
              <w:t xml:space="preserve">Muhammad </w:t>
            </w:r>
            <w:r>
              <w:lastRenderedPageBreak/>
              <w:t>Shafique</w:t>
            </w:r>
          </w:p>
        </w:tc>
        <w:tc>
          <w:tcPr>
            <w:tcW w:w="773" w:type="dxa"/>
          </w:tcPr>
          <w:p w14:paraId="5F9554AD" w14:textId="77777777" w:rsidR="00921356" w:rsidRDefault="00921356">
            <w:r>
              <w:lastRenderedPageBreak/>
              <w:t>103693-P</w:t>
            </w:r>
          </w:p>
        </w:tc>
        <w:tc>
          <w:tcPr>
            <w:tcW w:w="674" w:type="dxa"/>
          </w:tcPr>
          <w:p w14:paraId="31BBA9E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7226F1" w14:textId="77777777" w:rsidR="00921356" w:rsidRDefault="00921356">
            <w:r>
              <w:t>14.2458</w:t>
            </w:r>
            <w:r>
              <w:lastRenderedPageBreak/>
              <w:t>33</w:t>
            </w:r>
          </w:p>
        </w:tc>
        <w:tc>
          <w:tcPr>
            <w:tcW w:w="578" w:type="dxa"/>
          </w:tcPr>
          <w:p w14:paraId="414C901E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31419A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CE24421" w14:textId="77777777" w:rsidR="00921356" w:rsidRDefault="00921356">
            <w:r>
              <w:t>19.1666</w:t>
            </w:r>
            <w:r>
              <w:lastRenderedPageBreak/>
              <w:t>67</w:t>
            </w:r>
          </w:p>
        </w:tc>
        <w:tc>
          <w:tcPr>
            <w:tcW w:w="576" w:type="dxa"/>
          </w:tcPr>
          <w:p w14:paraId="4F5C7663" w14:textId="77777777" w:rsidR="00921356" w:rsidRDefault="00921356">
            <w:r>
              <w:lastRenderedPageBreak/>
              <w:t>0.0</w:t>
            </w:r>
          </w:p>
        </w:tc>
        <w:tc>
          <w:tcPr>
            <w:tcW w:w="642" w:type="dxa"/>
          </w:tcPr>
          <w:p w14:paraId="293689FC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C58501B" w14:textId="77777777" w:rsidR="00921356" w:rsidRDefault="00921356">
            <w:r>
              <w:t>64.9725</w:t>
            </w:r>
          </w:p>
        </w:tc>
      </w:tr>
      <w:tr w:rsidR="00921356" w14:paraId="1AD92A8E" w14:textId="77777777" w:rsidTr="00921356">
        <w:tc>
          <w:tcPr>
            <w:tcW w:w="419" w:type="dxa"/>
          </w:tcPr>
          <w:p w14:paraId="239CF649" w14:textId="77777777" w:rsidR="00921356" w:rsidRDefault="00921356">
            <w:r>
              <w:t>43</w:t>
            </w:r>
          </w:p>
        </w:tc>
        <w:tc>
          <w:tcPr>
            <w:tcW w:w="594" w:type="dxa"/>
          </w:tcPr>
          <w:p w14:paraId="5441F97C" w14:textId="77777777" w:rsidR="00921356" w:rsidRDefault="00921356">
            <w:r>
              <w:t>1548</w:t>
            </w:r>
          </w:p>
        </w:tc>
        <w:tc>
          <w:tcPr>
            <w:tcW w:w="820" w:type="dxa"/>
          </w:tcPr>
          <w:p w14:paraId="020CEE3B" w14:textId="77777777" w:rsidR="00921356" w:rsidRDefault="00921356">
            <w:r>
              <w:t>Muhammad Burhan Nawaz</w:t>
            </w:r>
          </w:p>
        </w:tc>
        <w:tc>
          <w:tcPr>
            <w:tcW w:w="929" w:type="dxa"/>
          </w:tcPr>
          <w:p w14:paraId="451BFB4A" w14:textId="77777777" w:rsidR="00921356" w:rsidRDefault="00921356">
            <w:r>
              <w:t>Haq Nawaz</w:t>
            </w:r>
          </w:p>
        </w:tc>
        <w:tc>
          <w:tcPr>
            <w:tcW w:w="773" w:type="dxa"/>
          </w:tcPr>
          <w:p w14:paraId="5D842604" w14:textId="77777777" w:rsidR="00921356" w:rsidRDefault="00921356">
            <w:r>
              <w:t>97164-P</w:t>
            </w:r>
          </w:p>
        </w:tc>
        <w:tc>
          <w:tcPr>
            <w:tcW w:w="674" w:type="dxa"/>
          </w:tcPr>
          <w:p w14:paraId="4891413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80AFAF" w14:textId="77777777" w:rsidR="00921356" w:rsidRDefault="00921356">
            <w:r>
              <w:t>13.670833</w:t>
            </w:r>
          </w:p>
        </w:tc>
        <w:tc>
          <w:tcPr>
            <w:tcW w:w="578" w:type="dxa"/>
          </w:tcPr>
          <w:p w14:paraId="6EE07CF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2769B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0EBAA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41AEB6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C60013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1FDA615" w14:textId="77777777" w:rsidR="00921356" w:rsidRDefault="00921356">
            <w:r>
              <w:t>64.910833</w:t>
            </w:r>
          </w:p>
        </w:tc>
      </w:tr>
      <w:tr w:rsidR="00921356" w14:paraId="76AA1F54" w14:textId="77777777" w:rsidTr="00921356">
        <w:tc>
          <w:tcPr>
            <w:tcW w:w="419" w:type="dxa"/>
          </w:tcPr>
          <w:p w14:paraId="18424289" w14:textId="77777777" w:rsidR="00921356" w:rsidRDefault="00921356">
            <w:r>
              <w:t>44</w:t>
            </w:r>
          </w:p>
        </w:tc>
        <w:tc>
          <w:tcPr>
            <w:tcW w:w="594" w:type="dxa"/>
          </w:tcPr>
          <w:p w14:paraId="141FCBB8" w14:textId="77777777" w:rsidR="00921356" w:rsidRDefault="00921356">
            <w:r>
              <w:t>18730</w:t>
            </w:r>
          </w:p>
        </w:tc>
        <w:tc>
          <w:tcPr>
            <w:tcW w:w="820" w:type="dxa"/>
          </w:tcPr>
          <w:p w14:paraId="22D702B3" w14:textId="77777777" w:rsidR="00921356" w:rsidRDefault="00921356">
            <w:r>
              <w:t>Ali Hassan</w:t>
            </w:r>
          </w:p>
        </w:tc>
        <w:tc>
          <w:tcPr>
            <w:tcW w:w="929" w:type="dxa"/>
          </w:tcPr>
          <w:p w14:paraId="2D8F50FD" w14:textId="77777777" w:rsidR="00921356" w:rsidRDefault="00921356">
            <w:r>
              <w:t>Nasir Ahmad</w:t>
            </w:r>
          </w:p>
        </w:tc>
        <w:tc>
          <w:tcPr>
            <w:tcW w:w="773" w:type="dxa"/>
          </w:tcPr>
          <w:p w14:paraId="6E22CA15" w14:textId="77777777" w:rsidR="00921356" w:rsidRDefault="00921356">
            <w:r>
              <w:t>102333-P</w:t>
            </w:r>
          </w:p>
        </w:tc>
        <w:tc>
          <w:tcPr>
            <w:tcW w:w="674" w:type="dxa"/>
          </w:tcPr>
          <w:p w14:paraId="304632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17D411" w14:textId="77777777" w:rsidR="00921356" w:rsidRDefault="00921356">
            <w:r>
              <w:t>13.008333</w:t>
            </w:r>
          </w:p>
        </w:tc>
        <w:tc>
          <w:tcPr>
            <w:tcW w:w="578" w:type="dxa"/>
          </w:tcPr>
          <w:p w14:paraId="7D2F51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5F970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D31B99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7A9AB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2DB83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BFFFD6E" w14:textId="77777777" w:rsidR="00921356" w:rsidRDefault="00921356">
            <w:r>
              <w:t>64.888333</w:t>
            </w:r>
          </w:p>
        </w:tc>
      </w:tr>
      <w:tr w:rsidR="00921356" w14:paraId="0926B909" w14:textId="77777777" w:rsidTr="00921356">
        <w:tc>
          <w:tcPr>
            <w:tcW w:w="419" w:type="dxa"/>
          </w:tcPr>
          <w:p w14:paraId="7780DD74" w14:textId="77777777" w:rsidR="00921356" w:rsidRDefault="00921356">
            <w:r>
              <w:t>45</w:t>
            </w:r>
          </w:p>
        </w:tc>
        <w:tc>
          <w:tcPr>
            <w:tcW w:w="594" w:type="dxa"/>
          </w:tcPr>
          <w:p w14:paraId="01DE3E5D" w14:textId="77777777" w:rsidR="00921356" w:rsidRDefault="00921356">
            <w:r>
              <w:t>18588</w:t>
            </w:r>
          </w:p>
        </w:tc>
        <w:tc>
          <w:tcPr>
            <w:tcW w:w="820" w:type="dxa"/>
          </w:tcPr>
          <w:p w14:paraId="460B2776" w14:textId="77777777" w:rsidR="00921356" w:rsidRDefault="00921356">
            <w:r>
              <w:t>Iffat Ayoub</w:t>
            </w:r>
          </w:p>
        </w:tc>
        <w:tc>
          <w:tcPr>
            <w:tcW w:w="929" w:type="dxa"/>
          </w:tcPr>
          <w:p w14:paraId="34F5C41E" w14:textId="77777777" w:rsidR="00921356" w:rsidRDefault="00921356">
            <w:r>
              <w:t>Muhammad Ayoub</w:t>
            </w:r>
          </w:p>
        </w:tc>
        <w:tc>
          <w:tcPr>
            <w:tcW w:w="773" w:type="dxa"/>
          </w:tcPr>
          <w:p w14:paraId="5371931B" w14:textId="77777777" w:rsidR="00921356" w:rsidRDefault="00921356">
            <w:r>
              <w:t>97965-P</w:t>
            </w:r>
          </w:p>
        </w:tc>
        <w:tc>
          <w:tcPr>
            <w:tcW w:w="674" w:type="dxa"/>
          </w:tcPr>
          <w:p w14:paraId="7E47BEF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764487" w14:textId="77777777" w:rsidR="00921356" w:rsidRDefault="00921356">
            <w:r>
              <w:t>14.2125</w:t>
            </w:r>
          </w:p>
        </w:tc>
        <w:tc>
          <w:tcPr>
            <w:tcW w:w="578" w:type="dxa"/>
          </w:tcPr>
          <w:p w14:paraId="512FC2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4322E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A9E8DBA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4FAFC69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61E379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7606C47" w14:textId="77777777" w:rsidR="00921356" w:rsidRDefault="00921356">
            <w:r>
              <w:t>64.8725</w:t>
            </w:r>
          </w:p>
        </w:tc>
      </w:tr>
      <w:tr w:rsidR="00921356" w14:paraId="6E4CE722" w14:textId="77777777" w:rsidTr="00921356">
        <w:tc>
          <w:tcPr>
            <w:tcW w:w="419" w:type="dxa"/>
          </w:tcPr>
          <w:p w14:paraId="2D954E8F" w14:textId="77777777" w:rsidR="00921356" w:rsidRDefault="00921356">
            <w:r>
              <w:t>46</w:t>
            </w:r>
          </w:p>
        </w:tc>
        <w:tc>
          <w:tcPr>
            <w:tcW w:w="594" w:type="dxa"/>
          </w:tcPr>
          <w:p w14:paraId="2DDB4F01" w14:textId="77777777" w:rsidR="00921356" w:rsidRDefault="00921356">
            <w:r>
              <w:t>7887</w:t>
            </w:r>
          </w:p>
        </w:tc>
        <w:tc>
          <w:tcPr>
            <w:tcW w:w="820" w:type="dxa"/>
          </w:tcPr>
          <w:p w14:paraId="5172B0BB" w14:textId="77777777" w:rsidR="00921356" w:rsidRDefault="00921356">
            <w:r>
              <w:t>Rabia Javed</w:t>
            </w:r>
          </w:p>
        </w:tc>
        <w:tc>
          <w:tcPr>
            <w:tcW w:w="929" w:type="dxa"/>
          </w:tcPr>
          <w:p w14:paraId="37F2C7D5" w14:textId="77777777" w:rsidR="00921356" w:rsidRDefault="00921356">
            <w:r>
              <w:t>javed iqbal</w:t>
            </w:r>
          </w:p>
        </w:tc>
        <w:tc>
          <w:tcPr>
            <w:tcW w:w="773" w:type="dxa"/>
          </w:tcPr>
          <w:p w14:paraId="77E8FE4F" w14:textId="77777777" w:rsidR="00921356" w:rsidRDefault="00921356">
            <w:r>
              <w:t>104456-p</w:t>
            </w:r>
          </w:p>
        </w:tc>
        <w:tc>
          <w:tcPr>
            <w:tcW w:w="674" w:type="dxa"/>
          </w:tcPr>
          <w:p w14:paraId="4AD6C50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524C1B" w14:textId="77777777" w:rsidR="00921356" w:rsidRDefault="00921356">
            <w:r>
              <w:t>14.258333</w:t>
            </w:r>
          </w:p>
        </w:tc>
        <w:tc>
          <w:tcPr>
            <w:tcW w:w="578" w:type="dxa"/>
          </w:tcPr>
          <w:p w14:paraId="6C3E6D1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ECF26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A1C902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4D39C4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1F6E1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1D04752" w14:textId="77777777" w:rsidR="00921356" w:rsidRDefault="00921356">
            <w:r>
              <w:t>64.858333</w:t>
            </w:r>
          </w:p>
        </w:tc>
      </w:tr>
      <w:tr w:rsidR="00921356" w14:paraId="44FFF083" w14:textId="77777777" w:rsidTr="00921356">
        <w:tc>
          <w:tcPr>
            <w:tcW w:w="419" w:type="dxa"/>
          </w:tcPr>
          <w:p w14:paraId="174BF518" w14:textId="77777777" w:rsidR="00921356" w:rsidRDefault="00921356">
            <w:r>
              <w:t>47</w:t>
            </w:r>
          </w:p>
        </w:tc>
        <w:tc>
          <w:tcPr>
            <w:tcW w:w="594" w:type="dxa"/>
          </w:tcPr>
          <w:p w14:paraId="237E9A06" w14:textId="77777777" w:rsidR="00921356" w:rsidRDefault="00921356">
            <w:r>
              <w:t>4266</w:t>
            </w:r>
          </w:p>
        </w:tc>
        <w:tc>
          <w:tcPr>
            <w:tcW w:w="820" w:type="dxa"/>
          </w:tcPr>
          <w:p w14:paraId="4AE799D1" w14:textId="77777777" w:rsidR="00921356" w:rsidRDefault="00921356">
            <w:r>
              <w:t>Saba Rauf</w:t>
            </w:r>
          </w:p>
        </w:tc>
        <w:tc>
          <w:tcPr>
            <w:tcW w:w="929" w:type="dxa"/>
          </w:tcPr>
          <w:p w14:paraId="3204C543" w14:textId="77777777" w:rsidR="00921356" w:rsidRDefault="00921356">
            <w:r>
              <w:t>abdulrauf</w:t>
            </w:r>
          </w:p>
        </w:tc>
        <w:tc>
          <w:tcPr>
            <w:tcW w:w="773" w:type="dxa"/>
          </w:tcPr>
          <w:p w14:paraId="7C10691D" w14:textId="77777777" w:rsidR="00921356" w:rsidRDefault="00921356">
            <w:r>
              <w:t>94988-p</w:t>
            </w:r>
          </w:p>
        </w:tc>
        <w:tc>
          <w:tcPr>
            <w:tcW w:w="674" w:type="dxa"/>
          </w:tcPr>
          <w:p w14:paraId="5E4CEBA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7F9E4B9" w14:textId="77777777" w:rsidR="00921356" w:rsidRDefault="00921356">
            <w:r>
              <w:t>15.2375</w:t>
            </w:r>
          </w:p>
        </w:tc>
        <w:tc>
          <w:tcPr>
            <w:tcW w:w="578" w:type="dxa"/>
          </w:tcPr>
          <w:p w14:paraId="58C872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CE674D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01DD83D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23FD7E7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E9810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F08F084" w14:textId="77777777" w:rsidR="00921356" w:rsidRDefault="00921356">
            <w:r>
              <w:t>64.7975</w:t>
            </w:r>
          </w:p>
        </w:tc>
      </w:tr>
      <w:tr w:rsidR="00921356" w14:paraId="32CE8BD3" w14:textId="77777777" w:rsidTr="00921356">
        <w:tc>
          <w:tcPr>
            <w:tcW w:w="419" w:type="dxa"/>
          </w:tcPr>
          <w:p w14:paraId="29BAB579" w14:textId="77777777" w:rsidR="00921356" w:rsidRDefault="00921356">
            <w:r>
              <w:t>48</w:t>
            </w:r>
          </w:p>
        </w:tc>
        <w:tc>
          <w:tcPr>
            <w:tcW w:w="594" w:type="dxa"/>
          </w:tcPr>
          <w:p w14:paraId="2A5C7FFF" w14:textId="77777777" w:rsidR="00921356" w:rsidRDefault="00921356">
            <w:r>
              <w:t>18679</w:t>
            </w:r>
          </w:p>
        </w:tc>
        <w:tc>
          <w:tcPr>
            <w:tcW w:w="820" w:type="dxa"/>
          </w:tcPr>
          <w:p w14:paraId="39A720D2" w14:textId="77777777" w:rsidR="00921356" w:rsidRDefault="00921356">
            <w:r>
              <w:t>Dr Zainab Iqbal</w:t>
            </w:r>
          </w:p>
        </w:tc>
        <w:tc>
          <w:tcPr>
            <w:tcW w:w="929" w:type="dxa"/>
          </w:tcPr>
          <w:p w14:paraId="5BA2E131" w14:textId="77777777" w:rsidR="00921356" w:rsidRDefault="00921356">
            <w:r>
              <w:t>Muhammad Iqbal Amin</w:t>
            </w:r>
          </w:p>
        </w:tc>
        <w:tc>
          <w:tcPr>
            <w:tcW w:w="773" w:type="dxa"/>
          </w:tcPr>
          <w:p w14:paraId="12A60AE4" w14:textId="77777777" w:rsidR="00921356" w:rsidRDefault="00921356">
            <w:r>
              <w:t>87372-P</w:t>
            </w:r>
          </w:p>
        </w:tc>
        <w:tc>
          <w:tcPr>
            <w:tcW w:w="674" w:type="dxa"/>
          </w:tcPr>
          <w:p w14:paraId="2159F06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2692140" w14:textId="77777777" w:rsidR="00921356" w:rsidRDefault="00921356">
            <w:r>
              <w:t>14.058333</w:t>
            </w:r>
          </w:p>
        </w:tc>
        <w:tc>
          <w:tcPr>
            <w:tcW w:w="578" w:type="dxa"/>
          </w:tcPr>
          <w:p w14:paraId="662D48B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4ADA8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CAF907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64705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986316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A1E2DC4" w14:textId="77777777" w:rsidR="00921356" w:rsidRDefault="00921356">
            <w:r>
              <w:t>64.718333</w:t>
            </w:r>
          </w:p>
        </w:tc>
      </w:tr>
      <w:tr w:rsidR="00921356" w14:paraId="31900B63" w14:textId="77777777" w:rsidTr="00921356">
        <w:tc>
          <w:tcPr>
            <w:tcW w:w="419" w:type="dxa"/>
          </w:tcPr>
          <w:p w14:paraId="38D6EC67" w14:textId="77777777" w:rsidR="00921356" w:rsidRDefault="00921356">
            <w:r>
              <w:t>49</w:t>
            </w:r>
          </w:p>
        </w:tc>
        <w:tc>
          <w:tcPr>
            <w:tcW w:w="594" w:type="dxa"/>
          </w:tcPr>
          <w:p w14:paraId="6076230D" w14:textId="77777777" w:rsidR="00921356" w:rsidRDefault="00921356">
            <w:r>
              <w:t>1664</w:t>
            </w:r>
          </w:p>
        </w:tc>
        <w:tc>
          <w:tcPr>
            <w:tcW w:w="820" w:type="dxa"/>
          </w:tcPr>
          <w:p w14:paraId="2F2B8BF4" w14:textId="77777777" w:rsidR="00921356" w:rsidRDefault="00921356">
            <w:r>
              <w:t>Kiran Javed</w:t>
            </w:r>
          </w:p>
        </w:tc>
        <w:tc>
          <w:tcPr>
            <w:tcW w:w="929" w:type="dxa"/>
          </w:tcPr>
          <w:p w14:paraId="34A4EE80" w14:textId="77777777" w:rsidR="00921356" w:rsidRDefault="00921356">
            <w:r>
              <w:t>Javed Anjum</w:t>
            </w:r>
          </w:p>
        </w:tc>
        <w:tc>
          <w:tcPr>
            <w:tcW w:w="773" w:type="dxa"/>
          </w:tcPr>
          <w:p w14:paraId="365E7CB1" w14:textId="77777777" w:rsidR="00921356" w:rsidRDefault="00921356">
            <w:r>
              <w:t>90902-P</w:t>
            </w:r>
          </w:p>
        </w:tc>
        <w:tc>
          <w:tcPr>
            <w:tcW w:w="674" w:type="dxa"/>
          </w:tcPr>
          <w:p w14:paraId="4527E09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DFC6D7" w14:textId="77777777" w:rsidR="00921356" w:rsidRDefault="00921356">
            <w:r>
              <w:t>14.2375</w:t>
            </w:r>
          </w:p>
        </w:tc>
        <w:tc>
          <w:tcPr>
            <w:tcW w:w="578" w:type="dxa"/>
          </w:tcPr>
          <w:p w14:paraId="14DBF29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F70F9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51E8B58" w14:textId="77777777" w:rsidR="00921356" w:rsidRDefault="00921356">
            <w:r>
              <w:t>19.5</w:t>
            </w:r>
          </w:p>
        </w:tc>
        <w:tc>
          <w:tcPr>
            <w:tcW w:w="576" w:type="dxa"/>
          </w:tcPr>
          <w:p w14:paraId="1FD487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54E19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E5F1AB2" w14:textId="77777777" w:rsidR="00921356" w:rsidRDefault="00921356">
            <w:r>
              <w:t>64.6575</w:t>
            </w:r>
          </w:p>
        </w:tc>
      </w:tr>
      <w:tr w:rsidR="00921356" w14:paraId="5B2D1BAA" w14:textId="77777777" w:rsidTr="00921356">
        <w:tc>
          <w:tcPr>
            <w:tcW w:w="419" w:type="dxa"/>
          </w:tcPr>
          <w:p w14:paraId="7E119DF1" w14:textId="77777777" w:rsidR="00921356" w:rsidRDefault="00921356">
            <w:r>
              <w:t>50</w:t>
            </w:r>
          </w:p>
        </w:tc>
        <w:tc>
          <w:tcPr>
            <w:tcW w:w="594" w:type="dxa"/>
          </w:tcPr>
          <w:p w14:paraId="72D0F7DE" w14:textId="77777777" w:rsidR="00921356" w:rsidRDefault="00921356">
            <w:r>
              <w:t>18218</w:t>
            </w:r>
          </w:p>
        </w:tc>
        <w:tc>
          <w:tcPr>
            <w:tcW w:w="820" w:type="dxa"/>
          </w:tcPr>
          <w:p w14:paraId="55C206BE" w14:textId="77777777" w:rsidR="00921356" w:rsidRDefault="00921356">
            <w:r>
              <w:t>Amna Khan</w:t>
            </w:r>
          </w:p>
        </w:tc>
        <w:tc>
          <w:tcPr>
            <w:tcW w:w="929" w:type="dxa"/>
          </w:tcPr>
          <w:p w14:paraId="0F89940C" w14:textId="77777777" w:rsidR="00921356" w:rsidRDefault="00921356">
            <w:r>
              <w:t>Muhammad Nasrullah Bhatti</w:t>
            </w:r>
          </w:p>
        </w:tc>
        <w:tc>
          <w:tcPr>
            <w:tcW w:w="773" w:type="dxa"/>
          </w:tcPr>
          <w:p w14:paraId="2C014EDA" w14:textId="77777777" w:rsidR="00921356" w:rsidRDefault="00921356">
            <w:r>
              <w:t>80070-P</w:t>
            </w:r>
          </w:p>
        </w:tc>
        <w:tc>
          <w:tcPr>
            <w:tcW w:w="674" w:type="dxa"/>
          </w:tcPr>
          <w:p w14:paraId="6F009B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66CC97" w14:textId="77777777" w:rsidR="00921356" w:rsidRDefault="00921356">
            <w:r>
              <w:t>13.393684</w:t>
            </w:r>
          </w:p>
        </w:tc>
        <w:tc>
          <w:tcPr>
            <w:tcW w:w="578" w:type="dxa"/>
          </w:tcPr>
          <w:p w14:paraId="53C375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88353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06F48B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84663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71C9A9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B5230F6" w14:textId="77777777" w:rsidR="00921356" w:rsidRDefault="00921356">
            <w:r>
              <w:t>64.633684</w:t>
            </w:r>
          </w:p>
        </w:tc>
      </w:tr>
      <w:tr w:rsidR="00921356" w14:paraId="3048FA48" w14:textId="77777777" w:rsidTr="00921356">
        <w:tc>
          <w:tcPr>
            <w:tcW w:w="419" w:type="dxa"/>
          </w:tcPr>
          <w:p w14:paraId="6C8B41D7" w14:textId="77777777" w:rsidR="00921356" w:rsidRDefault="00921356">
            <w:r>
              <w:t>51</w:t>
            </w:r>
          </w:p>
        </w:tc>
        <w:tc>
          <w:tcPr>
            <w:tcW w:w="594" w:type="dxa"/>
          </w:tcPr>
          <w:p w14:paraId="3758F503" w14:textId="77777777" w:rsidR="00921356" w:rsidRDefault="00921356">
            <w:r>
              <w:t>17708</w:t>
            </w:r>
          </w:p>
        </w:tc>
        <w:tc>
          <w:tcPr>
            <w:tcW w:w="820" w:type="dxa"/>
          </w:tcPr>
          <w:p w14:paraId="6ABC575E" w14:textId="77777777" w:rsidR="00921356" w:rsidRDefault="00921356">
            <w:r>
              <w:t>Umer Farooq</w:t>
            </w:r>
          </w:p>
        </w:tc>
        <w:tc>
          <w:tcPr>
            <w:tcW w:w="929" w:type="dxa"/>
          </w:tcPr>
          <w:p w14:paraId="5670A4D6" w14:textId="77777777" w:rsidR="00921356" w:rsidRDefault="00921356">
            <w:r>
              <w:t>Asrar Hussain</w:t>
            </w:r>
          </w:p>
        </w:tc>
        <w:tc>
          <w:tcPr>
            <w:tcW w:w="773" w:type="dxa"/>
          </w:tcPr>
          <w:p w14:paraId="3A7090F7" w14:textId="77777777" w:rsidR="00921356" w:rsidRDefault="00921356">
            <w:r>
              <w:t>94724-P</w:t>
            </w:r>
          </w:p>
        </w:tc>
        <w:tc>
          <w:tcPr>
            <w:tcW w:w="674" w:type="dxa"/>
          </w:tcPr>
          <w:p w14:paraId="4F54B07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03D08C" w14:textId="77777777" w:rsidR="00921356" w:rsidRDefault="00921356">
            <w:r>
              <w:t>13.533333</w:t>
            </w:r>
          </w:p>
        </w:tc>
        <w:tc>
          <w:tcPr>
            <w:tcW w:w="578" w:type="dxa"/>
          </w:tcPr>
          <w:p w14:paraId="506497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26205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7B2918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884BF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BA4A6F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60C63E18" w14:textId="77777777" w:rsidR="00921356" w:rsidRDefault="00921356">
            <w:r>
              <w:t>64.513333</w:t>
            </w:r>
          </w:p>
        </w:tc>
      </w:tr>
      <w:tr w:rsidR="00921356" w14:paraId="0998C000" w14:textId="77777777" w:rsidTr="00921356">
        <w:tc>
          <w:tcPr>
            <w:tcW w:w="419" w:type="dxa"/>
          </w:tcPr>
          <w:p w14:paraId="7AB674A5" w14:textId="77777777" w:rsidR="00921356" w:rsidRDefault="00921356">
            <w:r>
              <w:t>52</w:t>
            </w:r>
          </w:p>
        </w:tc>
        <w:tc>
          <w:tcPr>
            <w:tcW w:w="594" w:type="dxa"/>
          </w:tcPr>
          <w:p w14:paraId="41BC1DEE" w14:textId="77777777" w:rsidR="00921356" w:rsidRDefault="00921356">
            <w:r>
              <w:t>18212</w:t>
            </w:r>
          </w:p>
        </w:tc>
        <w:tc>
          <w:tcPr>
            <w:tcW w:w="820" w:type="dxa"/>
          </w:tcPr>
          <w:p w14:paraId="68D5183D" w14:textId="77777777" w:rsidR="00921356" w:rsidRDefault="00921356">
            <w:r>
              <w:t>Misbah Jabeen</w:t>
            </w:r>
          </w:p>
        </w:tc>
        <w:tc>
          <w:tcPr>
            <w:tcW w:w="929" w:type="dxa"/>
          </w:tcPr>
          <w:p w14:paraId="520FC1C3" w14:textId="77777777" w:rsidR="00921356" w:rsidRDefault="00921356">
            <w:r>
              <w:t>Lal Khan</w:t>
            </w:r>
          </w:p>
        </w:tc>
        <w:tc>
          <w:tcPr>
            <w:tcW w:w="773" w:type="dxa"/>
          </w:tcPr>
          <w:p w14:paraId="41893B5E" w14:textId="77777777" w:rsidR="00921356" w:rsidRDefault="00921356">
            <w:r>
              <w:t>93984-P</w:t>
            </w:r>
          </w:p>
        </w:tc>
        <w:tc>
          <w:tcPr>
            <w:tcW w:w="674" w:type="dxa"/>
          </w:tcPr>
          <w:p w14:paraId="3E78F9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05F9A1" w14:textId="77777777" w:rsidR="00921356" w:rsidRDefault="00921356">
            <w:r>
              <w:t>15.125</w:t>
            </w:r>
          </w:p>
        </w:tc>
        <w:tc>
          <w:tcPr>
            <w:tcW w:w="578" w:type="dxa"/>
          </w:tcPr>
          <w:p w14:paraId="7A467B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F5A67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701287B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27AE88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364D0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E3670F7" w14:textId="77777777" w:rsidR="00921356" w:rsidRDefault="00921356">
            <w:r>
              <w:t>64.505</w:t>
            </w:r>
          </w:p>
        </w:tc>
      </w:tr>
      <w:tr w:rsidR="00921356" w14:paraId="57D8A404" w14:textId="77777777" w:rsidTr="00921356">
        <w:tc>
          <w:tcPr>
            <w:tcW w:w="419" w:type="dxa"/>
          </w:tcPr>
          <w:p w14:paraId="440A74AD" w14:textId="77777777" w:rsidR="00921356" w:rsidRDefault="00921356">
            <w:r>
              <w:t>53</w:t>
            </w:r>
          </w:p>
        </w:tc>
        <w:tc>
          <w:tcPr>
            <w:tcW w:w="594" w:type="dxa"/>
          </w:tcPr>
          <w:p w14:paraId="6EEBD03A" w14:textId="77777777" w:rsidR="00921356" w:rsidRDefault="00921356">
            <w:r>
              <w:t>18740</w:t>
            </w:r>
          </w:p>
        </w:tc>
        <w:tc>
          <w:tcPr>
            <w:tcW w:w="820" w:type="dxa"/>
          </w:tcPr>
          <w:p w14:paraId="67A02134" w14:textId="77777777" w:rsidR="00921356" w:rsidRDefault="00921356">
            <w:r>
              <w:t>Dr Khalida Samreen</w:t>
            </w:r>
          </w:p>
        </w:tc>
        <w:tc>
          <w:tcPr>
            <w:tcW w:w="929" w:type="dxa"/>
          </w:tcPr>
          <w:p w14:paraId="0526A388" w14:textId="77777777" w:rsidR="00921356" w:rsidRDefault="00921356">
            <w:r>
              <w:t>Abdul Ghafoor</w:t>
            </w:r>
          </w:p>
        </w:tc>
        <w:tc>
          <w:tcPr>
            <w:tcW w:w="773" w:type="dxa"/>
          </w:tcPr>
          <w:p w14:paraId="365C5181" w14:textId="77777777" w:rsidR="00921356" w:rsidRDefault="00921356">
            <w:r>
              <w:t>101096-P</w:t>
            </w:r>
          </w:p>
        </w:tc>
        <w:tc>
          <w:tcPr>
            <w:tcW w:w="674" w:type="dxa"/>
          </w:tcPr>
          <w:p w14:paraId="7E91011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E4C639" w14:textId="77777777" w:rsidR="00921356" w:rsidRDefault="00921356">
            <w:r>
              <w:t>15.3875</w:t>
            </w:r>
          </w:p>
        </w:tc>
        <w:tc>
          <w:tcPr>
            <w:tcW w:w="578" w:type="dxa"/>
          </w:tcPr>
          <w:p w14:paraId="329548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41CA71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A42C6C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ED11E6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8757C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4E3EBCAA" w14:textId="77777777" w:rsidR="00921356" w:rsidRDefault="00921356">
            <w:r>
              <w:t>64.4475</w:t>
            </w:r>
          </w:p>
        </w:tc>
      </w:tr>
      <w:tr w:rsidR="00921356" w14:paraId="22DFB934" w14:textId="77777777" w:rsidTr="00921356">
        <w:tc>
          <w:tcPr>
            <w:tcW w:w="419" w:type="dxa"/>
          </w:tcPr>
          <w:p w14:paraId="2D191AA0" w14:textId="77777777" w:rsidR="00921356" w:rsidRDefault="00921356">
            <w:r>
              <w:t>54</w:t>
            </w:r>
          </w:p>
        </w:tc>
        <w:tc>
          <w:tcPr>
            <w:tcW w:w="594" w:type="dxa"/>
          </w:tcPr>
          <w:p w14:paraId="1F16CC62" w14:textId="77777777" w:rsidR="00921356" w:rsidRDefault="00921356">
            <w:r>
              <w:t>18008</w:t>
            </w:r>
          </w:p>
        </w:tc>
        <w:tc>
          <w:tcPr>
            <w:tcW w:w="820" w:type="dxa"/>
          </w:tcPr>
          <w:p w14:paraId="48AB7D21" w14:textId="77777777" w:rsidR="00921356" w:rsidRDefault="00921356">
            <w:r>
              <w:t>Huma Khan</w:t>
            </w:r>
          </w:p>
        </w:tc>
        <w:tc>
          <w:tcPr>
            <w:tcW w:w="929" w:type="dxa"/>
          </w:tcPr>
          <w:p w14:paraId="75EC374C" w14:textId="77777777" w:rsidR="00921356" w:rsidRDefault="00921356">
            <w:r>
              <w:t>INAM ULLAH</w:t>
            </w:r>
          </w:p>
        </w:tc>
        <w:tc>
          <w:tcPr>
            <w:tcW w:w="773" w:type="dxa"/>
          </w:tcPr>
          <w:p w14:paraId="0212566C" w14:textId="77777777" w:rsidR="00921356" w:rsidRDefault="00921356">
            <w:r>
              <w:t>103194-p</w:t>
            </w:r>
          </w:p>
        </w:tc>
        <w:tc>
          <w:tcPr>
            <w:tcW w:w="674" w:type="dxa"/>
          </w:tcPr>
          <w:p w14:paraId="14A51A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CEEFFD9" w14:textId="77777777" w:rsidR="00921356" w:rsidRDefault="00921356">
            <w:r>
              <w:t>13.8875</w:t>
            </w:r>
          </w:p>
        </w:tc>
        <w:tc>
          <w:tcPr>
            <w:tcW w:w="578" w:type="dxa"/>
          </w:tcPr>
          <w:p w14:paraId="17D9F5A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B309D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8DAA6A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7FCF8383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56F54514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A680049" w14:textId="77777777" w:rsidR="00921356" w:rsidRDefault="00921356">
            <w:r>
              <w:t>64.420833</w:t>
            </w:r>
          </w:p>
        </w:tc>
      </w:tr>
      <w:tr w:rsidR="00921356" w14:paraId="3E5B6D32" w14:textId="77777777" w:rsidTr="00921356">
        <w:tc>
          <w:tcPr>
            <w:tcW w:w="419" w:type="dxa"/>
          </w:tcPr>
          <w:p w14:paraId="7BD0BAB5" w14:textId="77777777" w:rsidR="00921356" w:rsidRDefault="00921356">
            <w:r>
              <w:t>55</w:t>
            </w:r>
          </w:p>
        </w:tc>
        <w:tc>
          <w:tcPr>
            <w:tcW w:w="594" w:type="dxa"/>
          </w:tcPr>
          <w:p w14:paraId="4F12E04E" w14:textId="77777777" w:rsidR="00921356" w:rsidRDefault="00921356">
            <w:r>
              <w:t>18805</w:t>
            </w:r>
          </w:p>
        </w:tc>
        <w:tc>
          <w:tcPr>
            <w:tcW w:w="820" w:type="dxa"/>
          </w:tcPr>
          <w:p w14:paraId="2234029B" w14:textId="77777777" w:rsidR="00921356" w:rsidRDefault="00921356">
            <w:r>
              <w:t>Sohail Shabbir</w:t>
            </w:r>
          </w:p>
        </w:tc>
        <w:tc>
          <w:tcPr>
            <w:tcW w:w="929" w:type="dxa"/>
          </w:tcPr>
          <w:p w14:paraId="4054B353" w14:textId="77777777" w:rsidR="00921356" w:rsidRDefault="00921356">
            <w:r>
              <w:t>Ghulam Shabbir</w:t>
            </w:r>
          </w:p>
        </w:tc>
        <w:tc>
          <w:tcPr>
            <w:tcW w:w="773" w:type="dxa"/>
          </w:tcPr>
          <w:p w14:paraId="0C7047C7" w14:textId="77777777" w:rsidR="00921356" w:rsidRDefault="00921356">
            <w:r>
              <w:t>109877-P</w:t>
            </w:r>
          </w:p>
        </w:tc>
        <w:tc>
          <w:tcPr>
            <w:tcW w:w="674" w:type="dxa"/>
          </w:tcPr>
          <w:p w14:paraId="6D7CC9C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54B79E" w14:textId="77777777" w:rsidR="00921356" w:rsidRDefault="00921356">
            <w:r>
              <w:t>14.4</w:t>
            </w:r>
          </w:p>
        </w:tc>
        <w:tc>
          <w:tcPr>
            <w:tcW w:w="578" w:type="dxa"/>
          </w:tcPr>
          <w:p w14:paraId="381525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56328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DD67F1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27E96E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50728D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64774DF" w14:textId="77777777" w:rsidR="00921356" w:rsidRDefault="00921356">
            <w:r>
              <w:t>64.42</w:t>
            </w:r>
          </w:p>
        </w:tc>
      </w:tr>
      <w:tr w:rsidR="00921356" w14:paraId="4ACB6EFC" w14:textId="77777777" w:rsidTr="00921356">
        <w:tc>
          <w:tcPr>
            <w:tcW w:w="419" w:type="dxa"/>
          </w:tcPr>
          <w:p w14:paraId="5478FD5E" w14:textId="77777777" w:rsidR="00921356" w:rsidRDefault="00921356">
            <w:r>
              <w:t>56</w:t>
            </w:r>
          </w:p>
        </w:tc>
        <w:tc>
          <w:tcPr>
            <w:tcW w:w="594" w:type="dxa"/>
          </w:tcPr>
          <w:p w14:paraId="48D56A13" w14:textId="77777777" w:rsidR="00921356" w:rsidRDefault="00921356">
            <w:r>
              <w:t>17722</w:t>
            </w:r>
          </w:p>
        </w:tc>
        <w:tc>
          <w:tcPr>
            <w:tcW w:w="820" w:type="dxa"/>
          </w:tcPr>
          <w:p w14:paraId="3E534766" w14:textId="77777777" w:rsidR="00921356" w:rsidRDefault="00921356">
            <w:r>
              <w:t xml:space="preserve">Muhammad Saad </w:t>
            </w:r>
            <w:r>
              <w:lastRenderedPageBreak/>
              <w:t>Rafique</w:t>
            </w:r>
          </w:p>
        </w:tc>
        <w:tc>
          <w:tcPr>
            <w:tcW w:w="929" w:type="dxa"/>
          </w:tcPr>
          <w:p w14:paraId="1BE6EE7F" w14:textId="77777777" w:rsidR="00921356" w:rsidRDefault="00921356">
            <w:r>
              <w:lastRenderedPageBreak/>
              <w:t>Muhammad Rafiq</w:t>
            </w:r>
          </w:p>
        </w:tc>
        <w:tc>
          <w:tcPr>
            <w:tcW w:w="773" w:type="dxa"/>
          </w:tcPr>
          <w:p w14:paraId="05583AD5" w14:textId="77777777" w:rsidR="00921356" w:rsidRDefault="00921356">
            <w:r>
              <w:t>97221-P</w:t>
            </w:r>
          </w:p>
        </w:tc>
        <w:tc>
          <w:tcPr>
            <w:tcW w:w="674" w:type="dxa"/>
          </w:tcPr>
          <w:p w14:paraId="35AC4AB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DBA649C" w14:textId="77777777" w:rsidR="00921356" w:rsidRDefault="00921356">
            <w:r>
              <w:t>13.754167</w:t>
            </w:r>
          </w:p>
        </w:tc>
        <w:tc>
          <w:tcPr>
            <w:tcW w:w="578" w:type="dxa"/>
          </w:tcPr>
          <w:p w14:paraId="62B2754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4954D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48C39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583C7D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95D94C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EBE04D0" w14:textId="77777777" w:rsidR="00921356" w:rsidRDefault="00921356">
            <w:r>
              <w:t>64.354167</w:t>
            </w:r>
          </w:p>
        </w:tc>
      </w:tr>
      <w:tr w:rsidR="00921356" w14:paraId="01783DF5" w14:textId="77777777" w:rsidTr="00921356">
        <w:tc>
          <w:tcPr>
            <w:tcW w:w="419" w:type="dxa"/>
          </w:tcPr>
          <w:p w14:paraId="796DA810" w14:textId="77777777" w:rsidR="00921356" w:rsidRDefault="00921356">
            <w:r>
              <w:t>57</w:t>
            </w:r>
          </w:p>
        </w:tc>
        <w:tc>
          <w:tcPr>
            <w:tcW w:w="594" w:type="dxa"/>
          </w:tcPr>
          <w:p w14:paraId="7D5BAC4F" w14:textId="77777777" w:rsidR="00921356" w:rsidRDefault="00921356">
            <w:r>
              <w:t>17945</w:t>
            </w:r>
          </w:p>
        </w:tc>
        <w:tc>
          <w:tcPr>
            <w:tcW w:w="820" w:type="dxa"/>
          </w:tcPr>
          <w:p w14:paraId="40EE5D04" w14:textId="77777777" w:rsidR="00921356" w:rsidRDefault="00921356">
            <w:r>
              <w:t>Javeria Rehman</w:t>
            </w:r>
          </w:p>
        </w:tc>
        <w:tc>
          <w:tcPr>
            <w:tcW w:w="929" w:type="dxa"/>
          </w:tcPr>
          <w:p w14:paraId="13734849" w14:textId="77777777" w:rsidR="00921356" w:rsidRDefault="00921356">
            <w:r>
              <w:t>Abdul Rehman Khalid</w:t>
            </w:r>
          </w:p>
        </w:tc>
        <w:tc>
          <w:tcPr>
            <w:tcW w:w="773" w:type="dxa"/>
          </w:tcPr>
          <w:p w14:paraId="48A8C63A" w14:textId="77777777" w:rsidR="00921356" w:rsidRDefault="00921356">
            <w:r>
              <w:t>88846-P</w:t>
            </w:r>
          </w:p>
        </w:tc>
        <w:tc>
          <w:tcPr>
            <w:tcW w:w="674" w:type="dxa"/>
          </w:tcPr>
          <w:p w14:paraId="040B218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114FF8" w14:textId="77777777" w:rsidR="00921356" w:rsidRDefault="00921356">
            <w:r>
              <w:t>13.883333</w:t>
            </w:r>
          </w:p>
        </w:tc>
        <w:tc>
          <w:tcPr>
            <w:tcW w:w="578" w:type="dxa"/>
          </w:tcPr>
          <w:p w14:paraId="4535AB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FFF44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44B584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98597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08195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2C1D795" w14:textId="77777777" w:rsidR="00921356" w:rsidRDefault="00921356">
            <w:r>
              <w:t>64.163333</w:t>
            </w:r>
          </w:p>
        </w:tc>
      </w:tr>
      <w:tr w:rsidR="00921356" w14:paraId="458964FF" w14:textId="77777777" w:rsidTr="00921356">
        <w:tc>
          <w:tcPr>
            <w:tcW w:w="419" w:type="dxa"/>
          </w:tcPr>
          <w:p w14:paraId="7CED96C6" w14:textId="77777777" w:rsidR="00921356" w:rsidRDefault="00921356">
            <w:r>
              <w:t>58</w:t>
            </w:r>
          </w:p>
        </w:tc>
        <w:tc>
          <w:tcPr>
            <w:tcW w:w="594" w:type="dxa"/>
          </w:tcPr>
          <w:p w14:paraId="4742AA02" w14:textId="77777777" w:rsidR="00921356" w:rsidRDefault="00921356">
            <w:r>
              <w:t>17619</w:t>
            </w:r>
          </w:p>
        </w:tc>
        <w:tc>
          <w:tcPr>
            <w:tcW w:w="820" w:type="dxa"/>
          </w:tcPr>
          <w:p w14:paraId="6380EA83" w14:textId="77777777" w:rsidR="00921356" w:rsidRDefault="00921356">
            <w:r>
              <w:t>Ahmad Hussain</w:t>
            </w:r>
          </w:p>
        </w:tc>
        <w:tc>
          <w:tcPr>
            <w:tcW w:w="929" w:type="dxa"/>
          </w:tcPr>
          <w:p w14:paraId="63B190FC" w14:textId="77777777" w:rsidR="00921356" w:rsidRDefault="00921356">
            <w:r>
              <w:t>Muhammad Shafiq</w:t>
            </w:r>
          </w:p>
        </w:tc>
        <w:tc>
          <w:tcPr>
            <w:tcW w:w="773" w:type="dxa"/>
          </w:tcPr>
          <w:p w14:paraId="2E13F4E1" w14:textId="77777777" w:rsidR="00921356" w:rsidRDefault="00921356">
            <w:r>
              <w:t>79018-P</w:t>
            </w:r>
          </w:p>
        </w:tc>
        <w:tc>
          <w:tcPr>
            <w:tcW w:w="674" w:type="dxa"/>
          </w:tcPr>
          <w:p w14:paraId="591A63A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6E8ACF" w14:textId="77777777" w:rsidR="00921356" w:rsidRDefault="00921356">
            <w:r>
              <w:t>16.036364</w:t>
            </w:r>
          </w:p>
        </w:tc>
        <w:tc>
          <w:tcPr>
            <w:tcW w:w="578" w:type="dxa"/>
          </w:tcPr>
          <w:p w14:paraId="7FD012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5F904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92FB68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6797F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230F20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207EFDA" w14:textId="77777777" w:rsidR="00921356" w:rsidRDefault="00921356">
            <w:r>
              <w:t>64.136364</w:t>
            </w:r>
          </w:p>
        </w:tc>
      </w:tr>
      <w:tr w:rsidR="00921356" w14:paraId="01B1377B" w14:textId="77777777" w:rsidTr="00921356">
        <w:tc>
          <w:tcPr>
            <w:tcW w:w="419" w:type="dxa"/>
          </w:tcPr>
          <w:p w14:paraId="42F46C91" w14:textId="77777777" w:rsidR="00921356" w:rsidRDefault="00921356">
            <w:r>
              <w:t>59</w:t>
            </w:r>
          </w:p>
        </w:tc>
        <w:tc>
          <w:tcPr>
            <w:tcW w:w="594" w:type="dxa"/>
          </w:tcPr>
          <w:p w14:paraId="003257E3" w14:textId="77777777" w:rsidR="00921356" w:rsidRDefault="00921356">
            <w:r>
              <w:t>7014</w:t>
            </w:r>
          </w:p>
        </w:tc>
        <w:tc>
          <w:tcPr>
            <w:tcW w:w="820" w:type="dxa"/>
          </w:tcPr>
          <w:p w14:paraId="26624827" w14:textId="77777777" w:rsidR="00921356" w:rsidRDefault="00921356">
            <w:r>
              <w:t>Bushra Shahid</w:t>
            </w:r>
          </w:p>
        </w:tc>
        <w:tc>
          <w:tcPr>
            <w:tcW w:w="929" w:type="dxa"/>
          </w:tcPr>
          <w:p w14:paraId="2376CBD9" w14:textId="77777777" w:rsidR="00921356" w:rsidRDefault="00921356">
            <w:r>
              <w:t>sardar shahid</w:t>
            </w:r>
          </w:p>
        </w:tc>
        <w:tc>
          <w:tcPr>
            <w:tcW w:w="773" w:type="dxa"/>
          </w:tcPr>
          <w:p w14:paraId="1F77173B" w14:textId="77777777" w:rsidR="00921356" w:rsidRDefault="00921356">
            <w:r>
              <w:t>89200-p</w:t>
            </w:r>
          </w:p>
        </w:tc>
        <w:tc>
          <w:tcPr>
            <w:tcW w:w="674" w:type="dxa"/>
          </w:tcPr>
          <w:p w14:paraId="6EEF425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D03E85" w14:textId="77777777" w:rsidR="00921356" w:rsidRDefault="00921356">
            <w:r>
              <w:t>14.4125</w:t>
            </w:r>
          </w:p>
        </w:tc>
        <w:tc>
          <w:tcPr>
            <w:tcW w:w="578" w:type="dxa"/>
          </w:tcPr>
          <w:p w14:paraId="2EFB62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00031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83D46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078A39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F2819AA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006D71BE" w14:textId="77777777" w:rsidR="00921356" w:rsidRDefault="00921356">
            <w:r>
              <w:t>64.1125</w:t>
            </w:r>
          </w:p>
        </w:tc>
      </w:tr>
      <w:tr w:rsidR="00921356" w14:paraId="6299EDB1" w14:textId="77777777" w:rsidTr="00921356">
        <w:tc>
          <w:tcPr>
            <w:tcW w:w="419" w:type="dxa"/>
          </w:tcPr>
          <w:p w14:paraId="06AA18AB" w14:textId="77777777" w:rsidR="00921356" w:rsidRDefault="00921356">
            <w:r>
              <w:t>60</w:t>
            </w:r>
          </w:p>
        </w:tc>
        <w:tc>
          <w:tcPr>
            <w:tcW w:w="594" w:type="dxa"/>
          </w:tcPr>
          <w:p w14:paraId="28F66B22" w14:textId="77777777" w:rsidR="00921356" w:rsidRDefault="00921356">
            <w:r>
              <w:t>18677</w:t>
            </w:r>
          </w:p>
        </w:tc>
        <w:tc>
          <w:tcPr>
            <w:tcW w:w="820" w:type="dxa"/>
          </w:tcPr>
          <w:p w14:paraId="1078ADFA" w14:textId="77777777" w:rsidR="00921356" w:rsidRDefault="00921356">
            <w:r>
              <w:t>Muhammad Hamza Nazeer</w:t>
            </w:r>
          </w:p>
        </w:tc>
        <w:tc>
          <w:tcPr>
            <w:tcW w:w="929" w:type="dxa"/>
          </w:tcPr>
          <w:p w14:paraId="00B71343" w14:textId="77777777" w:rsidR="00921356" w:rsidRDefault="00921356">
            <w:r>
              <w:t>Nazir ahmad</w:t>
            </w:r>
          </w:p>
        </w:tc>
        <w:tc>
          <w:tcPr>
            <w:tcW w:w="773" w:type="dxa"/>
          </w:tcPr>
          <w:p w14:paraId="0A6A90BD" w14:textId="77777777" w:rsidR="00921356" w:rsidRDefault="00921356">
            <w:r>
              <w:t>98586-p</w:t>
            </w:r>
          </w:p>
        </w:tc>
        <w:tc>
          <w:tcPr>
            <w:tcW w:w="674" w:type="dxa"/>
          </w:tcPr>
          <w:p w14:paraId="5A7672C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1E017E" w14:textId="77777777" w:rsidR="00921356" w:rsidRDefault="00921356">
            <w:r>
              <w:t>12.541667</w:t>
            </w:r>
          </w:p>
        </w:tc>
        <w:tc>
          <w:tcPr>
            <w:tcW w:w="578" w:type="dxa"/>
          </w:tcPr>
          <w:p w14:paraId="532BFB9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60A2C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50B57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24E203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35FE25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463C56E" w14:textId="77777777" w:rsidR="00921356" w:rsidRDefault="00921356">
            <w:r>
              <w:t>64.101667</w:t>
            </w:r>
          </w:p>
        </w:tc>
      </w:tr>
      <w:tr w:rsidR="00921356" w14:paraId="2F6DC4E9" w14:textId="77777777" w:rsidTr="00921356">
        <w:tc>
          <w:tcPr>
            <w:tcW w:w="419" w:type="dxa"/>
          </w:tcPr>
          <w:p w14:paraId="46408C3F" w14:textId="77777777" w:rsidR="00921356" w:rsidRDefault="00921356">
            <w:r>
              <w:t>61</w:t>
            </w:r>
          </w:p>
        </w:tc>
        <w:tc>
          <w:tcPr>
            <w:tcW w:w="594" w:type="dxa"/>
          </w:tcPr>
          <w:p w14:paraId="65C39D02" w14:textId="77777777" w:rsidR="00921356" w:rsidRDefault="00921356">
            <w:r>
              <w:t>17680</w:t>
            </w:r>
          </w:p>
        </w:tc>
        <w:tc>
          <w:tcPr>
            <w:tcW w:w="820" w:type="dxa"/>
          </w:tcPr>
          <w:p w14:paraId="1C6B382F" w14:textId="77777777" w:rsidR="00921356" w:rsidRDefault="00921356">
            <w:r>
              <w:t>Shazia Gul</w:t>
            </w:r>
          </w:p>
        </w:tc>
        <w:tc>
          <w:tcPr>
            <w:tcW w:w="929" w:type="dxa"/>
          </w:tcPr>
          <w:p w14:paraId="58573079" w14:textId="77777777" w:rsidR="00921356" w:rsidRDefault="00921356">
            <w:r>
              <w:t>Hazoor Bakhsh</w:t>
            </w:r>
          </w:p>
        </w:tc>
        <w:tc>
          <w:tcPr>
            <w:tcW w:w="773" w:type="dxa"/>
          </w:tcPr>
          <w:p w14:paraId="23EB8426" w14:textId="77777777" w:rsidR="00921356" w:rsidRDefault="00921356">
            <w:r>
              <w:t>92544-P</w:t>
            </w:r>
          </w:p>
        </w:tc>
        <w:tc>
          <w:tcPr>
            <w:tcW w:w="674" w:type="dxa"/>
          </w:tcPr>
          <w:p w14:paraId="40DA3A8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03887D" w14:textId="77777777" w:rsidR="00921356" w:rsidRDefault="00921356">
            <w:r>
              <w:t>16.63</w:t>
            </w:r>
          </w:p>
        </w:tc>
        <w:tc>
          <w:tcPr>
            <w:tcW w:w="578" w:type="dxa"/>
          </w:tcPr>
          <w:p w14:paraId="1597CF2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F3817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7BA415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F6A81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EF2BC2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96E8193" w14:textId="77777777" w:rsidR="00921356" w:rsidRDefault="00921356">
            <w:r>
              <w:t>64.09</w:t>
            </w:r>
          </w:p>
        </w:tc>
      </w:tr>
      <w:tr w:rsidR="00921356" w14:paraId="20B17DDD" w14:textId="77777777" w:rsidTr="00921356">
        <w:tc>
          <w:tcPr>
            <w:tcW w:w="419" w:type="dxa"/>
          </w:tcPr>
          <w:p w14:paraId="2127F6B0" w14:textId="77777777" w:rsidR="00921356" w:rsidRDefault="00921356">
            <w:r>
              <w:t>62</w:t>
            </w:r>
          </w:p>
        </w:tc>
        <w:tc>
          <w:tcPr>
            <w:tcW w:w="594" w:type="dxa"/>
          </w:tcPr>
          <w:p w14:paraId="05227129" w14:textId="77777777" w:rsidR="00921356" w:rsidRDefault="00921356">
            <w:r>
              <w:t>5889</w:t>
            </w:r>
          </w:p>
        </w:tc>
        <w:tc>
          <w:tcPr>
            <w:tcW w:w="820" w:type="dxa"/>
          </w:tcPr>
          <w:p w14:paraId="155BDF14" w14:textId="77777777" w:rsidR="00921356" w:rsidRDefault="00921356">
            <w:r>
              <w:t>Alyia Javed</w:t>
            </w:r>
          </w:p>
        </w:tc>
        <w:tc>
          <w:tcPr>
            <w:tcW w:w="929" w:type="dxa"/>
          </w:tcPr>
          <w:p w14:paraId="0089CA0D" w14:textId="77777777" w:rsidR="00921356" w:rsidRDefault="00921356">
            <w:r>
              <w:t>Muhammad Javed</w:t>
            </w:r>
          </w:p>
        </w:tc>
        <w:tc>
          <w:tcPr>
            <w:tcW w:w="773" w:type="dxa"/>
          </w:tcPr>
          <w:p w14:paraId="411908A6" w14:textId="77777777" w:rsidR="00921356" w:rsidRDefault="00921356">
            <w:r>
              <w:t>96939-P</w:t>
            </w:r>
          </w:p>
        </w:tc>
        <w:tc>
          <w:tcPr>
            <w:tcW w:w="674" w:type="dxa"/>
          </w:tcPr>
          <w:p w14:paraId="203D2AB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9CEA06" w14:textId="77777777" w:rsidR="00921356" w:rsidRDefault="00921356">
            <w:r>
              <w:t>14.129167</w:t>
            </w:r>
          </w:p>
        </w:tc>
        <w:tc>
          <w:tcPr>
            <w:tcW w:w="578" w:type="dxa"/>
          </w:tcPr>
          <w:p w14:paraId="4FCADAD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3980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0A7D9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681A0D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032EE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32BC1AA" w14:textId="77777777" w:rsidR="00921356" w:rsidRDefault="00921356">
            <w:r>
              <w:t>64.089167</w:t>
            </w:r>
          </w:p>
        </w:tc>
      </w:tr>
      <w:tr w:rsidR="00921356" w14:paraId="2A76DA4B" w14:textId="77777777" w:rsidTr="00921356">
        <w:tc>
          <w:tcPr>
            <w:tcW w:w="419" w:type="dxa"/>
          </w:tcPr>
          <w:p w14:paraId="5436385D" w14:textId="77777777" w:rsidR="00921356" w:rsidRDefault="00921356">
            <w:r>
              <w:t>63</w:t>
            </w:r>
          </w:p>
        </w:tc>
        <w:tc>
          <w:tcPr>
            <w:tcW w:w="594" w:type="dxa"/>
          </w:tcPr>
          <w:p w14:paraId="0253B2ED" w14:textId="77777777" w:rsidR="00921356" w:rsidRDefault="00921356">
            <w:r>
              <w:t>17674</w:t>
            </w:r>
          </w:p>
        </w:tc>
        <w:tc>
          <w:tcPr>
            <w:tcW w:w="820" w:type="dxa"/>
          </w:tcPr>
          <w:p w14:paraId="6003D116" w14:textId="77777777" w:rsidR="00921356" w:rsidRDefault="00921356">
            <w:r>
              <w:t>Dr Farrukh Riaz</w:t>
            </w:r>
          </w:p>
        </w:tc>
        <w:tc>
          <w:tcPr>
            <w:tcW w:w="929" w:type="dxa"/>
          </w:tcPr>
          <w:p w14:paraId="0D793288" w14:textId="77777777" w:rsidR="00921356" w:rsidRDefault="00921356">
            <w:r>
              <w:t xml:space="preserve">Riaz Hussain </w:t>
            </w:r>
          </w:p>
        </w:tc>
        <w:tc>
          <w:tcPr>
            <w:tcW w:w="773" w:type="dxa"/>
          </w:tcPr>
          <w:p w14:paraId="7D944758" w14:textId="77777777" w:rsidR="00921356" w:rsidRDefault="00921356">
            <w:r>
              <w:t>86075-P</w:t>
            </w:r>
          </w:p>
        </w:tc>
        <w:tc>
          <w:tcPr>
            <w:tcW w:w="674" w:type="dxa"/>
          </w:tcPr>
          <w:p w14:paraId="6359840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2B4CCB" w14:textId="77777777" w:rsidR="00921356" w:rsidRDefault="00921356">
            <w:r>
              <w:t>14.312195</w:t>
            </w:r>
          </w:p>
        </w:tc>
        <w:tc>
          <w:tcPr>
            <w:tcW w:w="578" w:type="dxa"/>
          </w:tcPr>
          <w:p w14:paraId="242E0D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D3FCF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09B550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21915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49801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9C30A81" w14:textId="77777777" w:rsidR="00921356" w:rsidRDefault="00921356">
            <w:r>
              <w:t>64.012195</w:t>
            </w:r>
          </w:p>
        </w:tc>
      </w:tr>
      <w:tr w:rsidR="00921356" w14:paraId="35CDD357" w14:textId="77777777" w:rsidTr="00921356">
        <w:tc>
          <w:tcPr>
            <w:tcW w:w="419" w:type="dxa"/>
          </w:tcPr>
          <w:p w14:paraId="2CA14A83" w14:textId="77777777" w:rsidR="00921356" w:rsidRDefault="00921356">
            <w:r>
              <w:t>64</w:t>
            </w:r>
          </w:p>
        </w:tc>
        <w:tc>
          <w:tcPr>
            <w:tcW w:w="594" w:type="dxa"/>
          </w:tcPr>
          <w:p w14:paraId="3A38CCE2" w14:textId="77777777" w:rsidR="00921356" w:rsidRDefault="00921356">
            <w:r>
              <w:t>2855</w:t>
            </w:r>
          </w:p>
        </w:tc>
        <w:tc>
          <w:tcPr>
            <w:tcW w:w="820" w:type="dxa"/>
          </w:tcPr>
          <w:p w14:paraId="3018CFAC" w14:textId="77777777" w:rsidR="00921356" w:rsidRDefault="00921356">
            <w:r>
              <w:t>Iqra Saeed</w:t>
            </w:r>
          </w:p>
        </w:tc>
        <w:tc>
          <w:tcPr>
            <w:tcW w:w="929" w:type="dxa"/>
          </w:tcPr>
          <w:p w14:paraId="42E3BD98" w14:textId="77777777" w:rsidR="00921356" w:rsidRDefault="00921356">
            <w:r>
              <w:t>Hafiz Saeed Ur Rehman</w:t>
            </w:r>
          </w:p>
        </w:tc>
        <w:tc>
          <w:tcPr>
            <w:tcW w:w="773" w:type="dxa"/>
          </w:tcPr>
          <w:p w14:paraId="35ED4E54" w14:textId="77777777" w:rsidR="00921356" w:rsidRDefault="00921356">
            <w:r>
              <w:t>105968-p</w:t>
            </w:r>
          </w:p>
        </w:tc>
        <w:tc>
          <w:tcPr>
            <w:tcW w:w="674" w:type="dxa"/>
          </w:tcPr>
          <w:p w14:paraId="76AF596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06419A" w14:textId="77777777" w:rsidR="00921356" w:rsidRDefault="00921356">
            <w:r>
              <w:t>13.392</w:t>
            </w:r>
          </w:p>
        </w:tc>
        <w:tc>
          <w:tcPr>
            <w:tcW w:w="578" w:type="dxa"/>
          </w:tcPr>
          <w:p w14:paraId="4B0F81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F3223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7446D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5CD613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168785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259B051" w14:textId="77777777" w:rsidR="00921356" w:rsidRDefault="00921356">
            <w:r>
              <w:t>63.992</w:t>
            </w:r>
          </w:p>
        </w:tc>
      </w:tr>
      <w:tr w:rsidR="00921356" w14:paraId="5AAA416D" w14:textId="77777777" w:rsidTr="00921356">
        <w:tc>
          <w:tcPr>
            <w:tcW w:w="419" w:type="dxa"/>
          </w:tcPr>
          <w:p w14:paraId="3431881F" w14:textId="77777777" w:rsidR="00921356" w:rsidRDefault="00921356">
            <w:r>
              <w:t>65</w:t>
            </w:r>
          </w:p>
        </w:tc>
        <w:tc>
          <w:tcPr>
            <w:tcW w:w="594" w:type="dxa"/>
          </w:tcPr>
          <w:p w14:paraId="1D0649B1" w14:textId="77777777" w:rsidR="00921356" w:rsidRDefault="00921356">
            <w:r>
              <w:t>17671</w:t>
            </w:r>
          </w:p>
        </w:tc>
        <w:tc>
          <w:tcPr>
            <w:tcW w:w="820" w:type="dxa"/>
          </w:tcPr>
          <w:p w14:paraId="1545DF13" w14:textId="77777777" w:rsidR="00921356" w:rsidRDefault="00921356">
            <w:r>
              <w:t>Ghulam Dastgeer</w:t>
            </w:r>
          </w:p>
        </w:tc>
        <w:tc>
          <w:tcPr>
            <w:tcW w:w="929" w:type="dxa"/>
          </w:tcPr>
          <w:p w14:paraId="348B923A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697588FE" w14:textId="77777777" w:rsidR="00921356" w:rsidRDefault="00921356">
            <w:r>
              <w:t>99863-P</w:t>
            </w:r>
          </w:p>
        </w:tc>
        <w:tc>
          <w:tcPr>
            <w:tcW w:w="674" w:type="dxa"/>
          </w:tcPr>
          <w:p w14:paraId="1B31B83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745BE9" w14:textId="77777777" w:rsidR="00921356" w:rsidRDefault="00921356">
            <w:r>
              <w:t>15.492857</w:t>
            </w:r>
          </w:p>
        </w:tc>
        <w:tc>
          <w:tcPr>
            <w:tcW w:w="578" w:type="dxa"/>
          </w:tcPr>
          <w:p w14:paraId="53F6DC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6C5E9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8758A7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04CE4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F0491B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D3162DB" w14:textId="77777777" w:rsidR="00921356" w:rsidRDefault="00921356">
            <w:r>
              <w:t>63.912857</w:t>
            </w:r>
          </w:p>
        </w:tc>
      </w:tr>
      <w:tr w:rsidR="00921356" w14:paraId="7D17F020" w14:textId="77777777" w:rsidTr="00921356">
        <w:tc>
          <w:tcPr>
            <w:tcW w:w="419" w:type="dxa"/>
          </w:tcPr>
          <w:p w14:paraId="509CD295" w14:textId="77777777" w:rsidR="00921356" w:rsidRDefault="00921356">
            <w:r>
              <w:t>66</w:t>
            </w:r>
          </w:p>
        </w:tc>
        <w:tc>
          <w:tcPr>
            <w:tcW w:w="594" w:type="dxa"/>
          </w:tcPr>
          <w:p w14:paraId="37B66A6A" w14:textId="77777777" w:rsidR="00921356" w:rsidRDefault="00921356">
            <w:r>
              <w:t>18873</w:t>
            </w:r>
          </w:p>
        </w:tc>
        <w:tc>
          <w:tcPr>
            <w:tcW w:w="820" w:type="dxa"/>
          </w:tcPr>
          <w:p w14:paraId="6C1D428A" w14:textId="77777777" w:rsidR="00921356" w:rsidRDefault="00921356">
            <w:r>
              <w:t>Qurat-Ul-Ain Maqbool</w:t>
            </w:r>
          </w:p>
        </w:tc>
        <w:tc>
          <w:tcPr>
            <w:tcW w:w="929" w:type="dxa"/>
          </w:tcPr>
          <w:p w14:paraId="398EA6C3" w14:textId="77777777" w:rsidR="00921356" w:rsidRDefault="00921356">
            <w:r>
              <w:t>Hafiz Maqbool Ahmad</w:t>
            </w:r>
          </w:p>
        </w:tc>
        <w:tc>
          <w:tcPr>
            <w:tcW w:w="773" w:type="dxa"/>
          </w:tcPr>
          <w:p w14:paraId="30A05FC8" w14:textId="77777777" w:rsidR="00921356" w:rsidRDefault="00921356">
            <w:r>
              <w:t>83188-P</w:t>
            </w:r>
          </w:p>
        </w:tc>
        <w:tc>
          <w:tcPr>
            <w:tcW w:w="674" w:type="dxa"/>
          </w:tcPr>
          <w:p w14:paraId="47A5F4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AD4C91" w14:textId="77777777" w:rsidR="00921356" w:rsidRDefault="00921356">
            <w:r>
              <w:t>13.225</w:t>
            </w:r>
          </w:p>
        </w:tc>
        <w:tc>
          <w:tcPr>
            <w:tcW w:w="578" w:type="dxa"/>
          </w:tcPr>
          <w:p w14:paraId="475F26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4E1B3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76D76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531B29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9D9C4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F8143EE" w14:textId="77777777" w:rsidR="00921356" w:rsidRDefault="00921356">
            <w:r>
              <w:t>63.825</w:t>
            </w:r>
          </w:p>
        </w:tc>
      </w:tr>
      <w:tr w:rsidR="00921356" w14:paraId="0E2A54AC" w14:textId="77777777" w:rsidTr="00921356">
        <w:tc>
          <w:tcPr>
            <w:tcW w:w="419" w:type="dxa"/>
          </w:tcPr>
          <w:p w14:paraId="1A6406B2" w14:textId="77777777" w:rsidR="00921356" w:rsidRDefault="00921356">
            <w:r>
              <w:t>67</w:t>
            </w:r>
          </w:p>
        </w:tc>
        <w:tc>
          <w:tcPr>
            <w:tcW w:w="594" w:type="dxa"/>
          </w:tcPr>
          <w:p w14:paraId="54D43424" w14:textId="77777777" w:rsidR="00921356" w:rsidRDefault="00921356">
            <w:r>
              <w:t>15601</w:t>
            </w:r>
          </w:p>
        </w:tc>
        <w:tc>
          <w:tcPr>
            <w:tcW w:w="820" w:type="dxa"/>
          </w:tcPr>
          <w:p w14:paraId="6BE12F47" w14:textId="77777777" w:rsidR="00921356" w:rsidRDefault="00921356">
            <w:r>
              <w:t>Arslan Farooq</w:t>
            </w:r>
          </w:p>
        </w:tc>
        <w:tc>
          <w:tcPr>
            <w:tcW w:w="929" w:type="dxa"/>
          </w:tcPr>
          <w:p w14:paraId="38DFADB4" w14:textId="77777777" w:rsidR="00921356" w:rsidRDefault="00921356">
            <w:r>
              <w:t>Umer Farooq</w:t>
            </w:r>
          </w:p>
        </w:tc>
        <w:tc>
          <w:tcPr>
            <w:tcW w:w="773" w:type="dxa"/>
          </w:tcPr>
          <w:p w14:paraId="7817B66B" w14:textId="77777777" w:rsidR="00921356" w:rsidRDefault="00921356">
            <w:r>
              <w:t>103247-P</w:t>
            </w:r>
          </w:p>
        </w:tc>
        <w:tc>
          <w:tcPr>
            <w:tcW w:w="674" w:type="dxa"/>
          </w:tcPr>
          <w:p w14:paraId="56FF97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630C12" w14:textId="77777777" w:rsidR="00921356" w:rsidRDefault="00921356">
            <w:r>
              <w:t>14.7</w:t>
            </w:r>
          </w:p>
        </w:tc>
        <w:tc>
          <w:tcPr>
            <w:tcW w:w="578" w:type="dxa"/>
          </w:tcPr>
          <w:p w14:paraId="40D2E5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C7E74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1018DC1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03A7E6A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495236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26E3D9E1" w14:textId="77777777" w:rsidR="00921356" w:rsidRDefault="00921356">
            <w:r>
              <w:t>63.82</w:t>
            </w:r>
          </w:p>
        </w:tc>
      </w:tr>
      <w:tr w:rsidR="00921356" w14:paraId="27731780" w14:textId="77777777" w:rsidTr="00921356">
        <w:tc>
          <w:tcPr>
            <w:tcW w:w="419" w:type="dxa"/>
          </w:tcPr>
          <w:p w14:paraId="08FF0C5A" w14:textId="77777777" w:rsidR="00921356" w:rsidRDefault="00921356">
            <w:r>
              <w:t>68</w:t>
            </w:r>
          </w:p>
        </w:tc>
        <w:tc>
          <w:tcPr>
            <w:tcW w:w="594" w:type="dxa"/>
          </w:tcPr>
          <w:p w14:paraId="0C8E8857" w14:textId="77777777" w:rsidR="00921356" w:rsidRDefault="00921356">
            <w:r>
              <w:t>15054</w:t>
            </w:r>
          </w:p>
        </w:tc>
        <w:tc>
          <w:tcPr>
            <w:tcW w:w="820" w:type="dxa"/>
          </w:tcPr>
          <w:p w14:paraId="53112561" w14:textId="77777777" w:rsidR="00921356" w:rsidRDefault="00921356">
            <w:r>
              <w:t>Mariam Nazir</w:t>
            </w:r>
          </w:p>
        </w:tc>
        <w:tc>
          <w:tcPr>
            <w:tcW w:w="929" w:type="dxa"/>
          </w:tcPr>
          <w:p w14:paraId="53D3E7C8" w14:textId="77777777" w:rsidR="00921356" w:rsidRDefault="00921356">
            <w:r>
              <w:t>haji nazir ahmad</w:t>
            </w:r>
          </w:p>
        </w:tc>
        <w:tc>
          <w:tcPr>
            <w:tcW w:w="773" w:type="dxa"/>
          </w:tcPr>
          <w:p w14:paraId="036FD2EE" w14:textId="77777777" w:rsidR="00921356" w:rsidRDefault="00921356">
            <w:r>
              <w:t>73052-p</w:t>
            </w:r>
          </w:p>
        </w:tc>
        <w:tc>
          <w:tcPr>
            <w:tcW w:w="674" w:type="dxa"/>
          </w:tcPr>
          <w:p w14:paraId="16E2655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655C127" w14:textId="77777777" w:rsidR="00921356" w:rsidRDefault="00921356">
            <w:r>
              <w:t>13.502128</w:t>
            </w:r>
          </w:p>
        </w:tc>
        <w:tc>
          <w:tcPr>
            <w:tcW w:w="578" w:type="dxa"/>
          </w:tcPr>
          <w:p w14:paraId="22DF97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CED0B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29B60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638F13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8A1675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98C53AE" w14:textId="77777777" w:rsidR="00921356" w:rsidRDefault="00921356">
            <w:r>
              <w:t>63.782128</w:t>
            </w:r>
          </w:p>
        </w:tc>
      </w:tr>
      <w:tr w:rsidR="00921356" w14:paraId="2D8E8C70" w14:textId="77777777" w:rsidTr="00921356">
        <w:tc>
          <w:tcPr>
            <w:tcW w:w="419" w:type="dxa"/>
          </w:tcPr>
          <w:p w14:paraId="05594273" w14:textId="77777777" w:rsidR="00921356" w:rsidRDefault="00921356">
            <w:r>
              <w:t>69</w:t>
            </w:r>
          </w:p>
        </w:tc>
        <w:tc>
          <w:tcPr>
            <w:tcW w:w="594" w:type="dxa"/>
          </w:tcPr>
          <w:p w14:paraId="135F9B4A" w14:textId="77777777" w:rsidR="00921356" w:rsidRDefault="00921356">
            <w:r>
              <w:t>18716</w:t>
            </w:r>
          </w:p>
        </w:tc>
        <w:tc>
          <w:tcPr>
            <w:tcW w:w="820" w:type="dxa"/>
          </w:tcPr>
          <w:p w14:paraId="55D516BC" w14:textId="77777777" w:rsidR="00921356" w:rsidRDefault="00921356">
            <w:r>
              <w:t>Dr Aamna Liaqua</w:t>
            </w:r>
            <w:r>
              <w:lastRenderedPageBreak/>
              <w:t>t</w:t>
            </w:r>
          </w:p>
        </w:tc>
        <w:tc>
          <w:tcPr>
            <w:tcW w:w="929" w:type="dxa"/>
          </w:tcPr>
          <w:p w14:paraId="6AD6149E" w14:textId="77777777" w:rsidR="00921356" w:rsidRDefault="00921356">
            <w:r>
              <w:lastRenderedPageBreak/>
              <w:t xml:space="preserve">Liaquat Ali </w:t>
            </w:r>
          </w:p>
        </w:tc>
        <w:tc>
          <w:tcPr>
            <w:tcW w:w="773" w:type="dxa"/>
          </w:tcPr>
          <w:p w14:paraId="31E1E7F0" w14:textId="77777777" w:rsidR="00921356" w:rsidRDefault="00921356">
            <w:r>
              <w:t>90790-P</w:t>
            </w:r>
          </w:p>
        </w:tc>
        <w:tc>
          <w:tcPr>
            <w:tcW w:w="674" w:type="dxa"/>
          </w:tcPr>
          <w:p w14:paraId="020A54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5DAD3B" w14:textId="77777777" w:rsidR="00921356" w:rsidRDefault="00921356">
            <w:r>
              <w:t>12.830435</w:t>
            </w:r>
          </w:p>
        </w:tc>
        <w:tc>
          <w:tcPr>
            <w:tcW w:w="578" w:type="dxa"/>
          </w:tcPr>
          <w:p w14:paraId="61CB9D3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5BC76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AFCEA7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3BBDEB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5B6273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1DCC56C" w14:textId="77777777" w:rsidR="00921356" w:rsidRDefault="00921356">
            <w:r>
              <w:t>63.750435</w:t>
            </w:r>
          </w:p>
        </w:tc>
      </w:tr>
      <w:tr w:rsidR="00921356" w14:paraId="1756081D" w14:textId="77777777" w:rsidTr="00921356">
        <w:tc>
          <w:tcPr>
            <w:tcW w:w="419" w:type="dxa"/>
          </w:tcPr>
          <w:p w14:paraId="50AE741C" w14:textId="77777777" w:rsidR="00921356" w:rsidRDefault="00921356">
            <w:r>
              <w:t>70</w:t>
            </w:r>
          </w:p>
        </w:tc>
        <w:tc>
          <w:tcPr>
            <w:tcW w:w="594" w:type="dxa"/>
          </w:tcPr>
          <w:p w14:paraId="0F44A00E" w14:textId="77777777" w:rsidR="00921356" w:rsidRDefault="00921356">
            <w:r>
              <w:t>20246</w:t>
            </w:r>
          </w:p>
        </w:tc>
        <w:tc>
          <w:tcPr>
            <w:tcW w:w="820" w:type="dxa"/>
          </w:tcPr>
          <w:p w14:paraId="56BCFB9F" w14:textId="77777777" w:rsidR="00921356" w:rsidRDefault="00921356">
            <w:r>
              <w:t>Rimsha Sehar</w:t>
            </w:r>
          </w:p>
        </w:tc>
        <w:tc>
          <w:tcPr>
            <w:tcW w:w="929" w:type="dxa"/>
          </w:tcPr>
          <w:p w14:paraId="2B0DE7FE" w14:textId="77777777" w:rsidR="00921356" w:rsidRDefault="00921356">
            <w:r>
              <w:t>Faqir Ullah</w:t>
            </w:r>
          </w:p>
        </w:tc>
        <w:tc>
          <w:tcPr>
            <w:tcW w:w="773" w:type="dxa"/>
          </w:tcPr>
          <w:p w14:paraId="4F89BDF6" w14:textId="77777777" w:rsidR="00921356" w:rsidRDefault="00921356">
            <w:r>
              <w:t>97075-P</w:t>
            </w:r>
          </w:p>
        </w:tc>
        <w:tc>
          <w:tcPr>
            <w:tcW w:w="674" w:type="dxa"/>
          </w:tcPr>
          <w:p w14:paraId="020879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273E84" w14:textId="77777777" w:rsidR="00921356" w:rsidRDefault="00921356">
            <w:r>
              <w:t>13.775</w:t>
            </w:r>
          </w:p>
        </w:tc>
        <w:tc>
          <w:tcPr>
            <w:tcW w:w="578" w:type="dxa"/>
          </w:tcPr>
          <w:p w14:paraId="6E9601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BBEE1C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E7F0A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107DE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02126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8881336" w14:textId="77777777" w:rsidR="00921356" w:rsidRDefault="00921356">
            <w:r>
              <w:t>63.735</w:t>
            </w:r>
          </w:p>
        </w:tc>
      </w:tr>
      <w:tr w:rsidR="00921356" w14:paraId="2A742267" w14:textId="77777777" w:rsidTr="00921356">
        <w:tc>
          <w:tcPr>
            <w:tcW w:w="419" w:type="dxa"/>
          </w:tcPr>
          <w:p w14:paraId="5A820000" w14:textId="77777777" w:rsidR="00921356" w:rsidRDefault="00921356">
            <w:r>
              <w:t>71</w:t>
            </w:r>
          </w:p>
        </w:tc>
        <w:tc>
          <w:tcPr>
            <w:tcW w:w="594" w:type="dxa"/>
          </w:tcPr>
          <w:p w14:paraId="73847819" w14:textId="77777777" w:rsidR="00921356" w:rsidRDefault="00921356">
            <w:r>
              <w:t>3254</w:t>
            </w:r>
          </w:p>
        </w:tc>
        <w:tc>
          <w:tcPr>
            <w:tcW w:w="820" w:type="dxa"/>
          </w:tcPr>
          <w:p w14:paraId="3C005530" w14:textId="77777777" w:rsidR="00921356" w:rsidRDefault="00921356">
            <w:r>
              <w:t>Muhammad Sufyan</w:t>
            </w:r>
          </w:p>
        </w:tc>
        <w:tc>
          <w:tcPr>
            <w:tcW w:w="929" w:type="dxa"/>
          </w:tcPr>
          <w:p w14:paraId="73D0E0E2" w14:textId="77777777" w:rsidR="00921356" w:rsidRDefault="00921356">
            <w:r>
              <w:t>Muhammad Rafeeq</w:t>
            </w:r>
          </w:p>
        </w:tc>
        <w:tc>
          <w:tcPr>
            <w:tcW w:w="773" w:type="dxa"/>
          </w:tcPr>
          <w:p w14:paraId="2F504520" w14:textId="77777777" w:rsidR="00921356" w:rsidRDefault="00921356">
            <w:r>
              <w:t>90434-P</w:t>
            </w:r>
          </w:p>
        </w:tc>
        <w:tc>
          <w:tcPr>
            <w:tcW w:w="674" w:type="dxa"/>
          </w:tcPr>
          <w:p w14:paraId="6F1471E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62B95A" w14:textId="77777777" w:rsidR="00921356" w:rsidRDefault="00921356">
            <w:r>
              <w:t>13.454167</w:t>
            </w:r>
          </w:p>
        </w:tc>
        <w:tc>
          <w:tcPr>
            <w:tcW w:w="578" w:type="dxa"/>
          </w:tcPr>
          <w:p w14:paraId="2C6DBD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09426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449B7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A0E0E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43F48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7207A5E4" w14:textId="77777777" w:rsidR="00921356" w:rsidRDefault="00921356">
            <w:r>
              <w:t>63.734167</w:t>
            </w:r>
          </w:p>
        </w:tc>
      </w:tr>
      <w:tr w:rsidR="00921356" w14:paraId="74BCDCAA" w14:textId="77777777" w:rsidTr="00921356">
        <w:tc>
          <w:tcPr>
            <w:tcW w:w="419" w:type="dxa"/>
          </w:tcPr>
          <w:p w14:paraId="44588596" w14:textId="77777777" w:rsidR="00921356" w:rsidRDefault="00921356">
            <w:r>
              <w:t>72</w:t>
            </w:r>
          </w:p>
        </w:tc>
        <w:tc>
          <w:tcPr>
            <w:tcW w:w="594" w:type="dxa"/>
          </w:tcPr>
          <w:p w14:paraId="78CDEB97" w14:textId="77777777" w:rsidR="00921356" w:rsidRDefault="00921356">
            <w:r>
              <w:t>16376</w:t>
            </w:r>
          </w:p>
        </w:tc>
        <w:tc>
          <w:tcPr>
            <w:tcW w:w="820" w:type="dxa"/>
          </w:tcPr>
          <w:p w14:paraId="0ED3FF76" w14:textId="77777777" w:rsidR="00921356" w:rsidRDefault="00921356">
            <w:r>
              <w:t>Talha Bin Abid</w:t>
            </w:r>
          </w:p>
        </w:tc>
        <w:tc>
          <w:tcPr>
            <w:tcW w:w="929" w:type="dxa"/>
          </w:tcPr>
          <w:p w14:paraId="75FC123A" w14:textId="77777777" w:rsidR="00921356" w:rsidRDefault="00921356">
            <w:r>
              <w:t>Abid Mehmood Shah</w:t>
            </w:r>
          </w:p>
        </w:tc>
        <w:tc>
          <w:tcPr>
            <w:tcW w:w="773" w:type="dxa"/>
          </w:tcPr>
          <w:p w14:paraId="62543C65" w14:textId="77777777" w:rsidR="00921356" w:rsidRDefault="00921356">
            <w:r>
              <w:t>88509-P</w:t>
            </w:r>
          </w:p>
        </w:tc>
        <w:tc>
          <w:tcPr>
            <w:tcW w:w="674" w:type="dxa"/>
          </w:tcPr>
          <w:p w14:paraId="4719B8F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D89ACA" w14:textId="77777777" w:rsidR="00921356" w:rsidRDefault="00921356">
            <w:r>
              <w:t>14.716667</w:t>
            </w:r>
          </w:p>
        </w:tc>
        <w:tc>
          <w:tcPr>
            <w:tcW w:w="578" w:type="dxa"/>
          </w:tcPr>
          <w:p w14:paraId="50B71B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B1D72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977A3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E38464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EDEC4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58D9C96" w14:textId="77777777" w:rsidR="00921356" w:rsidRDefault="00921356">
            <w:r>
              <w:t>63.716667</w:t>
            </w:r>
          </w:p>
        </w:tc>
      </w:tr>
      <w:tr w:rsidR="00921356" w14:paraId="0669E306" w14:textId="77777777" w:rsidTr="00921356">
        <w:tc>
          <w:tcPr>
            <w:tcW w:w="419" w:type="dxa"/>
          </w:tcPr>
          <w:p w14:paraId="0C6A4C1D" w14:textId="77777777" w:rsidR="00921356" w:rsidRDefault="00921356">
            <w:r>
              <w:t>73</w:t>
            </w:r>
          </w:p>
        </w:tc>
        <w:tc>
          <w:tcPr>
            <w:tcW w:w="594" w:type="dxa"/>
          </w:tcPr>
          <w:p w14:paraId="3060273C" w14:textId="77777777" w:rsidR="00921356" w:rsidRDefault="00921356">
            <w:r>
              <w:t>17784</w:t>
            </w:r>
          </w:p>
        </w:tc>
        <w:tc>
          <w:tcPr>
            <w:tcW w:w="820" w:type="dxa"/>
          </w:tcPr>
          <w:p w14:paraId="73CDE8A2" w14:textId="77777777" w:rsidR="00921356" w:rsidRDefault="00921356">
            <w:r>
              <w:t>Dr.Asif Iqbal</w:t>
            </w:r>
          </w:p>
        </w:tc>
        <w:tc>
          <w:tcPr>
            <w:tcW w:w="929" w:type="dxa"/>
          </w:tcPr>
          <w:p w14:paraId="3D6285C3" w14:textId="77777777" w:rsidR="00921356" w:rsidRDefault="00921356">
            <w:r>
              <w:t>Haq Nawaz</w:t>
            </w:r>
          </w:p>
        </w:tc>
        <w:tc>
          <w:tcPr>
            <w:tcW w:w="773" w:type="dxa"/>
          </w:tcPr>
          <w:p w14:paraId="07B26DDF" w14:textId="77777777" w:rsidR="00921356" w:rsidRDefault="00921356">
            <w:r>
              <w:t>79981-p</w:t>
            </w:r>
          </w:p>
        </w:tc>
        <w:tc>
          <w:tcPr>
            <w:tcW w:w="674" w:type="dxa"/>
          </w:tcPr>
          <w:p w14:paraId="6EB687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7DB993" w14:textId="77777777" w:rsidR="00921356" w:rsidRDefault="00921356">
            <w:r>
              <w:t>11.834043</w:t>
            </w:r>
          </w:p>
        </w:tc>
        <w:tc>
          <w:tcPr>
            <w:tcW w:w="578" w:type="dxa"/>
          </w:tcPr>
          <w:p w14:paraId="51451B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34D907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AB191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BEF541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7AA98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7C7C8AA" w14:textId="77777777" w:rsidR="00921356" w:rsidRDefault="00921356">
            <w:r>
              <w:t>63.714043</w:t>
            </w:r>
          </w:p>
        </w:tc>
      </w:tr>
      <w:tr w:rsidR="00921356" w14:paraId="7A0B7BAB" w14:textId="77777777" w:rsidTr="00921356">
        <w:tc>
          <w:tcPr>
            <w:tcW w:w="419" w:type="dxa"/>
          </w:tcPr>
          <w:p w14:paraId="273718AD" w14:textId="77777777" w:rsidR="00921356" w:rsidRDefault="00921356">
            <w:r>
              <w:t>74</w:t>
            </w:r>
          </w:p>
        </w:tc>
        <w:tc>
          <w:tcPr>
            <w:tcW w:w="594" w:type="dxa"/>
          </w:tcPr>
          <w:p w14:paraId="1AA15494" w14:textId="77777777" w:rsidR="00921356" w:rsidRDefault="00921356">
            <w:r>
              <w:t>1499</w:t>
            </w:r>
          </w:p>
        </w:tc>
        <w:tc>
          <w:tcPr>
            <w:tcW w:w="820" w:type="dxa"/>
          </w:tcPr>
          <w:p w14:paraId="3A368456" w14:textId="77777777" w:rsidR="00921356" w:rsidRDefault="00921356">
            <w:r>
              <w:t>Ammara Zafar</w:t>
            </w:r>
          </w:p>
        </w:tc>
        <w:tc>
          <w:tcPr>
            <w:tcW w:w="929" w:type="dxa"/>
          </w:tcPr>
          <w:p w14:paraId="587FB786" w14:textId="77777777" w:rsidR="00921356" w:rsidRDefault="00921356">
            <w:r>
              <w:t>Muhammad Zafar Iqbal</w:t>
            </w:r>
          </w:p>
        </w:tc>
        <w:tc>
          <w:tcPr>
            <w:tcW w:w="773" w:type="dxa"/>
          </w:tcPr>
          <w:p w14:paraId="36B0792E" w14:textId="77777777" w:rsidR="00921356" w:rsidRDefault="00921356">
            <w:r>
              <w:t>97023-P</w:t>
            </w:r>
          </w:p>
        </w:tc>
        <w:tc>
          <w:tcPr>
            <w:tcW w:w="674" w:type="dxa"/>
          </w:tcPr>
          <w:p w14:paraId="5EF60A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FBAD94" w14:textId="77777777" w:rsidR="00921356" w:rsidRDefault="00921356">
            <w:r>
              <w:t>14.595833</w:t>
            </w:r>
          </w:p>
        </w:tc>
        <w:tc>
          <w:tcPr>
            <w:tcW w:w="578" w:type="dxa"/>
          </w:tcPr>
          <w:p w14:paraId="153ECB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0DF09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2D3468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E450D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19F4D0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0D1C1FB" w14:textId="77777777" w:rsidR="00921356" w:rsidRDefault="00921356">
            <w:r>
              <w:t>63.655833</w:t>
            </w:r>
          </w:p>
        </w:tc>
      </w:tr>
      <w:tr w:rsidR="00921356" w14:paraId="69063992" w14:textId="77777777" w:rsidTr="00921356">
        <w:tc>
          <w:tcPr>
            <w:tcW w:w="419" w:type="dxa"/>
          </w:tcPr>
          <w:p w14:paraId="259445E2" w14:textId="77777777" w:rsidR="00921356" w:rsidRDefault="00921356">
            <w:r>
              <w:t>75</w:t>
            </w:r>
          </w:p>
        </w:tc>
        <w:tc>
          <w:tcPr>
            <w:tcW w:w="594" w:type="dxa"/>
          </w:tcPr>
          <w:p w14:paraId="042B9091" w14:textId="77777777" w:rsidR="00921356" w:rsidRDefault="00921356">
            <w:r>
              <w:t>1115</w:t>
            </w:r>
          </w:p>
        </w:tc>
        <w:tc>
          <w:tcPr>
            <w:tcW w:w="820" w:type="dxa"/>
          </w:tcPr>
          <w:p w14:paraId="1655C62C" w14:textId="77777777" w:rsidR="00921356" w:rsidRDefault="00921356">
            <w:r>
              <w:t>Sumanjavaid</w:t>
            </w:r>
          </w:p>
        </w:tc>
        <w:tc>
          <w:tcPr>
            <w:tcW w:w="929" w:type="dxa"/>
          </w:tcPr>
          <w:p w14:paraId="73A04200" w14:textId="77777777" w:rsidR="00921356" w:rsidRDefault="00921356">
            <w:r>
              <w:t xml:space="preserve">Bilawal Ullah Imtiaz </w:t>
            </w:r>
          </w:p>
        </w:tc>
        <w:tc>
          <w:tcPr>
            <w:tcW w:w="773" w:type="dxa"/>
          </w:tcPr>
          <w:p w14:paraId="6610E6CB" w14:textId="77777777" w:rsidR="00921356" w:rsidRDefault="00921356">
            <w:r>
              <w:t>99279-P</w:t>
            </w:r>
          </w:p>
        </w:tc>
        <w:tc>
          <w:tcPr>
            <w:tcW w:w="674" w:type="dxa"/>
          </w:tcPr>
          <w:p w14:paraId="2170420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A19A19" w14:textId="77777777" w:rsidR="00921356" w:rsidRDefault="00921356">
            <w:r>
              <w:t>15.545833</w:t>
            </w:r>
          </w:p>
        </w:tc>
        <w:tc>
          <w:tcPr>
            <w:tcW w:w="578" w:type="dxa"/>
          </w:tcPr>
          <w:p w14:paraId="54A19A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B4166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CB4F51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73AECC9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EB817E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4CD380EF" w14:textId="77777777" w:rsidR="00921356" w:rsidRDefault="00921356">
            <w:r>
              <w:t>63.625833</w:t>
            </w:r>
          </w:p>
        </w:tc>
      </w:tr>
      <w:tr w:rsidR="00921356" w14:paraId="60D35059" w14:textId="77777777" w:rsidTr="00921356">
        <w:tc>
          <w:tcPr>
            <w:tcW w:w="419" w:type="dxa"/>
          </w:tcPr>
          <w:p w14:paraId="2EDB93B2" w14:textId="77777777" w:rsidR="00921356" w:rsidRDefault="00921356">
            <w:r>
              <w:t>76</w:t>
            </w:r>
          </w:p>
        </w:tc>
        <w:tc>
          <w:tcPr>
            <w:tcW w:w="594" w:type="dxa"/>
          </w:tcPr>
          <w:p w14:paraId="1ACEF3EB" w14:textId="77777777" w:rsidR="00921356" w:rsidRDefault="00921356">
            <w:r>
              <w:t>7748</w:t>
            </w:r>
          </w:p>
        </w:tc>
        <w:tc>
          <w:tcPr>
            <w:tcW w:w="820" w:type="dxa"/>
          </w:tcPr>
          <w:p w14:paraId="10704EC6" w14:textId="77777777" w:rsidR="00921356" w:rsidRDefault="00921356">
            <w:r>
              <w:t>Bakhtawar Aslam</w:t>
            </w:r>
          </w:p>
        </w:tc>
        <w:tc>
          <w:tcPr>
            <w:tcW w:w="929" w:type="dxa"/>
          </w:tcPr>
          <w:p w14:paraId="3F8AB196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46CB8F0C" w14:textId="77777777" w:rsidR="00921356" w:rsidRDefault="00921356">
            <w:r>
              <w:t>87862-P</w:t>
            </w:r>
          </w:p>
        </w:tc>
        <w:tc>
          <w:tcPr>
            <w:tcW w:w="674" w:type="dxa"/>
          </w:tcPr>
          <w:p w14:paraId="2E200C4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E8458CA" w14:textId="77777777" w:rsidR="00921356" w:rsidRDefault="00921356">
            <w:r>
              <w:t>14.774468</w:t>
            </w:r>
          </w:p>
        </w:tc>
        <w:tc>
          <w:tcPr>
            <w:tcW w:w="578" w:type="dxa"/>
          </w:tcPr>
          <w:p w14:paraId="564EF20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DA8F78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62CB3D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BFCD32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3CEC35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553EAF2E" w14:textId="77777777" w:rsidR="00921356" w:rsidRDefault="00921356">
            <w:r>
              <w:t>63.514468</w:t>
            </w:r>
          </w:p>
        </w:tc>
      </w:tr>
      <w:tr w:rsidR="00921356" w14:paraId="24B595F7" w14:textId="77777777" w:rsidTr="00921356">
        <w:tc>
          <w:tcPr>
            <w:tcW w:w="419" w:type="dxa"/>
          </w:tcPr>
          <w:p w14:paraId="25BE61F7" w14:textId="77777777" w:rsidR="00921356" w:rsidRDefault="00921356">
            <w:r>
              <w:t>77</w:t>
            </w:r>
          </w:p>
        </w:tc>
        <w:tc>
          <w:tcPr>
            <w:tcW w:w="594" w:type="dxa"/>
          </w:tcPr>
          <w:p w14:paraId="78BC27E7" w14:textId="77777777" w:rsidR="00921356" w:rsidRDefault="00921356">
            <w:r>
              <w:t>18620</w:t>
            </w:r>
          </w:p>
        </w:tc>
        <w:tc>
          <w:tcPr>
            <w:tcW w:w="820" w:type="dxa"/>
          </w:tcPr>
          <w:p w14:paraId="6553D21C" w14:textId="77777777" w:rsidR="00921356" w:rsidRDefault="00921356">
            <w:r>
              <w:t>Tooba Gull</w:t>
            </w:r>
          </w:p>
        </w:tc>
        <w:tc>
          <w:tcPr>
            <w:tcW w:w="929" w:type="dxa"/>
          </w:tcPr>
          <w:p w14:paraId="5BB06C7D" w14:textId="77777777" w:rsidR="00921356" w:rsidRDefault="00921356">
            <w:r>
              <w:t>GULL MUHAMMAD KHAN</w:t>
            </w:r>
          </w:p>
        </w:tc>
        <w:tc>
          <w:tcPr>
            <w:tcW w:w="773" w:type="dxa"/>
          </w:tcPr>
          <w:p w14:paraId="1A3EDBF7" w14:textId="77777777" w:rsidR="00921356" w:rsidRDefault="00921356">
            <w:r>
              <w:t>88926-P</w:t>
            </w:r>
          </w:p>
        </w:tc>
        <w:tc>
          <w:tcPr>
            <w:tcW w:w="674" w:type="dxa"/>
          </w:tcPr>
          <w:p w14:paraId="49B83E7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421ED9" w14:textId="77777777" w:rsidR="00921356" w:rsidRDefault="00921356">
            <w:r>
              <w:t>13.191667</w:t>
            </w:r>
          </w:p>
        </w:tc>
        <w:tc>
          <w:tcPr>
            <w:tcW w:w="578" w:type="dxa"/>
          </w:tcPr>
          <w:p w14:paraId="4FA631B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CE0CE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CD0CD95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16BAFA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3EBAC4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08FB8EA" w14:textId="77777777" w:rsidR="00921356" w:rsidRDefault="00921356">
            <w:r>
              <w:t>63.471667</w:t>
            </w:r>
          </w:p>
        </w:tc>
      </w:tr>
      <w:tr w:rsidR="00921356" w14:paraId="20DE68BC" w14:textId="77777777" w:rsidTr="00921356">
        <w:tc>
          <w:tcPr>
            <w:tcW w:w="419" w:type="dxa"/>
          </w:tcPr>
          <w:p w14:paraId="6546FDF8" w14:textId="77777777" w:rsidR="00921356" w:rsidRDefault="00921356">
            <w:r>
              <w:t>78</w:t>
            </w:r>
          </w:p>
        </w:tc>
        <w:tc>
          <w:tcPr>
            <w:tcW w:w="594" w:type="dxa"/>
          </w:tcPr>
          <w:p w14:paraId="769CD11C" w14:textId="77777777" w:rsidR="00921356" w:rsidRDefault="00921356">
            <w:r>
              <w:t>17647</w:t>
            </w:r>
          </w:p>
        </w:tc>
        <w:tc>
          <w:tcPr>
            <w:tcW w:w="820" w:type="dxa"/>
          </w:tcPr>
          <w:p w14:paraId="790F091E" w14:textId="77777777" w:rsidR="00921356" w:rsidRDefault="00921356">
            <w:r>
              <w:t>Anum Yousaf</w:t>
            </w:r>
          </w:p>
        </w:tc>
        <w:tc>
          <w:tcPr>
            <w:tcW w:w="929" w:type="dxa"/>
          </w:tcPr>
          <w:p w14:paraId="50DDBE1B" w14:textId="77777777" w:rsidR="00921356" w:rsidRDefault="00921356">
            <w:r>
              <w:t>Muhammad Yousaf Ali</w:t>
            </w:r>
          </w:p>
        </w:tc>
        <w:tc>
          <w:tcPr>
            <w:tcW w:w="773" w:type="dxa"/>
          </w:tcPr>
          <w:p w14:paraId="65D2F589" w14:textId="77777777" w:rsidR="00921356" w:rsidRDefault="00921356">
            <w:r>
              <w:t>95640</w:t>
            </w:r>
          </w:p>
        </w:tc>
        <w:tc>
          <w:tcPr>
            <w:tcW w:w="674" w:type="dxa"/>
          </w:tcPr>
          <w:p w14:paraId="6B91B9C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90E09B" w14:textId="77777777" w:rsidR="00921356" w:rsidRDefault="00921356">
            <w:r>
              <w:t>14.041667</w:t>
            </w:r>
          </w:p>
        </w:tc>
        <w:tc>
          <w:tcPr>
            <w:tcW w:w="578" w:type="dxa"/>
          </w:tcPr>
          <w:p w14:paraId="610587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3C85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8D3FFD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80AE5D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21852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1FD637B" w14:textId="77777777" w:rsidR="00921356" w:rsidRDefault="00921356">
            <w:r>
              <w:t>63.421667</w:t>
            </w:r>
          </w:p>
        </w:tc>
      </w:tr>
      <w:tr w:rsidR="00921356" w14:paraId="14AC11E9" w14:textId="77777777" w:rsidTr="00921356">
        <w:tc>
          <w:tcPr>
            <w:tcW w:w="419" w:type="dxa"/>
          </w:tcPr>
          <w:p w14:paraId="0F64C24D" w14:textId="77777777" w:rsidR="00921356" w:rsidRDefault="00921356">
            <w:r>
              <w:t>79</w:t>
            </w:r>
          </w:p>
        </w:tc>
        <w:tc>
          <w:tcPr>
            <w:tcW w:w="594" w:type="dxa"/>
          </w:tcPr>
          <w:p w14:paraId="65F01A3F" w14:textId="77777777" w:rsidR="00921356" w:rsidRDefault="00921356">
            <w:r>
              <w:t>18926</w:t>
            </w:r>
          </w:p>
        </w:tc>
        <w:tc>
          <w:tcPr>
            <w:tcW w:w="820" w:type="dxa"/>
          </w:tcPr>
          <w:p w14:paraId="472BC1F8" w14:textId="77777777" w:rsidR="00921356" w:rsidRDefault="00921356">
            <w:r>
              <w:t>Wasim Abbas</w:t>
            </w:r>
          </w:p>
        </w:tc>
        <w:tc>
          <w:tcPr>
            <w:tcW w:w="929" w:type="dxa"/>
          </w:tcPr>
          <w:p w14:paraId="74BD3430" w14:textId="77777777" w:rsidR="00921356" w:rsidRDefault="00921356">
            <w:r>
              <w:t>ALLAH BAKHSH</w:t>
            </w:r>
          </w:p>
        </w:tc>
        <w:tc>
          <w:tcPr>
            <w:tcW w:w="773" w:type="dxa"/>
          </w:tcPr>
          <w:p w14:paraId="19880143" w14:textId="77777777" w:rsidR="00921356" w:rsidRDefault="00921356">
            <w:r>
              <w:t>92738-p</w:t>
            </w:r>
          </w:p>
        </w:tc>
        <w:tc>
          <w:tcPr>
            <w:tcW w:w="674" w:type="dxa"/>
          </w:tcPr>
          <w:p w14:paraId="0835FC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1AFA8B" w14:textId="77777777" w:rsidR="00921356" w:rsidRDefault="00921356">
            <w:r>
              <w:t>16.595745</w:t>
            </w:r>
          </w:p>
        </w:tc>
        <w:tc>
          <w:tcPr>
            <w:tcW w:w="578" w:type="dxa"/>
          </w:tcPr>
          <w:p w14:paraId="180A716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3AE2EA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407E2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13494E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42447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E49EA3E" w14:textId="77777777" w:rsidR="00921356" w:rsidRDefault="00921356">
            <w:r>
              <w:t>63.415745</w:t>
            </w:r>
          </w:p>
        </w:tc>
      </w:tr>
      <w:tr w:rsidR="00921356" w14:paraId="49AF8525" w14:textId="77777777" w:rsidTr="00921356">
        <w:tc>
          <w:tcPr>
            <w:tcW w:w="419" w:type="dxa"/>
          </w:tcPr>
          <w:p w14:paraId="2837D2C4" w14:textId="77777777" w:rsidR="00921356" w:rsidRDefault="00921356">
            <w:r>
              <w:t>80</w:t>
            </w:r>
          </w:p>
        </w:tc>
        <w:tc>
          <w:tcPr>
            <w:tcW w:w="594" w:type="dxa"/>
          </w:tcPr>
          <w:p w14:paraId="64E95FE3" w14:textId="77777777" w:rsidR="00921356" w:rsidRDefault="00921356">
            <w:r>
              <w:t>5122</w:t>
            </w:r>
          </w:p>
        </w:tc>
        <w:tc>
          <w:tcPr>
            <w:tcW w:w="820" w:type="dxa"/>
          </w:tcPr>
          <w:p w14:paraId="68107725" w14:textId="77777777" w:rsidR="00921356" w:rsidRDefault="00921356">
            <w:r>
              <w:t>Zobia Rehman</w:t>
            </w:r>
          </w:p>
        </w:tc>
        <w:tc>
          <w:tcPr>
            <w:tcW w:w="929" w:type="dxa"/>
          </w:tcPr>
          <w:p w14:paraId="5AB7A958" w14:textId="77777777" w:rsidR="00921356" w:rsidRDefault="00921356">
            <w:r>
              <w:t>Saddi Muhammad</w:t>
            </w:r>
          </w:p>
        </w:tc>
        <w:tc>
          <w:tcPr>
            <w:tcW w:w="773" w:type="dxa"/>
          </w:tcPr>
          <w:p w14:paraId="52E88C2E" w14:textId="77777777" w:rsidR="00921356" w:rsidRDefault="00921356">
            <w:r>
              <w:t>99129-P</w:t>
            </w:r>
          </w:p>
        </w:tc>
        <w:tc>
          <w:tcPr>
            <w:tcW w:w="674" w:type="dxa"/>
          </w:tcPr>
          <w:p w14:paraId="1B65858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0C0ED21" w14:textId="77777777" w:rsidR="00921356" w:rsidRDefault="00921356">
            <w:r>
              <w:t>13.26</w:t>
            </w:r>
          </w:p>
        </w:tc>
        <w:tc>
          <w:tcPr>
            <w:tcW w:w="578" w:type="dxa"/>
          </w:tcPr>
          <w:p w14:paraId="2455D7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3301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DF4703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5FB3EF3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EDFD5C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091D721D" w14:textId="77777777" w:rsidR="00921356" w:rsidRDefault="00921356">
            <w:r>
              <w:t>63.38</w:t>
            </w:r>
          </w:p>
        </w:tc>
      </w:tr>
      <w:tr w:rsidR="00921356" w14:paraId="1A7EA876" w14:textId="77777777" w:rsidTr="00921356">
        <w:tc>
          <w:tcPr>
            <w:tcW w:w="419" w:type="dxa"/>
          </w:tcPr>
          <w:p w14:paraId="6D93C8A3" w14:textId="77777777" w:rsidR="00921356" w:rsidRDefault="00921356">
            <w:r>
              <w:t>81</w:t>
            </w:r>
          </w:p>
        </w:tc>
        <w:tc>
          <w:tcPr>
            <w:tcW w:w="594" w:type="dxa"/>
          </w:tcPr>
          <w:p w14:paraId="25DBAC8F" w14:textId="77777777" w:rsidR="00921356" w:rsidRDefault="00921356">
            <w:r>
              <w:t>7467</w:t>
            </w:r>
          </w:p>
        </w:tc>
        <w:tc>
          <w:tcPr>
            <w:tcW w:w="820" w:type="dxa"/>
          </w:tcPr>
          <w:p w14:paraId="77779EC5" w14:textId="77777777" w:rsidR="00921356" w:rsidRDefault="00921356">
            <w:r>
              <w:t>Abdul Rehman Naeem</w:t>
            </w:r>
          </w:p>
        </w:tc>
        <w:tc>
          <w:tcPr>
            <w:tcW w:w="929" w:type="dxa"/>
          </w:tcPr>
          <w:p w14:paraId="4312EDF1" w14:textId="77777777" w:rsidR="00921356" w:rsidRDefault="00921356">
            <w:r>
              <w:t>Dr. Naeem Ahmad</w:t>
            </w:r>
          </w:p>
        </w:tc>
        <w:tc>
          <w:tcPr>
            <w:tcW w:w="773" w:type="dxa"/>
          </w:tcPr>
          <w:p w14:paraId="483F127D" w14:textId="77777777" w:rsidR="00921356" w:rsidRDefault="00921356">
            <w:r>
              <w:t>96693-P</w:t>
            </w:r>
          </w:p>
        </w:tc>
        <w:tc>
          <w:tcPr>
            <w:tcW w:w="674" w:type="dxa"/>
          </w:tcPr>
          <w:p w14:paraId="5CC1D4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2FB733C" w14:textId="77777777" w:rsidR="00921356" w:rsidRDefault="00921356">
            <w:r>
              <w:t>12.775</w:t>
            </w:r>
          </w:p>
        </w:tc>
        <w:tc>
          <w:tcPr>
            <w:tcW w:w="578" w:type="dxa"/>
          </w:tcPr>
          <w:p w14:paraId="53807AA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2EEE2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85E65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8E24B7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75ACA9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96D8B1D" w14:textId="77777777" w:rsidR="00921356" w:rsidRDefault="00921356">
            <w:r>
              <w:t>63.375</w:t>
            </w:r>
          </w:p>
        </w:tc>
      </w:tr>
      <w:tr w:rsidR="00921356" w14:paraId="1A5E4F70" w14:textId="77777777" w:rsidTr="00921356">
        <w:tc>
          <w:tcPr>
            <w:tcW w:w="419" w:type="dxa"/>
          </w:tcPr>
          <w:p w14:paraId="081170F1" w14:textId="77777777" w:rsidR="00921356" w:rsidRDefault="00921356">
            <w:r>
              <w:t>82</w:t>
            </w:r>
          </w:p>
        </w:tc>
        <w:tc>
          <w:tcPr>
            <w:tcW w:w="594" w:type="dxa"/>
          </w:tcPr>
          <w:p w14:paraId="025CA12B" w14:textId="77777777" w:rsidR="00921356" w:rsidRDefault="00921356">
            <w:r>
              <w:t>2830</w:t>
            </w:r>
          </w:p>
        </w:tc>
        <w:tc>
          <w:tcPr>
            <w:tcW w:w="820" w:type="dxa"/>
          </w:tcPr>
          <w:p w14:paraId="369F9104" w14:textId="77777777" w:rsidR="00921356" w:rsidRDefault="00921356">
            <w:r>
              <w:t>Arooj Mukhtar</w:t>
            </w:r>
          </w:p>
        </w:tc>
        <w:tc>
          <w:tcPr>
            <w:tcW w:w="929" w:type="dxa"/>
          </w:tcPr>
          <w:p w14:paraId="228B083F" w14:textId="77777777" w:rsidR="00921356" w:rsidRDefault="00921356">
            <w:r>
              <w:t>Mukhtar Hussain</w:t>
            </w:r>
          </w:p>
        </w:tc>
        <w:tc>
          <w:tcPr>
            <w:tcW w:w="773" w:type="dxa"/>
          </w:tcPr>
          <w:p w14:paraId="4AC80F6F" w14:textId="77777777" w:rsidR="00921356" w:rsidRDefault="00921356">
            <w:r>
              <w:t>96822-P</w:t>
            </w:r>
          </w:p>
        </w:tc>
        <w:tc>
          <w:tcPr>
            <w:tcW w:w="674" w:type="dxa"/>
          </w:tcPr>
          <w:p w14:paraId="71B0E06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9DF9E2" w14:textId="77777777" w:rsidR="00921356" w:rsidRDefault="00921356">
            <w:r>
              <w:t>13.991667</w:t>
            </w:r>
          </w:p>
        </w:tc>
        <w:tc>
          <w:tcPr>
            <w:tcW w:w="578" w:type="dxa"/>
          </w:tcPr>
          <w:p w14:paraId="2C880F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CA1DE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EA9DF5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1BA94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EF0DAD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6EC82AF" w14:textId="77777777" w:rsidR="00921356" w:rsidRDefault="00921356">
            <w:r>
              <w:t>63.371667</w:t>
            </w:r>
          </w:p>
        </w:tc>
      </w:tr>
      <w:tr w:rsidR="00921356" w14:paraId="7DCAD9D2" w14:textId="77777777" w:rsidTr="00921356">
        <w:tc>
          <w:tcPr>
            <w:tcW w:w="419" w:type="dxa"/>
          </w:tcPr>
          <w:p w14:paraId="2F1A49B0" w14:textId="77777777" w:rsidR="00921356" w:rsidRDefault="00921356">
            <w:r>
              <w:t>83</w:t>
            </w:r>
          </w:p>
        </w:tc>
        <w:tc>
          <w:tcPr>
            <w:tcW w:w="594" w:type="dxa"/>
          </w:tcPr>
          <w:p w14:paraId="1DADDF34" w14:textId="77777777" w:rsidR="00921356" w:rsidRDefault="00921356">
            <w:r>
              <w:t>18159</w:t>
            </w:r>
          </w:p>
        </w:tc>
        <w:tc>
          <w:tcPr>
            <w:tcW w:w="820" w:type="dxa"/>
          </w:tcPr>
          <w:p w14:paraId="3258869D" w14:textId="77777777" w:rsidR="00921356" w:rsidRDefault="00921356">
            <w:r>
              <w:t xml:space="preserve">Muhammad Shahzzad </w:t>
            </w:r>
            <w:r>
              <w:lastRenderedPageBreak/>
              <w:t>Iqbal</w:t>
            </w:r>
          </w:p>
        </w:tc>
        <w:tc>
          <w:tcPr>
            <w:tcW w:w="929" w:type="dxa"/>
          </w:tcPr>
          <w:p w14:paraId="0930FBC5" w14:textId="77777777" w:rsidR="00921356" w:rsidRDefault="00921356">
            <w:r>
              <w:lastRenderedPageBreak/>
              <w:t>Muhammad Iqbal Khan</w:t>
            </w:r>
          </w:p>
        </w:tc>
        <w:tc>
          <w:tcPr>
            <w:tcW w:w="773" w:type="dxa"/>
          </w:tcPr>
          <w:p w14:paraId="37377A07" w14:textId="77777777" w:rsidR="00921356" w:rsidRDefault="00921356">
            <w:r>
              <w:t>90712-P</w:t>
            </w:r>
          </w:p>
        </w:tc>
        <w:tc>
          <w:tcPr>
            <w:tcW w:w="674" w:type="dxa"/>
          </w:tcPr>
          <w:p w14:paraId="515DA24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270C7B" w14:textId="77777777" w:rsidR="00921356" w:rsidRDefault="00921356">
            <w:r>
              <w:t>12.45</w:t>
            </w:r>
          </w:p>
        </w:tc>
        <w:tc>
          <w:tcPr>
            <w:tcW w:w="578" w:type="dxa"/>
          </w:tcPr>
          <w:p w14:paraId="4516953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6814B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9F0466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1C938D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F96EAD2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BBB5C26" w14:textId="77777777" w:rsidR="00921356" w:rsidRDefault="00921356">
            <w:r>
              <w:t>63.37</w:t>
            </w:r>
          </w:p>
        </w:tc>
      </w:tr>
      <w:tr w:rsidR="00921356" w14:paraId="27F6C3D0" w14:textId="77777777" w:rsidTr="00921356">
        <w:tc>
          <w:tcPr>
            <w:tcW w:w="419" w:type="dxa"/>
          </w:tcPr>
          <w:p w14:paraId="6A133A15" w14:textId="77777777" w:rsidR="00921356" w:rsidRDefault="00921356">
            <w:r>
              <w:t>84</w:t>
            </w:r>
          </w:p>
        </w:tc>
        <w:tc>
          <w:tcPr>
            <w:tcW w:w="594" w:type="dxa"/>
          </w:tcPr>
          <w:p w14:paraId="6DBD0AB1" w14:textId="77777777" w:rsidR="00921356" w:rsidRDefault="00921356">
            <w:r>
              <w:t>19029</w:t>
            </w:r>
          </w:p>
        </w:tc>
        <w:tc>
          <w:tcPr>
            <w:tcW w:w="820" w:type="dxa"/>
          </w:tcPr>
          <w:p w14:paraId="08501FBD" w14:textId="77777777" w:rsidR="00921356" w:rsidRDefault="00921356">
            <w:r>
              <w:t>Amna Liaquat</w:t>
            </w:r>
          </w:p>
        </w:tc>
        <w:tc>
          <w:tcPr>
            <w:tcW w:w="929" w:type="dxa"/>
          </w:tcPr>
          <w:p w14:paraId="04DE5DD2" w14:textId="77777777" w:rsidR="00921356" w:rsidRDefault="00921356">
            <w:r>
              <w:t>Rana Liaquat Ali Khan</w:t>
            </w:r>
          </w:p>
        </w:tc>
        <w:tc>
          <w:tcPr>
            <w:tcW w:w="773" w:type="dxa"/>
          </w:tcPr>
          <w:p w14:paraId="61C1F1B1" w14:textId="77777777" w:rsidR="00921356" w:rsidRDefault="00921356">
            <w:r>
              <w:t>87938-P</w:t>
            </w:r>
          </w:p>
        </w:tc>
        <w:tc>
          <w:tcPr>
            <w:tcW w:w="674" w:type="dxa"/>
          </w:tcPr>
          <w:p w14:paraId="11C7794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834B1E" w14:textId="77777777" w:rsidR="00921356" w:rsidRDefault="00921356">
            <w:r>
              <w:t>13.35</w:t>
            </w:r>
          </w:p>
        </w:tc>
        <w:tc>
          <w:tcPr>
            <w:tcW w:w="578" w:type="dxa"/>
          </w:tcPr>
          <w:p w14:paraId="43E580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82C74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224690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9DF0B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CE460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06258D6" w14:textId="77777777" w:rsidR="00921356" w:rsidRDefault="00921356">
            <w:r>
              <w:t>63.31</w:t>
            </w:r>
          </w:p>
        </w:tc>
      </w:tr>
      <w:tr w:rsidR="00921356" w14:paraId="62D9F058" w14:textId="77777777" w:rsidTr="00921356">
        <w:tc>
          <w:tcPr>
            <w:tcW w:w="419" w:type="dxa"/>
          </w:tcPr>
          <w:p w14:paraId="40C2D3A3" w14:textId="77777777" w:rsidR="00921356" w:rsidRDefault="00921356">
            <w:r>
              <w:t>85</w:t>
            </w:r>
          </w:p>
        </w:tc>
        <w:tc>
          <w:tcPr>
            <w:tcW w:w="594" w:type="dxa"/>
          </w:tcPr>
          <w:p w14:paraId="513059E3" w14:textId="77777777" w:rsidR="00921356" w:rsidRDefault="00921356">
            <w:r>
              <w:t>6528</w:t>
            </w:r>
          </w:p>
        </w:tc>
        <w:tc>
          <w:tcPr>
            <w:tcW w:w="820" w:type="dxa"/>
          </w:tcPr>
          <w:p w14:paraId="46F5419D" w14:textId="77777777" w:rsidR="00921356" w:rsidRDefault="00921356">
            <w:r>
              <w:t>Mariam Mushtaq</w:t>
            </w:r>
          </w:p>
        </w:tc>
        <w:tc>
          <w:tcPr>
            <w:tcW w:w="929" w:type="dxa"/>
          </w:tcPr>
          <w:p w14:paraId="49E3104E" w14:textId="77777777" w:rsidR="00921356" w:rsidRDefault="00921356">
            <w:r>
              <w:t>Mushtaq Ahmad</w:t>
            </w:r>
          </w:p>
        </w:tc>
        <w:tc>
          <w:tcPr>
            <w:tcW w:w="773" w:type="dxa"/>
          </w:tcPr>
          <w:p w14:paraId="26F56C3C" w14:textId="77777777" w:rsidR="00921356" w:rsidRDefault="00921356">
            <w:r>
              <w:t>101897-P</w:t>
            </w:r>
          </w:p>
        </w:tc>
        <w:tc>
          <w:tcPr>
            <w:tcW w:w="674" w:type="dxa"/>
          </w:tcPr>
          <w:p w14:paraId="08E842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159A758" w14:textId="77777777" w:rsidR="00921356" w:rsidRDefault="00921356">
            <w:r>
              <w:t>13.367347</w:t>
            </w:r>
          </w:p>
        </w:tc>
        <w:tc>
          <w:tcPr>
            <w:tcW w:w="578" w:type="dxa"/>
          </w:tcPr>
          <w:p w14:paraId="7775C85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94791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F74BF0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38292083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1CD111C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BA34D51" w14:textId="77777777" w:rsidR="00921356" w:rsidRDefault="00921356">
            <w:r>
              <w:t>63.26068</w:t>
            </w:r>
          </w:p>
        </w:tc>
      </w:tr>
      <w:tr w:rsidR="00921356" w14:paraId="40B4C3F2" w14:textId="77777777" w:rsidTr="00921356">
        <w:tc>
          <w:tcPr>
            <w:tcW w:w="419" w:type="dxa"/>
          </w:tcPr>
          <w:p w14:paraId="5DE64A97" w14:textId="77777777" w:rsidR="00921356" w:rsidRDefault="00921356">
            <w:r>
              <w:t>86</w:t>
            </w:r>
          </w:p>
        </w:tc>
        <w:tc>
          <w:tcPr>
            <w:tcW w:w="594" w:type="dxa"/>
          </w:tcPr>
          <w:p w14:paraId="45394210" w14:textId="77777777" w:rsidR="00921356" w:rsidRDefault="00921356">
            <w:r>
              <w:t>18436</w:t>
            </w:r>
          </w:p>
        </w:tc>
        <w:tc>
          <w:tcPr>
            <w:tcW w:w="820" w:type="dxa"/>
          </w:tcPr>
          <w:p w14:paraId="40A83C59" w14:textId="77777777" w:rsidR="00921356" w:rsidRDefault="00921356">
            <w:r>
              <w:t>Muhammad Haseeb Ayub Saleh</w:t>
            </w:r>
          </w:p>
        </w:tc>
        <w:tc>
          <w:tcPr>
            <w:tcW w:w="929" w:type="dxa"/>
          </w:tcPr>
          <w:p w14:paraId="112008B0" w14:textId="77777777" w:rsidR="00921356" w:rsidRDefault="00921356">
            <w:r>
              <w:t>MUHAMMAD AYUB</w:t>
            </w:r>
          </w:p>
        </w:tc>
        <w:tc>
          <w:tcPr>
            <w:tcW w:w="773" w:type="dxa"/>
          </w:tcPr>
          <w:p w14:paraId="14FA0010" w14:textId="77777777" w:rsidR="00921356" w:rsidRDefault="00921356">
            <w:r>
              <w:t>78400-P</w:t>
            </w:r>
          </w:p>
        </w:tc>
        <w:tc>
          <w:tcPr>
            <w:tcW w:w="674" w:type="dxa"/>
          </w:tcPr>
          <w:p w14:paraId="37DBDA5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53613F" w14:textId="77777777" w:rsidR="00921356" w:rsidRDefault="00921356">
            <w:r>
              <w:t>12.707368</w:t>
            </w:r>
          </w:p>
        </w:tc>
        <w:tc>
          <w:tcPr>
            <w:tcW w:w="578" w:type="dxa"/>
          </w:tcPr>
          <w:p w14:paraId="01C65F1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3BC2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9B3F2D" w14:textId="77777777" w:rsidR="00921356" w:rsidRDefault="00921356">
            <w:r>
              <w:t>18.666667</w:t>
            </w:r>
          </w:p>
        </w:tc>
        <w:tc>
          <w:tcPr>
            <w:tcW w:w="576" w:type="dxa"/>
          </w:tcPr>
          <w:p w14:paraId="13D37B5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32F71DA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E2F8958" w14:textId="77777777" w:rsidR="00921356" w:rsidRDefault="00921356">
            <w:r>
              <w:t>63.254035</w:t>
            </w:r>
          </w:p>
        </w:tc>
      </w:tr>
      <w:tr w:rsidR="00921356" w14:paraId="44F11EB0" w14:textId="77777777" w:rsidTr="00921356">
        <w:tc>
          <w:tcPr>
            <w:tcW w:w="419" w:type="dxa"/>
          </w:tcPr>
          <w:p w14:paraId="71CDDF9F" w14:textId="77777777" w:rsidR="00921356" w:rsidRDefault="00921356">
            <w:r>
              <w:t>87</w:t>
            </w:r>
          </w:p>
        </w:tc>
        <w:tc>
          <w:tcPr>
            <w:tcW w:w="594" w:type="dxa"/>
          </w:tcPr>
          <w:p w14:paraId="1B6C7232" w14:textId="77777777" w:rsidR="00921356" w:rsidRDefault="00921356">
            <w:r>
              <w:t>18764</w:t>
            </w:r>
          </w:p>
        </w:tc>
        <w:tc>
          <w:tcPr>
            <w:tcW w:w="820" w:type="dxa"/>
          </w:tcPr>
          <w:p w14:paraId="2A65A036" w14:textId="77777777" w:rsidR="00921356" w:rsidRDefault="00921356">
            <w:r>
              <w:t>Usman Siddique</w:t>
            </w:r>
          </w:p>
        </w:tc>
        <w:tc>
          <w:tcPr>
            <w:tcW w:w="929" w:type="dxa"/>
          </w:tcPr>
          <w:p w14:paraId="17C00C5D" w14:textId="77777777" w:rsidR="00921356" w:rsidRDefault="00921356">
            <w:r>
              <w:t>Muhammad Siddique</w:t>
            </w:r>
          </w:p>
        </w:tc>
        <w:tc>
          <w:tcPr>
            <w:tcW w:w="773" w:type="dxa"/>
          </w:tcPr>
          <w:p w14:paraId="3DA70FF8" w14:textId="77777777" w:rsidR="00921356" w:rsidRDefault="00921356">
            <w:r>
              <w:t>98196-P</w:t>
            </w:r>
          </w:p>
        </w:tc>
        <w:tc>
          <w:tcPr>
            <w:tcW w:w="674" w:type="dxa"/>
          </w:tcPr>
          <w:p w14:paraId="59BAAD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98F6D20" w14:textId="77777777" w:rsidR="00921356" w:rsidRDefault="00921356">
            <w:r>
              <w:t>14.195833</w:t>
            </w:r>
          </w:p>
        </w:tc>
        <w:tc>
          <w:tcPr>
            <w:tcW w:w="578" w:type="dxa"/>
          </w:tcPr>
          <w:p w14:paraId="3E5A44A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09C22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6AC83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0906C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A9027A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1D0DE69" w14:textId="77777777" w:rsidR="00921356" w:rsidRDefault="00921356">
            <w:r>
              <w:t>63.195833</w:t>
            </w:r>
          </w:p>
        </w:tc>
      </w:tr>
      <w:tr w:rsidR="00921356" w14:paraId="7CCD9B74" w14:textId="77777777" w:rsidTr="00921356">
        <w:tc>
          <w:tcPr>
            <w:tcW w:w="419" w:type="dxa"/>
          </w:tcPr>
          <w:p w14:paraId="713316C9" w14:textId="77777777" w:rsidR="00921356" w:rsidRDefault="00921356">
            <w:r>
              <w:t>88</w:t>
            </w:r>
          </w:p>
        </w:tc>
        <w:tc>
          <w:tcPr>
            <w:tcW w:w="594" w:type="dxa"/>
          </w:tcPr>
          <w:p w14:paraId="34B39676" w14:textId="77777777" w:rsidR="00921356" w:rsidRDefault="00921356">
            <w:r>
              <w:t>7301</w:t>
            </w:r>
          </w:p>
        </w:tc>
        <w:tc>
          <w:tcPr>
            <w:tcW w:w="820" w:type="dxa"/>
          </w:tcPr>
          <w:p w14:paraId="689FF505" w14:textId="77777777" w:rsidR="00921356" w:rsidRDefault="00921356">
            <w:r>
              <w:t>Tauseef Ahmad</w:t>
            </w:r>
          </w:p>
        </w:tc>
        <w:tc>
          <w:tcPr>
            <w:tcW w:w="929" w:type="dxa"/>
          </w:tcPr>
          <w:p w14:paraId="5B87BDF2" w14:textId="77777777" w:rsidR="00921356" w:rsidRDefault="00921356">
            <w:r>
              <w:t>khuda dad</w:t>
            </w:r>
          </w:p>
        </w:tc>
        <w:tc>
          <w:tcPr>
            <w:tcW w:w="773" w:type="dxa"/>
          </w:tcPr>
          <w:p w14:paraId="018ED3CB" w14:textId="77777777" w:rsidR="00921356" w:rsidRDefault="00921356">
            <w:r>
              <w:t>86244-P</w:t>
            </w:r>
          </w:p>
        </w:tc>
        <w:tc>
          <w:tcPr>
            <w:tcW w:w="674" w:type="dxa"/>
          </w:tcPr>
          <w:p w14:paraId="7A86106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2F741E" w14:textId="77777777" w:rsidR="00921356" w:rsidRDefault="00921356">
            <w:r>
              <w:t>14.151351</w:t>
            </w:r>
          </w:p>
        </w:tc>
        <w:tc>
          <w:tcPr>
            <w:tcW w:w="578" w:type="dxa"/>
          </w:tcPr>
          <w:p w14:paraId="2B8667C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47548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18334E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1909A84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3384A0AE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2150E2E" w14:textId="77777777" w:rsidR="00921356" w:rsidRDefault="00921356">
            <w:r>
              <w:t>63.151351</w:t>
            </w:r>
          </w:p>
        </w:tc>
      </w:tr>
      <w:tr w:rsidR="00921356" w14:paraId="070F212B" w14:textId="77777777" w:rsidTr="00921356">
        <w:tc>
          <w:tcPr>
            <w:tcW w:w="419" w:type="dxa"/>
          </w:tcPr>
          <w:p w14:paraId="76D19971" w14:textId="77777777" w:rsidR="00921356" w:rsidRDefault="00921356">
            <w:r>
              <w:t>89</w:t>
            </w:r>
          </w:p>
        </w:tc>
        <w:tc>
          <w:tcPr>
            <w:tcW w:w="594" w:type="dxa"/>
          </w:tcPr>
          <w:p w14:paraId="56FCC7D5" w14:textId="77777777" w:rsidR="00921356" w:rsidRDefault="00921356">
            <w:r>
              <w:t>5520</w:t>
            </w:r>
          </w:p>
        </w:tc>
        <w:tc>
          <w:tcPr>
            <w:tcW w:w="820" w:type="dxa"/>
          </w:tcPr>
          <w:p w14:paraId="3A8B092D" w14:textId="77777777" w:rsidR="00921356" w:rsidRDefault="00921356">
            <w:r>
              <w:t>Komal Khalid</w:t>
            </w:r>
          </w:p>
        </w:tc>
        <w:tc>
          <w:tcPr>
            <w:tcW w:w="929" w:type="dxa"/>
          </w:tcPr>
          <w:p w14:paraId="02EBD22D" w14:textId="77777777" w:rsidR="00921356" w:rsidRDefault="00921356">
            <w:r>
              <w:t>Khalid Pervaiz</w:t>
            </w:r>
          </w:p>
        </w:tc>
        <w:tc>
          <w:tcPr>
            <w:tcW w:w="773" w:type="dxa"/>
          </w:tcPr>
          <w:p w14:paraId="2BEABF1F" w14:textId="77777777" w:rsidR="00921356" w:rsidRDefault="00921356">
            <w:r>
              <w:t>89406-P</w:t>
            </w:r>
          </w:p>
        </w:tc>
        <w:tc>
          <w:tcPr>
            <w:tcW w:w="674" w:type="dxa"/>
          </w:tcPr>
          <w:p w14:paraId="535416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F8FFF0" w14:textId="77777777" w:rsidR="00921356" w:rsidRDefault="00921356">
            <w:r>
              <w:t>13.483333</w:t>
            </w:r>
          </w:p>
        </w:tc>
        <w:tc>
          <w:tcPr>
            <w:tcW w:w="578" w:type="dxa"/>
          </w:tcPr>
          <w:p w14:paraId="7A7F8BA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1C797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16D1D0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1FE87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A0448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B7232AF" w14:textId="77777777" w:rsidR="00921356" w:rsidRDefault="00921356">
            <w:r>
              <w:t>63.123333</w:t>
            </w:r>
          </w:p>
        </w:tc>
      </w:tr>
      <w:tr w:rsidR="00921356" w14:paraId="4B914D49" w14:textId="77777777" w:rsidTr="00921356">
        <w:tc>
          <w:tcPr>
            <w:tcW w:w="419" w:type="dxa"/>
          </w:tcPr>
          <w:p w14:paraId="6A782DEF" w14:textId="77777777" w:rsidR="00921356" w:rsidRDefault="00921356">
            <w:r>
              <w:t>90</w:t>
            </w:r>
          </w:p>
        </w:tc>
        <w:tc>
          <w:tcPr>
            <w:tcW w:w="594" w:type="dxa"/>
          </w:tcPr>
          <w:p w14:paraId="14DDEE21" w14:textId="77777777" w:rsidR="00921356" w:rsidRDefault="00921356">
            <w:r>
              <w:t>18884</w:t>
            </w:r>
          </w:p>
        </w:tc>
        <w:tc>
          <w:tcPr>
            <w:tcW w:w="820" w:type="dxa"/>
          </w:tcPr>
          <w:p w14:paraId="21052069" w14:textId="77777777" w:rsidR="00921356" w:rsidRDefault="00921356">
            <w:r>
              <w:t>Sidra Majid</w:t>
            </w:r>
          </w:p>
        </w:tc>
        <w:tc>
          <w:tcPr>
            <w:tcW w:w="929" w:type="dxa"/>
          </w:tcPr>
          <w:p w14:paraId="5CB92D5E" w14:textId="77777777" w:rsidR="00921356" w:rsidRDefault="00921356">
            <w:r>
              <w:t>Abdul Majid</w:t>
            </w:r>
          </w:p>
        </w:tc>
        <w:tc>
          <w:tcPr>
            <w:tcW w:w="773" w:type="dxa"/>
          </w:tcPr>
          <w:p w14:paraId="470E4517" w14:textId="77777777" w:rsidR="00921356" w:rsidRDefault="00921356">
            <w:r>
              <w:t>87784-P</w:t>
            </w:r>
          </w:p>
        </w:tc>
        <w:tc>
          <w:tcPr>
            <w:tcW w:w="674" w:type="dxa"/>
          </w:tcPr>
          <w:p w14:paraId="2B6422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810600" w14:textId="77777777" w:rsidR="00921356" w:rsidRDefault="00921356">
            <w:r>
              <w:t>13.125</w:t>
            </w:r>
          </w:p>
        </w:tc>
        <w:tc>
          <w:tcPr>
            <w:tcW w:w="578" w:type="dxa"/>
          </w:tcPr>
          <w:p w14:paraId="5FCFF10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5FBC1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BFB0E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AF31D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B2760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867A77D" w14:textId="77777777" w:rsidR="00921356" w:rsidRDefault="00921356">
            <w:r>
              <w:t>63.085</w:t>
            </w:r>
          </w:p>
        </w:tc>
      </w:tr>
      <w:tr w:rsidR="00921356" w14:paraId="28E5420E" w14:textId="77777777" w:rsidTr="00921356">
        <w:tc>
          <w:tcPr>
            <w:tcW w:w="419" w:type="dxa"/>
          </w:tcPr>
          <w:p w14:paraId="204ED26C" w14:textId="77777777" w:rsidR="00921356" w:rsidRDefault="00921356">
            <w:r>
              <w:t>91</w:t>
            </w:r>
          </w:p>
        </w:tc>
        <w:tc>
          <w:tcPr>
            <w:tcW w:w="594" w:type="dxa"/>
          </w:tcPr>
          <w:p w14:paraId="6C15E527" w14:textId="77777777" w:rsidR="00921356" w:rsidRDefault="00921356">
            <w:r>
              <w:t>6244</w:t>
            </w:r>
          </w:p>
        </w:tc>
        <w:tc>
          <w:tcPr>
            <w:tcW w:w="820" w:type="dxa"/>
          </w:tcPr>
          <w:p w14:paraId="1F04EA0D" w14:textId="77777777" w:rsidR="00921356" w:rsidRDefault="00921356">
            <w:r>
              <w:t>Roy Arslan Ahmed</w:t>
            </w:r>
          </w:p>
        </w:tc>
        <w:tc>
          <w:tcPr>
            <w:tcW w:w="929" w:type="dxa"/>
          </w:tcPr>
          <w:p w14:paraId="1A93C952" w14:textId="77777777" w:rsidR="00921356" w:rsidRDefault="00921356">
            <w:r>
              <w:t>Ahmed Yar</w:t>
            </w:r>
          </w:p>
        </w:tc>
        <w:tc>
          <w:tcPr>
            <w:tcW w:w="773" w:type="dxa"/>
          </w:tcPr>
          <w:p w14:paraId="329F050A" w14:textId="77777777" w:rsidR="00921356" w:rsidRDefault="00921356">
            <w:r>
              <w:t>86920-p</w:t>
            </w:r>
          </w:p>
        </w:tc>
        <w:tc>
          <w:tcPr>
            <w:tcW w:w="674" w:type="dxa"/>
          </w:tcPr>
          <w:p w14:paraId="6E42D63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20FE6F" w14:textId="77777777" w:rsidR="00921356" w:rsidRDefault="00921356">
            <w:r>
              <w:t>12.725</w:t>
            </w:r>
          </w:p>
        </w:tc>
        <w:tc>
          <w:tcPr>
            <w:tcW w:w="578" w:type="dxa"/>
          </w:tcPr>
          <w:p w14:paraId="2DCDA4F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3D895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4CBB07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53EA75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A69F13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3631A074" w14:textId="77777777" w:rsidR="00921356" w:rsidRDefault="00921356">
            <w:r>
              <w:t>63.065</w:t>
            </w:r>
          </w:p>
        </w:tc>
      </w:tr>
      <w:tr w:rsidR="00921356" w14:paraId="2F5211C7" w14:textId="77777777" w:rsidTr="00921356">
        <w:tc>
          <w:tcPr>
            <w:tcW w:w="419" w:type="dxa"/>
          </w:tcPr>
          <w:p w14:paraId="7E23EA99" w14:textId="77777777" w:rsidR="00921356" w:rsidRDefault="00921356">
            <w:r>
              <w:t>92</w:t>
            </w:r>
          </w:p>
        </w:tc>
        <w:tc>
          <w:tcPr>
            <w:tcW w:w="594" w:type="dxa"/>
          </w:tcPr>
          <w:p w14:paraId="5B162DD0" w14:textId="77777777" w:rsidR="00921356" w:rsidRDefault="00921356">
            <w:r>
              <w:t>20122</w:t>
            </w:r>
          </w:p>
        </w:tc>
        <w:tc>
          <w:tcPr>
            <w:tcW w:w="820" w:type="dxa"/>
          </w:tcPr>
          <w:p w14:paraId="7CE86CC9" w14:textId="77777777" w:rsidR="00921356" w:rsidRDefault="00921356">
            <w:r>
              <w:t>Muhammad Azhar Saleem</w:t>
            </w:r>
          </w:p>
        </w:tc>
        <w:tc>
          <w:tcPr>
            <w:tcW w:w="929" w:type="dxa"/>
          </w:tcPr>
          <w:p w14:paraId="7BA24E42" w14:textId="77777777" w:rsidR="00921356" w:rsidRDefault="00921356">
            <w:r>
              <w:t xml:space="preserve">Muhammad Saleem </w:t>
            </w:r>
          </w:p>
        </w:tc>
        <w:tc>
          <w:tcPr>
            <w:tcW w:w="773" w:type="dxa"/>
          </w:tcPr>
          <w:p w14:paraId="1CA121E8" w14:textId="77777777" w:rsidR="00921356" w:rsidRDefault="00921356">
            <w:r>
              <w:t>101606-P</w:t>
            </w:r>
          </w:p>
        </w:tc>
        <w:tc>
          <w:tcPr>
            <w:tcW w:w="674" w:type="dxa"/>
          </w:tcPr>
          <w:p w14:paraId="15960C4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6236D8" w14:textId="77777777" w:rsidR="00921356" w:rsidRDefault="00921356">
            <w:r>
              <w:t>13.904167</w:t>
            </w:r>
          </w:p>
        </w:tc>
        <w:tc>
          <w:tcPr>
            <w:tcW w:w="578" w:type="dxa"/>
          </w:tcPr>
          <w:p w14:paraId="2ADECCA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5D97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178C801" w14:textId="77777777" w:rsidR="00921356" w:rsidRDefault="00921356">
            <w:r>
              <w:t>19.166667</w:t>
            </w:r>
          </w:p>
        </w:tc>
        <w:tc>
          <w:tcPr>
            <w:tcW w:w="576" w:type="dxa"/>
          </w:tcPr>
          <w:p w14:paraId="719DB8F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ACE879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034A95C" w14:textId="77777777" w:rsidR="00921356" w:rsidRDefault="00921356">
            <w:r>
              <w:t>63.030834</w:t>
            </w:r>
          </w:p>
        </w:tc>
      </w:tr>
      <w:tr w:rsidR="00921356" w14:paraId="5A9B8678" w14:textId="77777777" w:rsidTr="00921356">
        <w:tc>
          <w:tcPr>
            <w:tcW w:w="419" w:type="dxa"/>
          </w:tcPr>
          <w:p w14:paraId="7A80D3BC" w14:textId="77777777" w:rsidR="00921356" w:rsidRDefault="00921356">
            <w:r>
              <w:t>93</w:t>
            </w:r>
          </w:p>
        </w:tc>
        <w:tc>
          <w:tcPr>
            <w:tcW w:w="594" w:type="dxa"/>
          </w:tcPr>
          <w:p w14:paraId="05E93A69" w14:textId="77777777" w:rsidR="00921356" w:rsidRDefault="00921356">
            <w:r>
              <w:t>17685</w:t>
            </w:r>
          </w:p>
        </w:tc>
        <w:tc>
          <w:tcPr>
            <w:tcW w:w="820" w:type="dxa"/>
          </w:tcPr>
          <w:p w14:paraId="5F7282AB" w14:textId="77777777" w:rsidR="00921356" w:rsidRDefault="00921356">
            <w:r>
              <w:t>Muhammad Billal</w:t>
            </w:r>
          </w:p>
        </w:tc>
        <w:tc>
          <w:tcPr>
            <w:tcW w:w="929" w:type="dxa"/>
          </w:tcPr>
          <w:p w14:paraId="470BC09F" w14:textId="77777777" w:rsidR="00921356" w:rsidRDefault="00921356">
            <w:r>
              <w:t>Sher Khan Niazi</w:t>
            </w:r>
          </w:p>
        </w:tc>
        <w:tc>
          <w:tcPr>
            <w:tcW w:w="773" w:type="dxa"/>
          </w:tcPr>
          <w:p w14:paraId="28E9802F" w14:textId="77777777" w:rsidR="00921356" w:rsidRDefault="00921356">
            <w:r>
              <w:t>91378-P</w:t>
            </w:r>
          </w:p>
        </w:tc>
        <w:tc>
          <w:tcPr>
            <w:tcW w:w="674" w:type="dxa"/>
          </w:tcPr>
          <w:p w14:paraId="6722E1A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3861E5" w14:textId="77777777" w:rsidR="00921356" w:rsidRDefault="00921356">
            <w:r>
              <w:t>12.425</w:t>
            </w:r>
          </w:p>
        </w:tc>
        <w:tc>
          <w:tcPr>
            <w:tcW w:w="578" w:type="dxa"/>
          </w:tcPr>
          <w:p w14:paraId="4E1062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B0555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C8029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C1835F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DB4022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1385ED9" w14:textId="77777777" w:rsidR="00921356" w:rsidRDefault="00921356">
            <w:r>
              <w:t>63.025</w:t>
            </w:r>
          </w:p>
        </w:tc>
      </w:tr>
      <w:tr w:rsidR="00921356" w14:paraId="7F695D48" w14:textId="77777777" w:rsidTr="00921356">
        <w:tc>
          <w:tcPr>
            <w:tcW w:w="419" w:type="dxa"/>
          </w:tcPr>
          <w:p w14:paraId="1B82890E" w14:textId="77777777" w:rsidR="00921356" w:rsidRDefault="00921356">
            <w:r>
              <w:t>94</w:t>
            </w:r>
          </w:p>
        </w:tc>
        <w:tc>
          <w:tcPr>
            <w:tcW w:w="594" w:type="dxa"/>
          </w:tcPr>
          <w:p w14:paraId="564103F9" w14:textId="77777777" w:rsidR="00921356" w:rsidRDefault="00921356">
            <w:r>
              <w:t>3346</w:t>
            </w:r>
          </w:p>
        </w:tc>
        <w:tc>
          <w:tcPr>
            <w:tcW w:w="820" w:type="dxa"/>
          </w:tcPr>
          <w:p w14:paraId="17425DFF" w14:textId="77777777" w:rsidR="00921356" w:rsidRDefault="00921356">
            <w:r>
              <w:t>Syeda Umme-I-Hani</w:t>
            </w:r>
          </w:p>
        </w:tc>
        <w:tc>
          <w:tcPr>
            <w:tcW w:w="929" w:type="dxa"/>
          </w:tcPr>
          <w:p w14:paraId="681CC0BF" w14:textId="77777777" w:rsidR="00921356" w:rsidRDefault="00921356">
            <w:r>
              <w:t>Syed Muhammad Qasim Raza</w:t>
            </w:r>
          </w:p>
        </w:tc>
        <w:tc>
          <w:tcPr>
            <w:tcW w:w="773" w:type="dxa"/>
          </w:tcPr>
          <w:p w14:paraId="321B59AC" w14:textId="77777777" w:rsidR="00921356" w:rsidRDefault="00921356">
            <w:r>
              <w:t>90812-P</w:t>
            </w:r>
          </w:p>
        </w:tc>
        <w:tc>
          <w:tcPr>
            <w:tcW w:w="674" w:type="dxa"/>
          </w:tcPr>
          <w:p w14:paraId="1FD368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4C5189" w14:textId="77777777" w:rsidR="00921356" w:rsidRDefault="00921356">
            <w:r>
              <w:t>15.095833</w:t>
            </w:r>
          </w:p>
        </w:tc>
        <w:tc>
          <w:tcPr>
            <w:tcW w:w="578" w:type="dxa"/>
          </w:tcPr>
          <w:p w14:paraId="66E0A3D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F9B23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035C1CA" w14:textId="77777777" w:rsidR="00921356" w:rsidRDefault="00921356">
            <w:r>
              <w:t>19.5</w:t>
            </w:r>
          </w:p>
        </w:tc>
        <w:tc>
          <w:tcPr>
            <w:tcW w:w="576" w:type="dxa"/>
          </w:tcPr>
          <w:p w14:paraId="395840D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BD605D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1268FD9" w14:textId="77777777" w:rsidR="00921356" w:rsidRDefault="00921356">
            <w:r>
              <w:t>63.015833</w:t>
            </w:r>
          </w:p>
        </w:tc>
      </w:tr>
      <w:tr w:rsidR="00921356" w14:paraId="08BAAB47" w14:textId="77777777" w:rsidTr="00921356">
        <w:tc>
          <w:tcPr>
            <w:tcW w:w="419" w:type="dxa"/>
          </w:tcPr>
          <w:p w14:paraId="082C911D" w14:textId="77777777" w:rsidR="00921356" w:rsidRDefault="00921356">
            <w:r>
              <w:t>95</w:t>
            </w:r>
          </w:p>
        </w:tc>
        <w:tc>
          <w:tcPr>
            <w:tcW w:w="594" w:type="dxa"/>
          </w:tcPr>
          <w:p w14:paraId="22550035" w14:textId="77777777" w:rsidR="00921356" w:rsidRDefault="00921356">
            <w:r>
              <w:t>18357</w:t>
            </w:r>
          </w:p>
        </w:tc>
        <w:tc>
          <w:tcPr>
            <w:tcW w:w="820" w:type="dxa"/>
          </w:tcPr>
          <w:p w14:paraId="31F5B404" w14:textId="77777777" w:rsidR="00921356" w:rsidRDefault="00921356">
            <w:r>
              <w:t>Adeel Iqbal</w:t>
            </w:r>
          </w:p>
        </w:tc>
        <w:tc>
          <w:tcPr>
            <w:tcW w:w="929" w:type="dxa"/>
          </w:tcPr>
          <w:p w14:paraId="3A07D139" w14:textId="77777777" w:rsidR="00921356" w:rsidRDefault="00921356">
            <w:r>
              <w:t xml:space="preserve">Muhammad Iqbal </w:t>
            </w:r>
          </w:p>
        </w:tc>
        <w:tc>
          <w:tcPr>
            <w:tcW w:w="773" w:type="dxa"/>
          </w:tcPr>
          <w:p w14:paraId="58F25464" w14:textId="77777777" w:rsidR="00921356" w:rsidRDefault="00921356">
            <w:r>
              <w:t>91088-p</w:t>
            </w:r>
          </w:p>
        </w:tc>
        <w:tc>
          <w:tcPr>
            <w:tcW w:w="674" w:type="dxa"/>
          </w:tcPr>
          <w:p w14:paraId="0432A7A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561B0B" w14:textId="77777777" w:rsidR="00921356" w:rsidRDefault="00921356">
            <w:r>
              <w:t>12.7125</w:t>
            </w:r>
          </w:p>
        </w:tc>
        <w:tc>
          <w:tcPr>
            <w:tcW w:w="578" w:type="dxa"/>
          </w:tcPr>
          <w:p w14:paraId="50582E0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EA32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8F44C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34EBCF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B449F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5855FD8" w14:textId="77777777" w:rsidR="00921356" w:rsidRDefault="00921356">
            <w:r>
              <w:t>62.9925</w:t>
            </w:r>
          </w:p>
        </w:tc>
      </w:tr>
      <w:tr w:rsidR="00921356" w14:paraId="4095E70B" w14:textId="77777777" w:rsidTr="00921356">
        <w:tc>
          <w:tcPr>
            <w:tcW w:w="419" w:type="dxa"/>
          </w:tcPr>
          <w:p w14:paraId="7C49730B" w14:textId="77777777" w:rsidR="00921356" w:rsidRDefault="00921356">
            <w:r>
              <w:t>9</w:t>
            </w:r>
            <w:r>
              <w:lastRenderedPageBreak/>
              <w:t>6</w:t>
            </w:r>
          </w:p>
        </w:tc>
        <w:tc>
          <w:tcPr>
            <w:tcW w:w="594" w:type="dxa"/>
          </w:tcPr>
          <w:p w14:paraId="5112DA19" w14:textId="77777777" w:rsidR="00921356" w:rsidRDefault="00921356">
            <w:r>
              <w:lastRenderedPageBreak/>
              <w:t>186</w:t>
            </w:r>
            <w:r>
              <w:lastRenderedPageBreak/>
              <w:t>12</w:t>
            </w:r>
          </w:p>
        </w:tc>
        <w:tc>
          <w:tcPr>
            <w:tcW w:w="820" w:type="dxa"/>
          </w:tcPr>
          <w:p w14:paraId="5B45DD0D" w14:textId="77777777" w:rsidR="00921356" w:rsidRDefault="00921356">
            <w:r>
              <w:lastRenderedPageBreak/>
              <w:t>Muhai</w:t>
            </w:r>
            <w:r>
              <w:lastRenderedPageBreak/>
              <w:t>man Riaz</w:t>
            </w:r>
          </w:p>
        </w:tc>
        <w:tc>
          <w:tcPr>
            <w:tcW w:w="929" w:type="dxa"/>
          </w:tcPr>
          <w:p w14:paraId="223E321D" w14:textId="77777777" w:rsidR="00921356" w:rsidRDefault="00921356">
            <w:r>
              <w:lastRenderedPageBreak/>
              <w:t xml:space="preserve">Riaz </w:t>
            </w:r>
            <w:r>
              <w:lastRenderedPageBreak/>
              <w:t>Hussain</w:t>
            </w:r>
          </w:p>
        </w:tc>
        <w:tc>
          <w:tcPr>
            <w:tcW w:w="773" w:type="dxa"/>
          </w:tcPr>
          <w:p w14:paraId="471535B6" w14:textId="77777777" w:rsidR="00921356" w:rsidRDefault="00921356">
            <w:r>
              <w:lastRenderedPageBreak/>
              <w:t>9999</w:t>
            </w:r>
            <w:r>
              <w:lastRenderedPageBreak/>
              <w:t>1-P</w:t>
            </w:r>
          </w:p>
        </w:tc>
        <w:tc>
          <w:tcPr>
            <w:tcW w:w="674" w:type="dxa"/>
          </w:tcPr>
          <w:p w14:paraId="707F84AA" w14:textId="77777777" w:rsidR="00921356" w:rsidRDefault="00921356">
            <w:r>
              <w:lastRenderedPageBreak/>
              <w:t>Punj</w:t>
            </w:r>
            <w:r>
              <w:lastRenderedPageBreak/>
              <w:t>ab</w:t>
            </w:r>
          </w:p>
        </w:tc>
        <w:tc>
          <w:tcPr>
            <w:tcW w:w="642" w:type="dxa"/>
          </w:tcPr>
          <w:p w14:paraId="671160D8" w14:textId="77777777" w:rsidR="00921356" w:rsidRDefault="00921356">
            <w:r>
              <w:lastRenderedPageBreak/>
              <w:t>15.8</w:t>
            </w:r>
            <w:r>
              <w:lastRenderedPageBreak/>
              <w:t>39024</w:t>
            </w:r>
          </w:p>
        </w:tc>
        <w:tc>
          <w:tcPr>
            <w:tcW w:w="578" w:type="dxa"/>
          </w:tcPr>
          <w:p w14:paraId="20BD3EAC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171A1E29" w14:textId="77777777" w:rsidR="00921356" w:rsidRDefault="00921356">
            <w:r>
              <w:t>2.</w:t>
            </w:r>
            <w:r>
              <w:lastRenderedPageBreak/>
              <w:t>5</w:t>
            </w:r>
          </w:p>
        </w:tc>
        <w:tc>
          <w:tcPr>
            <w:tcW w:w="654" w:type="dxa"/>
          </w:tcPr>
          <w:p w14:paraId="6003BDEB" w14:textId="77777777" w:rsidR="00921356" w:rsidRDefault="00921356">
            <w:r>
              <w:lastRenderedPageBreak/>
              <w:t>20.0</w:t>
            </w:r>
          </w:p>
        </w:tc>
        <w:tc>
          <w:tcPr>
            <w:tcW w:w="576" w:type="dxa"/>
          </w:tcPr>
          <w:p w14:paraId="0A99D4F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A8BAD1F" w14:textId="77777777" w:rsidR="00921356" w:rsidRDefault="00921356">
            <w:r>
              <w:t>24.6</w:t>
            </w:r>
            <w:r>
              <w:lastRenderedPageBreak/>
              <w:t>4</w:t>
            </w:r>
          </w:p>
        </w:tc>
        <w:tc>
          <w:tcPr>
            <w:tcW w:w="642" w:type="dxa"/>
          </w:tcPr>
          <w:p w14:paraId="6B7D4A3D" w14:textId="77777777" w:rsidR="00921356" w:rsidRDefault="00921356">
            <w:r>
              <w:lastRenderedPageBreak/>
              <w:t>62.9</w:t>
            </w:r>
            <w:r>
              <w:lastRenderedPageBreak/>
              <w:t>79024</w:t>
            </w:r>
          </w:p>
        </w:tc>
      </w:tr>
      <w:tr w:rsidR="00921356" w14:paraId="7933DC21" w14:textId="77777777" w:rsidTr="00921356">
        <w:tc>
          <w:tcPr>
            <w:tcW w:w="419" w:type="dxa"/>
          </w:tcPr>
          <w:p w14:paraId="51CD6597" w14:textId="77777777" w:rsidR="00921356" w:rsidRDefault="00921356">
            <w:r>
              <w:lastRenderedPageBreak/>
              <w:t>97</w:t>
            </w:r>
          </w:p>
        </w:tc>
        <w:tc>
          <w:tcPr>
            <w:tcW w:w="594" w:type="dxa"/>
          </w:tcPr>
          <w:p w14:paraId="1A2B9397" w14:textId="77777777" w:rsidR="00921356" w:rsidRDefault="00921356">
            <w:r>
              <w:t>18667</w:t>
            </w:r>
          </w:p>
        </w:tc>
        <w:tc>
          <w:tcPr>
            <w:tcW w:w="820" w:type="dxa"/>
          </w:tcPr>
          <w:p w14:paraId="14C9BDBB" w14:textId="77777777" w:rsidR="00921356" w:rsidRDefault="00921356">
            <w:r>
              <w:t>Faisal Mehmood</w:t>
            </w:r>
          </w:p>
        </w:tc>
        <w:tc>
          <w:tcPr>
            <w:tcW w:w="929" w:type="dxa"/>
          </w:tcPr>
          <w:p w14:paraId="1A80796A" w14:textId="77777777" w:rsidR="00921356" w:rsidRDefault="00921356">
            <w:r>
              <w:t>Muhammad Anar</w:t>
            </w:r>
          </w:p>
        </w:tc>
        <w:tc>
          <w:tcPr>
            <w:tcW w:w="773" w:type="dxa"/>
          </w:tcPr>
          <w:p w14:paraId="4DBEA01D" w14:textId="77777777" w:rsidR="00921356" w:rsidRDefault="00921356">
            <w:r>
              <w:t>87344-P</w:t>
            </w:r>
          </w:p>
        </w:tc>
        <w:tc>
          <w:tcPr>
            <w:tcW w:w="674" w:type="dxa"/>
          </w:tcPr>
          <w:p w14:paraId="24A05DE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3F2BB4" w14:textId="77777777" w:rsidR="00921356" w:rsidRDefault="00921356">
            <w:r>
              <w:t>12.375</w:t>
            </w:r>
          </w:p>
        </w:tc>
        <w:tc>
          <w:tcPr>
            <w:tcW w:w="578" w:type="dxa"/>
          </w:tcPr>
          <w:p w14:paraId="0D7C68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C163E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E23066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0B9D4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18CFC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6E779AF" w14:textId="77777777" w:rsidR="00921356" w:rsidRDefault="00921356">
            <w:r>
              <w:t>62.975</w:t>
            </w:r>
          </w:p>
        </w:tc>
      </w:tr>
      <w:tr w:rsidR="00921356" w14:paraId="219297B9" w14:textId="77777777" w:rsidTr="00921356">
        <w:tc>
          <w:tcPr>
            <w:tcW w:w="419" w:type="dxa"/>
          </w:tcPr>
          <w:p w14:paraId="5590C89C" w14:textId="77777777" w:rsidR="00921356" w:rsidRDefault="00921356">
            <w:r>
              <w:t>98</w:t>
            </w:r>
          </w:p>
        </w:tc>
        <w:tc>
          <w:tcPr>
            <w:tcW w:w="594" w:type="dxa"/>
          </w:tcPr>
          <w:p w14:paraId="56670A0D" w14:textId="77777777" w:rsidR="00921356" w:rsidRDefault="00921356">
            <w:r>
              <w:t>17775</w:t>
            </w:r>
          </w:p>
        </w:tc>
        <w:tc>
          <w:tcPr>
            <w:tcW w:w="820" w:type="dxa"/>
          </w:tcPr>
          <w:p w14:paraId="49F971A2" w14:textId="77777777" w:rsidR="00921356" w:rsidRDefault="00921356">
            <w:r>
              <w:t>Muhammad Saad</w:t>
            </w:r>
          </w:p>
        </w:tc>
        <w:tc>
          <w:tcPr>
            <w:tcW w:w="929" w:type="dxa"/>
          </w:tcPr>
          <w:p w14:paraId="018936B0" w14:textId="77777777" w:rsidR="00921356" w:rsidRDefault="00921356">
            <w:r>
              <w:t>Muhammad Khalid</w:t>
            </w:r>
          </w:p>
        </w:tc>
        <w:tc>
          <w:tcPr>
            <w:tcW w:w="773" w:type="dxa"/>
          </w:tcPr>
          <w:p w14:paraId="0803A175" w14:textId="77777777" w:rsidR="00921356" w:rsidRDefault="00921356">
            <w:r>
              <w:t>107273-P</w:t>
            </w:r>
          </w:p>
        </w:tc>
        <w:tc>
          <w:tcPr>
            <w:tcW w:w="674" w:type="dxa"/>
          </w:tcPr>
          <w:p w14:paraId="0A360BE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7303A1" w14:textId="77777777" w:rsidR="00921356" w:rsidRDefault="00921356">
            <w:r>
              <w:t>12.795833</w:t>
            </w:r>
          </w:p>
        </w:tc>
        <w:tc>
          <w:tcPr>
            <w:tcW w:w="578" w:type="dxa"/>
          </w:tcPr>
          <w:p w14:paraId="155F18D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49782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934DE8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132079C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EB84A1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694BF212" w14:textId="77777777" w:rsidR="00921356" w:rsidRDefault="00921356">
            <w:r>
              <w:t>62.9425</w:t>
            </w:r>
          </w:p>
        </w:tc>
      </w:tr>
      <w:tr w:rsidR="00921356" w14:paraId="4BD17445" w14:textId="77777777" w:rsidTr="00921356">
        <w:tc>
          <w:tcPr>
            <w:tcW w:w="419" w:type="dxa"/>
          </w:tcPr>
          <w:p w14:paraId="0FD35F5D" w14:textId="77777777" w:rsidR="00921356" w:rsidRDefault="00921356">
            <w:r>
              <w:t>99</w:t>
            </w:r>
          </w:p>
        </w:tc>
        <w:tc>
          <w:tcPr>
            <w:tcW w:w="594" w:type="dxa"/>
          </w:tcPr>
          <w:p w14:paraId="10BE5A18" w14:textId="77777777" w:rsidR="00921356" w:rsidRDefault="00921356">
            <w:r>
              <w:t>7551</w:t>
            </w:r>
          </w:p>
        </w:tc>
        <w:tc>
          <w:tcPr>
            <w:tcW w:w="820" w:type="dxa"/>
          </w:tcPr>
          <w:p w14:paraId="7193162B" w14:textId="77777777" w:rsidR="00921356" w:rsidRDefault="00921356">
            <w:r>
              <w:t>Faria Ali</w:t>
            </w:r>
          </w:p>
        </w:tc>
        <w:tc>
          <w:tcPr>
            <w:tcW w:w="929" w:type="dxa"/>
          </w:tcPr>
          <w:p w14:paraId="32C66C74" w14:textId="77777777" w:rsidR="00921356" w:rsidRDefault="00921356">
            <w:r>
              <w:t>Muhammad Ali</w:t>
            </w:r>
          </w:p>
        </w:tc>
        <w:tc>
          <w:tcPr>
            <w:tcW w:w="773" w:type="dxa"/>
          </w:tcPr>
          <w:p w14:paraId="013B694C" w14:textId="77777777" w:rsidR="00921356" w:rsidRDefault="00921356">
            <w:r>
              <w:t>97014-P</w:t>
            </w:r>
          </w:p>
        </w:tc>
        <w:tc>
          <w:tcPr>
            <w:tcW w:w="674" w:type="dxa"/>
          </w:tcPr>
          <w:p w14:paraId="3275FD6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864F39" w14:textId="77777777" w:rsidR="00921356" w:rsidRDefault="00921356">
            <w:r>
              <w:t>13.6125</w:t>
            </w:r>
          </w:p>
        </w:tc>
        <w:tc>
          <w:tcPr>
            <w:tcW w:w="578" w:type="dxa"/>
          </w:tcPr>
          <w:p w14:paraId="029A278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EA6BF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3D8083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7C77E3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6365C3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6643A302" w14:textId="77777777" w:rsidR="00921356" w:rsidRDefault="00921356">
            <w:r>
              <w:t>62.7725</w:t>
            </w:r>
          </w:p>
        </w:tc>
      </w:tr>
      <w:tr w:rsidR="00921356" w14:paraId="6BA1252A" w14:textId="77777777" w:rsidTr="00921356">
        <w:tc>
          <w:tcPr>
            <w:tcW w:w="419" w:type="dxa"/>
          </w:tcPr>
          <w:p w14:paraId="3D664E2A" w14:textId="77777777" w:rsidR="00921356" w:rsidRDefault="00921356">
            <w:r>
              <w:t>100</w:t>
            </w:r>
          </w:p>
        </w:tc>
        <w:tc>
          <w:tcPr>
            <w:tcW w:w="594" w:type="dxa"/>
          </w:tcPr>
          <w:p w14:paraId="2DE5F1E2" w14:textId="77777777" w:rsidR="00921356" w:rsidRDefault="00921356">
            <w:r>
              <w:t>17550</w:t>
            </w:r>
          </w:p>
        </w:tc>
        <w:tc>
          <w:tcPr>
            <w:tcW w:w="820" w:type="dxa"/>
          </w:tcPr>
          <w:p w14:paraId="697D40E4" w14:textId="77777777" w:rsidR="00921356" w:rsidRDefault="00921356">
            <w:r>
              <w:t>Muhammad Masroor Sadiq</w:t>
            </w:r>
          </w:p>
        </w:tc>
        <w:tc>
          <w:tcPr>
            <w:tcW w:w="929" w:type="dxa"/>
          </w:tcPr>
          <w:p w14:paraId="052F6A36" w14:textId="77777777" w:rsidR="00921356" w:rsidRDefault="00921356">
            <w:r>
              <w:t>Sadiq Muhammad</w:t>
            </w:r>
          </w:p>
        </w:tc>
        <w:tc>
          <w:tcPr>
            <w:tcW w:w="773" w:type="dxa"/>
          </w:tcPr>
          <w:p w14:paraId="070A4501" w14:textId="77777777" w:rsidR="00921356" w:rsidRDefault="00921356">
            <w:r>
              <w:t>92090-P</w:t>
            </w:r>
          </w:p>
        </w:tc>
        <w:tc>
          <w:tcPr>
            <w:tcW w:w="674" w:type="dxa"/>
          </w:tcPr>
          <w:p w14:paraId="6F09208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31A72B" w14:textId="77777777" w:rsidR="00921356" w:rsidRDefault="00921356">
            <w:r>
              <w:t>12.1</w:t>
            </w:r>
          </w:p>
        </w:tc>
        <w:tc>
          <w:tcPr>
            <w:tcW w:w="578" w:type="dxa"/>
          </w:tcPr>
          <w:p w14:paraId="27E70B7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AEBA5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2EFEE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4F5F4A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B88E59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539F60E" w14:textId="77777777" w:rsidR="00921356" w:rsidRDefault="00921356">
            <w:r>
              <w:t>62.7</w:t>
            </w:r>
          </w:p>
        </w:tc>
      </w:tr>
      <w:tr w:rsidR="00921356" w14:paraId="4466868D" w14:textId="77777777" w:rsidTr="00921356">
        <w:tc>
          <w:tcPr>
            <w:tcW w:w="419" w:type="dxa"/>
          </w:tcPr>
          <w:p w14:paraId="201BB14C" w14:textId="77777777" w:rsidR="00921356" w:rsidRDefault="00921356">
            <w:r>
              <w:t>101</w:t>
            </w:r>
          </w:p>
        </w:tc>
        <w:tc>
          <w:tcPr>
            <w:tcW w:w="594" w:type="dxa"/>
          </w:tcPr>
          <w:p w14:paraId="70583F79" w14:textId="77777777" w:rsidR="00921356" w:rsidRDefault="00921356">
            <w:r>
              <w:t>18844</w:t>
            </w:r>
          </w:p>
        </w:tc>
        <w:tc>
          <w:tcPr>
            <w:tcW w:w="820" w:type="dxa"/>
          </w:tcPr>
          <w:p w14:paraId="0487EB76" w14:textId="77777777" w:rsidR="00921356" w:rsidRDefault="00921356">
            <w:r>
              <w:t>Dr. Muhammad Jahanzaib</w:t>
            </w:r>
          </w:p>
        </w:tc>
        <w:tc>
          <w:tcPr>
            <w:tcW w:w="929" w:type="dxa"/>
          </w:tcPr>
          <w:p w14:paraId="6D60D3EC" w14:textId="77777777" w:rsidR="00921356" w:rsidRDefault="00921356">
            <w:r>
              <w:t>Aurangzaib</w:t>
            </w:r>
          </w:p>
        </w:tc>
        <w:tc>
          <w:tcPr>
            <w:tcW w:w="773" w:type="dxa"/>
          </w:tcPr>
          <w:p w14:paraId="36AEFE92" w14:textId="77777777" w:rsidR="00921356" w:rsidRDefault="00921356">
            <w:r>
              <w:t>99032-p</w:t>
            </w:r>
          </w:p>
        </w:tc>
        <w:tc>
          <w:tcPr>
            <w:tcW w:w="674" w:type="dxa"/>
          </w:tcPr>
          <w:p w14:paraId="3D9934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7A06FC" w14:textId="77777777" w:rsidR="00921356" w:rsidRDefault="00921356">
            <w:r>
              <w:t>12.718367</w:t>
            </w:r>
          </w:p>
        </w:tc>
        <w:tc>
          <w:tcPr>
            <w:tcW w:w="578" w:type="dxa"/>
          </w:tcPr>
          <w:p w14:paraId="196AC46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FE12A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1EDCC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80869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CAF23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5BAA55B" w14:textId="77777777" w:rsidR="00921356" w:rsidRDefault="00921356">
            <w:r>
              <w:t>62.678367</w:t>
            </w:r>
          </w:p>
        </w:tc>
      </w:tr>
      <w:tr w:rsidR="00921356" w14:paraId="6BA5E33F" w14:textId="77777777" w:rsidTr="00921356">
        <w:tc>
          <w:tcPr>
            <w:tcW w:w="419" w:type="dxa"/>
          </w:tcPr>
          <w:p w14:paraId="2C4497AE" w14:textId="77777777" w:rsidR="00921356" w:rsidRDefault="00921356">
            <w:r>
              <w:t>102</w:t>
            </w:r>
          </w:p>
        </w:tc>
        <w:tc>
          <w:tcPr>
            <w:tcW w:w="594" w:type="dxa"/>
          </w:tcPr>
          <w:p w14:paraId="72A059DE" w14:textId="77777777" w:rsidR="00921356" w:rsidRDefault="00921356">
            <w:r>
              <w:t>16035</w:t>
            </w:r>
          </w:p>
        </w:tc>
        <w:tc>
          <w:tcPr>
            <w:tcW w:w="820" w:type="dxa"/>
          </w:tcPr>
          <w:p w14:paraId="0CA49728" w14:textId="77777777" w:rsidR="00921356" w:rsidRDefault="00921356">
            <w:r>
              <w:t>Aniqua Tahir</w:t>
            </w:r>
          </w:p>
        </w:tc>
        <w:tc>
          <w:tcPr>
            <w:tcW w:w="929" w:type="dxa"/>
          </w:tcPr>
          <w:p w14:paraId="2147969A" w14:textId="77777777" w:rsidR="00921356" w:rsidRDefault="00921356">
            <w:r>
              <w:t>Muhammad Tahir</w:t>
            </w:r>
          </w:p>
        </w:tc>
        <w:tc>
          <w:tcPr>
            <w:tcW w:w="773" w:type="dxa"/>
          </w:tcPr>
          <w:p w14:paraId="526946D8" w14:textId="77777777" w:rsidR="00921356" w:rsidRDefault="00921356">
            <w:r>
              <w:t>109968-P</w:t>
            </w:r>
          </w:p>
        </w:tc>
        <w:tc>
          <w:tcPr>
            <w:tcW w:w="674" w:type="dxa"/>
          </w:tcPr>
          <w:p w14:paraId="598AA69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25EA90" w14:textId="77777777" w:rsidR="00921356" w:rsidRDefault="00921356">
            <w:r>
              <w:t>14.119149</w:t>
            </w:r>
          </w:p>
        </w:tc>
        <w:tc>
          <w:tcPr>
            <w:tcW w:w="578" w:type="dxa"/>
          </w:tcPr>
          <w:p w14:paraId="44A46B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CB813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28D2BB" w14:textId="77777777" w:rsidR="00921356" w:rsidRDefault="00921356">
            <w:r>
              <w:t>19.166667</w:t>
            </w:r>
          </w:p>
        </w:tc>
        <w:tc>
          <w:tcPr>
            <w:tcW w:w="576" w:type="dxa"/>
          </w:tcPr>
          <w:p w14:paraId="2D2908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A439B8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EB18772" w14:textId="77777777" w:rsidR="00921356" w:rsidRDefault="00921356">
            <w:r>
              <w:t>62.665816</w:t>
            </w:r>
          </w:p>
        </w:tc>
      </w:tr>
      <w:tr w:rsidR="00921356" w14:paraId="54DD59A4" w14:textId="77777777" w:rsidTr="00921356">
        <w:tc>
          <w:tcPr>
            <w:tcW w:w="419" w:type="dxa"/>
          </w:tcPr>
          <w:p w14:paraId="560BE8FD" w14:textId="77777777" w:rsidR="00921356" w:rsidRDefault="00921356">
            <w:r>
              <w:t>103</w:t>
            </w:r>
          </w:p>
        </w:tc>
        <w:tc>
          <w:tcPr>
            <w:tcW w:w="594" w:type="dxa"/>
          </w:tcPr>
          <w:p w14:paraId="4689E860" w14:textId="77777777" w:rsidR="00921356" w:rsidRDefault="00921356">
            <w:r>
              <w:t>16206</w:t>
            </w:r>
          </w:p>
        </w:tc>
        <w:tc>
          <w:tcPr>
            <w:tcW w:w="820" w:type="dxa"/>
          </w:tcPr>
          <w:p w14:paraId="33A4732F" w14:textId="77777777" w:rsidR="00921356" w:rsidRDefault="00921356">
            <w:r>
              <w:t>Nagina Perveen</w:t>
            </w:r>
          </w:p>
        </w:tc>
        <w:tc>
          <w:tcPr>
            <w:tcW w:w="929" w:type="dxa"/>
          </w:tcPr>
          <w:p w14:paraId="46E3906A" w14:textId="77777777" w:rsidR="00921356" w:rsidRDefault="00921356">
            <w:r>
              <w:t>Khadim Hussain</w:t>
            </w:r>
          </w:p>
        </w:tc>
        <w:tc>
          <w:tcPr>
            <w:tcW w:w="773" w:type="dxa"/>
          </w:tcPr>
          <w:p w14:paraId="23281125" w14:textId="77777777" w:rsidR="00921356" w:rsidRDefault="00921356">
            <w:r>
              <w:t>101379-P</w:t>
            </w:r>
          </w:p>
        </w:tc>
        <w:tc>
          <w:tcPr>
            <w:tcW w:w="674" w:type="dxa"/>
          </w:tcPr>
          <w:p w14:paraId="06656CC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0A0E50" w14:textId="77777777" w:rsidR="00921356" w:rsidRDefault="00921356">
            <w:r>
              <w:t>13.3375</w:t>
            </w:r>
          </w:p>
        </w:tc>
        <w:tc>
          <w:tcPr>
            <w:tcW w:w="578" w:type="dxa"/>
          </w:tcPr>
          <w:p w14:paraId="28D409F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98F797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3476B1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37BA4C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11C63AA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392829EE" w14:textId="77777777" w:rsidR="00921356" w:rsidRDefault="00921356">
            <w:r>
              <w:t>62.650833</w:t>
            </w:r>
          </w:p>
        </w:tc>
      </w:tr>
      <w:tr w:rsidR="00921356" w14:paraId="7F97995B" w14:textId="77777777" w:rsidTr="00921356">
        <w:tc>
          <w:tcPr>
            <w:tcW w:w="419" w:type="dxa"/>
          </w:tcPr>
          <w:p w14:paraId="4AC4C723" w14:textId="77777777" w:rsidR="00921356" w:rsidRDefault="00921356">
            <w:r>
              <w:t>104</w:t>
            </w:r>
          </w:p>
        </w:tc>
        <w:tc>
          <w:tcPr>
            <w:tcW w:w="594" w:type="dxa"/>
          </w:tcPr>
          <w:p w14:paraId="15E15C78" w14:textId="77777777" w:rsidR="00921356" w:rsidRDefault="00921356">
            <w:r>
              <w:t>26</w:t>
            </w:r>
          </w:p>
        </w:tc>
        <w:tc>
          <w:tcPr>
            <w:tcW w:w="820" w:type="dxa"/>
          </w:tcPr>
          <w:p w14:paraId="01A5154E" w14:textId="77777777" w:rsidR="00921356" w:rsidRDefault="00921356">
            <w:r>
              <w:t>Nadeem Ahmad</w:t>
            </w:r>
          </w:p>
        </w:tc>
        <w:tc>
          <w:tcPr>
            <w:tcW w:w="929" w:type="dxa"/>
          </w:tcPr>
          <w:p w14:paraId="352EFD2C" w14:textId="77777777" w:rsidR="00921356" w:rsidRDefault="00921356">
            <w:r>
              <w:t>Ghulam Murtaza</w:t>
            </w:r>
          </w:p>
        </w:tc>
        <w:tc>
          <w:tcPr>
            <w:tcW w:w="773" w:type="dxa"/>
          </w:tcPr>
          <w:p w14:paraId="66B33E6D" w14:textId="77777777" w:rsidR="00921356" w:rsidRDefault="00921356">
            <w:r>
              <w:t>85848_P</w:t>
            </w:r>
          </w:p>
        </w:tc>
        <w:tc>
          <w:tcPr>
            <w:tcW w:w="674" w:type="dxa"/>
          </w:tcPr>
          <w:p w14:paraId="049C1B2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CB0B06" w14:textId="77777777" w:rsidR="00921356" w:rsidRDefault="00921356">
            <w:r>
              <w:t>13.004167</w:t>
            </w:r>
          </w:p>
        </w:tc>
        <w:tc>
          <w:tcPr>
            <w:tcW w:w="578" w:type="dxa"/>
          </w:tcPr>
          <w:p w14:paraId="4F72CD2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2363C0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AA662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51D150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BC5C8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0365640" w14:textId="77777777" w:rsidR="00921356" w:rsidRDefault="00921356">
            <w:r>
              <w:t>62.644167</w:t>
            </w:r>
          </w:p>
        </w:tc>
      </w:tr>
      <w:tr w:rsidR="00921356" w14:paraId="3B8A1501" w14:textId="77777777" w:rsidTr="00921356">
        <w:tc>
          <w:tcPr>
            <w:tcW w:w="419" w:type="dxa"/>
          </w:tcPr>
          <w:p w14:paraId="75E33C87" w14:textId="77777777" w:rsidR="00921356" w:rsidRDefault="00921356">
            <w:r>
              <w:t>105</w:t>
            </w:r>
          </w:p>
        </w:tc>
        <w:tc>
          <w:tcPr>
            <w:tcW w:w="594" w:type="dxa"/>
          </w:tcPr>
          <w:p w14:paraId="66CB6856" w14:textId="77777777" w:rsidR="00921356" w:rsidRDefault="00921356">
            <w:r>
              <w:t>5941</w:t>
            </w:r>
          </w:p>
        </w:tc>
        <w:tc>
          <w:tcPr>
            <w:tcW w:w="820" w:type="dxa"/>
          </w:tcPr>
          <w:p w14:paraId="246E9079" w14:textId="77777777" w:rsidR="00921356" w:rsidRDefault="00921356">
            <w:r>
              <w:t>Hafiz Muhammad Salman</w:t>
            </w:r>
          </w:p>
        </w:tc>
        <w:tc>
          <w:tcPr>
            <w:tcW w:w="929" w:type="dxa"/>
          </w:tcPr>
          <w:p w14:paraId="40A934A5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36556ABE" w14:textId="77777777" w:rsidR="00921356" w:rsidRDefault="00921356">
            <w:r>
              <w:t>107083-P</w:t>
            </w:r>
          </w:p>
        </w:tc>
        <w:tc>
          <w:tcPr>
            <w:tcW w:w="674" w:type="dxa"/>
          </w:tcPr>
          <w:p w14:paraId="6ABA47E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664F3B" w14:textId="77777777" w:rsidR="00921356" w:rsidRDefault="00921356">
            <w:r>
              <w:t>12.841667</w:t>
            </w:r>
          </w:p>
        </w:tc>
        <w:tc>
          <w:tcPr>
            <w:tcW w:w="578" w:type="dxa"/>
          </w:tcPr>
          <w:p w14:paraId="7AFA2EC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AE13F7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4B9FE6" w14:textId="77777777" w:rsidR="00921356" w:rsidRDefault="00921356">
            <w:r>
              <w:t>14.166667</w:t>
            </w:r>
          </w:p>
        </w:tc>
        <w:tc>
          <w:tcPr>
            <w:tcW w:w="576" w:type="dxa"/>
          </w:tcPr>
          <w:p w14:paraId="16423045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04428842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7720081" w14:textId="77777777" w:rsidR="00921356" w:rsidRDefault="00921356">
            <w:r>
              <w:t>62.608334</w:t>
            </w:r>
          </w:p>
        </w:tc>
      </w:tr>
      <w:tr w:rsidR="00921356" w14:paraId="41F6B129" w14:textId="77777777" w:rsidTr="00921356">
        <w:tc>
          <w:tcPr>
            <w:tcW w:w="419" w:type="dxa"/>
          </w:tcPr>
          <w:p w14:paraId="3B548D6C" w14:textId="77777777" w:rsidR="00921356" w:rsidRDefault="00921356">
            <w:r>
              <w:t>106</w:t>
            </w:r>
          </w:p>
        </w:tc>
        <w:tc>
          <w:tcPr>
            <w:tcW w:w="594" w:type="dxa"/>
          </w:tcPr>
          <w:p w14:paraId="03EE4C17" w14:textId="77777777" w:rsidR="00921356" w:rsidRDefault="00921356">
            <w:r>
              <w:t>18156</w:t>
            </w:r>
          </w:p>
        </w:tc>
        <w:tc>
          <w:tcPr>
            <w:tcW w:w="820" w:type="dxa"/>
          </w:tcPr>
          <w:p w14:paraId="67E9BCBC" w14:textId="77777777" w:rsidR="00921356" w:rsidRDefault="00921356">
            <w:r>
              <w:t>Syed Muhammad Ali Raza Shah</w:t>
            </w:r>
          </w:p>
        </w:tc>
        <w:tc>
          <w:tcPr>
            <w:tcW w:w="929" w:type="dxa"/>
          </w:tcPr>
          <w:p w14:paraId="0CFA62D9" w14:textId="77777777" w:rsidR="00921356" w:rsidRDefault="00921356">
            <w:r>
              <w:t>Syed Zafar Ali Shah</w:t>
            </w:r>
          </w:p>
        </w:tc>
        <w:tc>
          <w:tcPr>
            <w:tcW w:w="773" w:type="dxa"/>
          </w:tcPr>
          <w:p w14:paraId="7CAEDD8B" w14:textId="77777777" w:rsidR="00921356" w:rsidRDefault="00921356">
            <w:r>
              <w:t>84962-P</w:t>
            </w:r>
          </w:p>
        </w:tc>
        <w:tc>
          <w:tcPr>
            <w:tcW w:w="674" w:type="dxa"/>
          </w:tcPr>
          <w:p w14:paraId="5D8F0B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B90D8F" w14:textId="77777777" w:rsidR="00921356" w:rsidRDefault="00921356">
            <w:r>
              <w:t>13.47234</w:t>
            </w:r>
          </w:p>
        </w:tc>
        <w:tc>
          <w:tcPr>
            <w:tcW w:w="578" w:type="dxa"/>
          </w:tcPr>
          <w:p w14:paraId="7D49FB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43E01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8F9592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0DD21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5555C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AC8BC90" w14:textId="77777777" w:rsidR="00921356" w:rsidRDefault="00921356">
            <w:r>
              <w:t>62.53234</w:t>
            </w:r>
          </w:p>
        </w:tc>
      </w:tr>
      <w:tr w:rsidR="00921356" w14:paraId="1312130E" w14:textId="77777777" w:rsidTr="00921356">
        <w:tc>
          <w:tcPr>
            <w:tcW w:w="419" w:type="dxa"/>
          </w:tcPr>
          <w:p w14:paraId="2FF74B5C" w14:textId="77777777" w:rsidR="00921356" w:rsidRDefault="00921356">
            <w:r>
              <w:t>107</w:t>
            </w:r>
          </w:p>
        </w:tc>
        <w:tc>
          <w:tcPr>
            <w:tcW w:w="594" w:type="dxa"/>
          </w:tcPr>
          <w:p w14:paraId="24A30543" w14:textId="77777777" w:rsidR="00921356" w:rsidRDefault="00921356">
            <w:r>
              <w:t>2110</w:t>
            </w:r>
          </w:p>
        </w:tc>
        <w:tc>
          <w:tcPr>
            <w:tcW w:w="820" w:type="dxa"/>
          </w:tcPr>
          <w:p w14:paraId="1D0D9257" w14:textId="77777777" w:rsidR="00921356" w:rsidRDefault="00921356">
            <w:r>
              <w:t>Rida Tariq</w:t>
            </w:r>
          </w:p>
        </w:tc>
        <w:tc>
          <w:tcPr>
            <w:tcW w:w="929" w:type="dxa"/>
          </w:tcPr>
          <w:p w14:paraId="2CB3D385" w14:textId="77777777" w:rsidR="00921356" w:rsidRDefault="00921356">
            <w:r>
              <w:t>Tariq Mehmood</w:t>
            </w:r>
          </w:p>
        </w:tc>
        <w:tc>
          <w:tcPr>
            <w:tcW w:w="773" w:type="dxa"/>
          </w:tcPr>
          <w:p w14:paraId="09C66CD6" w14:textId="77777777" w:rsidR="00921356" w:rsidRDefault="00921356">
            <w:r>
              <w:t>94209-P</w:t>
            </w:r>
          </w:p>
        </w:tc>
        <w:tc>
          <w:tcPr>
            <w:tcW w:w="674" w:type="dxa"/>
          </w:tcPr>
          <w:p w14:paraId="5F0388A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9EF119" w14:textId="77777777" w:rsidR="00921356" w:rsidRDefault="00921356">
            <w:r>
              <w:t>14.745833</w:t>
            </w:r>
          </w:p>
        </w:tc>
        <w:tc>
          <w:tcPr>
            <w:tcW w:w="578" w:type="dxa"/>
          </w:tcPr>
          <w:p w14:paraId="5D9411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48022F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C91E5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89EB3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4898DA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7B1C9877" w14:textId="77777777" w:rsidR="00921356" w:rsidRDefault="00921356">
            <w:r>
              <w:t>62.525833</w:t>
            </w:r>
          </w:p>
        </w:tc>
      </w:tr>
      <w:tr w:rsidR="00921356" w14:paraId="5AB80967" w14:textId="77777777" w:rsidTr="00921356">
        <w:tc>
          <w:tcPr>
            <w:tcW w:w="419" w:type="dxa"/>
          </w:tcPr>
          <w:p w14:paraId="3771C373" w14:textId="77777777" w:rsidR="00921356" w:rsidRDefault="00921356">
            <w:r>
              <w:t>108</w:t>
            </w:r>
          </w:p>
        </w:tc>
        <w:tc>
          <w:tcPr>
            <w:tcW w:w="594" w:type="dxa"/>
          </w:tcPr>
          <w:p w14:paraId="3A90A866" w14:textId="77777777" w:rsidR="00921356" w:rsidRDefault="00921356">
            <w:r>
              <w:t>18431</w:t>
            </w:r>
          </w:p>
        </w:tc>
        <w:tc>
          <w:tcPr>
            <w:tcW w:w="820" w:type="dxa"/>
          </w:tcPr>
          <w:p w14:paraId="5A99317C" w14:textId="77777777" w:rsidR="00921356" w:rsidRDefault="00921356">
            <w:r>
              <w:t xml:space="preserve">Zeeshan Ahmad </w:t>
            </w:r>
            <w:r>
              <w:lastRenderedPageBreak/>
              <w:t>Siddique</w:t>
            </w:r>
          </w:p>
        </w:tc>
        <w:tc>
          <w:tcPr>
            <w:tcW w:w="929" w:type="dxa"/>
          </w:tcPr>
          <w:p w14:paraId="420C597C" w14:textId="77777777" w:rsidR="00921356" w:rsidRDefault="00921356">
            <w:r>
              <w:lastRenderedPageBreak/>
              <w:t>muhammad siddique</w:t>
            </w:r>
          </w:p>
        </w:tc>
        <w:tc>
          <w:tcPr>
            <w:tcW w:w="773" w:type="dxa"/>
          </w:tcPr>
          <w:p w14:paraId="6ED1B20D" w14:textId="77777777" w:rsidR="00921356" w:rsidRDefault="00921356">
            <w:r>
              <w:t>103713-P</w:t>
            </w:r>
          </w:p>
        </w:tc>
        <w:tc>
          <w:tcPr>
            <w:tcW w:w="674" w:type="dxa"/>
          </w:tcPr>
          <w:p w14:paraId="460C7F2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75D6D9" w14:textId="77777777" w:rsidR="00921356" w:rsidRDefault="00921356">
            <w:r>
              <w:t>13.85</w:t>
            </w:r>
          </w:p>
        </w:tc>
        <w:tc>
          <w:tcPr>
            <w:tcW w:w="578" w:type="dxa"/>
          </w:tcPr>
          <w:p w14:paraId="0BC0361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7E7385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C6844DB" w14:textId="77777777" w:rsidR="00921356" w:rsidRDefault="00921356">
            <w:r>
              <w:t>18.333333</w:t>
            </w:r>
          </w:p>
        </w:tc>
        <w:tc>
          <w:tcPr>
            <w:tcW w:w="576" w:type="dxa"/>
          </w:tcPr>
          <w:p w14:paraId="37265F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321D35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B976985" w14:textId="77777777" w:rsidR="00921356" w:rsidRDefault="00921356">
            <w:r>
              <w:t>62.463333</w:t>
            </w:r>
          </w:p>
        </w:tc>
      </w:tr>
      <w:tr w:rsidR="00921356" w14:paraId="49A7351A" w14:textId="77777777" w:rsidTr="00921356">
        <w:tc>
          <w:tcPr>
            <w:tcW w:w="419" w:type="dxa"/>
          </w:tcPr>
          <w:p w14:paraId="614D9872" w14:textId="77777777" w:rsidR="00921356" w:rsidRDefault="00921356">
            <w:r>
              <w:t>109</w:t>
            </w:r>
          </w:p>
        </w:tc>
        <w:tc>
          <w:tcPr>
            <w:tcW w:w="594" w:type="dxa"/>
          </w:tcPr>
          <w:p w14:paraId="6CC52E8A" w14:textId="77777777" w:rsidR="00921356" w:rsidRDefault="00921356">
            <w:r>
              <w:t>7038</w:t>
            </w:r>
          </w:p>
        </w:tc>
        <w:tc>
          <w:tcPr>
            <w:tcW w:w="820" w:type="dxa"/>
          </w:tcPr>
          <w:p w14:paraId="63974AA2" w14:textId="77777777" w:rsidR="00921356" w:rsidRDefault="00921356">
            <w:r>
              <w:t>Arshia Rasool</w:t>
            </w:r>
          </w:p>
        </w:tc>
        <w:tc>
          <w:tcPr>
            <w:tcW w:w="929" w:type="dxa"/>
          </w:tcPr>
          <w:p w14:paraId="3E1723A9" w14:textId="77777777" w:rsidR="00921356" w:rsidRDefault="00921356">
            <w:r>
              <w:t>Ghulam Rasool</w:t>
            </w:r>
          </w:p>
        </w:tc>
        <w:tc>
          <w:tcPr>
            <w:tcW w:w="773" w:type="dxa"/>
          </w:tcPr>
          <w:p w14:paraId="18BFD912" w14:textId="77777777" w:rsidR="00921356" w:rsidRDefault="00921356">
            <w:r>
              <w:t>102191-P</w:t>
            </w:r>
          </w:p>
        </w:tc>
        <w:tc>
          <w:tcPr>
            <w:tcW w:w="674" w:type="dxa"/>
          </w:tcPr>
          <w:p w14:paraId="35C76A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44E28F" w14:textId="77777777" w:rsidR="00921356" w:rsidRDefault="00921356">
            <w:r>
              <w:t>13.066667</w:t>
            </w:r>
          </w:p>
        </w:tc>
        <w:tc>
          <w:tcPr>
            <w:tcW w:w="578" w:type="dxa"/>
          </w:tcPr>
          <w:p w14:paraId="73B46DB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E15F7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193B2B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2FFA4B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5F780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D8D1D3B" w14:textId="77777777" w:rsidR="00921356" w:rsidRDefault="00921356">
            <w:r>
              <w:t>62.386667</w:t>
            </w:r>
          </w:p>
        </w:tc>
      </w:tr>
      <w:tr w:rsidR="00921356" w14:paraId="27E7130A" w14:textId="77777777" w:rsidTr="00921356">
        <w:tc>
          <w:tcPr>
            <w:tcW w:w="419" w:type="dxa"/>
          </w:tcPr>
          <w:p w14:paraId="2EAD0A07" w14:textId="77777777" w:rsidR="00921356" w:rsidRDefault="00921356">
            <w:r>
              <w:t>110</w:t>
            </w:r>
          </w:p>
        </w:tc>
        <w:tc>
          <w:tcPr>
            <w:tcW w:w="594" w:type="dxa"/>
          </w:tcPr>
          <w:p w14:paraId="3CB2FF63" w14:textId="77777777" w:rsidR="00921356" w:rsidRDefault="00921356">
            <w:r>
              <w:t>2832</w:t>
            </w:r>
          </w:p>
        </w:tc>
        <w:tc>
          <w:tcPr>
            <w:tcW w:w="820" w:type="dxa"/>
          </w:tcPr>
          <w:p w14:paraId="39FC4744" w14:textId="77777777" w:rsidR="00921356" w:rsidRDefault="00921356">
            <w:r>
              <w:t>Umema Habib</w:t>
            </w:r>
          </w:p>
        </w:tc>
        <w:tc>
          <w:tcPr>
            <w:tcW w:w="929" w:type="dxa"/>
          </w:tcPr>
          <w:p w14:paraId="1E46CE6D" w14:textId="77777777" w:rsidR="00921356" w:rsidRDefault="00921356">
            <w:r>
              <w:t>Habib Akhtar Siddiqui</w:t>
            </w:r>
          </w:p>
        </w:tc>
        <w:tc>
          <w:tcPr>
            <w:tcW w:w="773" w:type="dxa"/>
          </w:tcPr>
          <w:p w14:paraId="1D69F375" w14:textId="77777777" w:rsidR="00921356" w:rsidRDefault="00921356">
            <w:r>
              <w:t>97701-P</w:t>
            </w:r>
          </w:p>
        </w:tc>
        <w:tc>
          <w:tcPr>
            <w:tcW w:w="674" w:type="dxa"/>
          </w:tcPr>
          <w:p w14:paraId="10A33C0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43A61F" w14:textId="77777777" w:rsidR="00921356" w:rsidRDefault="00921356">
            <w:r>
              <w:t>15.7</w:t>
            </w:r>
          </w:p>
        </w:tc>
        <w:tc>
          <w:tcPr>
            <w:tcW w:w="578" w:type="dxa"/>
          </w:tcPr>
          <w:p w14:paraId="7B48E69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C2842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F546B43" w14:textId="77777777" w:rsidR="00921356" w:rsidRDefault="00921356">
            <w:r>
              <w:t>18.5</w:t>
            </w:r>
          </w:p>
        </w:tc>
        <w:tc>
          <w:tcPr>
            <w:tcW w:w="576" w:type="dxa"/>
          </w:tcPr>
          <w:p w14:paraId="44A3D1C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B4142A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6766AAC" w14:textId="77777777" w:rsidR="00921356" w:rsidRDefault="00921356">
            <w:r>
              <w:t>62.3</w:t>
            </w:r>
          </w:p>
        </w:tc>
      </w:tr>
      <w:tr w:rsidR="00921356" w14:paraId="12DD0DA7" w14:textId="77777777" w:rsidTr="00921356">
        <w:tc>
          <w:tcPr>
            <w:tcW w:w="419" w:type="dxa"/>
          </w:tcPr>
          <w:p w14:paraId="66D23634" w14:textId="77777777" w:rsidR="00921356" w:rsidRDefault="00921356">
            <w:r>
              <w:t>111</w:t>
            </w:r>
          </w:p>
        </w:tc>
        <w:tc>
          <w:tcPr>
            <w:tcW w:w="594" w:type="dxa"/>
          </w:tcPr>
          <w:p w14:paraId="268B1A30" w14:textId="77777777" w:rsidR="00921356" w:rsidRDefault="00921356">
            <w:r>
              <w:t>2509</w:t>
            </w:r>
          </w:p>
        </w:tc>
        <w:tc>
          <w:tcPr>
            <w:tcW w:w="820" w:type="dxa"/>
          </w:tcPr>
          <w:p w14:paraId="41785EEE" w14:textId="77777777" w:rsidR="00921356" w:rsidRDefault="00921356">
            <w:r>
              <w:t>Muhammad Usman Ghanni</w:t>
            </w:r>
          </w:p>
        </w:tc>
        <w:tc>
          <w:tcPr>
            <w:tcW w:w="929" w:type="dxa"/>
          </w:tcPr>
          <w:p w14:paraId="41DEB2D8" w14:textId="77777777" w:rsidR="00921356" w:rsidRDefault="00921356">
            <w:r>
              <w:t>Zulfiqar Ahmad</w:t>
            </w:r>
          </w:p>
        </w:tc>
        <w:tc>
          <w:tcPr>
            <w:tcW w:w="773" w:type="dxa"/>
          </w:tcPr>
          <w:p w14:paraId="177FCEE7" w14:textId="77777777" w:rsidR="00921356" w:rsidRDefault="00921356">
            <w:r>
              <w:t>99656-P</w:t>
            </w:r>
          </w:p>
        </w:tc>
        <w:tc>
          <w:tcPr>
            <w:tcW w:w="674" w:type="dxa"/>
          </w:tcPr>
          <w:p w14:paraId="06056E3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623AA1" w14:textId="77777777" w:rsidR="00921356" w:rsidRDefault="00921356">
            <w:r>
              <w:t>16.842857</w:t>
            </w:r>
          </w:p>
        </w:tc>
        <w:tc>
          <w:tcPr>
            <w:tcW w:w="578" w:type="dxa"/>
          </w:tcPr>
          <w:p w14:paraId="686FF59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2ECB6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03CE9F4" w14:textId="77777777" w:rsidR="00921356" w:rsidRDefault="00921356">
            <w:r>
              <w:t>17.666666</w:t>
            </w:r>
          </w:p>
        </w:tc>
        <w:tc>
          <w:tcPr>
            <w:tcW w:w="576" w:type="dxa"/>
          </w:tcPr>
          <w:p w14:paraId="1BE82B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E54279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A33DE1E" w14:textId="77777777" w:rsidR="00921356" w:rsidRDefault="00921356">
            <w:r>
              <w:t>62.289523</w:t>
            </w:r>
          </w:p>
        </w:tc>
      </w:tr>
      <w:tr w:rsidR="00921356" w14:paraId="497844B4" w14:textId="77777777" w:rsidTr="00921356">
        <w:tc>
          <w:tcPr>
            <w:tcW w:w="419" w:type="dxa"/>
          </w:tcPr>
          <w:p w14:paraId="45617099" w14:textId="77777777" w:rsidR="00921356" w:rsidRDefault="00921356">
            <w:r>
              <w:t>112</w:t>
            </w:r>
          </w:p>
        </w:tc>
        <w:tc>
          <w:tcPr>
            <w:tcW w:w="594" w:type="dxa"/>
          </w:tcPr>
          <w:p w14:paraId="0665BC6F" w14:textId="77777777" w:rsidR="00921356" w:rsidRDefault="00921356">
            <w:r>
              <w:t>17729</w:t>
            </w:r>
          </w:p>
        </w:tc>
        <w:tc>
          <w:tcPr>
            <w:tcW w:w="820" w:type="dxa"/>
          </w:tcPr>
          <w:p w14:paraId="07FA985D" w14:textId="77777777" w:rsidR="00921356" w:rsidRDefault="00921356">
            <w:r>
              <w:t>Muhammad Aamir Rafiq</w:t>
            </w:r>
          </w:p>
        </w:tc>
        <w:tc>
          <w:tcPr>
            <w:tcW w:w="929" w:type="dxa"/>
          </w:tcPr>
          <w:p w14:paraId="33B3D771" w14:textId="77777777" w:rsidR="00921356" w:rsidRDefault="00921356">
            <w:r>
              <w:t>Muhammad Rafiq</w:t>
            </w:r>
          </w:p>
        </w:tc>
        <w:tc>
          <w:tcPr>
            <w:tcW w:w="773" w:type="dxa"/>
          </w:tcPr>
          <w:p w14:paraId="155CD19C" w14:textId="77777777" w:rsidR="00921356" w:rsidRDefault="00921356">
            <w:r>
              <w:t>77380-P</w:t>
            </w:r>
          </w:p>
        </w:tc>
        <w:tc>
          <w:tcPr>
            <w:tcW w:w="674" w:type="dxa"/>
          </w:tcPr>
          <w:p w14:paraId="1001E19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375D94" w14:textId="77777777" w:rsidR="00921356" w:rsidRDefault="00921356">
            <w:r>
              <w:t>12.616327</w:t>
            </w:r>
          </w:p>
        </w:tc>
        <w:tc>
          <w:tcPr>
            <w:tcW w:w="578" w:type="dxa"/>
          </w:tcPr>
          <w:p w14:paraId="6E0DD1C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3699E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0BB63F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FF7299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0443EE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6AEC2EA" w14:textId="77777777" w:rsidR="00921356" w:rsidRDefault="00921356">
            <w:r>
              <w:t>62.256327</w:t>
            </w:r>
          </w:p>
        </w:tc>
      </w:tr>
      <w:tr w:rsidR="00921356" w14:paraId="715CDE79" w14:textId="77777777" w:rsidTr="00921356">
        <w:tc>
          <w:tcPr>
            <w:tcW w:w="419" w:type="dxa"/>
          </w:tcPr>
          <w:p w14:paraId="25F081FD" w14:textId="77777777" w:rsidR="00921356" w:rsidRDefault="00921356">
            <w:r>
              <w:t>113</w:t>
            </w:r>
          </w:p>
        </w:tc>
        <w:tc>
          <w:tcPr>
            <w:tcW w:w="594" w:type="dxa"/>
          </w:tcPr>
          <w:p w14:paraId="5049098F" w14:textId="77777777" w:rsidR="00921356" w:rsidRDefault="00921356">
            <w:r>
              <w:t>18821</w:t>
            </w:r>
          </w:p>
        </w:tc>
        <w:tc>
          <w:tcPr>
            <w:tcW w:w="820" w:type="dxa"/>
          </w:tcPr>
          <w:p w14:paraId="1D008F0A" w14:textId="77777777" w:rsidR="00921356" w:rsidRDefault="00921356">
            <w:r>
              <w:t>Dr Muhammad Nauman</w:t>
            </w:r>
          </w:p>
        </w:tc>
        <w:tc>
          <w:tcPr>
            <w:tcW w:w="929" w:type="dxa"/>
          </w:tcPr>
          <w:p w14:paraId="397C2F2D" w14:textId="77777777" w:rsidR="00921356" w:rsidRDefault="00921356">
            <w:r>
              <w:t>Muhammad Ahsan</w:t>
            </w:r>
          </w:p>
        </w:tc>
        <w:tc>
          <w:tcPr>
            <w:tcW w:w="773" w:type="dxa"/>
          </w:tcPr>
          <w:p w14:paraId="6C2AA231" w14:textId="77777777" w:rsidR="00921356" w:rsidRDefault="00921356">
            <w:r>
              <w:t>88551-P</w:t>
            </w:r>
          </w:p>
        </w:tc>
        <w:tc>
          <w:tcPr>
            <w:tcW w:w="674" w:type="dxa"/>
          </w:tcPr>
          <w:p w14:paraId="3B85C2D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903AF3" w14:textId="77777777" w:rsidR="00921356" w:rsidRDefault="00921356">
            <w:r>
              <w:t>13.341667</w:t>
            </w:r>
          </w:p>
        </w:tc>
        <w:tc>
          <w:tcPr>
            <w:tcW w:w="578" w:type="dxa"/>
          </w:tcPr>
          <w:p w14:paraId="5932406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DCF41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8C5C22" w14:textId="77777777" w:rsidR="00921356" w:rsidRDefault="00921356">
            <w:r>
              <w:t>19.5</w:t>
            </w:r>
          </w:p>
        </w:tc>
        <w:tc>
          <w:tcPr>
            <w:tcW w:w="576" w:type="dxa"/>
          </w:tcPr>
          <w:p w14:paraId="0DB77F7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A1962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90935AB" w14:textId="77777777" w:rsidR="00921356" w:rsidRDefault="00921356">
            <w:r>
              <w:t>62.221667</w:t>
            </w:r>
          </w:p>
        </w:tc>
      </w:tr>
      <w:tr w:rsidR="00921356" w14:paraId="3FCAF47A" w14:textId="77777777" w:rsidTr="00921356">
        <w:tc>
          <w:tcPr>
            <w:tcW w:w="419" w:type="dxa"/>
          </w:tcPr>
          <w:p w14:paraId="12CFC3D1" w14:textId="77777777" w:rsidR="00921356" w:rsidRDefault="00921356">
            <w:r>
              <w:t>114</w:t>
            </w:r>
          </w:p>
        </w:tc>
        <w:tc>
          <w:tcPr>
            <w:tcW w:w="594" w:type="dxa"/>
          </w:tcPr>
          <w:p w14:paraId="1D636A89" w14:textId="77777777" w:rsidR="00921356" w:rsidRDefault="00921356">
            <w:r>
              <w:t>18763</w:t>
            </w:r>
          </w:p>
        </w:tc>
        <w:tc>
          <w:tcPr>
            <w:tcW w:w="820" w:type="dxa"/>
          </w:tcPr>
          <w:p w14:paraId="09FABBFA" w14:textId="77777777" w:rsidR="00921356" w:rsidRDefault="00921356">
            <w:r>
              <w:t>Arslan Ahmad Bakhsh</w:t>
            </w:r>
          </w:p>
        </w:tc>
        <w:tc>
          <w:tcPr>
            <w:tcW w:w="929" w:type="dxa"/>
          </w:tcPr>
          <w:p w14:paraId="730A0DC1" w14:textId="77777777" w:rsidR="00921356" w:rsidRDefault="00921356">
            <w:r>
              <w:t>Muhammad Bakhsh</w:t>
            </w:r>
          </w:p>
        </w:tc>
        <w:tc>
          <w:tcPr>
            <w:tcW w:w="773" w:type="dxa"/>
          </w:tcPr>
          <w:p w14:paraId="63BE9E32" w14:textId="77777777" w:rsidR="00921356" w:rsidRDefault="00921356">
            <w:r>
              <w:t>91152-P</w:t>
            </w:r>
          </w:p>
        </w:tc>
        <w:tc>
          <w:tcPr>
            <w:tcW w:w="674" w:type="dxa"/>
          </w:tcPr>
          <w:p w14:paraId="66DEDAD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7EFAEC" w14:textId="77777777" w:rsidR="00921356" w:rsidRDefault="00921356">
            <w:r>
              <w:t>12.197938</w:t>
            </w:r>
          </w:p>
        </w:tc>
        <w:tc>
          <w:tcPr>
            <w:tcW w:w="578" w:type="dxa"/>
          </w:tcPr>
          <w:p w14:paraId="386CF0C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5DA8E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24AE7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446905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1CCD92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66074410" w14:textId="77777777" w:rsidR="00921356" w:rsidRDefault="00921356">
            <w:r>
              <w:t>62.217938</w:t>
            </w:r>
          </w:p>
        </w:tc>
      </w:tr>
      <w:tr w:rsidR="00921356" w14:paraId="622D1993" w14:textId="77777777" w:rsidTr="00921356">
        <w:tc>
          <w:tcPr>
            <w:tcW w:w="419" w:type="dxa"/>
          </w:tcPr>
          <w:p w14:paraId="6811BDEA" w14:textId="77777777" w:rsidR="00921356" w:rsidRDefault="00921356">
            <w:r>
              <w:t>115</w:t>
            </w:r>
          </w:p>
        </w:tc>
        <w:tc>
          <w:tcPr>
            <w:tcW w:w="594" w:type="dxa"/>
          </w:tcPr>
          <w:p w14:paraId="1656AC19" w14:textId="77777777" w:rsidR="00921356" w:rsidRDefault="00921356">
            <w:r>
              <w:t>17470</w:t>
            </w:r>
          </w:p>
        </w:tc>
        <w:tc>
          <w:tcPr>
            <w:tcW w:w="820" w:type="dxa"/>
          </w:tcPr>
          <w:p w14:paraId="16150ABC" w14:textId="77777777" w:rsidR="00921356" w:rsidRDefault="00921356">
            <w:r>
              <w:t>Nazar Abbass</w:t>
            </w:r>
          </w:p>
        </w:tc>
        <w:tc>
          <w:tcPr>
            <w:tcW w:w="929" w:type="dxa"/>
          </w:tcPr>
          <w:p w14:paraId="404984FF" w14:textId="77777777" w:rsidR="00921356" w:rsidRDefault="00921356">
            <w:r>
              <w:t>MUHAMMAD HANIF</w:t>
            </w:r>
          </w:p>
        </w:tc>
        <w:tc>
          <w:tcPr>
            <w:tcW w:w="773" w:type="dxa"/>
          </w:tcPr>
          <w:p w14:paraId="5F7FF50A" w14:textId="77777777" w:rsidR="00921356" w:rsidRDefault="00921356">
            <w:r>
              <w:t>75407-P</w:t>
            </w:r>
          </w:p>
        </w:tc>
        <w:tc>
          <w:tcPr>
            <w:tcW w:w="674" w:type="dxa"/>
          </w:tcPr>
          <w:p w14:paraId="5102ED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521836" w14:textId="77777777" w:rsidR="00921356" w:rsidRDefault="00921356">
            <w:r>
              <w:t>15.378378</w:t>
            </w:r>
          </w:p>
        </w:tc>
        <w:tc>
          <w:tcPr>
            <w:tcW w:w="578" w:type="dxa"/>
          </w:tcPr>
          <w:p w14:paraId="0077BE4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CBDB4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3A8D83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F7B80A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032726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401BFEF" w14:textId="77777777" w:rsidR="00921356" w:rsidRDefault="00921356">
            <w:r>
              <w:t>62.198378</w:t>
            </w:r>
          </w:p>
        </w:tc>
      </w:tr>
      <w:tr w:rsidR="00921356" w14:paraId="082668AC" w14:textId="77777777" w:rsidTr="00921356">
        <w:tc>
          <w:tcPr>
            <w:tcW w:w="419" w:type="dxa"/>
          </w:tcPr>
          <w:p w14:paraId="773B0FDD" w14:textId="77777777" w:rsidR="00921356" w:rsidRDefault="00921356">
            <w:r>
              <w:t>116</w:t>
            </w:r>
          </w:p>
        </w:tc>
        <w:tc>
          <w:tcPr>
            <w:tcW w:w="594" w:type="dxa"/>
          </w:tcPr>
          <w:p w14:paraId="7FC1A027" w14:textId="77777777" w:rsidR="00921356" w:rsidRDefault="00921356">
            <w:r>
              <w:t>17637</w:t>
            </w:r>
          </w:p>
        </w:tc>
        <w:tc>
          <w:tcPr>
            <w:tcW w:w="820" w:type="dxa"/>
          </w:tcPr>
          <w:p w14:paraId="422A0183" w14:textId="77777777" w:rsidR="00921356" w:rsidRDefault="00921356">
            <w:r>
              <w:t>Amir Abbas</w:t>
            </w:r>
          </w:p>
        </w:tc>
        <w:tc>
          <w:tcPr>
            <w:tcW w:w="929" w:type="dxa"/>
          </w:tcPr>
          <w:p w14:paraId="6088D67B" w14:textId="77777777" w:rsidR="00921356" w:rsidRDefault="00921356">
            <w:r>
              <w:t>Ghulam Abbas</w:t>
            </w:r>
          </w:p>
        </w:tc>
        <w:tc>
          <w:tcPr>
            <w:tcW w:w="773" w:type="dxa"/>
          </w:tcPr>
          <w:p w14:paraId="7C9908FE" w14:textId="77777777" w:rsidR="00921356" w:rsidRDefault="00921356">
            <w:r>
              <w:t>94502-P</w:t>
            </w:r>
          </w:p>
        </w:tc>
        <w:tc>
          <w:tcPr>
            <w:tcW w:w="674" w:type="dxa"/>
          </w:tcPr>
          <w:p w14:paraId="56D9408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8E42C7" w14:textId="77777777" w:rsidR="00921356" w:rsidRDefault="00921356">
            <w:r>
              <w:t>13.458333</w:t>
            </w:r>
          </w:p>
        </w:tc>
        <w:tc>
          <w:tcPr>
            <w:tcW w:w="578" w:type="dxa"/>
          </w:tcPr>
          <w:p w14:paraId="57A4B92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60572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BFD27C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9EC9DC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6D4E2F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D5D1CCB" w14:textId="77777777" w:rsidR="00921356" w:rsidRDefault="00921356">
            <w:r>
              <w:t>62.198333</w:t>
            </w:r>
          </w:p>
        </w:tc>
      </w:tr>
      <w:tr w:rsidR="00921356" w14:paraId="5467BD56" w14:textId="77777777" w:rsidTr="00921356">
        <w:tc>
          <w:tcPr>
            <w:tcW w:w="419" w:type="dxa"/>
          </w:tcPr>
          <w:p w14:paraId="448A488E" w14:textId="77777777" w:rsidR="00921356" w:rsidRDefault="00921356">
            <w:r>
              <w:t>117</w:t>
            </w:r>
          </w:p>
        </w:tc>
        <w:tc>
          <w:tcPr>
            <w:tcW w:w="594" w:type="dxa"/>
          </w:tcPr>
          <w:p w14:paraId="38664740" w14:textId="77777777" w:rsidR="00921356" w:rsidRDefault="00921356">
            <w:r>
              <w:t>4174</w:t>
            </w:r>
          </w:p>
        </w:tc>
        <w:tc>
          <w:tcPr>
            <w:tcW w:w="820" w:type="dxa"/>
          </w:tcPr>
          <w:p w14:paraId="46C82B01" w14:textId="77777777" w:rsidR="00921356" w:rsidRDefault="00921356">
            <w:r>
              <w:t>Iqra Khan</w:t>
            </w:r>
          </w:p>
        </w:tc>
        <w:tc>
          <w:tcPr>
            <w:tcW w:w="929" w:type="dxa"/>
          </w:tcPr>
          <w:p w14:paraId="0826AD84" w14:textId="77777777" w:rsidR="00921356" w:rsidRDefault="00921356">
            <w:r>
              <w:t>M. Hafeez Ur Rehman Khan</w:t>
            </w:r>
          </w:p>
        </w:tc>
        <w:tc>
          <w:tcPr>
            <w:tcW w:w="773" w:type="dxa"/>
          </w:tcPr>
          <w:p w14:paraId="4EDB66DC" w14:textId="77777777" w:rsidR="00921356" w:rsidRDefault="00921356">
            <w:r>
              <w:t>71624-P</w:t>
            </w:r>
          </w:p>
        </w:tc>
        <w:tc>
          <w:tcPr>
            <w:tcW w:w="674" w:type="dxa"/>
          </w:tcPr>
          <w:p w14:paraId="491ACE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6AE3A2" w14:textId="77777777" w:rsidR="00921356" w:rsidRDefault="00921356">
            <w:r>
              <w:t>12.465217</w:t>
            </w:r>
          </w:p>
        </w:tc>
        <w:tc>
          <w:tcPr>
            <w:tcW w:w="578" w:type="dxa"/>
          </w:tcPr>
          <w:p w14:paraId="33AB734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7231D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EEE4CF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70C378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BA7FDF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4FC85B69" w14:textId="77777777" w:rsidR="00921356" w:rsidRDefault="00921356">
            <w:r>
              <w:t>62.165217</w:t>
            </w:r>
          </w:p>
        </w:tc>
      </w:tr>
      <w:tr w:rsidR="00921356" w14:paraId="7493E8F1" w14:textId="77777777" w:rsidTr="00921356">
        <w:tc>
          <w:tcPr>
            <w:tcW w:w="419" w:type="dxa"/>
          </w:tcPr>
          <w:p w14:paraId="2AD75F30" w14:textId="77777777" w:rsidR="00921356" w:rsidRDefault="00921356">
            <w:r>
              <w:t>118</w:t>
            </w:r>
          </w:p>
        </w:tc>
        <w:tc>
          <w:tcPr>
            <w:tcW w:w="594" w:type="dxa"/>
          </w:tcPr>
          <w:p w14:paraId="6404CF5B" w14:textId="77777777" w:rsidR="00921356" w:rsidRDefault="00921356">
            <w:r>
              <w:t>4516</w:t>
            </w:r>
          </w:p>
        </w:tc>
        <w:tc>
          <w:tcPr>
            <w:tcW w:w="820" w:type="dxa"/>
          </w:tcPr>
          <w:p w14:paraId="2793B2E6" w14:textId="77777777" w:rsidR="00921356" w:rsidRDefault="00921356">
            <w:r>
              <w:t>Khalid Hussain</w:t>
            </w:r>
          </w:p>
        </w:tc>
        <w:tc>
          <w:tcPr>
            <w:tcW w:w="929" w:type="dxa"/>
          </w:tcPr>
          <w:p w14:paraId="6842D70D" w14:textId="77777777" w:rsidR="00921356" w:rsidRDefault="00921356">
            <w:r>
              <w:t>Ghulam Nabbi</w:t>
            </w:r>
          </w:p>
        </w:tc>
        <w:tc>
          <w:tcPr>
            <w:tcW w:w="773" w:type="dxa"/>
          </w:tcPr>
          <w:p w14:paraId="67410216" w14:textId="77777777" w:rsidR="00921356" w:rsidRDefault="00921356">
            <w:r>
              <w:t>101823-p</w:t>
            </w:r>
          </w:p>
        </w:tc>
        <w:tc>
          <w:tcPr>
            <w:tcW w:w="674" w:type="dxa"/>
          </w:tcPr>
          <w:p w14:paraId="648E1A3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912931" w14:textId="77777777" w:rsidR="00921356" w:rsidRDefault="00921356">
            <w:r>
              <w:t>14.1125</w:t>
            </w:r>
          </w:p>
        </w:tc>
        <w:tc>
          <w:tcPr>
            <w:tcW w:w="578" w:type="dxa"/>
          </w:tcPr>
          <w:p w14:paraId="6DE61B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C89A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DD05BFD" w14:textId="77777777" w:rsidR="00921356" w:rsidRDefault="00921356">
            <w:r>
              <w:t>16.166667</w:t>
            </w:r>
          </w:p>
        </w:tc>
        <w:tc>
          <w:tcPr>
            <w:tcW w:w="576" w:type="dxa"/>
          </w:tcPr>
          <w:p w14:paraId="7D65BA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C3AA6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76DA65B" w14:textId="77777777" w:rsidR="00921356" w:rsidRDefault="00921356">
            <w:r>
              <w:t>62.159167</w:t>
            </w:r>
          </w:p>
        </w:tc>
      </w:tr>
      <w:tr w:rsidR="00921356" w14:paraId="369AACBE" w14:textId="77777777" w:rsidTr="00921356">
        <w:tc>
          <w:tcPr>
            <w:tcW w:w="419" w:type="dxa"/>
          </w:tcPr>
          <w:p w14:paraId="695C575D" w14:textId="77777777" w:rsidR="00921356" w:rsidRDefault="00921356">
            <w:r>
              <w:t>119</w:t>
            </w:r>
          </w:p>
        </w:tc>
        <w:tc>
          <w:tcPr>
            <w:tcW w:w="594" w:type="dxa"/>
          </w:tcPr>
          <w:p w14:paraId="73974354" w14:textId="77777777" w:rsidR="00921356" w:rsidRDefault="00921356">
            <w:r>
              <w:t>18353</w:t>
            </w:r>
          </w:p>
        </w:tc>
        <w:tc>
          <w:tcPr>
            <w:tcW w:w="820" w:type="dxa"/>
          </w:tcPr>
          <w:p w14:paraId="0CFED1A0" w14:textId="77777777" w:rsidR="00921356" w:rsidRDefault="00921356">
            <w:r>
              <w:t>Wajahat Ahmed</w:t>
            </w:r>
          </w:p>
        </w:tc>
        <w:tc>
          <w:tcPr>
            <w:tcW w:w="929" w:type="dxa"/>
          </w:tcPr>
          <w:p w14:paraId="26BC8E04" w14:textId="77777777" w:rsidR="00921356" w:rsidRDefault="00921356">
            <w:r>
              <w:t>Mushtaq Ahmed</w:t>
            </w:r>
          </w:p>
        </w:tc>
        <w:tc>
          <w:tcPr>
            <w:tcW w:w="773" w:type="dxa"/>
          </w:tcPr>
          <w:p w14:paraId="2AA0ED58" w14:textId="77777777" w:rsidR="00921356" w:rsidRDefault="00921356">
            <w:r>
              <w:t>82944-P</w:t>
            </w:r>
          </w:p>
        </w:tc>
        <w:tc>
          <w:tcPr>
            <w:tcW w:w="674" w:type="dxa"/>
          </w:tcPr>
          <w:p w14:paraId="6B7DEE8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35266F" w14:textId="77777777" w:rsidR="00921356" w:rsidRDefault="00921356">
            <w:r>
              <w:t>12.193684</w:t>
            </w:r>
          </w:p>
        </w:tc>
        <w:tc>
          <w:tcPr>
            <w:tcW w:w="578" w:type="dxa"/>
          </w:tcPr>
          <w:p w14:paraId="6710455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42073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1B50D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8F9718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84C93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52925C5" w14:textId="77777777" w:rsidR="00921356" w:rsidRDefault="00921356">
            <w:r>
              <w:t>62.153684</w:t>
            </w:r>
          </w:p>
        </w:tc>
      </w:tr>
      <w:tr w:rsidR="00921356" w14:paraId="3313974A" w14:textId="77777777" w:rsidTr="00921356">
        <w:tc>
          <w:tcPr>
            <w:tcW w:w="419" w:type="dxa"/>
          </w:tcPr>
          <w:p w14:paraId="66E1B503" w14:textId="77777777" w:rsidR="00921356" w:rsidRDefault="00921356">
            <w:r>
              <w:t>120</w:t>
            </w:r>
          </w:p>
        </w:tc>
        <w:tc>
          <w:tcPr>
            <w:tcW w:w="594" w:type="dxa"/>
          </w:tcPr>
          <w:p w14:paraId="2C81D7F7" w14:textId="77777777" w:rsidR="00921356" w:rsidRDefault="00921356">
            <w:r>
              <w:t>18403</w:t>
            </w:r>
          </w:p>
        </w:tc>
        <w:tc>
          <w:tcPr>
            <w:tcW w:w="820" w:type="dxa"/>
          </w:tcPr>
          <w:p w14:paraId="0C46DDD3" w14:textId="77777777" w:rsidR="00921356" w:rsidRDefault="00921356">
            <w:r>
              <w:t xml:space="preserve">Muhammad Sadam </w:t>
            </w:r>
            <w:r>
              <w:lastRenderedPageBreak/>
              <w:t>Hussain</w:t>
            </w:r>
          </w:p>
        </w:tc>
        <w:tc>
          <w:tcPr>
            <w:tcW w:w="929" w:type="dxa"/>
          </w:tcPr>
          <w:p w14:paraId="15B898E2" w14:textId="77777777" w:rsidR="00921356" w:rsidRDefault="00921356">
            <w:r>
              <w:lastRenderedPageBreak/>
              <w:t>Allah Diwaya</w:t>
            </w:r>
          </w:p>
        </w:tc>
        <w:tc>
          <w:tcPr>
            <w:tcW w:w="773" w:type="dxa"/>
          </w:tcPr>
          <w:p w14:paraId="65CDD68A" w14:textId="77777777" w:rsidR="00921356" w:rsidRDefault="00921356">
            <w:r>
              <w:t>P-92980</w:t>
            </w:r>
          </w:p>
        </w:tc>
        <w:tc>
          <w:tcPr>
            <w:tcW w:w="674" w:type="dxa"/>
          </w:tcPr>
          <w:p w14:paraId="013BA52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3BFE91" w14:textId="77777777" w:rsidR="00921356" w:rsidRDefault="00921356">
            <w:r>
              <w:t>13.038298</w:t>
            </w:r>
          </w:p>
        </w:tc>
        <w:tc>
          <w:tcPr>
            <w:tcW w:w="578" w:type="dxa"/>
          </w:tcPr>
          <w:p w14:paraId="60A1F75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9B854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9559EA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4B3878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62A48E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14F87A6" w14:textId="77777777" w:rsidR="00921356" w:rsidRDefault="00921356">
            <w:r>
              <w:t>62.098298</w:t>
            </w:r>
          </w:p>
        </w:tc>
      </w:tr>
      <w:tr w:rsidR="00921356" w14:paraId="19CEA237" w14:textId="77777777" w:rsidTr="00921356">
        <w:tc>
          <w:tcPr>
            <w:tcW w:w="419" w:type="dxa"/>
          </w:tcPr>
          <w:p w14:paraId="119FBD44" w14:textId="77777777" w:rsidR="00921356" w:rsidRDefault="00921356">
            <w:r>
              <w:t>121</w:t>
            </w:r>
          </w:p>
        </w:tc>
        <w:tc>
          <w:tcPr>
            <w:tcW w:w="594" w:type="dxa"/>
          </w:tcPr>
          <w:p w14:paraId="1E674715" w14:textId="77777777" w:rsidR="00921356" w:rsidRDefault="00921356">
            <w:r>
              <w:t>18447</w:t>
            </w:r>
          </w:p>
        </w:tc>
        <w:tc>
          <w:tcPr>
            <w:tcW w:w="820" w:type="dxa"/>
          </w:tcPr>
          <w:p w14:paraId="7B1EB183" w14:textId="77777777" w:rsidR="00921356" w:rsidRDefault="00921356">
            <w:r>
              <w:t>Muhammad Abu Bakar</w:t>
            </w:r>
          </w:p>
        </w:tc>
        <w:tc>
          <w:tcPr>
            <w:tcW w:w="929" w:type="dxa"/>
          </w:tcPr>
          <w:p w14:paraId="638CFA54" w14:textId="77777777" w:rsidR="00921356" w:rsidRDefault="00921356">
            <w:r>
              <w:t>Muhammad Alam Geer</w:t>
            </w:r>
          </w:p>
        </w:tc>
        <w:tc>
          <w:tcPr>
            <w:tcW w:w="773" w:type="dxa"/>
          </w:tcPr>
          <w:p w14:paraId="326C5F94" w14:textId="77777777" w:rsidR="00921356" w:rsidRDefault="00921356">
            <w:r>
              <w:t>99792-P</w:t>
            </w:r>
          </w:p>
        </w:tc>
        <w:tc>
          <w:tcPr>
            <w:tcW w:w="674" w:type="dxa"/>
          </w:tcPr>
          <w:p w14:paraId="21FC26A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64CE75" w14:textId="77777777" w:rsidR="00921356" w:rsidRDefault="00921356">
            <w:r>
              <w:t>14.3</w:t>
            </w:r>
          </w:p>
        </w:tc>
        <w:tc>
          <w:tcPr>
            <w:tcW w:w="578" w:type="dxa"/>
          </w:tcPr>
          <w:p w14:paraId="735148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669D1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BA42BE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434320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6F0CF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C51D112" w14:textId="77777777" w:rsidR="00921356" w:rsidRDefault="00921356">
            <w:r>
              <w:t>62.08</w:t>
            </w:r>
          </w:p>
        </w:tc>
      </w:tr>
      <w:tr w:rsidR="00921356" w14:paraId="4639B791" w14:textId="77777777" w:rsidTr="00921356">
        <w:tc>
          <w:tcPr>
            <w:tcW w:w="419" w:type="dxa"/>
          </w:tcPr>
          <w:p w14:paraId="2731E96E" w14:textId="77777777" w:rsidR="00921356" w:rsidRDefault="00921356">
            <w:r>
              <w:t>122</w:t>
            </w:r>
          </w:p>
        </w:tc>
        <w:tc>
          <w:tcPr>
            <w:tcW w:w="594" w:type="dxa"/>
          </w:tcPr>
          <w:p w14:paraId="55C5EDFE" w14:textId="77777777" w:rsidR="00921356" w:rsidRDefault="00921356">
            <w:r>
              <w:t>17767</w:t>
            </w:r>
          </w:p>
        </w:tc>
        <w:tc>
          <w:tcPr>
            <w:tcW w:w="820" w:type="dxa"/>
          </w:tcPr>
          <w:p w14:paraId="2547FFD1" w14:textId="77777777" w:rsidR="00921356" w:rsidRDefault="00921356">
            <w:r>
              <w:t>Sana Naseem</w:t>
            </w:r>
          </w:p>
        </w:tc>
        <w:tc>
          <w:tcPr>
            <w:tcW w:w="929" w:type="dxa"/>
          </w:tcPr>
          <w:p w14:paraId="562DC6E5" w14:textId="77777777" w:rsidR="00921356" w:rsidRDefault="00921356">
            <w:r>
              <w:t>Naseem Javed Khan</w:t>
            </w:r>
          </w:p>
        </w:tc>
        <w:tc>
          <w:tcPr>
            <w:tcW w:w="773" w:type="dxa"/>
          </w:tcPr>
          <w:p w14:paraId="35343475" w14:textId="77777777" w:rsidR="00921356" w:rsidRDefault="00921356">
            <w:r>
              <w:t>100600-P</w:t>
            </w:r>
          </w:p>
        </w:tc>
        <w:tc>
          <w:tcPr>
            <w:tcW w:w="674" w:type="dxa"/>
          </w:tcPr>
          <w:p w14:paraId="0FDA802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72A2F8" w14:textId="77777777" w:rsidR="00921356" w:rsidRDefault="00921356">
            <w:r>
              <w:t>14.2875</w:t>
            </w:r>
          </w:p>
        </w:tc>
        <w:tc>
          <w:tcPr>
            <w:tcW w:w="578" w:type="dxa"/>
          </w:tcPr>
          <w:p w14:paraId="64E2DF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9CA92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12B29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758EC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88AC55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B480D78" w14:textId="77777777" w:rsidR="00921356" w:rsidRDefault="00921356">
            <w:r>
              <w:t>62.0675</w:t>
            </w:r>
          </w:p>
        </w:tc>
      </w:tr>
      <w:tr w:rsidR="00921356" w14:paraId="01489A4F" w14:textId="77777777" w:rsidTr="00921356">
        <w:tc>
          <w:tcPr>
            <w:tcW w:w="419" w:type="dxa"/>
          </w:tcPr>
          <w:p w14:paraId="2F4422FF" w14:textId="77777777" w:rsidR="00921356" w:rsidRDefault="00921356">
            <w:r>
              <w:t>123</w:t>
            </w:r>
          </w:p>
        </w:tc>
        <w:tc>
          <w:tcPr>
            <w:tcW w:w="594" w:type="dxa"/>
          </w:tcPr>
          <w:p w14:paraId="41EE1DE6" w14:textId="77777777" w:rsidR="00921356" w:rsidRDefault="00921356">
            <w:r>
              <w:t>2192</w:t>
            </w:r>
          </w:p>
        </w:tc>
        <w:tc>
          <w:tcPr>
            <w:tcW w:w="820" w:type="dxa"/>
          </w:tcPr>
          <w:p w14:paraId="66FDD166" w14:textId="77777777" w:rsidR="00921356" w:rsidRDefault="00921356">
            <w:r>
              <w:t>Pervez Rashid Birmani</w:t>
            </w:r>
          </w:p>
        </w:tc>
        <w:tc>
          <w:tcPr>
            <w:tcW w:w="929" w:type="dxa"/>
          </w:tcPr>
          <w:p w14:paraId="325735E2" w14:textId="77777777" w:rsidR="00921356" w:rsidRDefault="00921356">
            <w:r>
              <w:t>Rashid Ahmad</w:t>
            </w:r>
          </w:p>
        </w:tc>
        <w:tc>
          <w:tcPr>
            <w:tcW w:w="773" w:type="dxa"/>
          </w:tcPr>
          <w:p w14:paraId="56BAF44B" w14:textId="77777777" w:rsidR="00921356" w:rsidRDefault="00921356">
            <w:r>
              <w:t>97354-P</w:t>
            </w:r>
          </w:p>
        </w:tc>
        <w:tc>
          <w:tcPr>
            <w:tcW w:w="674" w:type="dxa"/>
          </w:tcPr>
          <w:p w14:paraId="342D49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77F3BC" w14:textId="77777777" w:rsidR="00921356" w:rsidRDefault="00921356">
            <w:r>
              <w:t>14.216667</w:t>
            </w:r>
          </w:p>
        </w:tc>
        <w:tc>
          <w:tcPr>
            <w:tcW w:w="578" w:type="dxa"/>
          </w:tcPr>
          <w:p w14:paraId="3CCE599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4F33E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0879E35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0DCD16F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F60487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6C1874E0" w14:textId="77777777" w:rsidR="00921356" w:rsidRDefault="00921356">
            <w:r>
              <w:t>62.056667</w:t>
            </w:r>
          </w:p>
        </w:tc>
      </w:tr>
      <w:tr w:rsidR="00921356" w14:paraId="31FE9E51" w14:textId="77777777" w:rsidTr="00921356">
        <w:tc>
          <w:tcPr>
            <w:tcW w:w="419" w:type="dxa"/>
          </w:tcPr>
          <w:p w14:paraId="59546F96" w14:textId="77777777" w:rsidR="00921356" w:rsidRDefault="00921356">
            <w:r>
              <w:t>124</w:t>
            </w:r>
          </w:p>
        </w:tc>
        <w:tc>
          <w:tcPr>
            <w:tcW w:w="594" w:type="dxa"/>
          </w:tcPr>
          <w:p w14:paraId="6290FAA0" w14:textId="77777777" w:rsidR="00921356" w:rsidRDefault="00921356">
            <w:r>
              <w:t>16205</w:t>
            </w:r>
          </w:p>
        </w:tc>
        <w:tc>
          <w:tcPr>
            <w:tcW w:w="820" w:type="dxa"/>
          </w:tcPr>
          <w:p w14:paraId="6EEBBDB7" w14:textId="77777777" w:rsidR="00921356" w:rsidRDefault="00921356">
            <w:r>
              <w:t>Hina Batool</w:t>
            </w:r>
          </w:p>
        </w:tc>
        <w:tc>
          <w:tcPr>
            <w:tcW w:w="929" w:type="dxa"/>
          </w:tcPr>
          <w:p w14:paraId="64DA08DE" w14:textId="77777777" w:rsidR="00921356" w:rsidRDefault="00921356">
            <w:r>
              <w:t>Muhammad Ajmal</w:t>
            </w:r>
          </w:p>
        </w:tc>
        <w:tc>
          <w:tcPr>
            <w:tcW w:w="773" w:type="dxa"/>
          </w:tcPr>
          <w:p w14:paraId="1B93225D" w14:textId="77777777" w:rsidR="00921356" w:rsidRDefault="00921356">
            <w:r>
              <w:t>101381-P</w:t>
            </w:r>
          </w:p>
        </w:tc>
        <w:tc>
          <w:tcPr>
            <w:tcW w:w="674" w:type="dxa"/>
          </w:tcPr>
          <w:p w14:paraId="0EA3CD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D098F8C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32D4BAE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1265D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D8C41D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58E867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D480B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15B98B9" w14:textId="77777777" w:rsidR="00921356" w:rsidRDefault="00921356">
            <w:r>
              <w:t>62.055</w:t>
            </w:r>
          </w:p>
        </w:tc>
      </w:tr>
      <w:tr w:rsidR="00921356" w14:paraId="26625ADB" w14:textId="77777777" w:rsidTr="00921356">
        <w:tc>
          <w:tcPr>
            <w:tcW w:w="419" w:type="dxa"/>
          </w:tcPr>
          <w:p w14:paraId="100C4A3E" w14:textId="77777777" w:rsidR="00921356" w:rsidRDefault="00921356">
            <w:r>
              <w:t>125</w:t>
            </w:r>
          </w:p>
        </w:tc>
        <w:tc>
          <w:tcPr>
            <w:tcW w:w="594" w:type="dxa"/>
          </w:tcPr>
          <w:p w14:paraId="26AC2676" w14:textId="77777777" w:rsidR="00921356" w:rsidRDefault="00921356">
            <w:r>
              <w:t>3194</w:t>
            </w:r>
          </w:p>
        </w:tc>
        <w:tc>
          <w:tcPr>
            <w:tcW w:w="820" w:type="dxa"/>
          </w:tcPr>
          <w:p w14:paraId="354C3F08" w14:textId="77777777" w:rsidR="00921356" w:rsidRDefault="00921356">
            <w:r>
              <w:t>Zarnab Zahra</w:t>
            </w:r>
          </w:p>
        </w:tc>
        <w:tc>
          <w:tcPr>
            <w:tcW w:w="929" w:type="dxa"/>
          </w:tcPr>
          <w:p w14:paraId="491AD84B" w14:textId="77777777" w:rsidR="00921356" w:rsidRDefault="00921356">
            <w:r>
              <w:t>Shahid Iqbal</w:t>
            </w:r>
          </w:p>
        </w:tc>
        <w:tc>
          <w:tcPr>
            <w:tcW w:w="773" w:type="dxa"/>
          </w:tcPr>
          <w:p w14:paraId="25E88C8A" w14:textId="77777777" w:rsidR="00921356" w:rsidRDefault="00921356">
            <w:r>
              <w:t>87161-P</w:t>
            </w:r>
          </w:p>
        </w:tc>
        <w:tc>
          <w:tcPr>
            <w:tcW w:w="674" w:type="dxa"/>
          </w:tcPr>
          <w:p w14:paraId="552012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A809023" w14:textId="77777777" w:rsidR="00921356" w:rsidRDefault="00921356">
            <w:r>
              <w:t>15.144681</w:t>
            </w:r>
          </w:p>
        </w:tc>
        <w:tc>
          <w:tcPr>
            <w:tcW w:w="578" w:type="dxa"/>
          </w:tcPr>
          <w:p w14:paraId="41265F1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1BB18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9775C2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316BCE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59AC0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D288425" w14:textId="77777777" w:rsidR="00921356" w:rsidRDefault="00921356">
            <w:r>
              <w:t>61.964681</w:t>
            </w:r>
          </w:p>
        </w:tc>
      </w:tr>
      <w:tr w:rsidR="00921356" w14:paraId="1F9E6CF2" w14:textId="77777777" w:rsidTr="00921356">
        <w:tc>
          <w:tcPr>
            <w:tcW w:w="419" w:type="dxa"/>
          </w:tcPr>
          <w:p w14:paraId="26444E1D" w14:textId="77777777" w:rsidR="00921356" w:rsidRDefault="00921356">
            <w:r>
              <w:t>126</w:t>
            </w:r>
          </w:p>
        </w:tc>
        <w:tc>
          <w:tcPr>
            <w:tcW w:w="594" w:type="dxa"/>
          </w:tcPr>
          <w:p w14:paraId="20BCD53B" w14:textId="77777777" w:rsidR="00921356" w:rsidRDefault="00921356">
            <w:r>
              <w:t>17911</w:t>
            </w:r>
          </w:p>
        </w:tc>
        <w:tc>
          <w:tcPr>
            <w:tcW w:w="820" w:type="dxa"/>
          </w:tcPr>
          <w:p w14:paraId="074CF9B3" w14:textId="77777777" w:rsidR="00921356" w:rsidRDefault="00921356">
            <w:r>
              <w:t>Mariya Zehra</w:t>
            </w:r>
          </w:p>
        </w:tc>
        <w:tc>
          <w:tcPr>
            <w:tcW w:w="929" w:type="dxa"/>
          </w:tcPr>
          <w:p w14:paraId="2F140386" w14:textId="77777777" w:rsidR="00921356" w:rsidRDefault="00921356">
            <w:r>
              <w:t>Muhammad Usman Khalid</w:t>
            </w:r>
          </w:p>
        </w:tc>
        <w:tc>
          <w:tcPr>
            <w:tcW w:w="773" w:type="dxa"/>
          </w:tcPr>
          <w:p w14:paraId="2DD7E7B3" w14:textId="77777777" w:rsidR="00921356" w:rsidRDefault="00921356">
            <w:r>
              <w:t>73337-s</w:t>
            </w:r>
          </w:p>
        </w:tc>
        <w:tc>
          <w:tcPr>
            <w:tcW w:w="674" w:type="dxa"/>
          </w:tcPr>
          <w:p w14:paraId="164672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AF8E80" w14:textId="77777777" w:rsidR="00921356" w:rsidRDefault="00921356">
            <w:r>
              <w:t>11.615686</w:t>
            </w:r>
          </w:p>
        </w:tc>
        <w:tc>
          <w:tcPr>
            <w:tcW w:w="578" w:type="dxa"/>
          </w:tcPr>
          <w:p w14:paraId="14FA7E6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D0B85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3DE4C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37DD4E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5E3189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19F1968" w14:textId="77777777" w:rsidR="00921356" w:rsidRDefault="00921356">
            <w:r>
              <w:t>61.955686</w:t>
            </w:r>
          </w:p>
        </w:tc>
      </w:tr>
      <w:tr w:rsidR="00921356" w14:paraId="1ABC014D" w14:textId="77777777" w:rsidTr="00921356">
        <w:tc>
          <w:tcPr>
            <w:tcW w:w="419" w:type="dxa"/>
          </w:tcPr>
          <w:p w14:paraId="1BC6424E" w14:textId="77777777" w:rsidR="00921356" w:rsidRDefault="00921356">
            <w:r>
              <w:t>127</w:t>
            </w:r>
          </w:p>
        </w:tc>
        <w:tc>
          <w:tcPr>
            <w:tcW w:w="594" w:type="dxa"/>
          </w:tcPr>
          <w:p w14:paraId="54F0B4E7" w14:textId="77777777" w:rsidR="00921356" w:rsidRDefault="00921356">
            <w:r>
              <w:t>17787</w:t>
            </w:r>
          </w:p>
        </w:tc>
        <w:tc>
          <w:tcPr>
            <w:tcW w:w="820" w:type="dxa"/>
          </w:tcPr>
          <w:p w14:paraId="3158E9D8" w14:textId="77777777" w:rsidR="00921356" w:rsidRDefault="00921356">
            <w:r>
              <w:t>Nisar Hussain</w:t>
            </w:r>
          </w:p>
        </w:tc>
        <w:tc>
          <w:tcPr>
            <w:tcW w:w="929" w:type="dxa"/>
          </w:tcPr>
          <w:p w14:paraId="3B0FDAD6" w14:textId="77777777" w:rsidR="00921356" w:rsidRDefault="00921356">
            <w:r>
              <w:t>Ali Baqdool</w:t>
            </w:r>
          </w:p>
        </w:tc>
        <w:tc>
          <w:tcPr>
            <w:tcW w:w="773" w:type="dxa"/>
          </w:tcPr>
          <w:p w14:paraId="6A4B15A3" w14:textId="77777777" w:rsidR="00921356" w:rsidRDefault="00921356">
            <w:r>
              <w:t xml:space="preserve">4406-AJK </w:t>
            </w:r>
          </w:p>
        </w:tc>
        <w:tc>
          <w:tcPr>
            <w:tcW w:w="674" w:type="dxa"/>
          </w:tcPr>
          <w:p w14:paraId="11A8EF74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18F70205" w14:textId="77777777" w:rsidR="00921356" w:rsidRDefault="00921356">
            <w:r>
              <w:t>12.291667</w:t>
            </w:r>
          </w:p>
        </w:tc>
        <w:tc>
          <w:tcPr>
            <w:tcW w:w="578" w:type="dxa"/>
          </w:tcPr>
          <w:p w14:paraId="57153B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8E0FD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036B6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33CFBC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93F08F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7809408" w14:textId="77777777" w:rsidR="00921356" w:rsidRDefault="00921356">
            <w:r>
              <w:t>61.931667</w:t>
            </w:r>
          </w:p>
        </w:tc>
      </w:tr>
      <w:tr w:rsidR="00921356" w14:paraId="447B196A" w14:textId="77777777" w:rsidTr="00921356">
        <w:tc>
          <w:tcPr>
            <w:tcW w:w="419" w:type="dxa"/>
          </w:tcPr>
          <w:p w14:paraId="398AAD55" w14:textId="77777777" w:rsidR="00921356" w:rsidRDefault="00921356">
            <w:r>
              <w:t>128</w:t>
            </w:r>
          </w:p>
        </w:tc>
        <w:tc>
          <w:tcPr>
            <w:tcW w:w="594" w:type="dxa"/>
          </w:tcPr>
          <w:p w14:paraId="2E740AF2" w14:textId="77777777" w:rsidR="00921356" w:rsidRDefault="00921356">
            <w:r>
              <w:t>2196</w:t>
            </w:r>
          </w:p>
        </w:tc>
        <w:tc>
          <w:tcPr>
            <w:tcW w:w="820" w:type="dxa"/>
          </w:tcPr>
          <w:p w14:paraId="34D4AC93" w14:textId="77777777" w:rsidR="00921356" w:rsidRDefault="00921356">
            <w:r>
              <w:t>Hananzulfqar</w:t>
            </w:r>
          </w:p>
        </w:tc>
        <w:tc>
          <w:tcPr>
            <w:tcW w:w="929" w:type="dxa"/>
          </w:tcPr>
          <w:p w14:paraId="5DED41E4" w14:textId="77777777" w:rsidR="00921356" w:rsidRDefault="00921356">
            <w:r>
              <w:t>Zulfqar Ali</w:t>
            </w:r>
          </w:p>
        </w:tc>
        <w:tc>
          <w:tcPr>
            <w:tcW w:w="773" w:type="dxa"/>
          </w:tcPr>
          <w:p w14:paraId="7205B466" w14:textId="77777777" w:rsidR="00921356" w:rsidRDefault="00921356">
            <w:r>
              <w:t>89712-p</w:t>
            </w:r>
          </w:p>
        </w:tc>
        <w:tc>
          <w:tcPr>
            <w:tcW w:w="674" w:type="dxa"/>
          </w:tcPr>
          <w:p w14:paraId="2AF423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0E4EA1" w14:textId="77777777" w:rsidR="00921356" w:rsidRDefault="00921356">
            <w:r>
              <w:t>13.8</w:t>
            </w:r>
          </w:p>
        </w:tc>
        <w:tc>
          <w:tcPr>
            <w:tcW w:w="578" w:type="dxa"/>
          </w:tcPr>
          <w:p w14:paraId="06EB6A8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638B0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D8486E" w14:textId="77777777" w:rsidR="00921356" w:rsidRDefault="00921356">
            <w:r>
              <w:t>19.0</w:t>
            </w:r>
          </w:p>
        </w:tc>
        <w:tc>
          <w:tcPr>
            <w:tcW w:w="576" w:type="dxa"/>
          </w:tcPr>
          <w:p w14:paraId="655F7E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7572A1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3BB5366" w14:textId="77777777" w:rsidR="00921356" w:rsidRDefault="00921356">
            <w:r>
              <w:t>61.86</w:t>
            </w:r>
          </w:p>
        </w:tc>
      </w:tr>
      <w:tr w:rsidR="00921356" w14:paraId="46FC8861" w14:textId="77777777" w:rsidTr="00921356">
        <w:tc>
          <w:tcPr>
            <w:tcW w:w="419" w:type="dxa"/>
          </w:tcPr>
          <w:p w14:paraId="418ADB8A" w14:textId="77777777" w:rsidR="00921356" w:rsidRDefault="00921356">
            <w:r>
              <w:t>129</w:t>
            </w:r>
          </w:p>
        </w:tc>
        <w:tc>
          <w:tcPr>
            <w:tcW w:w="594" w:type="dxa"/>
          </w:tcPr>
          <w:p w14:paraId="0A5675EB" w14:textId="77777777" w:rsidR="00921356" w:rsidRDefault="00921356">
            <w:r>
              <w:t>7104</w:t>
            </w:r>
          </w:p>
        </w:tc>
        <w:tc>
          <w:tcPr>
            <w:tcW w:w="820" w:type="dxa"/>
          </w:tcPr>
          <w:p w14:paraId="31F6718B" w14:textId="77777777" w:rsidR="00921356" w:rsidRDefault="00921356">
            <w:r>
              <w:t>Hashim Saeed Ahmed</w:t>
            </w:r>
          </w:p>
        </w:tc>
        <w:tc>
          <w:tcPr>
            <w:tcW w:w="929" w:type="dxa"/>
          </w:tcPr>
          <w:p w14:paraId="566EABAD" w14:textId="77777777" w:rsidR="00921356" w:rsidRDefault="00921356">
            <w:r>
              <w:t>Ahmed Khan Cheema</w:t>
            </w:r>
          </w:p>
        </w:tc>
        <w:tc>
          <w:tcPr>
            <w:tcW w:w="773" w:type="dxa"/>
          </w:tcPr>
          <w:p w14:paraId="6EBCDEF1" w14:textId="77777777" w:rsidR="00921356" w:rsidRDefault="00921356">
            <w:r>
              <w:t>100081-P</w:t>
            </w:r>
          </w:p>
        </w:tc>
        <w:tc>
          <w:tcPr>
            <w:tcW w:w="674" w:type="dxa"/>
          </w:tcPr>
          <w:p w14:paraId="474699E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8B05C9" w14:textId="77777777" w:rsidR="00921356" w:rsidRDefault="00921356">
            <w:r>
              <w:t>16.333333</w:t>
            </w:r>
          </w:p>
        </w:tc>
        <w:tc>
          <w:tcPr>
            <w:tcW w:w="578" w:type="dxa"/>
          </w:tcPr>
          <w:p w14:paraId="4269EC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96536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60BC867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4D13F3A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773E83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6A5F032" w14:textId="77777777" w:rsidR="00921356" w:rsidRDefault="00921356">
            <w:r>
              <w:t>61.853333</w:t>
            </w:r>
          </w:p>
        </w:tc>
      </w:tr>
      <w:tr w:rsidR="00921356" w14:paraId="0F24876C" w14:textId="77777777" w:rsidTr="00921356">
        <w:tc>
          <w:tcPr>
            <w:tcW w:w="419" w:type="dxa"/>
          </w:tcPr>
          <w:p w14:paraId="6108BF63" w14:textId="77777777" w:rsidR="00921356" w:rsidRDefault="00921356">
            <w:r>
              <w:t>130</w:t>
            </w:r>
          </w:p>
        </w:tc>
        <w:tc>
          <w:tcPr>
            <w:tcW w:w="594" w:type="dxa"/>
          </w:tcPr>
          <w:p w14:paraId="68FBF35B" w14:textId="77777777" w:rsidR="00921356" w:rsidRDefault="00921356">
            <w:r>
              <w:t>17973</w:t>
            </w:r>
          </w:p>
        </w:tc>
        <w:tc>
          <w:tcPr>
            <w:tcW w:w="820" w:type="dxa"/>
          </w:tcPr>
          <w:p w14:paraId="24B3E877" w14:textId="77777777" w:rsidR="00921356" w:rsidRDefault="00921356">
            <w:r>
              <w:t>Ali Zohaib Khan</w:t>
            </w:r>
          </w:p>
        </w:tc>
        <w:tc>
          <w:tcPr>
            <w:tcW w:w="929" w:type="dxa"/>
          </w:tcPr>
          <w:p w14:paraId="24E9E11E" w14:textId="77777777" w:rsidR="00921356" w:rsidRDefault="00921356">
            <w:r>
              <w:t>Rai Ali Aqdas Khan</w:t>
            </w:r>
          </w:p>
        </w:tc>
        <w:tc>
          <w:tcPr>
            <w:tcW w:w="773" w:type="dxa"/>
          </w:tcPr>
          <w:p w14:paraId="3B6E051B" w14:textId="77777777" w:rsidR="00921356" w:rsidRDefault="00921356">
            <w:r>
              <w:t xml:space="preserve">82032-p </w:t>
            </w:r>
          </w:p>
        </w:tc>
        <w:tc>
          <w:tcPr>
            <w:tcW w:w="674" w:type="dxa"/>
          </w:tcPr>
          <w:p w14:paraId="0D43538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E8C346" w14:textId="77777777" w:rsidR="00921356" w:rsidRDefault="00921356">
            <w:r>
              <w:t>14.705</w:t>
            </w:r>
          </w:p>
        </w:tc>
        <w:tc>
          <w:tcPr>
            <w:tcW w:w="578" w:type="dxa"/>
          </w:tcPr>
          <w:p w14:paraId="7E98551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04DBD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671F55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CDE9D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565B4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52F7FFFE" w14:textId="77777777" w:rsidR="00921356" w:rsidRDefault="00921356">
            <w:r>
              <w:t>61.845</w:t>
            </w:r>
          </w:p>
        </w:tc>
      </w:tr>
      <w:tr w:rsidR="00921356" w14:paraId="527298BD" w14:textId="77777777" w:rsidTr="00921356">
        <w:tc>
          <w:tcPr>
            <w:tcW w:w="419" w:type="dxa"/>
          </w:tcPr>
          <w:p w14:paraId="076BED0A" w14:textId="77777777" w:rsidR="00921356" w:rsidRDefault="00921356">
            <w:r>
              <w:t>131</w:t>
            </w:r>
          </w:p>
        </w:tc>
        <w:tc>
          <w:tcPr>
            <w:tcW w:w="594" w:type="dxa"/>
          </w:tcPr>
          <w:p w14:paraId="24523E55" w14:textId="77777777" w:rsidR="00921356" w:rsidRDefault="00921356">
            <w:r>
              <w:t>15462</w:t>
            </w:r>
          </w:p>
        </w:tc>
        <w:tc>
          <w:tcPr>
            <w:tcW w:w="820" w:type="dxa"/>
          </w:tcPr>
          <w:p w14:paraId="022E07F8" w14:textId="77777777" w:rsidR="00921356" w:rsidRDefault="00921356">
            <w:r>
              <w:t>Maryam Younes</w:t>
            </w:r>
          </w:p>
        </w:tc>
        <w:tc>
          <w:tcPr>
            <w:tcW w:w="929" w:type="dxa"/>
          </w:tcPr>
          <w:p w14:paraId="3AF45457" w14:textId="77777777" w:rsidR="00921356" w:rsidRDefault="00921356">
            <w:r>
              <w:t>Muhammad Younes</w:t>
            </w:r>
          </w:p>
        </w:tc>
        <w:tc>
          <w:tcPr>
            <w:tcW w:w="773" w:type="dxa"/>
          </w:tcPr>
          <w:p w14:paraId="4A545DA2" w14:textId="77777777" w:rsidR="00921356" w:rsidRDefault="00921356">
            <w:r>
              <w:t>97762-p</w:t>
            </w:r>
          </w:p>
        </w:tc>
        <w:tc>
          <w:tcPr>
            <w:tcW w:w="674" w:type="dxa"/>
          </w:tcPr>
          <w:p w14:paraId="7FF138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FE42B2" w14:textId="77777777" w:rsidR="00921356" w:rsidRDefault="00921356">
            <w:r>
              <w:t>14.566667</w:t>
            </w:r>
          </w:p>
        </w:tc>
        <w:tc>
          <w:tcPr>
            <w:tcW w:w="578" w:type="dxa"/>
          </w:tcPr>
          <w:p w14:paraId="2C5199A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817B1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F5BAA6B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2AA5CA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4CCAFF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E1478FE" w14:textId="77777777" w:rsidR="00921356" w:rsidRDefault="00921356">
            <w:r>
              <w:t>61.833334</w:t>
            </w:r>
          </w:p>
        </w:tc>
      </w:tr>
      <w:tr w:rsidR="00921356" w14:paraId="7191C68B" w14:textId="77777777" w:rsidTr="00921356">
        <w:tc>
          <w:tcPr>
            <w:tcW w:w="419" w:type="dxa"/>
          </w:tcPr>
          <w:p w14:paraId="115A7D27" w14:textId="77777777" w:rsidR="00921356" w:rsidRDefault="00921356">
            <w:r>
              <w:t>132</w:t>
            </w:r>
          </w:p>
        </w:tc>
        <w:tc>
          <w:tcPr>
            <w:tcW w:w="594" w:type="dxa"/>
          </w:tcPr>
          <w:p w14:paraId="5E0844CF" w14:textId="77777777" w:rsidR="00921356" w:rsidRDefault="00921356">
            <w:r>
              <w:t>6793</w:t>
            </w:r>
          </w:p>
        </w:tc>
        <w:tc>
          <w:tcPr>
            <w:tcW w:w="820" w:type="dxa"/>
          </w:tcPr>
          <w:p w14:paraId="7E44A398" w14:textId="77777777" w:rsidR="00921356" w:rsidRDefault="00921356">
            <w:r>
              <w:t>Shiza Ashraf</w:t>
            </w:r>
          </w:p>
        </w:tc>
        <w:tc>
          <w:tcPr>
            <w:tcW w:w="929" w:type="dxa"/>
          </w:tcPr>
          <w:p w14:paraId="2A44FBBA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3379CBA3" w14:textId="77777777" w:rsidR="00921356" w:rsidRDefault="00921356">
            <w:r>
              <w:t>103483-P</w:t>
            </w:r>
          </w:p>
        </w:tc>
        <w:tc>
          <w:tcPr>
            <w:tcW w:w="674" w:type="dxa"/>
          </w:tcPr>
          <w:p w14:paraId="4AD9B64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337FCB" w14:textId="77777777" w:rsidR="00921356" w:rsidRDefault="00921356">
            <w:r>
              <w:t>13.808333</w:t>
            </w:r>
          </w:p>
        </w:tc>
        <w:tc>
          <w:tcPr>
            <w:tcW w:w="578" w:type="dxa"/>
          </w:tcPr>
          <w:p w14:paraId="5BBA3D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2DEDE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AFCCF31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1FA5428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F6D418" w14:textId="77777777" w:rsidR="00921356" w:rsidRDefault="00921356">
            <w:r>
              <w:t>31.0</w:t>
            </w:r>
          </w:p>
        </w:tc>
        <w:tc>
          <w:tcPr>
            <w:tcW w:w="642" w:type="dxa"/>
          </w:tcPr>
          <w:p w14:paraId="15337164" w14:textId="77777777" w:rsidR="00921356" w:rsidRDefault="00921356">
            <w:r>
              <w:t>61.808333</w:t>
            </w:r>
          </w:p>
        </w:tc>
      </w:tr>
      <w:tr w:rsidR="00921356" w14:paraId="08CC10CA" w14:textId="77777777" w:rsidTr="00921356">
        <w:tc>
          <w:tcPr>
            <w:tcW w:w="419" w:type="dxa"/>
          </w:tcPr>
          <w:p w14:paraId="007AABB3" w14:textId="77777777" w:rsidR="00921356" w:rsidRDefault="00921356">
            <w:r>
              <w:t>133</w:t>
            </w:r>
          </w:p>
        </w:tc>
        <w:tc>
          <w:tcPr>
            <w:tcW w:w="594" w:type="dxa"/>
          </w:tcPr>
          <w:p w14:paraId="29B3BE63" w14:textId="77777777" w:rsidR="00921356" w:rsidRDefault="00921356">
            <w:r>
              <w:t>17898</w:t>
            </w:r>
          </w:p>
        </w:tc>
        <w:tc>
          <w:tcPr>
            <w:tcW w:w="820" w:type="dxa"/>
          </w:tcPr>
          <w:p w14:paraId="6F9BADA2" w14:textId="77777777" w:rsidR="00921356" w:rsidRDefault="00921356">
            <w:r>
              <w:t xml:space="preserve">Abdullah Hafiz </w:t>
            </w:r>
            <w:r>
              <w:lastRenderedPageBreak/>
              <w:t>Irshad Ul Haq</w:t>
            </w:r>
          </w:p>
        </w:tc>
        <w:tc>
          <w:tcPr>
            <w:tcW w:w="929" w:type="dxa"/>
          </w:tcPr>
          <w:p w14:paraId="42611F9B" w14:textId="77777777" w:rsidR="00921356" w:rsidRDefault="00921356">
            <w:r>
              <w:lastRenderedPageBreak/>
              <w:t>Hafiz Irshad Ul Haq</w:t>
            </w:r>
          </w:p>
        </w:tc>
        <w:tc>
          <w:tcPr>
            <w:tcW w:w="773" w:type="dxa"/>
          </w:tcPr>
          <w:p w14:paraId="23064B9C" w14:textId="77777777" w:rsidR="00921356" w:rsidRDefault="00921356">
            <w:r>
              <w:t>92922-P</w:t>
            </w:r>
          </w:p>
        </w:tc>
        <w:tc>
          <w:tcPr>
            <w:tcW w:w="674" w:type="dxa"/>
          </w:tcPr>
          <w:p w14:paraId="7124548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CC601E" w14:textId="77777777" w:rsidR="00921356" w:rsidRDefault="00921356">
            <w:r>
              <w:t>16.988235</w:t>
            </w:r>
          </w:p>
        </w:tc>
        <w:tc>
          <w:tcPr>
            <w:tcW w:w="578" w:type="dxa"/>
          </w:tcPr>
          <w:p w14:paraId="5090300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900B5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F0FA6F4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3684A7C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A25153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BAAF6D5" w14:textId="77777777" w:rsidR="00921356" w:rsidRDefault="00921356">
            <w:r>
              <w:t>61.808235</w:t>
            </w:r>
          </w:p>
        </w:tc>
      </w:tr>
      <w:tr w:rsidR="00921356" w14:paraId="5FBAB01D" w14:textId="77777777" w:rsidTr="00921356">
        <w:tc>
          <w:tcPr>
            <w:tcW w:w="419" w:type="dxa"/>
          </w:tcPr>
          <w:p w14:paraId="17ACCCD5" w14:textId="77777777" w:rsidR="00921356" w:rsidRDefault="00921356">
            <w:r>
              <w:t>134</w:t>
            </w:r>
          </w:p>
        </w:tc>
        <w:tc>
          <w:tcPr>
            <w:tcW w:w="594" w:type="dxa"/>
          </w:tcPr>
          <w:p w14:paraId="5599A2A5" w14:textId="77777777" w:rsidR="00921356" w:rsidRDefault="00921356">
            <w:r>
              <w:t>17540</w:t>
            </w:r>
          </w:p>
        </w:tc>
        <w:tc>
          <w:tcPr>
            <w:tcW w:w="820" w:type="dxa"/>
          </w:tcPr>
          <w:p w14:paraId="020164F1" w14:textId="77777777" w:rsidR="00921356" w:rsidRDefault="00921356">
            <w:r>
              <w:t>Ishtiaq Ahmad</w:t>
            </w:r>
          </w:p>
        </w:tc>
        <w:tc>
          <w:tcPr>
            <w:tcW w:w="929" w:type="dxa"/>
          </w:tcPr>
          <w:p w14:paraId="0A8A3298" w14:textId="77777777" w:rsidR="00921356" w:rsidRDefault="00921356">
            <w:r>
              <w:t>Shahbaz Ahmad</w:t>
            </w:r>
          </w:p>
        </w:tc>
        <w:tc>
          <w:tcPr>
            <w:tcW w:w="773" w:type="dxa"/>
          </w:tcPr>
          <w:p w14:paraId="72C397CE" w14:textId="77777777" w:rsidR="00921356" w:rsidRDefault="00921356">
            <w:r>
              <w:t>74683-P</w:t>
            </w:r>
          </w:p>
        </w:tc>
        <w:tc>
          <w:tcPr>
            <w:tcW w:w="674" w:type="dxa"/>
          </w:tcPr>
          <w:p w14:paraId="28F93D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C49B50" w14:textId="77777777" w:rsidR="00921356" w:rsidRDefault="00921356">
            <w:r>
              <w:t>12.740426</w:t>
            </w:r>
          </w:p>
        </w:tc>
        <w:tc>
          <w:tcPr>
            <w:tcW w:w="578" w:type="dxa"/>
          </w:tcPr>
          <w:p w14:paraId="1D8754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D30F7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B047D7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64D9A7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2C94F6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B5B7C41" w14:textId="77777777" w:rsidR="00921356" w:rsidRDefault="00921356">
            <w:r>
              <w:t>61.800426</w:t>
            </w:r>
          </w:p>
        </w:tc>
      </w:tr>
      <w:tr w:rsidR="00921356" w14:paraId="28EC4BBA" w14:textId="77777777" w:rsidTr="00921356">
        <w:tc>
          <w:tcPr>
            <w:tcW w:w="419" w:type="dxa"/>
          </w:tcPr>
          <w:p w14:paraId="180334F6" w14:textId="77777777" w:rsidR="00921356" w:rsidRDefault="00921356">
            <w:r>
              <w:t>135</w:t>
            </w:r>
          </w:p>
        </w:tc>
        <w:tc>
          <w:tcPr>
            <w:tcW w:w="594" w:type="dxa"/>
          </w:tcPr>
          <w:p w14:paraId="482599C3" w14:textId="77777777" w:rsidR="00921356" w:rsidRDefault="00921356">
            <w:r>
              <w:t>4428</w:t>
            </w:r>
          </w:p>
        </w:tc>
        <w:tc>
          <w:tcPr>
            <w:tcW w:w="820" w:type="dxa"/>
          </w:tcPr>
          <w:p w14:paraId="6588A295" w14:textId="77777777" w:rsidR="00921356" w:rsidRDefault="00921356">
            <w:r>
              <w:t>Nadia Saleem</w:t>
            </w:r>
          </w:p>
        </w:tc>
        <w:tc>
          <w:tcPr>
            <w:tcW w:w="929" w:type="dxa"/>
          </w:tcPr>
          <w:p w14:paraId="45D218AD" w14:textId="77777777" w:rsidR="00921356" w:rsidRDefault="00921356">
            <w:r>
              <w:t>M. Saleem Iqbal</w:t>
            </w:r>
          </w:p>
        </w:tc>
        <w:tc>
          <w:tcPr>
            <w:tcW w:w="773" w:type="dxa"/>
          </w:tcPr>
          <w:p w14:paraId="280989ED" w14:textId="77777777" w:rsidR="00921356" w:rsidRDefault="00921356">
            <w:r>
              <w:t>85990-P</w:t>
            </w:r>
          </w:p>
        </w:tc>
        <w:tc>
          <w:tcPr>
            <w:tcW w:w="674" w:type="dxa"/>
          </w:tcPr>
          <w:p w14:paraId="5A6300A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1D3374" w14:textId="77777777" w:rsidR="00921356" w:rsidRDefault="00921356">
            <w:r>
              <w:t>12.362264</w:t>
            </w:r>
          </w:p>
        </w:tc>
        <w:tc>
          <w:tcPr>
            <w:tcW w:w="578" w:type="dxa"/>
          </w:tcPr>
          <w:p w14:paraId="324BBD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BAB1E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B47FE99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3FF345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8696F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6593FAC" w14:textId="77777777" w:rsidR="00921356" w:rsidRDefault="00921356">
            <w:r>
              <w:t>61.742264</w:t>
            </w:r>
          </w:p>
        </w:tc>
      </w:tr>
      <w:tr w:rsidR="00921356" w14:paraId="30809045" w14:textId="77777777" w:rsidTr="00921356">
        <w:tc>
          <w:tcPr>
            <w:tcW w:w="419" w:type="dxa"/>
          </w:tcPr>
          <w:p w14:paraId="0C21F8CA" w14:textId="77777777" w:rsidR="00921356" w:rsidRDefault="00921356">
            <w:r>
              <w:t>136</w:t>
            </w:r>
          </w:p>
        </w:tc>
        <w:tc>
          <w:tcPr>
            <w:tcW w:w="594" w:type="dxa"/>
          </w:tcPr>
          <w:p w14:paraId="57F1AEAA" w14:textId="77777777" w:rsidR="00921356" w:rsidRDefault="00921356">
            <w:r>
              <w:t>18981</w:t>
            </w:r>
          </w:p>
        </w:tc>
        <w:tc>
          <w:tcPr>
            <w:tcW w:w="820" w:type="dxa"/>
          </w:tcPr>
          <w:p w14:paraId="6DC69057" w14:textId="77777777" w:rsidR="00921356" w:rsidRDefault="00921356">
            <w:r>
              <w:t>Aneela Saleem</w:t>
            </w:r>
          </w:p>
        </w:tc>
        <w:tc>
          <w:tcPr>
            <w:tcW w:w="929" w:type="dxa"/>
          </w:tcPr>
          <w:p w14:paraId="759C389D" w14:textId="77777777" w:rsidR="00921356" w:rsidRDefault="00921356">
            <w:r>
              <w:t xml:space="preserve">Muhammad Saleem </w:t>
            </w:r>
          </w:p>
        </w:tc>
        <w:tc>
          <w:tcPr>
            <w:tcW w:w="773" w:type="dxa"/>
          </w:tcPr>
          <w:p w14:paraId="0534C52B" w14:textId="77777777" w:rsidR="00921356" w:rsidRDefault="00921356">
            <w:r>
              <w:t>103820</w:t>
            </w:r>
          </w:p>
        </w:tc>
        <w:tc>
          <w:tcPr>
            <w:tcW w:w="674" w:type="dxa"/>
          </w:tcPr>
          <w:p w14:paraId="4CF5CAB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6DA31F" w14:textId="77777777" w:rsidR="00921356" w:rsidRDefault="00921356">
            <w:r>
              <w:t>13.445833</w:t>
            </w:r>
          </w:p>
        </w:tc>
        <w:tc>
          <w:tcPr>
            <w:tcW w:w="578" w:type="dxa"/>
          </w:tcPr>
          <w:p w14:paraId="6517A64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5350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40725C" w14:textId="77777777" w:rsidR="00921356" w:rsidRDefault="00921356">
            <w:r>
              <w:t>18.333333</w:t>
            </w:r>
          </w:p>
        </w:tc>
        <w:tc>
          <w:tcPr>
            <w:tcW w:w="576" w:type="dxa"/>
          </w:tcPr>
          <w:p w14:paraId="6D6FFF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A2ED10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16D7DD2" w14:textId="77777777" w:rsidR="00921356" w:rsidRDefault="00921356">
            <w:r>
              <w:t>61.739166</w:t>
            </w:r>
          </w:p>
        </w:tc>
      </w:tr>
      <w:tr w:rsidR="00921356" w14:paraId="7A1B8F8C" w14:textId="77777777" w:rsidTr="00921356">
        <w:tc>
          <w:tcPr>
            <w:tcW w:w="419" w:type="dxa"/>
          </w:tcPr>
          <w:p w14:paraId="4F2B7CA2" w14:textId="77777777" w:rsidR="00921356" w:rsidRDefault="00921356">
            <w:r>
              <w:t>137</w:t>
            </w:r>
          </w:p>
        </w:tc>
        <w:tc>
          <w:tcPr>
            <w:tcW w:w="594" w:type="dxa"/>
          </w:tcPr>
          <w:p w14:paraId="41F62493" w14:textId="77777777" w:rsidR="00921356" w:rsidRDefault="00921356">
            <w:r>
              <w:t>18128</w:t>
            </w:r>
          </w:p>
        </w:tc>
        <w:tc>
          <w:tcPr>
            <w:tcW w:w="820" w:type="dxa"/>
          </w:tcPr>
          <w:p w14:paraId="1AE5F013" w14:textId="77777777" w:rsidR="00921356" w:rsidRDefault="00921356">
            <w:r>
              <w:t>Abdul Rehman</w:t>
            </w:r>
          </w:p>
        </w:tc>
        <w:tc>
          <w:tcPr>
            <w:tcW w:w="929" w:type="dxa"/>
          </w:tcPr>
          <w:p w14:paraId="0237C61F" w14:textId="77777777" w:rsidR="00921356" w:rsidRDefault="00921356">
            <w:r>
              <w:t xml:space="preserve">Ghulam Hassan </w:t>
            </w:r>
          </w:p>
        </w:tc>
        <w:tc>
          <w:tcPr>
            <w:tcW w:w="773" w:type="dxa"/>
          </w:tcPr>
          <w:p w14:paraId="30B85619" w14:textId="77777777" w:rsidR="00921356" w:rsidRDefault="00921356">
            <w:r>
              <w:t xml:space="preserve">101184-P </w:t>
            </w:r>
          </w:p>
        </w:tc>
        <w:tc>
          <w:tcPr>
            <w:tcW w:w="674" w:type="dxa"/>
          </w:tcPr>
          <w:p w14:paraId="692382D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25FF729" w14:textId="77777777" w:rsidR="00921356" w:rsidRDefault="00921356">
            <w:r>
              <w:t>14.5125</w:t>
            </w:r>
          </w:p>
        </w:tc>
        <w:tc>
          <w:tcPr>
            <w:tcW w:w="578" w:type="dxa"/>
          </w:tcPr>
          <w:p w14:paraId="06998D1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C6000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FCA6A7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489203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9A2D4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9C733D0" w14:textId="77777777" w:rsidR="00921356" w:rsidRDefault="00921356">
            <w:r>
              <w:t>61.6525</w:t>
            </w:r>
          </w:p>
        </w:tc>
      </w:tr>
      <w:tr w:rsidR="00921356" w14:paraId="45B1D718" w14:textId="77777777" w:rsidTr="00921356">
        <w:tc>
          <w:tcPr>
            <w:tcW w:w="419" w:type="dxa"/>
          </w:tcPr>
          <w:p w14:paraId="0E5ED7A9" w14:textId="77777777" w:rsidR="00921356" w:rsidRDefault="00921356">
            <w:r>
              <w:t>138</w:t>
            </w:r>
          </w:p>
        </w:tc>
        <w:tc>
          <w:tcPr>
            <w:tcW w:w="594" w:type="dxa"/>
          </w:tcPr>
          <w:p w14:paraId="6512B549" w14:textId="77777777" w:rsidR="00921356" w:rsidRDefault="00921356">
            <w:r>
              <w:t>6475</w:t>
            </w:r>
          </w:p>
        </w:tc>
        <w:tc>
          <w:tcPr>
            <w:tcW w:w="820" w:type="dxa"/>
          </w:tcPr>
          <w:p w14:paraId="19C18E6F" w14:textId="77777777" w:rsidR="00921356" w:rsidRDefault="00921356">
            <w:r>
              <w:t>Muhammad Nouman</w:t>
            </w:r>
          </w:p>
        </w:tc>
        <w:tc>
          <w:tcPr>
            <w:tcW w:w="929" w:type="dxa"/>
          </w:tcPr>
          <w:p w14:paraId="3181F4CB" w14:textId="77777777" w:rsidR="00921356" w:rsidRDefault="00921356">
            <w:r>
              <w:t>Ehsan ul Haque</w:t>
            </w:r>
          </w:p>
        </w:tc>
        <w:tc>
          <w:tcPr>
            <w:tcW w:w="773" w:type="dxa"/>
          </w:tcPr>
          <w:p w14:paraId="6198D9A0" w14:textId="77777777" w:rsidR="00921356" w:rsidRDefault="00921356">
            <w:r>
              <w:t>107052-P</w:t>
            </w:r>
          </w:p>
        </w:tc>
        <w:tc>
          <w:tcPr>
            <w:tcW w:w="674" w:type="dxa"/>
          </w:tcPr>
          <w:p w14:paraId="4FAB96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CA4058" w14:textId="77777777" w:rsidR="00921356" w:rsidRDefault="00921356">
            <w:r>
              <w:t>13.9375</w:t>
            </w:r>
          </w:p>
        </w:tc>
        <w:tc>
          <w:tcPr>
            <w:tcW w:w="578" w:type="dxa"/>
          </w:tcPr>
          <w:p w14:paraId="5E132A9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54B1C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35D6FE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6885C01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2708E5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A8D3186" w14:textId="77777777" w:rsidR="00921356" w:rsidRDefault="00921356">
            <w:r>
              <w:t>61.650833</w:t>
            </w:r>
          </w:p>
        </w:tc>
      </w:tr>
      <w:tr w:rsidR="00921356" w14:paraId="4C1E3AB3" w14:textId="77777777" w:rsidTr="00921356">
        <w:tc>
          <w:tcPr>
            <w:tcW w:w="419" w:type="dxa"/>
          </w:tcPr>
          <w:p w14:paraId="52957F65" w14:textId="77777777" w:rsidR="00921356" w:rsidRDefault="00921356">
            <w:r>
              <w:t>139</w:t>
            </w:r>
          </w:p>
        </w:tc>
        <w:tc>
          <w:tcPr>
            <w:tcW w:w="594" w:type="dxa"/>
          </w:tcPr>
          <w:p w14:paraId="3B368112" w14:textId="77777777" w:rsidR="00921356" w:rsidRDefault="00921356">
            <w:r>
              <w:t>17652</w:t>
            </w:r>
          </w:p>
        </w:tc>
        <w:tc>
          <w:tcPr>
            <w:tcW w:w="820" w:type="dxa"/>
          </w:tcPr>
          <w:p w14:paraId="350268B4" w14:textId="77777777" w:rsidR="00921356" w:rsidRDefault="00921356">
            <w:r>
              <w:t>Hassan Raza</w:t>
            </w:r>
          </w:p>
        </w:tc>
        <w:tc>
          <w:tcPr>
            <w:tcW w:w="929" w:type="dxa"/>
          </w:tcPr>
          <w:p w14:paraId="3877A113" w14:textId="77777777" w:rsidR="00921356" w:rsidRDefault="00921356">
            <w:r>
              <w:t>Bashir Ahmad</w:t>
            </w:r>
          </w:p>
        </w:tc>
        <w:tc>
          <w:tcPr>
            <w:tcW w:w="773" w:type="dxa"/>
          </w:tcPr>
          <w:p w14:paraId="606B2E04" w14:textId="77777777" w:rsidR="00921356" w:rsidRDefault="00921356">
            <w:r>
              <w:t xml:space="preserve">75462-P </w:t>
            </w:r>
          </w:p>
        </w:tc>
        <w:tc>
          <w:tcPr>
            <w:tcW w:w="674" w:type="dxa"/>
          </w:tcPr>
          <w:p w14:paraId="18AACB9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5065A5" w14:textId="77777777" w:rsidR="00921356" w:rsidRDefault="00921356">
            <w:r>
              <w:t>13.858824</w:t>
            </w:r>
          </w:p>
        </w:tc>
        <w:tc>
          <w:tcPr>
            <w:tcW w:w="578" w:type="dxa"/>
          </w:tcPr>
          <w:p w14:paraId="065861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9AAD0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3EDCE3F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50E30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71759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7B81584" w14:textId="77777777" w:rsidR="00921356" w:rsidRDefault="00921356">
            <w:r>
              <w:t>61.638824</w:t>
            </w:r>
          </w:p>
        </w:tc>
      </w:tr>
      <w:tr w:rsidR="00921356" w14:paraId="53D20353" w14:textId="77777777" w:rsidTr="00921356">
        <w:tc>
          <w:tcPr>
            <w:tcW w:w="419" w:type="dxa"/>
          </w:tcPr>
          <w:p w14:paraId="3EBEC563" w14:textId="77777777" w:rsidR="00921356" w:rsidRDefault="00921356">
            <w:r>
              <w:t>140</w:t>
            </w:r>
          </w:p>
        </w:tc>
        <w:tc>
          <w:tcPr>
            <w:tcW w:w="594" w:type="dxa"/>
          </w:tcPr>
          <w:p w14:paraId="6CEDA793" w14:textId="77777777" w:rsidR="00921356" w:rsidRDefault="00921356">
            <w:r>
              <w:t>18094</w:t>
            </w:r>
          </w:p>
        </w:tc>
        <w:tc>
          <w:tcPr>
            <w:tcW w:w="820" w:type="dxa"/>
          </w:tcPr>
          <w:p w14:paraId="7442A50A" w14:textId="77777777" w:rsidR="00921356" w:rsidRDefault="00921356">
            <w:r>
              <w:t>Dr Umair Naseem</w:t>
            </w:r>
          </w:p>
        </w:tc>
        <w:tc>
          <w:tcPr>
            <w:tcW w:w="929" w:type="dxa"/>
          </w:tcPr>
          <w:p w14:paraId="3BC26D8A" w14:textId="77777777" w:rsidR="00921356" w:rsidRDefault="00921356">
            <w:r>
              <w:t>Rana Muhammad Naseem</w:t>
            </w:r>
          </w:p>
        </w:tc>
        <w:tc>
          <w:tcPr>
            <w:tcW w:w="773" w:type="dxa"/>
          </w:tcPr>
          <w:p w14:paraId="2CF1192E" w14:textId="77777777" w:rsidR="00921356" w:rsidRDefault="00921356">
            <w:r>
              <w:t>99620-P</w:t>
            </w:r>
          </w:p>
        </w:tc>
        <w:tc>
          <w:tcPr>
            <w:tcW w:w="674" w:type="dxa"/>
          </w:tcPr>
          <w:p w14:paraId="4EAB40C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DFD361" w14:textId="77777777" w:rsidR="00921356" w:rsidRDefault="00921356">
            <w:r>
              <w:t>15.2</w:t>
            </w:r>
          </w:p>
        </w:tc>
        <w:tc>
          <w:tcPr>
            <w:tcW w:w="578" w:type="dxa"/>
          </w:tcPr>
          <w:p w14:paraId="17BCEA9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81294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7188081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520678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563E0C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09734D1" w14:textId="77777777" w:rsidR="00921356" w:rsidRDefault="00921356">
            <w:r>
              <w:t>61.62</w:t>
            </w:r>
          </w:p>
        </w:tc>
      </w:tr>
      <w:tr w:rsidR="00921356" w14:paraId="0F2E9E9B" w14:textId="77777777" w:rsidTr="00921356">
        <w:tc>
          <w:tcPr>
            <w:tcW w:w="419" w:type="dxa"/>
          </w:tcPr>
          <w:p w14:paraId="3AD67958" w14:textId="77777777" w:rsidR="00921356" w:rsidRDefault="00921356">
            <w:r>
              <w:t>141</w:t>
            </w:r>
          </w:p>
        </w:tc>
        <w:tc>
          <w:tcPr>
            <w:tcW w:w="594" w:type="dxa"/>
          </w:tcPr>
          <w:p w14:paraId="015F6277" w14:textId="77777777" w:rsidR="00921356" w:rsidRDefault="00921356">
            <w:r>
              <w:t>6987</w:t>
            </w:r>
          </w:p>
        </w:tc>
        <w:tc>
          <w:tcPr>
            <w:tcW w:w="820" w:type="dxa"/>
          </w:tcPr>
          <w:p w14:paraId="43511AFD" w14:textId="77777777" w:rsidR="00921356" w:rsidRDefault="00921356">
            <w:r>
              <w:t>Muhammad Muhboob Khan</w:t>
            </w:r>
          </w:p>
        </w:tc>
        <w:tc>
          <w:tcPr>
            <w:tcW w:w="929" w:type="dxa"/>
          </w:tcPr>
          <w:p w14:paraId="198538C0" w14:textId="77777777" w:rsidR="00921356" w:rsidRDefault="00921356">
            <w:r>
              <w:t>Muhammad Ayoub Khan</w:t>
            </w:r>
          </w:p>
        </w:tc>
        <w:tc>
          <w:tcPr>
            <w:tcW w:w="773" w:type="dxa"/>
          </w:tcPr>
          <w:p w14:paraId="26DEDEB7" w14:textId="77777777" w:rsidR="00921356" w:rsidRDefault="00921356">
            <w:r>
              <w:t>106545-P</w:t>
            </w:r>
          </w:p>
        </w:tc>
        <w:tc>
          <w:tcPr>
            <w:tcW w:w="674" w:type="dxa"/>
          </w:tcPr>
          <w:p w14:paraId="210719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873063C" w14:textId="77777777" w:rsidR="00921356" w:rsidRDefault="00921356">
            <w:r>
              <w:t>14.716667</w:t>
            </w:r>
          </w:p>
        </w:tc>
        <w:tc>
          <w:tcPr>
            <w:tcW w:w="578" w:type="dxa"/>
          </w:tcPr>
          <w:p w14:paraId="5FC2E3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9D4AD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4DB2B5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7ACDD3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30DD83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7EAEB3A4" w14:textId="77777777" w:rsidR="00921356" w:rsidRDefault="00921356">
            <w:r>
              <w:t>61.616667</w:t>
            </w:r>
          </w:p>
        </w:tc>
      </w:tr>
      <w:tr w:rsidR="00921356" w14:paraId="73C31E5A" w14:textId="77777777" w:rsidTr="00921356">
        <w:tc>
          <w:tcPr>
            <w:tcW w:w="419" w:type="dxa"/>
          </w:tcPr>
          <w:p w14:paraId="0A8755E3" w14:textId="77777777" w:rsidR="00921356" w:rsidRDefault="00921356">
            <w:r>
              <w:t>142</w:t>
            </w:r>
          </w:p>
        </w:tc>
        <w:tc>
          <w:tcPr>
            <w:tcW w:w="594" w:type="dxa"/>
          </w:tcPr>
          <w:p w14:paraId="1B4AAC35" w14:textId="77777777" w:rsidR="00921356" w:rsidRDefault="00921356">
            <w:r>
              <w:t>5792</w:t>
            </w:r>
          </w:p>
        </w:tc>
        <w:tc>
          <w:tcPr>
            <w:tcW w:w="820" w:type="dxa"/>
          </w:tcPr>
          <w:p w14:paraId="1ABD2322" w14:textId="77777777" w:rsidR="00921356" w:rsidRDefault="00921356">
            <w:r>
              <w:t>Hafsa Mariam</w:t>
            </w:r>
          </w:p>
        </w:tc>
        <w:tc>
          <w:tcPr>
            <w:tcW w:w="929" w:type="dxa"/>
          </w:tcPr>
          <w:p w14:paraId="64F98A78" w14:textId="77777777" w:rsidR="00921356" w:rsidRDefault="00921356">
            <w:r>
              <w:t>Muqbool Ahmad</w:t>
            </w:r>
          </w:p>
        </w:tc>
        <w:tc>
          <w:tcPr>
            <w:tcW w:w="773" w:type="dxa"/>
          </w:tcPr>
          <w:p w14:paraId="5442037F" w14:textId="77777777" w:rsidR="00921356" w:rsidRDefault="00921356">
            <w:r>
              <w:t>94536-P</w:t>
            </w:r>
          </w:p>
        </w:tc>
        <w:tc>
          <w:tcPr>
            <w:tcW w:w="674" w:type="dxa"/>
          </w:tcPr>
          <w:p w14:paraId="52665E6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41396A" w14:textId="77777777" w:rsidR="00921356" w:rsidRDefault="00921356">
            <w:r>
              <w:t>13.920833</w:t>
            </w:r>
          </w:p>
        </w:tc>
        <w:tc>
          <w:tcPr>
            <w:tcW w:w="578" w:type="dxa"/>
          </w:tcPr>
          <w:p w14:paraId="2D446B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E59EB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8063AF3" w14:textId="77777777" w:rsidR="00921356" w:rsidRDefault="00921356">
            <w:r>
              <w:t>17.666667</w:t>
            </w:r>
          </w:p>
        </w:tc>
        <w:tc>
          <w:tcPr>
            <w:tcW w:w="576" w:type="dxa"/>
          </w:tcPr>
          <w:p w14:paraId="52107B2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508EAF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67EA66A" w14:textId="77777777" w:rsidR="00921356" w:rsidRDefault="00921356">
            <w:r>
              <w:t>61.6075</w:t>
            </w:r>
          </w:p>
        </w:tc>
      </w:tr>
      <w:tr w:rsidR="00921356" w14:paraId="39502AB7" w14:textId="77777777" w:rsidTr="00921356">
        <w:tc>
          <w:tcPr>
            <w:tcW w:w="419" w:type="dxa"/>
          </w:tcPr>
          <w:p w14:paraId="1F7047A0" w14:textId="77777777" w:rsidR="00921356" w:rsidRDefault="00921356">
            <w:r>
              <w:t>143</w:t>
            </w:r>
          </w:p>
        </w:tc>
        <w:tc>
          <w:tcPr>
            <w:tcW w:w="594" w:type="dxa"/>
          </w:tcPr>
          <w:p w14:paraId="49F93A2D" w14:textId="77777777" w:rsidR="00921356" w:rsidRDefault="00921356">
            <w:r>
              <w:t>18901</w:t>
            </w:r>
          </w:p>
        </w:tc>
        <w:tc>
          <w:tcPr>
            <w:tcW w:w="820" w:type="dxa"/>
          </w:tcPr>
          <w:p w14:paraId="7939AC6E" w14:textId="77777777" w:rsidR="00921356" w:rsidRDefault="00921356">
            <w:r>
              <w:t>Muhammad Atif</w:t>
            </w:r>
          </w:p>
        </w:tc>
        <w:tc>
          <w:tcPr>
            <w:tcW w:w="929" w:type="dxa"/>
          </w:tcPr>
          <w:p w14:paraId="3499013B" w14:textId="77777777" w:rsidR="00921356" w:rsidRDefault="00921356">
            <w:r>
              <w:t>Mehmood Ahmed</w:t>
            </w:r>
          </w:p>
        </w:tc>
        <w:tc>
          <w:tcPr>
            <w:tcW w:w="773" w:type="dxa"/>
          </w:tcPr>
          <w:p w14:paraId="6CD10547" w14:textId="77777777" w:rsidR="00921356" w:rsidRDefault="00921356">
            <w:r>
              <w:t>46851-P</w:t>
            </w:r>
          </w:p>
        </w:tc>
        <w:tc>
          <w:tcPr>
            <w:tcW w:w="674" w:type="dxa"/>
          </w:tcPr>
          <w:p w14:paraId="70BACD1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5B5A60" w14:textId="77777777" w:rsidR="00921356" w:rsidRDefault="00921356">
            <w:r>
              <w:t>11.623529</w:t>
            </w:r>
          </w:p>
        </w:tc>
        <w:tc>
          <w:tcPr>
            <w:tcW w:w="578" w:type="dxa"/>
          </w:tcPr>
          <w:p w14:paraId="50A6FF7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A4972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248BD1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B8A0A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C545C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011E377" w14:textId="77777777" w:rsidR="00921356" w:rsidRDefault="00921356">
            <w:r>
              <w:t>61.583529</w:t>
            </w:r>
          </w:p>
        </w:tc>
      </w:tr>
      <w:tr w:rsidR="00921356" w14:paraId="1AB3CEDE" w14:textId="77777777" w:rsidTr="00921356">
        <w:tc>
          <w:tcPr>
            <w:tcW w:w="419" w:type="dxa"/>
          </w:tcPr>
          <w:p w14:paraId="53838A31" w14:textId="77777777" w:rsidR="00921356" w:rsidRDefault="00921356">
            <w:r>
              <w:t>144</w:t>
            </w:r>
          </w:p>
        </w:tc>
        <w:tc>
          <w:tcPr>
            <w:tcW w:w="594" w:type="dxa"/>
          </w:tcPr>
          <w:p w14:paraId="4048CA6C" w14:textId="77777777" w:rsidR="00921356" w:rsidRDefault="00921356">
            <w:r>
              <w:t>17456</w:t>
            </w:r>
          </w:p>
        </w:tc>
        <w:tc>
          <w:tcPr>
            <w:tcW w:w="820" w:type="dxa"/>
          </w:tcPr>
          <w:p w14:paraId="438A5F9C" w14:textId="77777777" w:rsidR="00921356" w:rsidRDefault="00921356">
            <w:r>
              <w:t>Abdur Rahman</w:t>
            </w:r>
          </w:p>
        </w:tc>
        <w:tc>
          <w:tcPr>
            <w:tcW w:w="929" w:type="dxa"/>
          </w:tcPr>
          <w:p w14:paraId="2E82BD5D" w14:textId="77777777" w:rsidR="00921356" w:rsidRDefault="00921356">
            <w:r>
              <w:t>Mohammad Gul</w:t>
            </w:r>
          </w:p>
        </w:tc>
        <w:tc>
          <w:tcPr>
            <w:tcW w:w="773" w:type="dxa"/>
          </w:tcPr>
          <w:p w14:paraId="68A75C85" w14:textId="77777777" w:rsidR="00921356" w:rsidRDefault="00921356">
            <w:r>
              <w:t>13747-N</w:t>
            </w:r>
          </w:p>
        </w:tc>
        <w:tc>
          <w:tcPr>
            <w:tcW w:w="674" w:type="dxa"/>
          </w:tcPr>
          <w:p w14:paraId="3329A6C1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5FEF0D0F" w14:textId="77777777" w:rsidR="00921356" w:rsidRDefault="00921356">
            <w:r>
              <w:t>11.847826</w:t>
            </w:r>
          </w:p>
        </w:tc>
        <w:tc>
          <w:tcPr>
            <w:tcW w:w="578" w:type="dxa"/>
          </w:tcPr>
          <w:p w14:paraId="70D4D53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044D8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01E6CC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A403E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B6FC65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FFD7D11" w14:textId="77777777" w:rsidR="00921356" w:rsidRDefault="00921356">
            <w:r>
              <w:t>61.547826</w:t>
            </w:r>
          </w:p>
        </w:tc>
      </w:tr>
      <w:tr w:rsidR="00921356" w14:paraId="3794BC72" w14:textId="77777777" w:rsidTr="00921356">
        <w:tc>
          <w:tcPr>
            <w:tcW w:w="419" w:type="dxa"/>
          </w:tcPr>
          <w:p w14:paraId="7F13DE61" w14:textId="77777777" w:rsidR="00921356" w:rsidRDefault="00921356">
            <w:r>
              <w:t>145</w:t>
            </w:r>
          </w:p>
        </w:tc>
        <w:tc>
          <w:tcPr>
            <w:tcW w:w="594" w:type="dxa"/>
          </w:tcPr>
          <w:p w14:paraId="7AAC1E18" w14:textId="77777777" w:rsidR="00921356" w:rsidRDefault="00921356">
            <w:r>
              <w:t>6832</w:t>
            </w:r>
          </w:p>
        </w:tc>
        <w:tc>
          <w:tcPr>
            <w:tcW w:w="820" w:type="dxa"/>
          </w:tcPr>
          <w:p w14:paraId="380B6FC9" w14:textId="77777777" w:rsidR="00921356" w:rsidRDefault="00921356">
            <w:r>
              <w:t>Maha Umar</w:t>
            </w:r>
          </w:p>
        </w:tc>
        <w:tc>
          <w:tcPr>
            <w:tcW w:w="929" w:type="dxa"/>
          </w:tcPr>
          <w:p w14:paraId="29CC4F9B" w14:textId="77777777" w:rsidR="00921356" w:rsidRDefault="00921356">
            <w:r>
              <w:t>Muhammad Umar Qavi</w:t>
            </w:r>
          </w:p>
        </w:tc>
        <w:tc>
          <w:tcPr>
            <w:tcW w:w="773" w:type="dxa"/>
          </w:tcPr>
          <w:p w14:paraId="1E16C221" w14:textId="77777777" w:rsidR="00921356" w:rsidRDefault="00921356">
            <w:r>
              <w:t>81932-p</w:t>
            </w:r>
          </w:p>
        </w:tc>
        <w:tc>
          <w:tcPr>
            <w:tcW w:w="674" w:type="dxa"/>
          </w:tcPr>
          <w:p w14:paraId="3DAA410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78DD1C2" w14:textId="77777777" w:rsidR="00921356" w:rsidRDefault="00921356">
            <w:r>
              <w:t>13.5125</w:t>
            </w:r>
          </w:p>
        </w:tc>
        <w:tc>
          <w:tcPr>
            <w:tcW w:w="578" w:type="dxa"/>
          </w:tcPr>
          <w:p w14:paraId="26B4D10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C2B87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62B109C" w14:textId="77777777" w:rsidR="00921356" w:rsidRDefault="00921356">
            <w:r>
              <w:t>18.333333</w:t>
            </w:r>
          </w:p>
        </w:tc>
        <w:tc>
          <w:tcPr>
            <w:tcW w:w="576" w:type="dxa"/>
          </w:tcPr>
          <w:p w14:paraId="5D28FB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4C05E0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78A16AC" w14:textId="77777777" w:rsidR="00921356" w:rsidRDefault="00921356">
            <w:r>
              <w:t>61.545833</w:t>
            </w:r>
          </w:p>
        </w:tc>
      </w:tr>
      <w:tr w:rsidR="00921356" w14:paraId="65CFE09C" w14:textId="77777777" w:rsidTr="00921356">
        <w:tc>
          <w:tcPr>
            <w:tcW w:w="419" w:type="dxa"/>
          </w:tcPr>
          <w:p w14:paraId="600E33D5" w14:textId="77777777" w:rsidR="00921356" w:rsidRDefault="00921356">
            <w:r>
              <w:t>146</w:t>
            </w:r>
          </w:p>
        </w:tc>
        <w:tc>
          <w:tcPr>
            <w:tcW w:w="594" w:type="dxa"/>
          </w:tcPr>
          <w:p w14:paraId="70CF27CB" w14:textId="77777777" w:rsidR="00921356" w:rsidRDefault="00921356">
            <w:r>
              <w:t>1563</w:t>
            </w:r>
          </w:p>
        </w:tc>
        <w:tc>
          <w:tcPr>
            <w:tcW w:w="820" w:type="dxa"/>
          </w:tcPr>
          <w:p w14:paraId="56368C3C" w14:textId="77777777" w:rsidR="00921356" w:rsidRDefault="00921356">
            <w:r>
              <w:t>Kiran Latif</w:t>
            </w:r>
          </w:p>
        </w:tc>
        <w:tc>
          <w:tcPr>
            <w:tcW w:w="929" w:type="dxa"/>
          </w:tcPr>
          <w:p w14:paraId="05AEAC72" w14:textId="77777777" w:rsidR="00921356" w:rsidRDefault="00921356">
            <w:r>
              <w:t>Muhammad Latif</w:t>
            </w:r>
          </w:p>
        </w:tc>
        <w:tc>
          <w:tcPr>
            <w:tcW w:w="773" w:type="dxa"/>
          </w:tcPr>
          <w:p w14:paraId="191A524E" w14:textId="77777777" w:rsidR="00921356" w:rsidRDefault="00921356">
            <w:r>
              <w:t>94370-P</w:t>
            </w:r>
          </w:p>
        </w:tc>
        <w:tc>
          <w:tcPr>
            <w:tcW w:w="674" w:type="dxa"/>
          </w:tcPr>
          <w:p w14:paraId="65A9025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CAC85A" w14:textId="77777777" w:rsidR="00921356" w:rsidRDefault="00921356">
            <w:r>
              <w:t>13.108333</w:t>
            </w:r>
          </w:p>
        </w:tc>
        <w:tc>
          <w:tcPr>
            <w:tcW w:w="578" w:type="dxa"/>
          </w:tcPr>
          <w:p w14:paraId="4174DF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BDF4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1535E2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650195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E925A0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00555CA5" w14:textId="77777777" w:rsidR="00921356" w:rsidRDefault="00921356">
            <w:r>
              <w:t>61.528333</w:t>
            </w:r>
          </w:p>
        </w:tc>
      </w:tr>
      <w:tr w:rsidR="00921356" w14:paraId="608E4E44" w14:textId="77777777" w:rsidTr="00921356">
        <w:tc>
          <w:tcPr>
            <w:tcW w:w="419" w:type="dxa"/>
          </w:tcPr>
          <w:p w14:paraId="72E8A320" w14:textId="77777777" w:rsidR="00921356" w:rsidRDefault="00921356">
            <w:r>
              <w:lastRenderedPageBreak/>
              <w:t>147</w:t>
            </w:r>
          </w:p>
        </w:tc>
        <w:tc>
          <w:tcPr>
            <w:tcW w:w="594" w:type="dxa"/>
          </w:tcPr>
          <w:p w14:paraId="7B81EA5A" w14:textId="77777777" w:rsidR="00921356" w:rsidRDefault="00921356">
            <w:r>
              <w:t>18771</w:t>
            </w:r>
          </w:p>
        </w:tc>
        <w:tc>
          <w:tcPr>
            <w:tcW w:w="820" w:type="dxa"/>
          </w:tcPr>
          <w:p w14:paraId="420878E7" w14:textId="77777777" w:rsidR="00921356" w:rsidRDefault="00921356">
            <w:r>
              <w:t>Hafiz Umar Farooq</w:t>
            </w:r>
          </w:p>
        </w:tc>
        <w:tc>
          <w:tcPr>
            <w:tcW w:w="929" w:type="dxa"/>
          </w:tcPr>
          <w:p w14:paraId="5A1319A5" w14:textId="77777777" w:rsidR="00921356" w:rsidRDefault="00921356">
            <w:r>
              <w:t>Muhammad Ramzan Khan</w:t>
            </w:r>
          </w:p>
        </w:tc>
        <w:tc>
          <w:tcPr>
            <w:tcW w:w="773" w:type="dxa"/>
          </w:tcPr>
          <w:p w14:paraId="29CBC614" w14:textId="77777777" w:rsidR="00921356" w:rsidRDefault="00921356">
            <w:r>
              <w:t>99738-P</w:t>
            </w:r>
          </w:p>
        </w:tc>
        <w:tc>
          <w:tcPr>
            <w:tcW w:w="674" w:type="dxa"/>
          </w:tcPr>
          <w:p w14:paraId="451B752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6A46CA" w14:textId="77777777" w:rsidR="00921356" w:rsidRDefault="00921356">
            <w:r>
              <w:t>15.927778</w:t>
            </w:r>
          </w:p>
        </w:tc>
        <w:tc>
          <w:tcPr>
            <w:tcW w:w="578" w:type="dxa"/>
          </w:tcPr>
          <w:p w14:paraId="0D2A83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FA469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672802B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31ABDAB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F3A529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613CC38" w14:textId="77777777" w:rsidR="00921356" w:rsidRDefault="00921356">
            <w:r>
              <w:t>61.527778</w:t>
            </w:r>
          </w:p>
        </w:tc>
      </w:tr>
      <w:tr w:rsidR="00921356" w14:paraId="5EEDCBA7" w14:textId="77777777" w:rsidTr="00921356">
        <w:tc>
          <w:tcPr>
            <w:tcW w:w="419" w:type="dxa"/>
          </w:tcPr>
          <w:p w14:paraId="4E5D834F" w14:textId="77777777" w:rsidR="00921356" w:rsidRDefault="00921356">
            <w:r>
              <w:t>148</w:t>
            </w:r>
          </w:p>
        </w:tc>
        <w:tc>
          <w:tcPr>
            <w:tcW w:w="594" w:type="dxa"/>
          </w:tcPr>
          <w:p w14:paraId="624F1479" w14:textId="77777777" w:rsidR="00921356" w:rsidRDefault="00921356">
            <w:r>
              <w:t>18812</w:t>
            </w:r>
          </w:p>
        </w:tc>
        <w:tc>
          <w:tcPr>
            <w:tcW w:w="820" w:type="dxa"/>
          </w:tcPr>
          <w:p w14:paraId="0ED14857" w14:textId="77777777" w:rsidR="00921356" w:rsidRDefault="00921356">
            <w:r>
              <w:t>Amjad Nawaz</w:t>
            </w:r>
          </w:p>
        </w:tc>
        <w:tc>
          <w:tcPr>
            <w:tcW w:w="929" w:type="dxa"/>
          </w:tcPr>
          <w:p w14:paraId="0DD0F80B" w14:textId="77777777" w:rsidR="00921356" w:rsidRDefault="00921356">
            <w:r>
              <w:t>Allah Nawaz</w:t>
            </w:r>
          </w:p>
        </w:tc>
        <w:tc>
          <w:tcPr>
            <w:tcW w:w="773" w:type="dxa"/>
          </w:tcPr>
          <w:p w14:paraId="24C86795" w14:textId="77777777" w:rsidR="00921356" w:rsidRDefault="00921356">
            <w:r>
              <w:t>96179-P</w:t>
            </w:r>
          </w:p>
        </w:tc>
        <w:tc>
          <w:tcPr>
            <w:tcW w:w="674" w:type="dxa"/>
          </w:tcPr>
          <w:p w14:paraId="5CF460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1FA033" w14:textId="77777777" w:rsidR="00921356" w:rsidRDefault="00921356">
            <w:r>
              <w:t>12.479167</w:t>
            </w:r>
          </w:p>
        </w:tc>
        <w:tc>
          <w:tcPr>
            <w:tcW w:w="578" w:type="dxa"/>
          </w:tcPr>
          <w:p w14:paraId="265194C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C55E6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C258A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2D0A97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02BC3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5FB2602" w14:textId="77777777" w:rsidR="00921356" w:rsidRDefault="00921356">
            <w:r>
              <w:t>61.479167</w:t>
            </w:r>
          </w:p>
        </w:tc>
      </w:tr>
      <w:tr w:rsidR="00921356" w14:paraId="1B337143" w14:textId="77777777" w:rsidTr="00921356">
        <w:tc>
          <w:tcPr>
            <w:tcW w:w="419" w:type="dxa"/>
          </w:tcPr>
          <w:p w14:paraId="63AAB6F5" w14:textId="77777777" w:rsidR="00921356" w:rsidRDefault="00921356">
            <w:r>
              <w:t>149</w:t>
            </w:r>
          </w:p>
        </w:tc>
        <w:tc>
          <w:tcPr>
            <w:tcW w:w="594" w:type="dxa"/>
          </w:tcPr>
          <w:p w14:paraId="2D93F89B" w14:textId="77777777" w:rsidR="00921356" w:rsidRDefault="00921356">
            <w:r>
              <w:t>17903</w:t>
            </w:r>
          </w:p>
        </w:tc>
        <w:tc>
          <w:tcPr>
            <w:tcW w:w="820" w:type="dxa"/>
          </w:tcPr>
          <w:p w14:paraId="20B52867" w14:textId="77777777" w:rsidR="00921356" w:rsidRDefault="00921356">
            <w:r>
              <w:t>Muhammad Tayyab Naeem</w:t>
            </w:r>
          </w:p>
        </w:tc>
        <w:tc>
          <w:tcPr>
            <w:tcW w:w="929" w:type="dxa"/>
          </w:tcPr>
          <w:p w14:paraId="60DBC5F1" w14:textId="77777777" w:rsidR="00921356" w:rsidRDefault="00921356">
            <w:r>
              <w:t>Sheikh Muhammad Naeem</w:t>
            </w:r>
          </w:p>
        </w:tc>
        <w:tc>
          <w:tcPr>
            <w:tcW w:w="773" w:type="dxa"/>
          </w:tcPr>
          <w:p w14:paraId="6A45962D" w14:textId="77777777" w:rsidR="00921356" w:rsidRDefault="00921356">
            <w:r>
              <w:t>83325-P</w:t>
            </w:r>
          </w:p>
        </w:tc>
        <w:tc>
          <w:tcPr>
            <w:tcW w:w="674" w:type="dxa"/>
          </w:tcPr>
          <w:p w14:paraId="155693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55CAADD" w14:textId="77777777" w:rsidR="00921356" w:rsidRDefault="00921356">
            <w:r>
              <w:t>12.154167</w:t>
            </w:r>
          </w:p>
        </w:tc>
        <w:tc>
          <w:tcPr>
            <w:tcW w:w="578" w:type="dxa"/>
          </w:tcPr>
          <w:p w14:paraId="3F13B0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5CC05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4CB66F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FFF838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65F5F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A9AAEDE" w14:textId="77777777" w:rsidR="00921356" w:rsidRDefault="00921356">
            <w:r>
              <w:t>61.474167</w:t>
            </w:r>
          </w:p>
        </w:tc>
      </w:tr>
      <w:tr w:rsidR="00921356" w14:paraId="7F413BF2" w14:textId="77777777" w:rsidTr="00921356">
        <w:tc>
          <w:tcPr>
            <w:tcW w:w="419" w:type="dxa"/>
          </w:tcPr>
          <w:p w14:paraId="1F8CDF80" w14:textId="77777777" w:rsidR="00921356" w:rsidRDefault="00921356">
            <w:r>
              <w:t>150</w:t>
            </w:r>
          </w:p>
        </w:tc>
        <w:tc>
          <w:tcPr>
            <w:tcW w:w="594" w:type="dxa"/>
          </w:tcPr>
          <w:p w14:paraId="76E9F1B8" w14:textId="77777777" w:rsidR="00921356" w:rsidRDefault="00921356">
            <w:r>
              <w:t>7324</w:t>
            </w:r>
          </w:p>
        </w:tc>
        <w:tc>
          <w:tcPr>
            <w:tcW w:w="820" w:type="dxa"/>
          </w:tcPr>
          <w:p w14:paraId="07EB0C0B" w14:textId="77777777" w:rsidR="00921356" w:rsidRDefault="00921356">
            <w:r>
              <w:t>Faiqa Falak</w:t>
            </w:r>
          </w:p>
        </w:tc>
        <w:tc>
          <w:tcPr>
            <w:tcW w:w="929" w:type="dxa"/>
          </w:tcPr>
          <w:p w14:paraId="5F39C08F" w14:textId="77777777" w:rsidR="00921356" w:rsidRDefault="00921356">
            <w:r>
              <w:t>Falak Sher Wattoo</w:t>
            </w:r>
          </w:p>
        </w:tc>
        <w:tc>
          <w:tcPr>
            <w:tcW w:w="773" w:type="dxa"/>
          </w:tcPr>
          <w:p w14:paraId="459D217D" w14:textId="77777777" w:rsidR="00921356" w:rsidRDefault="00921356">
            <w:r>
              <w:t>107105-P</w:t>
            </w:r>
          </w:p>
        </w:tc>
        <w:tc>
          <w:tcPr>
            <w:tcW w:w="674" w:type="dxa"/>
          </w:tcPr>
          <w:p w14:paraId="6EEDAC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11A818" w14:textId="77777777" w:rsidR="00921356" w:rsidRDefault="00921356">
            <w:r>
              <w:t>15.033333</w:t>
            </w:r>
          </w:p>
        </w:tc>
        <w:tc>
          <w:tcPr>
            <w:tcW w:w="578" w:type="dxa"/>
          </w:tcPr>
          <w:p w14:paraId="536A80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C707C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982C9D7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598627C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B1D67E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637E4C47" w14:textId="77777777" w:rsidR="00921356" w:rsidRDefault="00921356">
            <w:r>
              <w:t>61.473333</w:t>
            </w:r>
          </w:p>
        </w:tc>
      </w:tr>
      <w:tr w:rsidR="00921356" w14:paraId="238F906F" w14:textId="77777777" w:rsidTr="00921356">
        <w:tc>
          <w:tcPr>
            <w:tcW w:w="419" w:type="dxa"/>
          </w:tcPr>
          <w:p w14:paraId="04A5B24C" w14:textId="77777777" w:rsidR="00921356" w:rsidRDefault="00921356">
            <w:r>
              <w:t>151</w:t>
            </w:r>
          </w:p>
        </w:tc>
        <w:tc>
          <w:tcPr>
            <w:tcW w:w="594" w:type="dxa"/>
          </w:tcPr>
          <w:p w14:paraId="46CBB8F5" w14:textId="77777777" w:rsidR="00921356" w:rsidRDefault="00921356">
            <w:r>
              <w:t>2601</w:t>
            </w:r>
          </w:p>
        </w:tc>
        <w:tc>
          <w:tcPr>
            <w:tcW w:w="820" w:type="dxa"/>
          </w:tcPr>
          <w:p w14:paraId="10835B22" w14:textId="77777777" w:rsidR="00921356" w:rsidRDefault="00921356">
            <w:r>
              <w:t>Muhammad Mubasher Rahim</w:t>
            </w:r>
          </w:p>
        </w:tc>
        <w:tc>
          <w:tcPr>
            <w:tcW w:w="929" w:type="dxa"/>
          </w:tcPr>
          <w:p w14:paraId="1A4BEFCF" w14:textId="77777777" w:rsidR="00921356" w:rsidRDefault="00921356">
            <w:r>
              <w:t>Rahim Bakhsh</w:t>
            </w:r>
          </w:p>
        </w:tc>
        <w:tc>
          <w:tcPr>
            <w:tcW w:w="773" w:type="dxa"/>
          </w:tcPr>
          <w:p w14:paraId="6E3BA479" w14:textId="77777777" w:rsidR="00921356" w:rsidRDefault="00921356">
            <w:r>
              <w:t>95282-P</w:t>
            </w:r>
          </w:p>
        </w:tc>
        <w:tc>
          <w:tcPr>
            <w:tcW w:w="674" w:type="dxa"/>
          </w:tcPr>
          <w:p w14:paraId="04D1DA9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1BBB0F8" w14:textId="77777777" w:rsidR="00921356" w:rsidRDefault="00921356">
            <w:r>
              <w:t>12.308696</w:t>
            </w:r>
          </w:p>
        </w:tc>
        <w:tc>
          <w:tcPr>
            <w:tcW w:w="578" w:type="dxa"/>
          </w:tcPr>
          <w:p w14:paraId="1880DE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E3308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0CAB53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B971E8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7A09B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7D28D9D" w14:textId="77777777" w:rsidR="00921356" w:rsidRDefault="00921356">
            <w:r>
              <w:t>61.308696</w:t>
            </w:r>
          </w:p>
        </w:tc>
      </w:tr>
      <w:tr w:rsidR="00921356" w14:paraId="7D18D685" w14:textId="77777777" w:rsidTr="00921356">
        <w:tc>
          <w:tcPr>
            <w:tcW w:w="419" w:type="dxa"/>
          </w:tcPr>
          <w:p w14:paraId="55A4C857" w14:textId="77777777" w:rsidR="00921356" w:rsidRDefault="00921356">
            <w:r>
              <w:t>152</w:t>
            </w:r>
          </w:p>
        </w:tc>
        <w:tc>
          <w:tcPr>
            <w:tcW w:w="594" w:type="dxa"/>
          </w:tcPr>
          <w:p w14:paraId="58500E14" w14:textId="77777777" w:rsidR="00921356" w:rsidRDefault="00921356">
            <w:r>
              <w:t>5186</w:t>
            </w:r>
          </w:p>
        </w:tc>
        <w:tc>
          <w:tcPr>
            <w:tcW w:w="820" w:type="dxa"/>
          </w:tcPr>
          <w:p w14:paraId="1238FB3F" w14:textId="77777777" w:rsidR="00921356" w:rsidRDefault="00921356">
            <w:r>
              <w:t>Imaan Tahir</w:t>
            </w:r>
          </w:p>
        </w:tc>
        <w:tc>
          <w:tcPr>
            <w:tcW w:w="929" w:type="dxa"/>
          </w:tcPr>
          <w:p w14:paraId="2F0B5B88" w14:textId="77777777" w:rsidR="00921356" w:rsidRDefault="00921356">
            <w:r>
              <w:t>Shahan Saleem</w:t>
            </w:r>
          </w:p>
        </w:tc>
        <w:tc>
          <w:tcPr>
            <w:tcW w:w="773" w:type="dxa"/>
          </w:tcPr>
          <w:p w14:paraId="61C33A5C" w14:textId="77777777" w:rsidR="00921356" w:rsidRDefault="00921356">
            <w:r>
              <w:t>105574-P</w:t>
            </w:r>
          </w:p>
        </w:tc>
        <w:tc>
          <w:tcPr>
            <w:tcW w:w="674" w:type="dxa"/>
          </w:tcPr>
          <w:p w14:paraId="13ABAA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B97BD8" w14:textId="77777777" w:rsidR="00921356" w:rsidRDefault="00921356">
            <w:r>
              <w:t>14.4875</w:t>
            </w:r>
          </w:p>
        </w:tc>
        <w:tc>
          <w:tcPr>
            <w:tcW w:w="578" w:type="dxa"/>
          </w:tcPr>
          <w:p w14:paraId="55D0EAE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D08D2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DC457A7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306381E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7A50E7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37EA8A7" w14:textId="77777777" w:rsidR="00921356" w:rsidRDefault="00921356">
            <w:r>
              <w:t>61.300833</w:t>
            </w:r>
          </w:p>
        </w:tc>
      </w:tr>
      <w:tr w:rsidR="00921356" w14:paraId="5C9DCC63" w14:textId="77777777" w:rsidTr="00921356">
        <w:tc>
          <w:tcPr>
            <w:tcW w:w="419" w:type="dxa"/>
          </w:tcPr>
          <w:p w14:paraId="3CEAB3F0" w14:textId="77777777" w:rsidR="00921356" w:rsidRDefault="00921356">
            <w:r>
              <w:t>153</w:t>
            </w:r>
          </w:p>
        </w:tc>
        <w:tc>
          <w:tcPr>
            <w:tcW w:w="594" w:type="dxa"/>
          </w:tcPr>
          <w:p w14:paraId="6E395A0D" w14:textId="77777777" w:rsidR="00921356" w:rsidRDefault="00921356">
            <w:r>
              <w:t>18138</w:t>
            </w:r>
          </w:p>
        </w:tc>
        <w:tc>
          <w:tcPr>
            <w:tcW w:w="820" w:type="dxa"/>
          </w:tcPr>
          <w:p w14:paraId="29409438" w14:textId="77777777" w:rsidR="00921356" w:rsidRDefault="00921356">
            <w:r>
              <w:t>Imran Khan</w:t>
            </w:r>
          </w:p>
        </w:tc>
        <w:tc>
          <w:tcPr>
            <w:tcW w:w="929" w:type="dxa"/>
          </w:tcPr>
          <w:p w14:paraId="2D82E69C" w14:textId="77777777" w:rsidR="00921356" w:rsidRDefault="00921356">
            <w:r>
              <w:t>Riaz Ahmed Khan</w:t>
            </w:r>
          </w:p>
        </w:tc>
        <w:tc>
          <w:tcPr>
            <w:tcW w:w="773" w:type="dxa"/>
          </w:tcPr>
          <w:p w14:paraId="11D5C657" w14:textId="77777777" w:rsidR="00921356" w:rsidRDefault="00921356">
            <w:r>
              <w:t>90236-P</w:t>
            </w:r>
          </w:p>
        </w:tc>
        <w:tc>
          <w:tcPr>
            <w:tcW w:w="674" w:type="dxa"/>
          </w:tcPr>
          <w:p w14:paraId="567AB3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546847" w14:textId="77777777" w:rsidR="00921356" w:rsidRDefault="00921356">
            <w:r>
              <w:t>11.646316</w:t>
            </w:r>
          </w:p>
        </w:tc>
        <w:tc>
          <w:tcPr>
            <w:tcW w:w="578" w:type="dxa"/>
          </w:tcPr>
          <w:p w14:paraId="0D3150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FB35F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53488F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513766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B15EAC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D89DADA" w14:textId="77777777" w:rsidR="00921356" w:rsidRDefault="00921356">
            <w:r>
              <w:t>61.286316</w:t>
            </w:r>
          </w:p>
        </w:tc>
      </w:tr>
      <w:tr w:rsidR="00921356" w14:paraId="65B71EF1" w14:textId="77777777" w:rsidTr="00921356">
        <w:tc>
          <w:tcPr>
            <w:tcW w:w="419" w:type="dxa"/>
          </w:tcPr>
          <w:p w14:paraId="2CB6E116" w14:textId="77777777" w:rsidR="00921356" w:rsidRDefault="00921356">
            <w:r>
              <w:t>154</w:t>
            </w:r>
          </w:p>
        </w:tc>
        <w:tc>
          <w:tcPr>
            <w:tcW w:w="594" w:type="dxa"/>
          </w:tcPr>
          <w:p w14:paraId="506B2049" w14:textId="77777777" w:rsidR="00921356" w:rsidRDefault="00921356">
            <w:r>
              <w:t>17686</w:t>
            </w:r>
          </w:p>
        </w:tc>
        <w:tc>
          <w:tcPr>
            <w:tcW w:w="820" w:type="dxa"/>
          </w:tcPr>
          <w:p w14:paraId="38C2608B" w14:textId="77777777" w:rsidR="00921356" w:rsidRDefault="00921356">
            <w:r>
              <w:t>Zahid Akhtar</w:t>
            </w:r>
          </w:p>
        </w:tc>
        <w:tc>
          <w:tcPr>
            <w:tcW w:w="929" w:type="dxa"/>
          </w:tcPr>
          <w:p w14:paraId="13FE8E0A" w14:textId="77777777" w:rsidR="00921356" w:rsidRDefault="00921356">
            <w:r>
              <w:t>muhammad akhtar</w:t>
            </w:r>
          </w:p>
        </w:tc>
        <w:tc>
          <w:tcPr>
            <w:tcW w:w="773" w:type="dxa"/>
          </w:tcPr>
          <w:p w14:paraId="279BCB6F" w14:textId="77777777" w:rsidR="00921356" w:rsidRDefault="00921356">
            <w:r>
              <w:t>100396-P</w:t>
            </w:r>
          </w:p>
        </w:tc>
        <w:tc>
          <w:tcPr>
            <w:tcW w:w="674" w:type="dxa"/>
          </w:tcPr>
          <w:p w14:paraId="6509F27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A7BF6F" w14:textId="77777777" w:rsidR="00921356" w:rsidRDefault="00921356">
            <w:r>
              <w:t>14.131915</w:t>
            </w:r>
          </w:p>
        </w:tc>
        <w:tc>
          <w:tcPr>
            <w:tcW w:w="578" w:type="dxa"/>
          </w:tcPr>
          <w:p w14:paraId="4367D6F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AFCE0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07FB0C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DAD41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AFC9C6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4DC6263" w14:textId="77777777" w:rsidR="00921356" w:rsidRDefault="00921356">
            <w:r>
              <w:t>61.271915</w:t>
            </w:r>
          </w:p>
        </w:tc>
      </w:tr>
      <w:tr w:rsidR="00921356" w14:paraId="7DC867D1" w14:textId="77777777" w:rsidTr="00921356">
        <w:tc>
          <w:tcPr>
            <w:tcW w:w="419" w:type="dxa"/>
          </w:tcPr>
          <w:p w14:paraId="3D2AFF7C" w14:textId="77777777" w:rsidR="00921356" w:rsidRDefault="00921356">
            <w:r>
              <w:t>155</w:t>
            </w:r>
          </w:p>
        </w:tc>
        <w:tc>
          <w:tcPr>
            <w:tcW w:w="594" w:type="dxa"/>
          </w:tcPr>
          <w:p w14:paraId="0B083AD1" w14:textId="77777777" w:rsidR="00921356" w:rsidRDefault="00921356">
            <w:r>
              <w:t>17725</w:t>
            </w:r>
          </w:p>
        </w:tc>
        <w:tc>
          <w:tcPr>
            <w:tcW w:w="820" w:type="dxa"/>
          </w:tcPr>
          <w:p w14:paraId="55C5123B" w14:textId="77777777" w:rsidR="00921356" w:rsidRDefault="00921356">
            <w:r>
              <w:t>Ali Hussain</w:t>
            </w:r>
          </w:p>
        </w:tc>
        <w:tc>
          <w:tcPr>
            <w:tcW w:w="929" w:type="dxa"/>
          </w:tcPr>
          <w:p w14:paraId="04594504" w14:textId="77777777" w:rsidR="00921356" w:rsidRDefault="00921356">
            <w:r>
              <w:t>Liaqat Ali Khan</w:t>
            </w:r>
          </w:p>
        </w:tc>
        <w:tc>
          <w:tcPr>
            <w:tcW w:w="773" w:type="dxa"/>
          </w:tcPr>
          <w:p w14:paraId="6FB96D49" w14:textId="77777777" w:rsidR="00921356" w:rsidRDefault="00921356">
            <w:r>
              <w:t>94345-P</w:t>
            </w:r>
          </w:p>
        </w:tc>
        <w:tc>
          <w:tcPr>
            <w:tcW w:w="674" w:type="dxa"/>
          </w:tcPr>
          <w:p w14:paraId="71ACCE6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771AB1" w14:textId="77777777" w:rsidR="00921356" w:rsidRDefault="00921356">
            <w:r>
              <w:t>13.55</w:t>
            </w:r>
          </w:p>
        </w:tc>
        <w:tc>
          <w:tcPr>
            <w:tcW w:w="578" w:type="dxa"/>
          </w:tcPr>
          <w:p w14:paraId="2D47A0B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EC561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8B01F4E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37ADB0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581A8E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7FF7215" w14:textId="77777777" w:rsidR="00921356" w:rsidRDefault="00921356">
            <w:r>
              <w:t>61.25</w:t>
            </w:r>
          </w:p>
        </w:tc>
      </w:tr>
      <w:tr w:rsidR="00921356" w14:paraId="6D2821B9" w14:textId="77777777" w:rsidTr="00921356">
        <w:tc>
          <w:tcPr>
            <w:tcW w:w="419" w:type="dxa"/>
          </w:tcPr>
          <w:p w14:paraId="0C43B51D" w14:textId="77777777" w:rsidR="00921356" w:rsidRDefault="00921356">
            <w:r>
              <w:t>156</w:t>
            </w:r>
          </w:p>
        </w:tc>
        <w:tc>
          <w:tcPr>
            <w:tcW w:w="594" w:type="dxa"/>
          </w:tcPr>
          <w:p w14:paraId="0C8F2F8D" w14:textId="77777777" w:rsidR="00921356" w:rsidRDefault="00921356">
            <w:r>
              <w:t>18080</w:t>
            </w:r>
          </w:p>
        </w:tc>
        <w:tc>
          <w:tcPr>
            <w:tcW w:w="820" w:type="dxa"/>
          </w:tcPr>
          <w:p w14:paraId="6C1FF928" w14:textId="77777777" w:rsidR="00921356" w:rsidRDefault="00921356">
            <w:r>
              <w:t>Tehreem Hannan</w:t>
            </w:r>
          </w:p>
        </w:tc>
        <w:tc>
          <w:tcPr>
            <w:tcW w:w="929" w:type="dxa"/>
          </w:tcPr>
          <w:p w14:paraId="21A65192" w14:textId="77777777" w:rsidR="00921356" w:rsidRDefault="00921356">
            <w:r>
              <w:t>Abdul Hannan</w:t>
            </w:r>
          </w:p>
        </w:tc>
        <w:tc>
          <w:tcPr>
            <w:tcW w:w="773" w:type="dxa"/>
          </w:tcPr>
          <w:p w14:paraId="04940005" w14:textId="77777777" w:rsidR="00921356" w:rsidRDefault="00921356">
            <w:r>
              <w:t>103174-P</w:t>
            </w:r>
          </w:p>
        </w:tc>
        <w:tc>
          <w:tcPr>
            <w:tcW w:w="674" w:type="dxa"/>
          </w:tcPr>
          <w:p w14:paraId="4B23EBB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161F20" w14:textId="77777777" w:rsidR="00921356" w:rsidRDefault="00921356">
            <w:r>
              <w:t>14.575</w:t>
            </w:r>
          </w:p>
        </w:tc>
        <w:tc>
          <w:tcPr>
            <w:tcW w:w="578" w:type="dxa"/>
          </w:tcPr>
          <w:p w14:paraId="37B4D41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39121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B776B0C" w14:textId="77777777" w:rsidR="00921356" w:rsidRDefault="00921356">
            <w:r>
              <w:t>15.333333</w:t>
            </w:r>
          </w:p>
        </w:tc>
        <w:tc>
          <w:tcPr>
            <w:tcW w:w="576" w:type="dxa"/>
          </w:tcPr>
          <w:p w14:paraId="6F5286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09247C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15C978B3" w14:textId="77777777" w:rsidR="00921356" w:rsidRDefault="00921356">
            <w:r>
              <w:t>61.208333</w:t>
            </w:r>
          </w:p>
        </w:tc>
      </w:tr>
      <w:tr w:rsidR="00921356" w14:paraId="3FE5A32D" w14:textId="77777777" w:rsidTr="00921356">
        <w:tc>
          <w:tcPr>
            <w:tcW w:w="419" w:type="dxa"/>
          </w:tcPr>
          <w:p w14:paraId="37A2A6FA" w14:textId="77777777" w:rsidR="00921356" w:rsidRDefault="00921356">
            <w:r>
              <w:t>157</w:t>
            </w:r>
          </w:p>
        </w:tc>
        <w:tc>
          <w:tcPr>
            <w:tcW w:w="594" w:type="dxa"/>
          </w:tcPr>
          <w:p w14:paraId="1645B3C6" w14:textId="77777777" w:rsidR="00921356" w:rsidRDefault="00921356">
            <w:r>
              <w:t>5735</w:t>
            </w:r>
          </w:p>
        </w:tc>
        <w:tc>
          <w:tcPr>
            <w:tcW w:w="820" w:type="dxa"/>
          </w:tcPr>
          <w:p w14:paraId="0B0E7B9D" w14:textId="77777777" w:rsidR="00921356" w:rsidRDefault="00921356">
            <w:r>
              <w:t>Fouzia Khadim</w:t>
            </w:r>
          </w:p>
        </w:tc>
        <w:tc>
          <w:tcPr>
            <w:tcW w:w="929" w:type="dxa"/>
          </w:tcPr>
          <w:p w14:paraId="45A8F0DB" w14:textId="77777777" w:rsidR="00921356" w:rsidRDefault="00921356">
            <w:r>
              <w:t>Khadim Hussain</w:t>
            </w:r>
          </w:p>
        </w:tc>
        <w:tc>
          <w:tcPr>
            <w:tcW w:w="773" w:type="dxa"/>
          </w:tcPr>
          <w:p w14:paraId="7D2CCB96" w14:textId="77777777" w:rsidR="00921356" w:rsidRDefault="00921356">
            <w:r>
              <w:t>104223-P</w:t>
            </w:r>
          </w:p>
        </w:tc>
        <w:tc>
          <w:tcPr>
            <w:tcW w:w="674" w:type="dxa"/>
          </w:tcPr>
          <w:p w14:paraId="0717D71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A3F9AE" w14:textId="77777777" w:rsidR="00921356" w:rsidRDefault="00921356">
            <w:r>
              <w:t>14.9625</w:t>
            </w:r>
          </w:p>
        </w:tc>
        <w:tc>
          <w:tcPr>
            <w:tcW w:w="578" w:type="dxa"/>
          </w:tcPr>
          <w:p w14:paraId="05AE5E0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59256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FFBCBFD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69CD62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582864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5C122A17" w14:textId="77777777" w:rsidR="00921356" w:rsidRDefault="00921356">
            <w:r>
              <w:t>61.195833</w:t>
            </w:r>
          </w:p>
        </w:tc>
      </w:tr>
      <w:tr w:rsidR="00921356" w14:paraId="19514B83" w14:textId="77777777" w:rsidTr="00921356">
        <w:tc>
          <w:tcPr>
            <w:tcW w:w="419" w:type="dxa"/>
          </w:tcPr>
          <w:p w14:paraId="67B1C19F" w14:textId="77777777" w:rsidR="00921356" w:rsidRDefault="00921356">
            <w:r>
              <w:t>158</w:t>
            </w:r>
          </w:p>
        </w:tc>
        <w:tc>
          <w:tcPr>
            <w:tcW w:w="594" w:type="dxa"/>
          </w:tcPr>
          <w:p w14:paraId="761F12D5" w14:textId="77777777" w:rsidR="00921356" w:rsidRDefault="00921356">
            <w:r>
              <w:t>18075</w:t>
            </w:r>
          </w:p>
        </w:tc>
        <w:tc>
          <w:tcPr>
            <w:tcW w:w="820" w:type="dxa"/>
          </w:tcPr>
          <w:p w14:paraId="21227F19" w14:textId="77777777" w:rsidR="00921356" w:rsidRDefault="00921356">
            <w:r>
              <w:t>Sanam Luqman</w:t>
            </w:r>
          </w:p>
        </w:tc>
        <w:tc>
          <w:tcPr>
            <w:tcW w:w="929" w:type="dxa"/>
          </w:tcPr>
          <w:p w14:paraId="4372B687" w14:textId="77777777" w:rsidR="00921356" w:rsidRDefault="00921356">
            <w:r>
              <w:t>Muhammad Luqman Ahmad</w:t>
            </w:r>
          </w:p>
        </w:tc>
        <w:tc>
          <w:tcPr>
            <w:tcW w:w="773" w:type="dxa"/>
          </w:tcPr>
          <w:p w14:paraId="22D127B8" w14:textId="77777777" w:rsidR="00921356" w:rsidRDefault="00921356">
            <w:r>
              <w:t>88906-P</w:t>
            </w:r>
          </w:p>
        </w:tc>
        <w:tc>
          <w:tcPr>
            <w:tcW w:w="674" w:type="dxa"/>
          </w:tcPr>
          <w:p w14:paraId="5048B89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DF1BCE" w14:textId="77777777" w:rsidR="00921356" w:rsidRDefault="00921356">
            <w:r>
              <w:t>13.66383</w:t>
            </w:r>
          </w:p>
        </w:tc>
        <w:tc>
          <w:tcPr>
            <w:tcW w:w="578" w:type="dxa"/>
          </w:tcPr>
          <w:p w14:paraId="5A3A6D3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7D172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FEEC94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6AD726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0AB4C2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0C53A10" w14:textId="77777777" w:rsidR="00921356" w:rsidRDefault="00921356">
            <w:r>
              <w:t>61.12383</w:t>
            </w:r>
          </w:p>
        </w:tc>
      </w:tr>
      <w:tr w:rsidR="00921356" w14:paraId="0ACE03E3" w14:textId="77777777" w:rsidTr="00921356">
        <w:tc>
          <w:tcPr>
            <w:tcW w:w="419" w:type="dxa"/>
          </w:tcPr>
          <w:p w14:paraId="5ECA8FF1" w14:textId="77777777" w:rsidR="00921356" w:rsidRDefault="00921356">
            <w:r>
              <w:t>159</w:t>
            </w:r>
          </w:p>
        </w:tc>
        <w:tc>
          <w:tcPr>
            <w:tcW w:w="594" w:type="dxa"/>
          </w:tcPr>
          <w:p w14:paraId="146D2CC8" w14:textId="77777777" w:rsidR="00921356" w:rsidRDefault="00921356">
            <w:r>
              <w:t>17657</w:t>
            </w:r>
          </w:p>
        </w:tc>
        <w:tc>
          <w:tcPr>
            <w:tcW w:w="820" w:type="dxa"/>
          </w:tcPr>
          <w:p w14:paraId="3B5BC25C" w14:textId="77777777" w:rsidR="00921356" w:rsidRDefault="00921356">
            <w:r>
              <w:t>Ayesha Afzal</w:t>
            </w:r>
          </w:p>
        </w:tc>
        <w:tc>
          <w:tcPr>
            <w:tcW w:w="929" w:type="dxa"/>
          </w:tcPr>
          <w:p w14:paraId="4A3C04C2" w14:textId="77777777" w:rsidR="00921356" w:rsidRDefault="00921356">
            <w:r>
              <w:t>Ch Muhammad Afzal</w:t>
            </w:r>
          </w:p>
        </w:tc>
        <w:tc>
          <w:tcPr>
            <w:tcW w:w="773" w:type="dxa"/>
          </w:tcPr>
          <w:p w14:paraId="7B8F6F4C" w14:textId="77777777" w:rsidR="00921356" w:rsidRDefault="00921356">
            <w:r>
              <w:t>89296-P</w:t>
            </w:r>
          </w:p>
        </w:tc>
        <w:tc>
          <w:tcPr>
            <w:tcW w:w="674" w:type="dxa"/>
          </w:tcPr>
          <w:p w14:paraId="4BF4B3C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A0CD7B" w14:textId="77777777" w:rsidR="00921356" w:rsidRDefault="00921356">
            <w:r>
              <w:t>13.970833</w:t>
            </w:r>
          </w:p>
        </w:tc>
        <w:tc>
          <w:tcPr>
            <w:tcW w:w="578" w:type="dxa"/>
          </w:tcPr>
          <w:p w14:paraId="04F79D6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5E81B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6A20DC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1F7B17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60B73D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7628D28" w14:textId="77777777" w:rsidR="00921356" w:rsidRDefault="00921356">
            <w:r>
              <w:t>61.110833</w:t>
            </w:r>
          </w:p>
        </w:tc>
      </w:tr>
      <w:tr w:rsidR="00921356" w14:paraId="6A625A54" w14:textId="77777777" w:rsidTr="00921356">
        <w:tc>
          <w:tcPr>
            <w:tcW w:w="419" w:type="dxa"/>
          </w:tcPr>
          <w:p w14:paraId="1C77D277" w14:textId="77777777" w:rsidR="00921356" w:rsidRDefault="00921356">
            <w:r>
              <w:lastRenderedPageBreak/>
              <w:t>160</w:t>
            </w:r>
          </w:p>
        </w:tc>
        <w:tc>
          <w:tcPr>
            <w:tcW w:w="594" w:type="dxa"/>
          </w:tcPr>
          <w:p w14:paraId="75D647D6" w14:textId="77777777" w:rsidR="00921356" w:rsidRDefault="00921356">
            <w:r>
              <w:t>17664</w:t>
            </w:r>
          </w:p>
        </w:tc>
        <w:tc>
          <w:tcPr>
            <w:tcW w:w="820" w:type="dxa"/>
          </w:tcPr>
          <w:p w14:paraId="388EC2DF" w14:textId="77777777" w:rsidR="00921356" w:rsidRDefault="00921356">
            <w:r>
              <w:t>Nida Bashir</w:t>
            </w:r>
          </w:p>
        </w:tc>
        <w:tc>
          <w:tcPr>
            <w:tcW w:w="929" w:type="dxa"/>
          </w:tcPr>
          <w:p w14:paraId="57D6AEAA" w14:textId="77777777" w:rsidR="00921356" w:rsidRDefault="00921356">
            <w:r>
              <w:t>Bashir Ahmad</w:t>
            </w:r>
          </w:p>
        </w:tc>
        <w:tc>
          <w:tcPr>
            <w:tcW w:w="773" w:type="dxa"/>
          </w:tcPr>
          <w:p w14:paraId="61F79ECD" w14:textId="77777777" w:rsidR="00921356" w:rsidRDefault="00921356">
            <w:r>
              <w:t>95261-P</w:t>
            </w:r>
          </w:p>
        </w:tc>
        <w:tc>
          <w:tcPr>
            <w:tcW w:w="674" w:type="dxa"/>
          </w:tcPr>
          <w:p w14:paraId="0FC39A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FA1CF8" w14:textId="77777777" w:rsidR="00921356" w:rsidRDefault="00921356">
            <w:r>
              <w:t>13.147826</w:t>
            </w:r>
          </w:p>
        </w:tc>
        <w:tc>
          <w:tcPr>
            <w:tcW w:w="578" w:type="dxa"/>
          </w:tcPr>
          <w:p w14:paraId="5F36490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9CAA2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3933E6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0E88D73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B46E6F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EFD66EC" w14:textId="77777777" w:rsidR="00921356" w:rsidRDefault="00921356">
            <w:r>
              <w:t>61.107826</w:t>
            </w:r>
          </w:p>
        </w:tc>
      </w:tr>
      <w:tr w:rsidR="00921356" w14:paraId="5EACED60" w14:textId="77777777" w:rsidTr="00921356">
        <w:tc>
          <w:tcPr>
            <w:tcW w:w="419" w:type="dxa"/>
          </w:tcPr>
          <w:p w14:paraId="5A302640" w14:textId="77777777" w:rsidR="00921356" w:rsidRDefault="00921356">
            <w:r>
              <w:t>161</w:t>
            </w:r>
          </w:p>
        </w:tc>
        <w:tc>
          <w:tcPr>
            <w:tcW w:w="594" w:type="dxa"/>
          </w:tcPr>
          <w:p w14:paraId="747649EB" w14:textId="77777777" w:rsidR="00921356" w:rsidRDefault="00921356">
            <w:r>
              <w:t>6824</w:t>
            </w:r>
          </w:p>
        </w:tc>
        <w:tc>
          <w:tcPr>
            <w:tcW w:w="820" w:type="dxa"/>
          </w:tcPr>
          <w:p w14:paraId="78FEB72D" w14:textId="77777777" w:rsidR="00921356" w:rsidRDefault="00921356">
            <w:r>
              <w:t>Faheem Hussain</w:t>
            </w:r>
          </w:p>
        </w:tc>
        <w:tc>
          <w:tcPr>
            <w:tcW w:w="929" w:type="dxa"/>
          </w:tcPr>
          <w:p w14:paraId="5EC62E76" w14:textId="77777777" w:rsidR="00921356" w:rsidRDefault="00921356">
            <w:r>
              <w:t>ghulam mujtaba</w:t>
            </w:r>
          </w:p>
        </w:tc>
        <w:tc>
          <w:tcPr>
            <w:tcW w:w="773" w:type="dxa"/>
          </w:tcPr>
          <w:p w14:paraId="73F13B1B" w14:textId="77777777" w:rsidR="00921356" w:rsidRDefault="00921356">
            <w:r>
              <w:t>107218-P</w:t>
            </w:r>
          </w:p>
        </w:tc>
        <w:tc>
          <w:tcPr>
            <w:tcW w:w="674" w:type="dxa"/>
          </w:tcPr>
          <w:p w14:paraId="1E618F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C69325" w14:textId="77777777" w:rsidR="00921356" w:rsidRDefault="00921356">
            <w:r>
              <w:t>13.095833</w:t>
            </w:r>
          </w:p>
        </w:tc>
        <w:tc>
          <w:tcPr>
            <w:tcW w:w="578" w:type="dxa"/>
          </w:tcPr>
          <w:p w14:paraId="2007C5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32037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BBDF3F" w14:textId="77777777" w:rsidR="00921356" w:rsidRDefault="00921356">
            <w:r>
              <w:t>15.166667</w:t>
            </w:r>
          </w:p>
        </w:tc>
        <w:tc>
          <w:tcPr>
            <w:tcW w:w="576" w:type="dxa"/>
          </w:tcPr>
          <w:p w14:paraId="247046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575646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6B956E14" w14:textId="77777777" w:rsidR="00921356" w:rsidRDefault="00921356">
            <w:r>
              <w:t>61.1025</w:t>
            </w:r>
          </w:p>
        </w:tc>
      </w:tr>
      <w:tr w:rsidR="00921356" w14:paraId="04FD8BC8" w14:textId="77777777" w:rsidTr="00921356">
        <w:tc>
          <w:tcPr>
            <w:tcW w:w="419" w:type="dxa"/>
          </w:tcPr>
          <w:p w14:paraId="2B1B733D" w14:textId="77777777" w:rsidR="00921356" w:rsidRDefault="00921356">
            <w:r>
              <w:t>162</w:t>
            </w:r>
          </w:p>
        </w:tc>
        <w:tc>
          <w:tcPr>
            <w:tcW w:w="594" w:type="dxa"/>
          </w:tcPr>
          <w:p w14:paraId="55F55010" w14:textId="77777777" w:rsidR="00921356" w:rsidRDefault="00921356">
            <w:r>
              <w:t>17895</w:t>
            </w:r>
          </w:p>
        </w:tc>
        <w:tc>
          <w:tcPr>
            <w:tcW w:w="820" w:type="dxa"/>
          </w:tcPr>
          <w:p w14:paraId="3F0D617C" w14:textId="77777777" w:rsidR="00921356" w:rsidRDefault="00921356">
            <w:r>
              <w:t>Kiran Qamar</w:t>
            </w:r>
          </w:p>
        </w:tc>
        <w:tc>
          <w:tcPr>
            <w:tcW w:w="929" w:type="dxa"/>
          </w:tcPr>
          <w:p w14:paraId="7F61AC8F" w14:textId="77777777" w:rsidR="00921356" w:rsidRDefault="00921356">
            <w:r>
              <w:t xml:space="preserve">Qamar-uz-zaman </w:t>
            </w:r>
          </w:p>
        </w:tc>
        <w:tc>
          <w:tcPr>
            <w:tcW w:w="773" w:type="dxa"/>
          </w:tcPr>
          <w:p w14:paraId="6125D3F9" w14:textId="77777777" w:rsidR="00921356" w:rsidRDefault="00921356">
            <w:r>
              <w:t>81830-P</w:t>
            </w:r>
          </w:p>
        </w:tc>
        <w:tc>
          <w:tcPr>
            <w:tcW w:w="674" w:type="dxa"/>
          </w:tcPr>
          <w:p w14:paraId="0F29A0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07F43C" w14:textId="77777777" w:rsidR="00921356" w:rsidRDefault="00921356">
            <w:r>
              <w:t>12.320833</w:t>
            </w:r>
          </w:p>
        </w:tc>
        <w:tc>
          <w:tcPr>
            <w:tcW w:w="578" w:type="dxa"/>
          </w:tcPr>
          <w:p w14:paraId="0B318B8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C2527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7E2A7A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D4768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8B2E00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1708725" w14:textId="77777777" w:rsidR="00921356" w:rsidRDefault="00921356">
            <w:r>
              <w:t>61.060833</w:t>
            </w:r>
          </w:p>
        </w:tc>
      </w:tr>
      <w:tr w:rsidR="00921356" w14:paraId="06536032" w14:textId="77777777" w:rsidTr="00921356">
        <w:tc>
          <w:tcPr>
            <w:tcW w:w="419" w:type="dxa"/>
          </w:tcPr>
          <w:p w14:paraId="0DE83C85" w14:textId="77777777" w:rsidR="00921356" w:rsidRDefault="00921356">
            <w:r>
              <w:t>163</w:t>
            </w:r>
          </w:p>
        </w:tc>
        <w:tc>
          <w:tcPr>
            <w:tcW w:w="594" w:type="dxa"/>
          </w:tcPr>
          <w:p w14:paraId="1F97524F" w14:textId="77777777" w:rsidR="00921356" w:rsidRDefault="00921356">
            <w:r>
              <w:t>2238</w:t>
            </w:r>
          </w:p>
        </w:tc>
        <w:tc>
          <w:tcPr>
            <w:tcW w:w="820" w:type="dxa"/>
          </w:tcPr>
          <w:p w14:paraId="0B3D6111" w14:textId="77777777" w:rsidR="00921356" w:rsidRDefault="00921356">
            <w:r>
              <w:t>Dr Javeria Alam Awan</w:t>
            </w:r>
          </w:p>
        </w:tc>
        <w:tc>
          <w:tcPr>
            <w:tcW w:w="929" w:type="dxa"/>
          </w:tcPr>
          <w:p w14:paraId="4CC17DC6" w14:textId="77777777" w:rsidR="00921356" w:rsidRDefault="00921356">
            <w:r>
              <w:t>Muhammad Alam Awan</w:t>
            </w:r>
          </w:p>
        </w:tc>
        <w:tc>
          <w:tcPr>
            <w:tcW w:w="773" w:type="dxa"/>
          </w:tcPr>
          <w:p w14:paraId="36030267" w14:textId="77777777" w:rsidR="00921356" w:rsidRDefault="00921356">
            <w:r>
              <w:t>B-95215-P</w:t>
            </w:r>
          </w:p>
        </w:tc>
        <w:tc>
          <w:tcPr>
            <w:tcW w:w="674" w:type="dxa"/>
          </w:tcPr>
          <w:p w14:paraId="4274D5E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3EE293" w14:textId="77777777" w:rsidR="00921356" w:rsidRDefault="00921356">
            <w:r>
              <w:t>14.404167</w:t>
            </w:r>
          </w:p>
        </w:tc>
        <w:tc>
          <w:tcPr>
            <w:tcW w:w="578" w:type="dxa"/>
          </w:tcPr>
          <w:p w14:paraId="6286EB3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FA26D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3B211F3" w14:textId="77777777" w:rsidR="00921356" w:rsidRDefault="00921356">
            <w:r>
              <w:t>17.333333</w:t>
            </w:r>
          </w:p>
        </w:tc>
        <w:tc>
          <w:tcPr>
            <w:tcW w:w="576" w:type="dxa"/>
          </w:tcPr>
          <w:p w14:paraId="7167887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EC3539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FC29178" w14:textId="77777777" w:rsidR="00921356" w:rsidRDefault="00921356">
            <w:r>
              <w:t>61.0575</w:t>
            </w:r>
          </w:p>
        </w:tc>
      </w:tr>
      <w:tr w:rsidR="00921356" w14:paraId="409DEDCF" w14:textId="77777777" w:rsidTr="00921356">
        <w:tc>
          <w:tcPr>
            <w:tcW w:w="419" w:type="dxa"/>
          </w:tcPr>
          <w:p w14:paraId="479E0919" w14:textId="77777777" w:rsidR="00921356" w:rsidRDefault="00921356">
            <w:r>
              <w:t>164</w:t>
            </w:r>
          </w:p>
        </w:tc>
        <w:tc>
          <w:tcPr>
            <w:tcW w:w="594" w:type="dxa"/>
          </w:tcPr>
          <w:p w14:paraId="7C3BFCAF" w14:textId="77777777" w:rsidR="00921356" w:rsidRDefault="00921356">
            <w:r>
              <w:t>17597</w:t>
            </w:r>
          </w:p>
        </w:tc>
        <w:tc>
          <w:tcPr>
            <w:tcW w:w="820" w:type="dxa"/>
          </w:tcPr>
          <w:p w14:paraId="2459C986" w14:textId="77777777" w:rsidR="00921356" w:rsidRDefault="00921356">
            <w:r>
              <w:t>Hafsa Tasleem</w:t>
            </w:r>
          </w:p>
        </w:tc>
        <w:tc>
          <w:tcPr>
            <w:tcW w:w="929" w:type="dxa"/>
          </w:tcPr>
          <w:p w14:paraId="2394EE93" w14:textId="77777777" w:rsidR="00921356" w:rsidRDefault="00921356">
            <w:r>
              <w:t>Muhammad Tasleem</w:t>
            </w:r>
          </w:p>
        </w:tc>
        <w:tc>
          <w:tcPr>
            <w:tcW w:w="773" w:type="dxa"/>
          </w:tcPr>
          <w:p w14:paraId="23914F87" w14:textId="77777777" w:rsidR="00921356" w:rsidRDefault="00921356">
            <w:r>
              <w:t>98059-P</w:t>
            </w:r>
          </w:p>
        </w:tc>
        <w:tc>
          <w:tcPr>
            <w:tcW w:w="674" w:type="dxa"/>
          </w:tcPr>
          <w:p w14:paraId="7F4837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921AEE" w14:textId="77777777" w:rsidR="00921356" w:rsidRDefault="00921356">
            <w:r>
              <w:t>13.925</w:t>
            </w:r>
          </w:p>
        </w:tc>
        <w:tc>
          <w:tcPr>
            <w:tcW w:w="578" w:type="dxa"/>
          </w:tcPr>
          <w:p w14:paraId="501FD36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FD35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00A0748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7BC634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E0347A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1D4A25EE" w14:textId="77777777" w:rsidR="00921356" w:rsidRDefault="00921356">
            <w:r>
              <w:t>61.005</w:t>
            </w:r>
          </w:p>
        </w:tc>
      </w:tr>
      <w:tr w:rsidR="00921356" w14:paraId="32B631DD" w14:textId="77777777" w:rsidTr="00921356">
        <w:tc>
          <w:tcPr>
            <w:tcW w:w="419" w:type="dxa"/>
          </w:tcPr>
          <w:p w14:paraId="05B8E995" w14:textId="77777777" w:rsidR="00921356" w:rsidRDefault="00921356">
            <w:r>
              <w:t>165</w:t>
            </w:r>
          </w:p>
        </w:tc>
        <w:tc>
          <w:tcPr>
            <w:tcW w:w="594" w:type="dxa"/>
          </w:tcPr>
          <w:p w14:paraId="60476CA9" w14:textId="77777777" w:rsidR="00921356" w:rsidRDefault="00921356">
            <w:r>
              <w:t>4582</w:t>
            </w:r>
          </w:p>
        </w:tc>
        <w:tc>
          <w:tcPr>
            <w:tcW w:w="820" w:type="dxa"/>
          </w:tcPr>
          <w:p w14:paraId="2F2076A6" w14:textId="77777777" w:rsidR="00921356" w:rsidRDefault="00921356">
            <w:r>
              <w:t>Nouman Ali</w:t>
            </w:r>
          </w:p>
        </w:tc>
        <w:tc>
          <w:tcPr>
            <w:tcW w:w="929" w:type="dxa"/>
          </w:tcPr>
          <w:p w14:paraId="0B7488C9" w14:textId="77777777" w:rsidR="00921356" w:rsidRDefault="00921356">
            <w:r>
              <w:t>Raja Sabir Hussain</w:t>
            </w:r>
          </w:p>
        </w:tc>
        <w:tc>
          <w:tcPr>
            <w:tcW w:w="773" w:type="dxa"/>
          </w:tcPr>
          <w:p w14:paraId="10B04FA1" w14:textId="77777777" w:rsidR="00921356" w:rsidRDefault="00921356">
            <w:r>
              <w:t>96666p</w:t>
            </w:r>
          </w:p>
        </w:tc>
        <w:tc>
          <w:tcPr>
            <w:tcW w:w="674" w:type="dxa"/>
          </w:tcPr>
          <w:p w14:paraId="24B3E2C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0EF143" w14:textId="77777777" w:rsidR="00921356" w:rsidRDefault="00921356">
            <w:r>
              <w:t>13.858333</w:t>
            </w:r>
          </w:p>
        </w:tc>
        <w:tc>
          <w:tcPr>
            <w:tcW w:w="578" w:type="dxa"/>
          </w:tcPr>
          <w:p w14:paraId="6C4A67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6F143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9669A35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036A7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B9B92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F00F4A6" w14:textId="77777777" w:rsidR="00921356" w:rsidRDefault="00921356">
            <w:r>
              <w:t>60.998333</w:t>
            </w:r>
          </w:p>
        </w:tc>
      </w:tr>
      <w:tr w:rsidR="00921356" w14:paraId="5E9F9EE5" w14:textId="77777777" w:rsidTr="00921356">
        <w:tc>
          <w:tcPr>
            <w:tcW w:w="419" w:type="dxa"/>
          </w:tcPr>
          <w:p w14:paraId="12A3AF8C" w14:textId="77777777" w:rsidR="00921356" w:rsidRDefault="00921356">
            <w:r>
              <w:t>166</w:t>
            </w:r>
          </w:p>
        </w:tc>
        <w:tc>
          <w:tcPr>
            <w:tcW w:w="594" w:type="dxa"/>
          </w:tcPr>
          <w:p w14:paraId="68E6DAD4" w14:textId="77777777" w:rsidR="00921356" w:rsidRDefault="00921356">
            <w:r>
              <w:t>1188</w:t>
            </w:r>
          </w:p>
        </w:tc>
        <w:tc>
          <w:tcPr>
            <w:tcW w:w="820" w:type="dxa"/>
          </w:tcPr>
          <w:p w14:paraId="7B65D38C" w14:textId="77777777" w:rsidR="00921356" w:rsidRDefault="00921356">
            <w:r>
              <w:t>Dr.Waqas Ashraf</w:t>
            </w:r>
          </w:p>
        </w:tc>
        <w:tc>
          <w:tcPr>
            <w:tcW w:w="929" w:type="dxa"/>
          </w:tcPr>
          <w:p w14:paraId="0C71AE94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00431C0A" w14:textId="77777777" w:rsidR="00921356" w:rsidRDefault="00921356">
            <w:r>
              <w:t>97295-P</w:t>
            </w:r>
          </w:p>
        </w:tc>
        <w:tc>
          <w:tcPr>
            <w:tcW w:w="674" w:type="dxa"/>
          </w:tcPr>
          <w:p w14:paraId="31870B8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D33B2D" w14:textId="77777777" w:rsidR="00921356" w:rsidRDefault="00921356">
            <w:r>
              <w:t>12.870833</w:t>
            </w:r>
          </w:p>
        </w:tc>
        <w:tc>
          <w:tcPr>
            <w:tcW w:w="578" w:type="dxa"/>
          </w:tcPr>
          <w:p w14:paraId="5691F91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0E266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EE4DE1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D29F9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52538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75ABA08" w14:textId="77777777" w:rsidR="00921356" w:rsidRDefault="00921356">
            <w:r>
              <w:t>60.970833</w:t>
            </w:r>
          </w:p>
        </w:tc>
      </w:tr>
      <w:tr w:rsidR="00921356" w14:paraId="39334BDF" w14:textId="77777777" w:rsidTr="00921356">
        <w:tc>
          <w:tcPr>
            <w:tcW w:w="419" w:type="dxa"/>
          </w:tcPr>
          <w:p w14:paraId="2C9F96CD" w14:textId="77777777" w:rsidR="00921356" w:rsidRDefault="00921356">
            <w:r>
              <w:t>167</w:t>
            </w:r>
          </w:p>
        </w:tc>
        <w:tc>
          <w:tcPr>
            <w:tcW w:w="594" w:type="dxa"/>
          </w:tcPr>
          <w:p w14:paraId="4625705F" w14:textId="77777777" w:rsidR="00921356" w:rsidRDefault="00921356">
            <w:r>
              <w:t>17929</w:t>
            </w:r>
          </w:p>
        </w:tc>
        <w:tc>
          <w:tcPr>
            <w:tcW w:w="820" w:type="dxa"/>
          </w:tcPr>
          <w:p w14:paraId="2554C125" w14:textId="77777777" w:rsidR="00921356" w:rsidRDefault="00921356">
            <w:r>
              <w:t>Muhammad Mehtab Talha Khan</w:t>
            </w:r>
          </w:p>
        </w:tc>
        <w:tc>
          <w:tcPr>
            <w:tcW w:w="929" w:type="dxa"/>
          </w:tcPr>
          <w:p w14:paraId="3F827551" w14:textId="77777777" w:rsidR="00921356" w:rsidRDefault="00921356">
            <w:r>
              <w:t>Sarfraz Ahmad Khan</w:t>
            </w:r>
          </w:p>
        </w:tc>
        <w:tc>
          <w:tcPr>
            <w:tcW w:w="773" w:type="dxa"/>
          </w:tcPr>
          <w:p w14:paraId="0ADB8C34" w14:textId="77777777" w:rsidR="00921356" w:rsidRDefault="00921356">
            <w:r>
              <w:t>96193-P</w:t>
            </w:r>
          </w:p>
        </w:tc>
        <w:tc>
          <w:tcPr>
            <w:tcW w:w="674" w:type="dxa"/>
          </w:tcPr>
          <w:p w14:paraId="1047D3E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9A18A5" w14:textId="77777777" w:rsidR="00921356" w:rsidRDefault="00921356">
            <w:r>
              <w:t>12.604167</w:t>
            </w:r>
          </w:p>
        </w:tc>
        <w:tc>
          <w:tcPr>
            <w:tcW w:w="578" w:type="dxa"/>
          </w:tcPr>
          <w:p w14:paraId="68B03AD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CE668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41399D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094C28A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C18396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FE1EC4F" w14:textId="77777777" w:rsidR="00921356" w:rsidRDefault="00921356">
            <w:r>
              <w:t>60.884167</w:t>
            </w:r>
          </w:p>
        </w:tc>
      </w:tr>
      <w:tr w:rsidR="00921356" w14:paraId="28C587FE" w14:textId="77777777" w:rsidTr="00921356">
        <w:tc>
          <w:tcPr>
            <w:tcW w:w="419" w:type="dxa"/>
          </w:tcPr>
          <w:p w14:paraId="7FF27430" w14:textId="77777777" w:rsidR="00921356" w:rsidRDefault="00921356">
            <w:r>
              <w:t>168</w:t>
            </w:r>
          </w:p>
        </w:tc>
        <w:tc>
          <w:tcPr>
            <w:tcW w:w="594" w:type="dxa"/>
          </w:tcPr>
          <w:p w14:paraId="004F845B" w14:textId="77777777" w:rsidR="00921356" w:rsidRDefault="00921356">
            <w:r>
              <w:t>2694</w:t>
            </w:r>
          </w:p>
        </w:tc>
        <w:tc>
          <w:tcPr>
            <w:tcW w:w="820" w:type="dxa"/>
          </w:tcPr>
          <w:p w14:paraId="05953F73" w14:textId="77777777" w:rsidR="00921356" w:rsidRDefault="00921356">
            <w:r>
              <w:t>Aqsa Sadaf</w:t>
            </w:r>
          </w:p>
        </w:tc>
        <w:tc>
          <w:tcPr>
            <w:tcW w:w="929" w:type="dxa"/>
          </w:tcPr>
          <w:p w14:paraId="49AFCE95" w14:textId="77777777" w:rsidR="00921356" w:rsidRDefault="00921356">
            <w:r>
              <w:t>Shekh Sheeraz Nazir</w:t>
            </w:r>
          </w:p>
        </w:tc>
        <w:tc>
          <w:tcPr>
            <w:tcW w:w="773" w:type="dxa"/>
          </w:tcPr>
          <w:p w14:paraId="78950DFE" w14:textId="77777777" w:rsidR="00921356" w:rsidRDefault="00921356">
            <w:r>
              <w:t>97932-P</w:t>
            </w:r>
          </w:p>
        </w:tc>
        <w:tc>
          <w:tcPr>
            <w:tcW w:w="674" w:type="dxa"/>
          </w:tcPr>
          <w:p w14:paraId="78FA3E1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2D69C7" w14:textId="77777777" w:rsidR="00921356" w:rsidRDefault="00921356">
            <w:r>
              <w:t>13.933333</w:t>
            </w:r>
          </w:p>
        </w:tc>
        <w:tc>
          <w:tcPr>
            <w:tcW w:w="578" w:type="dxa"/>
          </w:tcPr>
          <w:p w14:paraId="703FB4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F708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1504B4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6762532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1C7F8B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A55CDD0" w14:textId="77777777" w:rsidR="00921356" w:rsidRDefault="00921356">
            <w:r>
              <w:t>60.853333</w:t>
            </w:r>
          </w:p>
        </w:tc>
      </w:tr>
      <w:tr w:rsidR="00921356" w14:paraId="7FEE8E0C" w14:textId="77777777" w:rsidTr="00921356">
        <w:tc>
          <w:tcPr>
            <w:tcW w:w="419" w:type="dxa"/>
          </w:tcPr>
          <w:p w14:paraId="3CFEF689" w14:textId="77777777" w:rsidR="00921356" w:rsidRDefault="00921356">
            <w:r>
              <w:t>169</w:t>
            </w:r>
          </w:p>
        </w:tc>
        <w:tc>
          <w:tcPr>
            <w:tcW w:w="594" w:type="dxa"/>
          </w:tcPr>
          <w:p w14:paraId="5837A105" w14:textId="77777777" w:rsidR="00921356" w:rsidRDefault="00921356">
            <w:r>
              <w:t>18787</w:t>
            </w:r>
          </w:p>
        </w:tc>
        <w:tc>
          <w:tcPr>
            <w:tcW w:w="820" w:type="dxa"/>
          </w:tcPr>
          <w:p w14:paraId="69291262" w14:textId="77777777" w:rsidR="00921356" w:rsidRDefault="00921356">
            <w:r>
              <w:t>Dr Rana Asif Mahmood</w:t>
            </w:r>
          </w:p>
        </w:tc>
        <w:tc>
          <w:tcPr>
            <w:tcW w:w="929" w:type="dxa"/>
          </w:tcPr>
          <w:p w14:paraId="67B32413" w14:textId="77777777" w:rsidR="00921356" w:rsidRDefault="00921356">
            <w:r>
              <w:t>Rasheed Ahmad</w:t>
            </w:r>
          </w:p>
        </w:tc>
        <w:tc>
          <w:tcPr>
            <w:tcW w:w="773" w:type="dxa"/>
          </w:tcPr>
          <w:p w14:paraId="5E7BCB03" w14:textId="77777777" w:rsidR="00921356" w:rsidRDefault="00921356">
            <w:r>
              <w:t>99714-P</w:t>
            </w:r>
          </w:p>
        </w:tc>
        <w:tc>
          <w:tcPr>
            <w:tcW w:w="674" w:type="dxa"/>
          </w:tcPr>
          <w:p w14:paraId="722D71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7468DE" w14:textId="77777777" w:rsidR="00921356" w:rsidRDefault="00921356">
            <w:r>
              <w:t>14.302128</w:t>
            </w:r>
          </w:p>
        </w:tc>
        <w:tc>
          <w:tcPr>
            <w:tcW w:w="578" w:type="dxa"/>
          </w:tcPr>
          <w:p w14:paraId="10E7F5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DD2407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5FF037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335EDD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F113E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995B931" w14:textId="77777777" w:rsidR="00921356" w:rsidRDefault="00921356">
            <w:r>
              <w:t>60.802128</w:t>
            </w:r>
          </w:p>
        </w:tc>
      </w:tr>
      <w:tr w:rsidR="00921356" w14:paraId="0ED883D5" w14:textId="77777777" w:rsidTr="00921356">
        <w:tc>
          <w:tcPr>
            <w:tcW w:w="419" w:type="dxa"/>
          </w:tcPr>
          <w:p w14:paraId="7DCC6F4C" w14:textId="77777777" w:rsidR="00921356" w:rsidRDefault="00921356">
            <w:r>
              <w:t>170</w:t>
            </w:r>
          </w:p>
        </w:tc>
        <w:tc>
          <w:tcPr>
            <w:tcW w:w="594" w:type="dxa"/>
          </w:tcPr>
          <w:p w14:paraId="13D234A6" w14:textId="77777777" w:rsidR="00921356" w:rsidRDefault="00921356">
            <w:r>
              <w:t>18350</w:t>
            </w:r>
          </w:p>
        </w:tc>
        <w:tc>
          <w:tcPr>
            <w:tcW w:w="820" w:type="dxa"/>
          </w:tcPr>
          <w:p w14:paraId="023A7516" w14:textId="77777777" w:rsidR="00921356" w:rsidRDefault="00921356">
            <w:r>
              <w:t>Saad Ahmad</w:t>
            </w:r>
          </w:p>
        </w:tc>
        <w:tc>
          <w:tcPr>
            <w:tcW w:w="929" w:type="dxa"/>
          </w:tcPr>
          <w:p w14:paraId="17AA89FD" w14:textId="77777777" w:rsidR="00921356" w:rsidRDefault="00921356">
            <w:r>
              <w:t>Zaheer Ahmad</w:t>
            </w:r>
          </w:p>
        </w:tc>
        <w:tc>
          <w:tcPr>
            <w:tcW w:w="773" w:type="dxa"/>
          </w:tcPr>
          <w:p w14:paraId="047C5CD9" w14:textId="77777777" w:rsidR="00921356" w:rsidRDefault="00921356">
            <w:r>
              <w:t>94640-P</w:t>
            </w:r>
          </w:p>
        </w:tc>
        <w:tc>
          <w:tcPr>
            <w:tcW w:w="674" w:type="dxa"/>
          </w:tcPr>
          <w:p w14:paraId="2A15BF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734CF7" w14:textId="77777777" w:rsidR="00921356" w:rsidRDefault="00921356">
            <w:r>
              <w:t>13.4</w:t>
            </w:r>
          </w:p>
        </w:tc>
        <w:tc>
          <w:tcPr>
            <w:tcW w:w="578" w:type="dxa"/>
          </w:tcPr>
          <w:p w14:paraId="255C63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60ADD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BFAC4C2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0E5B3FA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A51F1D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2A77FA4" w14:textId="77777777" w:rsidR="00921356" w:rsidRDefault="00921356">
            <w:r>
              <w:t>60.78</w:t>
            </w:r>
          </w:p>
        </w:tc>
      </w:tr>
      <w:tr w:rsidR="00921356" w14:paraId="41CFEB69" w14:textId="77777777" w:rsidTr="00921356">
        <w:tc>
          <w:tcPr>
            <w:tcW w:w="419" w:type="dxa"/>
          </w:tcPr>
          <w:p w14:paraId="23464046" w14:textId="77777777" w:rsidR="00921356" w:rsidRDefault="00921356">
            <w:r>
              <w:t>171</w:t>
            </w:r>
          </w:p>
        </w:tc>
        <w:tc>
          <w:tcPr>
            <w:tcW w:w="594" w:type="dxa"/>
          </w:tcPr>
          <w:p w14:paraId="528FED10" w14:textId="77777777" w:rsidR="00921356" w:rsidRDefault="00921356">
            <w:r>
              <w:t>17948</w:t>
            </w:r>
          </w:p>
        </w:tc>
        <w:tc>
          <w:tcPr>
            <w:tcW w:w="820" w:type="dxa"/>
          </w:tcPr>
          <w:p w14:paraId="768653C7" w14:textId="77777777" w:rsidR="00921356" w:rsidRDefault="00921356">
            <w:r>
              <w:t>Hamna Fatima</w:t>
            </w:r>
          </w:p>
        </w:tc>
        <w:tc>
          <w:tcPr>
            <w:tcW w:w="929" w:type="dxa"/>
          </w:tcPr>
          <w:p w14:paraId="1A48F8C0" w14:textId="77777777" w:rsidR="00921356" w:rsidRDefault="00921356">
            <w:r>
              <w:t>Mian Abdul Hai</w:t>
            </w:r>
          </w:p>
        </w:tc>
        <w:tc>
          <w:tcPr>
            <w:tcW w:w="773" w:type="dxa"/>
          </w:tcPr>
          <w:p w14:paraId="7C7B902C" w14:textId="77777777" w:rsidR="00921356" w:rsidRDefault="00921356">
            <w:r>
              <w:t>85047-P</w:t>
            </w:r>
          </w:p>
        </w:tc>
        <w:tc>
          <w:tcPr>
            <w:tcW w:w="674" w:type="dxa"/>
          </w:tcPr>
          <w:p w14:paraId="417D9AF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ADFEE6" w14:textId="77777777" w:rsidR="00921356" w:rsidRDefault="00921356">
            <w:r>
              <w:t>13.220833</w:t>
            </w:r>
          </w:p>
        </w:tc>
        <w:tc>
          <w:tcPr>
            <w:tcW w:w="578" w:type="dxa"/>
          </w:tcPr>
          <w:p w14:paraId="50186D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3C570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E2D4C0" w14:textId="77777777" w:rsidR="00921356" w:rsidRDefault="00921356">
            <w:r>
              <w:t>15.666667</w:t>
            </w:r>
          </w:p>
        </w:tc>
        <w:tc>
          <w:tcPr>
            <w:tcW w:w="576" w:type="dxa"/>
          </w:tcPr>
          <w:p w14:paraId="7E0888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5F78B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1A77F6A" w14:textId="77777777" w:rsidR="00921356" w:rsidRDefault="00921356">
            <w:r>
              <w:t>60.7675</w:t>
            </w:r>
          </w:p>
        </w:tc>
      </w:tr>
      <w:tr w:rsidR="00921356" w14:paraId="0924A80B" w14:textId="77777777" w:rsidTr="00921356">
        <w:tc>
          <w:tcPr>
            <w:tcW w:w="419" w:type="dxa"/>
          </w:tcPr>
          <w:p w14:paraId="6086F62E" w14:textId="77777777" w:rsidR="00921356" w:rsidRDefault="00921356">
            <w:r>
              <w:t>172</w:t>
            </w:r>
          </w:p>
        </w:tc>
        <w:tc>
          <w:tcPr>
            <w:tcW w:w="594" w:type="dxa"/>
          </w:tcPr>
          <w:p w14:paraId="18ADE7C5" w14:textId="77777777" w:rsidR="00921356" w:rsidRDefault="00921356">
            <w:r>
              <w:t>17684</w:t>
            </w:r>
          </w:p>
        </w:tc>
        <w:tc>
          <w:tcPr>
            <w:tcW w:w="820" w:type="dxa"/>
          </w:tcPr>
          <w:p w14:paraId="62A12A56" w14:textId="77777777" w:rsidR="00921356" w:rsidRDefault="00921356">
            <w:r>
              <w:t>Qamar Aslam</w:t>
            </w:r>
          </w:p>
        </w:tc>
        <w:tc>
          <w:tcPr>
            <w:tcW w:w="929" w:type="dxa"/>
          </w:tcPr>
          <w:p w14:paraId="5BE200CE" w14:textId="77777777" w:rsidR="00921356" w:rsidRDefault="00921356">
            <w:r>
              <w:t>MuhammadAslam</w:t>
            </w:r>
          </w:p>
        </w:tc>
        <w:tc>
          <w:tcPr>
            <w:tcW w:w="773" w:type="dxa"/>
          </w:tcPr>
          <w:p w14:paraId="0845B754" w14:textId="77777777" w:rsidR="00921356" w:rsidRDefault="00921356">
            <w:r>
              <w:t>84431-P</w:t>
            </w:r>
          </w:p>
        </w:tc>
        <w:tc>
          <w:tcPr>
            <w:tcW w:w="674" w:type="dxa"/>
          </w:tcPr>
          <w:p w14:paraId="3709D3A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0A5B68" w14:textId="77777777" w:rsidR="00921356" w:rsidRDefault="00921356">
            <w:r>
              <w:t>12.620833</w:t>
            </w:r>
          </w:p>
        </w:tc>
        <w:tc>
          <w:tcPr>
            <w:tcW w:w="578" w:type="dxa"/>
          </w:tcPr>
          <w:p w14:paraId="1B616A2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332AEB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A666E9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6AC65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B912C6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D12110C" w14:textId="77777777" w:rsidR="00921356" w:rsidRDefault="00921356">
            <w:r>
              <w:t>60.720833</w:t>
            </w:r>
          </w:p>
        </w:tc>
      </w:tr>
      <w:tr w:rsidR="00921356" w14:paraId="2FF38552" w14:textId="77777777" w:rsidTr="00921356">
        <w:tc>
          <w:tcPr>
            <w:tcW w:w="419" w:type="dxa"/>
          </w:tcPr>
          <w:p w14:paraId="5E4F67B0" w14:textId="77777777" w:rsidR="00921356" w:rsidRDefault="00921356">
            <w:r>
              <w:t>17</w:t>
            </w:r>
            <w:r>
              <w:lastRenderedPageBreak/>
              <w:t>3</w:t>
            </w:r>
          </w:p>
        </w:tc>
        <w:tc>
          <w:tcPr>
            <w:tcW w:w="594" w:type="dxa"/>
          </w:tcPr>
          <w:p w14:paraId="4659ABCB" w14:textId="77777777" w:rsidR="00921356" w:rsidRDefault="00921356">
            <w:r>
              <w:lastRenderedPageBreak/>
              <w:t>17624</w:t>
            </w:r>
          </w:p>
        </w:tc>
        <w:tc>
          <w:tcPr>
            <w:tcW w:w="820" w:type="dxa"/>
          </w:tcPr>
          <w:p w14:paraId="7920651B" w14:textId="77777777" w:rsidR="00921356" w:rsidRDefault="00921356">
            <w:r>
              <w:t xml:space="preserve">Beenish </w:t>
            </w:r>
            <w:r>
              <w:lastRenderedPageBreak/>
              <w:t>Liaqat</w:t>
            </w:r>
          </w:p>
        </w:tc>
        <w:tc>
          <w:tcPr>
            <w:tcW w:w="929" w:type="dxa"/>
          </w:tcPr>
          <w:p w14:paraId="6AD3BF42" w14:textId="77777777" w:rsidR="00921356" w:rsidRDefault="00921356">
            <w:r>
              <w:lastRenderedPageBreak/>
              <w:t xml:space="preserve">Mian Liaqat </w:t>
            </w:r>
            <w:r>
              <w:lastRenderedPageBreak/>
              <w:t>Ali</w:t>
            </w:r>
          </w:p>
        </w:tc>
        <w:tc>
          <w:tcPr>
            <w:tcW w:w="773" w:type="dxa"/>
          </w:tcPr>
          <w:p w14:paraId="585D29F5" w14:textId="77777777" w:rsidR="00921356" w:rsidRDefault="00921356">
            <w:r>
              <w:lastRenderedPageBreak/>
              <w:t>81164-P</w:t>
            </w:r>
          </w:p>
        </w:tc>
        <w:tc>
          <w:tcPr>
            <w:tcW w:w="674" w:type="dxa"/>
          </w:tcPr>
          <w:p w14:paraId="16ADF4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A89CA50" w14:textId="77777777" w:rsidR="00921356" w:rsidRDefault="00921356">
            <w:r>
              <w:t>13.8458</w:t>
            </w:r>
            <w:r>
              <w:lastRenderedPageBreak/>
              <w:t>33</w:t>
            </w:r>
          </w:p>
        </w:tc>
        <w:tc>
          <w:tcPr>
            <w:tcW w:w="578" w:type="dxa"/>
          </w:tcPr>
          <w:p w14:paraId="0323238D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76178C7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073E26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8C19D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C0484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9A23C64" w14:textId="77777777" w:rsidR="00921356" w:rsidRDefault="00921356">
            <w:r>
              <w:t>60.6658</w:t>
            </w:r>
            <w:r>
              <w:lastRenderedPageBreak/>
              <w:t>33</w:t>
            </w:r>
          </w:p>
        </w:tc>
      </w:tr>
      <w:tr w:rsidR="00921356" w14:paraId="5CA2D932" w14:textId="77777777" w:rsidTr="00921356">
        <w:tc>
          <w:tcPr>
            <w:tcW w:w="419" w:type="dxa"/>
          </w:tcPr>
          <w:p w14:paraId="2C4E6F16" w14:textId="77777777" w:rsidR="00921356" w:rsidRDefault="00921356">
            <w:r>
              <w:lastRenderedPageBreak/>
              <w:t>174</w:t>
            </w:r>
          </w:p>
        </w:tc>
        <w:tc>
          <w:tcPr>
            <w:tcW w:w="594" w:type="dxa"/>
          </w:tcPr>
          <w:p w14:paraId="37771BBE" w14:textId="77777777" w:rsidR="00921356" w:rsidRDefault="00921356">
            <w:r>
              <w:t>18302</w:t>
            </w:r>
          </w:p>
        </w:tc>
        <w:tc>
          <w:tcPr>
            <w:tcW w:w="820" w:type="dxa"/>
          </w:tcPr>
          <w:p w14:paraId="6F700BD5" w14:textId="77777777" w:rsidR="00921356" w:rsidRDefault="00921356">
            <w:r>
              <w:t>Dr Sami Ullah</w:t>
            </w:r>
          </w:p>
        </w:tc>
        <w:tc>
          <w:tcPr>
            <w:tcW w:w="929" w:type="dxa"/>
          </w:tcPr>
          <w:p w14:paraId="3882D2FB" w14:textId="77777777" w:rsidR="00921356" w:rsidRDefault="00921356">
            <w:r>
              <w:t>ATTA MUHAMMAD</w:t>
            </w:r>
          </w:p>
        </w:tc>
        <w:tc>
          <w:tcPr>
            <w:tcW w:w="773" w:type="dxa"/>
          </w:tcPr>
          <w:p w14:paraId="0DE4B08B" w14:textId="77777777" w:rsidR="00921356" w:rsidRDefault="00921356">
            <w:r>
              <w:t>100963-P</w:t>
            </w:r>
          </w:p>
        </w:tc>
        <w:tc>
          <w:tcPr>
            <w:tcW w:w="674" w:type="dxa"/>
          </w:tcPr>
          <w:p w14:paraId="7DE888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CEC41B" w14:textId="77777777" w:rsidR="00921356" w:rsidRDefault="00921356">
            <w:r>
              <w:t>14.12093</w:t>
            </w:r>
          </w:p>
        </w:tc>
        <w:tc>
          <w:tcPr>
            <w:tcW w:w="578" w:type="dxa"/>
          </w:tcPr>
          <w:p w14:paraId="0346396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15902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E479FDB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CCC58D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7835FA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CBB6874" w14:textId="77777777" w:rsidR="00921356" w:rsidRDefault="00921356">
            <w:r>
              <w:t>60.62093</w:t>
            </w:r>
          </w:p>
        </w:tc>
      </w:tr>
      <w:tr w:rsidR="00921356" w14:paraId="4EB7F71A" w14:textId="77777777" w:rsidTr="00921356">
        <w:tc>
          <w:tcPr>
            <w:tcW w:w="419" w:type="dxa"/>
          </w:tcPr>
          <w:p w14:paraId="6E732FB3" w14:textId="77777777" w:rsidR="00921356" w:rsidRDefault="00921356">
            <w:r>
              <w:t>175</w:t>
            </w:r>
          </w:p>
        </w:tc>
        <w:tc>
          <w:tcPr>
            <w:tcW w:w="594" w:type="dxa"/>
          </w:tcPr>
          <w:p w14:paraId="1429EBAA" w14:textId="77777777" w:rsidR="00921356" w:rsidRDefault="00921356">
            <w:r>
              <w:t>16438</w:t>
            </w:r>
          </w:p>
        </w:tc>
        <w:tc>
          <w:tcPr>
            <w:tcW w:w="820" w:type="dxa"/>
          </w:tcPr>
          <w:p w14:paraId="27429095" w14:textId="77777777" w:rsidR="00921356" w:rsidRDefault="00921356">
            <w:r>
              <w:t>Ali Haidar Bhatti</w:t>
            </w:r>
          </w:p>
        </w:tc>
        <w:tc>
          <w:tcPr>
            <w:tcW w:w="929" w:type="dxa"/>
          </w:tcPr>
          <w:p w14:paraId="3FB163F8" w14:textId="77777777" w:rsidR="00921356" w:rsidRDefault="00921356">
            <w:r>
              <w:t>Muhammad Rafiq Bhatti</w:t>
            </w:r>
          </w:p>
        </w:tc>
        <w:tc>
          <w:tcPr>
            <w:tcW w:w="773" w:type="dxa"/>
          </w:tcPr>
          <w:p w14:paraId="1354F1A5" w14:textId="77777777" w:rsidR="00921356" w:rsidRDefault="00921356">
            <w:r>
              <w:t>107554-P</w:t>
            </w:r>
          </w:p>
        </w:tc>
        <w:tc>
          <w:tcPr>
            <w:tcW w:w="674" w:type="dxa"/>
          </w:tcPr>
          <w:p w14:paraId="3A05BB1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E70121" w14:textId="77777777" w:rsidR="00921356" w:rsidRDefault="00921356">
            <w:r>
              <w:t>13.704167</w:t>
            </w:r>
          </w:p>
        </w:tc>
        <w:tc>
          <w:tcPr>
            <w:tcW w:w="578" w:type="dxa"/>
          </w:tcPr>
          <w:p w14:paraId="2123031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395FD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1FA66F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0C40C18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4DEDC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7A8B86C" w14:textId="77777777" w:rsidR="00921356" w:rsidRDefault="00921356">
            <w:r>
              <w:t>60.524167</w:t>
            </w:r>
          </w:p>
        </w:tc>
      </w:tr>
      <w:tr w:rsidR="00921356" w14:paraId="631FCE12" w14:textId="77777777" w:rsidTr="00921356">
        <w:tc>
          <w:tcPr>
            <w:tcW w:w="419" w:type="dxa"/>
          </w:tcPr>
          <w:p w14:paraId="028F818E" w14:textId="77777777" w:rsidR="00921356" w:rsidRDefault="00921356">
            <w:r>
              <w:t>176</w:t>
            </w:r>
          </w:p>
        </w:tc>
        <w:tc>
          <w:tcPr>
            <w:tcW w:w="594" w:type="dxa"/>
          </w:tcPr>
          <w:p w14:paraId="709921B2" w14:textId="77777777" w:rsidR="00921356" w:rsidRDefault="00921356">
            <w:r>
              <w:t>17807</w:t>
            </w:r>
          </w:p>
        </w:tc>
        <w:tc>
          <w:tcPr>
            <w:tcW w:w="820" w:type="dxa"/>
          </w:tcPr>
          <w:p w14:paraId="3DAE9663" w14:textId="77777777" w:rsidR="00921356" w:rsidRDefault="00921356">
            <w:r>
              <w:t>Bilal Mahmood</w:t>
            </w:r>
          </w:p>
        </w:tc>
        <w:tc>
          <w:tcPr>
            <w:tcW w:w="929" w:type="dxa"/>
          </w:tcPr>
          <w:p w14:paraId="6DCC1D04" w14:textId="77777777" w:rsidR="00921356" w:rsidRDefault="00921356">
            <w:r>
              <w:t>Zafar Mahmood</w:t>
            </w:r>
          </w:p>
        </w:tc>
        <w:tc>
          <w:tcPr>
            <w:tcW w:w="773" w:type="dxa"/>
          </w:tcPr>
          <w:p w14:paraId="4A82267A" w14:textId="77777777" w:rsidR="00921356" w:rsidRDefault="00921356">
            <w:r>
              <w:t>104317-P</w:t>
            </w:r>
          </w:p>
        </w:tc>
        <w:tc>
          <w:tcPr>
            <w:tcW w:w="674" w:type="dxa"/>
          </w:tcPr>
          <w:p w14:paraId="04FCA2F3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6B03F727" w14:textId="77777777" w:rsidR="00921356" w:rsidRDefault="00921356">
            <w:r>
              <w:t>15.541026</w:t>
            </w:r>
          </w:p>
        </w:tc>
        <w:tc>
          <w:tcPr>
            <w:tcW w:w="578" w:type="dxa"/>
          </w:tcPr>
          <w:p w14:paraId="122D79D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A7416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86187E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2F6653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94579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CF08B60" w14:textId="77777777" w:rsidR="00921356" w:rsidRDefault="00921356">
            <w:r>
              <w:t>60.501026</w:t>
            </w:r>
          </w:p>
        </w:tc>
      </w:tr>
      <w:tr w:rsidR="00921356" w14:paraId="1689EAA7" w14:textId="77777777" w:rsidTr="00921356">
        <w:tc>
          <w:tcPr>
            <w:tcW w:w="419" w:type="dxa"/>
          </w:tcPr>
          <w:p w14:paraId="56316D77" w14:textId="77777777" w:rsidR="00921356" w:rsidRDefault="00921356">
            <w:r>
              <w:t>177</w:t>
            </w:r>
          </w:p>
        </w:tc>
        <w:tc>
          <w:tcPr>
            <w:tcW w:w="594" w:type="dxa"/>
          </w:tcPr>
          <w:p w14:paraId="24114D82" w14:textId="77777777" w:rsidR="00921356" w:rsidRDefault="00921356">
            <w:r>
              <w:t>2039</w:t>
            </w:r>
          </w:p>
        </w:tc>
        <w:tc>
          <w:tcPr>
            <w:tcW w:w="820" w:type="dxa"/>
          </w:tcPr>
          <w:p w14:paraId="46D72980" w14:textId="77777777" w:rsidR="00921356" w:rsidRDefault="00921356">
            <w:r>
              <w:t>Sahar Bano</w:t>
            </w:r>
          </w:p>
        </w:tc>
        <w:tc>
          <w:tcPr>
            <w:tcW w:w="929" w:type="dxa"/>
          </w:tcPr>
          <w:p w14:paraId="475FF2F5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46F88A94" w14:textId="77777777" w:rsidR="00921356" w:rsidRDefault="00921356">
            <w:r>
              <w:t>96887-P</w:t>
            </w:r>
          </w:p>
        </w:tc>
        <w:tc>
          <w:tcPr>
            <w:tcW w:w="674" w:type="dxa"/>
          </w:tcPr>
          <w:p w14:paraId="5689558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A22C66" w14:textId="77777777" w:rsidR="00921356" w:rsidRDefault="00921356">
            <w:r>
              <w:t>13.295833</w:t>
            </w:r>
          </w:p>
        </w:tc>
        <w:tc>
          <w:tcPr>
            <w:tcW w:w="578" w:type="dxa"/>
          </w:tcPr>
          <w:p w14:paraId="018E2C8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4F31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2707A5" w14:textId="77777777" w:rsidR="00921356" w:rsidRDefault="00921356">
            <w:r>
              <w:t>15.0</w:t>
            </w:r>
          </w:p>
        </w:tc>
        <w:tc>
          <w:tcPr>
            <w:tcW w:w="576" w:type="dxa"/>
          </w:tcPr>
          <w:p w14:paraId="5F5D385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46E43B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8AE6C9F" w14:textId="77777777" w:rsidR="00921356" w:rsidRDefault="00921356">
            <w:r>
              <w:t>60.495833</w:t>
            </w:r>
          </w:p>
        </w:tc>
      </w:tr>
      <w:tr w:rsidR="00921356" w14:paraId="17DF72F7" w14:textId="77777777" w:rsidTr="00921356">
        <w:tc>
          <w:tcPr>
            <w:tcW w:w="419" w:type="dxa"/>
          </w:tcPr>
          <w:p w14:paraId="43FBC8CF" w14:textId="77777777" w:rsidR="00921356" w:rsidRDefault="00921356">
            <w:r>
              <w:t>178</w:t>
            </w:r>
          </w:p>
        </w:tc>
        <w:tc>
          <w:tcPr>
            <w:tcW w:w="594" w:type="dxa"/>
          </w:tcPr>
          <w:p w14:paraId="50F4C297" w14:textId="77777777" w:rsidR="00921356" w:rsidRDefault="00921356">
            <w:r>
              <w:t>18210</w:t>
            </w:r>
          </w:p>
        </w:tc>
        <w:tc>
          <w:tcPr>
            <w:tcW w:w="820" w:type="dxa"/>
          </w:tcPr>
          <w:p w14:paraId="58D9F957" w14:textId="77777777" w:rsidR="00921356" w:rsidRDefault="00921356">
            <w:r>
              <w:t>Adnan Tareen</w:t>
            </w:r>
          </w:p>
        </w:tc>
        <w:tc>
          <w:tcPr>
            <w:tcW w:w="929" w:type="dxa"/>
          </w:tcPr>
          <w:p w14:paraId="3D3F5A51" w14:textId="77777777" w:rsidR="00921356" w:rsidRDefault="00921356">
            <w:r>
              <w:t>Qasir saeed tareen</w:t>
            </w:r>
          </w:p>
        </w:tc>
        <w:tc>
          <w:tcPr>
            <w:tcW w:w="773" w:type="dxa"/>
          </w:tcPr>
          <w:p w14:paraId="4278BBDA" w14:textId="77777777" w:rsidR="00921356" w:rsidRDefault="00921356">
            <w:r>
              <w:t>96005-P</w:t>
            </w:r>
          </w:p>
        </w:tc>
        <w:tc>
          <w:tcPr>
            <w:tcW w:w="674" w:type="dxa"/>
          </w:tcPr>
          <w:p w14:paraId="15ECDA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9669FE" w14:textId="77777777" w:rsidR="00921356" w:rsidRDefault="00921356">
            <w:r>
              <w:t>13.9375</w:t>
            </w:r>
          </w:p>
        </w:tc>
        <w:tc>
          <w:tcPr>
            <w:tcW w:w="578" w:type="dxa"/>
          </w:tcPr>
          <w:p w14:paraId="376D173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200F3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BF57FD6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436052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700C1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08CE2A3" w14:textId="77777777" w:rsidR="00921356" w:rsidRDefault="00921356">
            <w:r>
              <w:t>60.4375</w:t>
            </w:r>
          </w:p>
        </w:tc>
      </w:tr>
      <w:tr w:rsidR="00921356" w14:paraId="14FFA587" w14:textId="77777777" w:rsidTr="00921356">
        <w:tc>
          <w:tcPr>
            <w:tcW w:w="419" w:type="dxa"/>
          </w:tcPr>
          <w:p w14:paraId="724A28D9" w14:textId="77777777" w:rsidR="00921356" w:rsidRDefault="00921356">
            <w:r>
              <w:t>179</w:t>
            </w:r>
          </w:p>
        </w:tc>
        <w:tc>
          <w:tcPr>
            <w:tcW w:w="594" w:type="dxa"/>
          </w:tcPr>
          <w:p w14:paraId="26A83E52" w14:textId="77777777" w:rsidR="00921356" w:rsidRDefault="00921356">
            <w:r>
              <w:t>6729</w:t>
            </w:r>
          </w:p>
        </w:tc>
        <w:tc>
          <w:tcPr>
            <w:tcW w:w="820" w:type="dxa"/>
          </w:tcPr>
          <w:p w14:paraId="1F6B8D9B" w14:textId="77777777" w:rsidR="00921356" w:rsidRDefault="00921356">
            <w:r>
              <w:t>Aizaz Afzal</w:t>
            </w:r>
          </w:p>
        </w:tc>
        <w:tc>
          <w:tcPr>
            <w:tcW w:w="929" w:type="dxa"/>
          </w:tcPr>
          <w:p w14:paraId="7C244786" w14:textId="77777777" w:rsidR="00921356" w:rsidRDefault="00921356">
            <w:r>
              <w:t>Muhammad afzal naz</w:t>
            </w:r>
          </w:p>
        </w:tc>
        <w:tc>
          <w:tcPr>
            <w:tcW w:w="773" w:type="dxa"/>
          </w:tcPr>
          <w:p w14:paraId="16D8E62E" w14:textId="77777777" w:rsidR="00921356" w:rsidRDefault="00921356">
            <w:r>
              <w:t>96524-P</w:t>
            </w:r>
          </w:p>
        </w:tc>
        <w:tc>
          <w:tcPr>
            <w:tcW w:w="674" w:type="dxa"/>
          </w:tcPr>
          <w:p w14:paraId="0621CE0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E8E5F0" w14:textId="77777777" w:rsidR="00921356" w:rsidRDefault="00921356">
            <w:r>
              <w:t>13.3375</w:t>
            </w:r>
          </w:p>
        </w:tc>
        <w:tc>
          <w:tcPr>
            <w:tcW w:w="578" w:type="dxa"/>
          </w:tcPr>
          <w:p w14:paraId="56C9FF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57FCB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087D533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660AC6A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73557F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1A3D3C2" w14:textId="77777777" w:rsidR="00921356" w:rsidRDefault="00921356">
            <w:r>
              <w:t>60.3375</w:t>
            </w:r>
          </w:p>
        </w:tc>
      </w:tr>
      <w:tr w:rsidR="00921356" w14:paraId="0FD8186A" w14:textId="77777777" w:rsidTr="00921356">
        <w:tc>
          <w:tcPr>
            <w:tcW w:w="419" w:type="dxa"/>
          </w:tcPr>
          <w:p w14:paraId="2E7DDCAC" w14:textId="77777777" w:rsidR="00921356" w:rsidRDefault="00921356">
            <w:r>
              <w:t>180</w:t>
            </w:r>
          </w:p>
        </w:tc>
        <w:tc>
          <w:tcPr>
            <w:tcW w:w="594" w:type="dxa"/>
          </w:tcPr>
          <w:p w14:paraId="0E8D997F" w14:textId="77777777" w:rsidR="00921356" w:rsidRDefault="00921356">
            <w:r>
              <w:t>15978</w:t>
            </w:r>
          </w:p>
        </w:tc>
        <w:tc>
          <w:tcPr>
            <w:tcW w:w="820" w:type="dxa"/>
          </w:tcPr>
          <w:p w14:paraId="69465541" w14:textId="77777777" w:rsidR="00921356" w:rsidRDefault="00921356">
            <w:r>
              <w:t>Dr Munazza Mateen</w:t>
            </w:r>
          </w:p>
        </w:tc>
        <w:tc>
          <w:tcPr>
            <w:tcW w:w="929" w:type="dxa"/>
          </w:tcPr>
          <w:p w14:paraId="4A41A0B0" w14:textId="77777777" w:rsidR="00921356" w:rsidRDefault="00921356">
            <w:r>
              <w:t>Muhammad Mateen Khan</w:t>
            </w:r>
          </w:p>
        </w:tc>
        <w:tc>
          <w:tcPr>
            <w:tcW w:w="773" w:type="dxa"/>
          </w:tcPr>
          <w:p w14:paraId="52BE665D" w14:textId="77777777" w:rsidR="00921356" w:rsidRDefault="00921356">
            <w:r>
              <w:t>87623-p</w:t>
            </w:r>
          </w:p>
        </w:tc>
        <w:tc>
          <w:tcPr>
            <w:tcW w:w="674" w:type="dxa"/>
          </w:tcPr>
          <w:p w14:paraId="123F72C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2216A1" w14:textId="77777777" w:rsidR="00921356" w:rsidRDefault="00921356">
            <w:r>
              <w:t>13.170833</w:t>
            </w:r>
          </w:p>
        </w:tc>
        <w:tc>
          <w:tcPr>
            <w:tcW w:w="578" w:type="dxa"/>
          </w:tcPr>
          <w:p w14:paraId="61CAE10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27886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AA8E6D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CAC462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0D338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D7E42DF" w14:textId="77777777" w:rsidR="00921356" w:rsidRDefault="00921356">
            <w:r>
              <w:t>60.310833</w:t>
            </w:r>
          </w:p>
        </w:tc>
      </w:tr>
      <w:tr w:rsidR="00921356" w14:paraId="761DB677" w14:textId="77777777" w:rsidTr="00921356">
        <w:tc>
          <w:tcPr>
            <w:tcW w:w="419" w:type="dxa"/>
          </w:tcPr>
          <w:p w14:paraId="702D6535" w14:textId="77777777" w:rsidR="00921356" w:rsidRDefault="00921356">
            <w:r>
              <w:t>181</w:t>
            </w:r>
          </w:p>
        </w:tc>
        <w:tc>
          <w:tcPr>
            <w:tcW w:w="594" w:type="dxa"/>
          </w:tcPr>
          <w:p w14:paraId="0119C062" w14:textId="77777777" w:rsidR="00921356" w:rsidRDefault="00921356">
            <w:r>
              <w:t>6337</w:t>
            </w:r>
          </w:p>
        </w:tc>
        <w:tc>
          <w:tcPr>
            <w:tcW w:w="820" w:type="dxa"/>
          </w:tcPr>
          <w:p w14:paraId="53F629D2" w14:textId="77777777" w:rsidR="00921356" w:rsidRDefault="00921356">
            <w:r>
              <w:t>Farheen Nisha</w:t>
            </w:r>
          </w:p>
        </w:tc>
        <w:tc>
          <w:tcPr>
            <w:tcW w:w="929" w:type="dxa"/>
          </w:tcPr>
          <w:p w14:paraId="25AF4AAC" w14:textId="77777777" w:rsidR="00921356" w:rsidRDefault="00921356">
            <w:r>
              <w:t>Zaheer Alam Minhas</w:t>
            </w:r>
          </w:p>
        </w:tc>
        <w:tc>
          <w:tcPr>
            <w:tcW w:w="773" w:type="dxa"/>
          </w:tcPr>
          <w:p w14:paraId="50D07E6D" w14:textId="77777777" w:rsidR="00921356" w:rsidRDefault="00921356">
            <w:r>
              <w:t>98918-P</w:t>
            </w:r>
          </w:p>
        </w:tc>
        <w:tc>
          <w:tcPr>
            <w:tcW w:w="674" w:type="dxa"/>
          </w:tcPr>
          <w:p w14:paraId="2E61A4B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F954AD" w14:textId="77777777" w:rsidR="00921356" w:rsidRDefault="00921356">
            <w:r>
              <w:t>14.025</w:t>
            </w:r>
          </w:p>
        </w:tc>
        <w:tc>
          <w:tcPr>
            <w:tcW w:w="578" w:type="dxa"/>
          </w:tcPr>
          <w:p w14:paraId="62325A4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BDF8C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2FE0A30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76D9C51A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1B6B655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21B8DDB" w14:textId="77777777" w:rsidR="00921356" w:rsidRDefault="00921356">
            <w:r>
              <w:t>60.305</w:t>
            </w:r>
          </w:p>
        </w:tc>
      </w:tr>
      <w:tr w:rsidR="00921356" w14:paraId="54E51AB3" w14:textId="77777777" w:rsidTr="00921356">
        <w:tc>
          <w:tcPr>
            <w:tcW w:w="419" w:type="dxa"/>
          </w:tcPr>
          <w:p w14:paraId="6CEDDE01" w14:textId="77777777" w:rsidR="00921356" w:rsidRDefault="00921356">
            <w:r>
              <w:t>182</w:t>
            </w:r>
          </w:p>
        </w:tc>
        <w:tc>
          <w:tcPr>
            <w:tcW w:w="594" w:type="dxa"/>
          </w:tcPr>
          <w:p w14:paraId="44B0F728" w14:textId="77777777" w:rsidR="00921356" w:rsidRDefault="00921356">
            <w:r>
              <w:t>4182</w:t>
            </w:r>
          </w:p>
        </w:tc>
        <w:tc>
          <w:tcPr>
            <w:tcW w:w="820" w:type="dxa"/>
          </w:tcPr>
          <w:p w14:paraId="540691CC" w14:textId="77777777" w:rsidR="00921356" w:rsidRDefault="00921356">
            <w:r>
              <w:t>Tauqeer Azhar</w:t>
            </w:r>
          </w:p>
        </w:tc>
        <w:tc>
          <w:tcPr>
            <w:tcW w:w="929" w:type="dxa"/>
          </w:tcPr>
          <w:p w14:paraId="1B1417E7" w14:textId="77777777" w:rsidR="00921356" w:rsidRDefault="00921356">
            <w:r>
              <w:t>Muhammad Azhar Khan</w:t>
            </w:r>
          </w:p>
        </w:tc>
        <w:tc>
          <w:tcPr>
            <w:tcW w:w="773" w:type="dxa"/>
          </w:tcPr>
          <w:p w14:paraId="6CE5B5C2" w14:textId="77777777" w:rsidR="00921356" w:rsidRDefault="00921356">
            <w:r>
              <w:t>89148-P</w:t>
            </w:r>
          </w:p>
        </w:tc>
        <w:tc>
          <w:tcPr>
            <w:tcW w:w="674" w:type="dxa"/>
          </w:tcPr>
          <w:p w14:paraId="572C2D9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DD8ACA" w14:textId="77777777" w:rsidR="00921356" w:rsidRDefault="00921356">
            <w:r>
              <w:t>13.158333</w:t>
            </w:r>
          </w:p>
        </w:tc>
        <w:tc>
          <w:tcPr>
            <w:tcW w:w="578" w:type="dxa"/>
          </w:tcPr>
          <w:p w14:paraId="5222432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77B60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68E98C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7882E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7F5CD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718FE6B" w14:textId="77777777" w:rsidR="00921356" w:rsidRDefault="00921356">
            <w:r>
              <w:t>60.298333</w:t>
            </w:r>
          </w:p>
        </w:tc>
      </w:tr>
      <w:tr w:rsidR="00921356" w14:paraId="5AE1F60A" w14:textId="77777777" w:rsidTr="00921356">
        <w:tc>
          <w:tcPr>
            <w:tcW w:w="419" w:type="dxa"/>
          </w:tcPr>
          <w:p w14:paraId="743E17F8" w14:textId="77777777" w:rsidR="00921356" w:rsidRDefault="00921356">
            <w:r>
              <w:t>183</w:t>
            </w:r>
          </w:p>
        </w:tc>
        <w:tc>
          <w:tcPr>
            <w:tcW w:w="594" w:type="dxa"/>
          </w:tcPr>
          <w:p w14:paraId="4D143306" w14:textId="77777777" w:rsidR="00921356" w:rsidRDefault="00921356">
            <w:r>
              <w:t>5311</w:t>
            </w:r>
          </w:p>
        </w:tc>
        <w:tc>
          <w:tcPr>
            <w:tcW w:w="820" w:type="dxa"/>
          </w:tcPr>
          <w:p w14:paraId="1AF641C7" w14:textId="77777777" w:rsidR="00921356" w:rsidRDefault="00921356">
            <w:r>
              <w:t>Arfah Shahid</w:t>
            </w:r>
          </w:p>
        </w:tc>
        <w:tc>
          <w:tcPr>
            <w:tcW w:w="929" w:type="dxa"/>
          </w:tcPr>
          <w:p w14:paraId="7446258A" w14:textId="77777777" w:rsidR="00921356" w:rsidRDefault="00921356">
            <w:r>
              <w:t>Shahid Mahmood</w:t>
            </w:r>
          </w:p>
        </w:tc>
        <w:tc>
          <w:tcPr>
            <w:tcW w:w="773" w:type="dxa"/>
          </w:tcPr>
          <w:p w14:paraId="421B0C74" w14:textId="77777777" w:rsidR="00921356" w:rsidRDefault="00921356">
            <w:r>
              <w:t>104433-P</w:t>
            </w:r>
          </w:p>
        </w:tc>
        <w:tc>
          <w:tcPr>
            <w:tcW w:w="674" w:type="dxa"/>
          </w:tcPr>
          <w:p w14:paraId="451F48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397F12" w14:textId="77777777" w:rsidR="00921356" w:rsidRDefault="00921356">
            <w:r>
              <w:t>13.720833</w:t>
            </w:r>
          </w:p>
        </w:tc>
        <w:tc>
          <w:tcPr>
            <w:tcW w:w="578" w:type="dxa"/>
          </w:tcPr>
          <w:p w14:paraId="24CCCD2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FE61A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9613A1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2D7BD0F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0D816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B294FA9" w14:textId="77777777" w:rsidR="00921356" w:rsidRDefault="00921356">
            <w:r>
              <w:t>60.220833</w:t>
            </w:r>
          </w:p>
        </w:tc>
      </w:tr>
      <w:tr w:rsidR="00921356" w14:paraId="66817010" w14:textId="77777777" w:rsidTr="00921356">
        <w:tc>
          <w:tcPr>
            <w:tcW w:w="419" w:type="dxa"/>
          </w:tcPr>
          <w:p w14:paraId="29A8C0D7" w14:textId="77777777" w:rsidR="00921356" w:rsidRDefault="00921356">
            <w:r>
              <w:t>184</w:t>
            </w:r>
          </w:p>
        </w:tc>
        <w:tc>
          <w:tcPr>
            <w:tcW w:w="594" w:type="dxa"/>
          </w:tcPr>
          <w:p w14:paraId="76CD824E" w14:textId="77777777" w:rsidR="00921356" w:rsidRDefault="00921356">
            <w:r>
              <w:t>5815</w:t>
            </w:r>
          </w:p>
        </w:tc>
        <w:tc>
          <w:tcPr>
            <w:tcW w:w="820" w:type="dxa"/>
          </w:tcPr>
          <w:p w14:paraId="450CF09C" w14:textId="77777777" w:rsidR="00921356" w:rsidRDefault="00921356">
            <w:r>
              <w:t>Samreena Hanif</w:t>
            </w:r>
          </w:p>
        </w:tc>
        <w:tc>
          <w:tcPr>
            <w:tcW w:w="929" w:type="dxa"/>
          </w:tcPr>
          <w:p w14:paraId="1C775755" w14:textId="77777777" w:rsidR="00921356" w:rsidRDefault="00921356">
            <w:r>
              <w:t>Muhammad Hanif</w:t>
            </w:r>
          </w:p>
        </w:tc>
        <w:tc>
          <w:tcPr>
            <w:tcW w:w="773" w:type="dxa"/>
          </w:tcPr>
          <w:p w14:paraId="295E165F" w14:textId="77777777" w:rsidR="00921356" w:rsidRDefault="00921356">
            <w:r>
              <w:t>100165-P</w:t>
            </w:r>
          </w:p>
        </w:tc>
        <w:tc>
          <w:tcPr>
            <w:tcW w:w="674" w:type="dxa"/>
          </w:tcPr>
          <w:p w14:paraId="5161744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B59A30" w14:textId="77777777" w:rsidR="00921356" w:rsidRDefault="00921356">
            <w:r>
              <w:t>15.052</w:t>
            </w:r>
          </w:p>
        </w:tc>
        <w:tc>
          <w:tcPr>
            <w:tcW w:w="578" w:type="dxa"/>
          </w:tcPr>
          <w:p w14:paraId="2BE8DC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55B78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6D6AD7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1EA87C9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BFA4F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32751FF" w14:textId="77777777" w:rsidR="00921356" w:rsidRDefault="00921356">
            <w:r>
              <w:t>60.192</w:t>
            </w:r>
          </w:p>
        </w:tc>
      </w:tr>
      <w:tr w:rsidR="00921356" w14:paraId="3153F824" w14:textId="77777777" w:rsidTr="00921356">
        <w:tc>
          <w:tcPr>
            <w:tcW w:w="419" w:type="dxa"/>
          </w:tcPr>
          <w:p w14:paraId="0EB4FA25" w14:textId="77777777" w:rsidR="00921356" w:rsidRDefault="00921356">
            <w:r>
              <w:t>185</w:t>
            </w:r>
          </w:p>
        </w:tc>
        <w:tc>
          <w:tcPr>
            <w:tcW w:w="594" w:type="dxa"/>
          </w:tcPr>
          <w:p w14:paraId="23513E40" w14:textId="77777777" w:rsidR="00921356" w:rsidRDefault="00921356">
            <w:r>
              <w:t>17972</w:t>
            </w:r>
          </w:p>
        </w:tc>
        <w:tc>
          <w:tcPr>
            <w:tcW w:w="820" w:type="dxa"/>
          </w:tcPr>
          <w:p w14:paraId="7ECDEEB2" w14:textId="77777777" w:rsidR="00921356" w:rsidRDefault="00921356">
            <w:r>
              <w:t>Huma Ali</w:t>
            </w:r>
          </w:p>
        </w:tc>
        <w:tc>
          <w:tcPr>
            <w:tcW w:w="929" w:type="dxa"/>
          </w:tcPr>
          <w:p w14:paraId="3D4B0D83" w14:textId="77777777" w:rsidR="00921356" w:rsidRDefault="00921356">
            <w:r>
              <w:t>Sabir Ali</w:t>
            </w:r>
          </w:p>
        </w:tc>
        <w:tc>
          <w:tcPr>
            <w:tcW w:w="773" w:type="dxa"/>
          </w:tcPr>
          <w:p w14:paraId="03523555" w14:textId="77777777" w:rsidR="00921356" w:rsidRDefault="00921356">
            <w:r>
              <w:t>88790-P</w:t>
            </w:r>
          </w:p>
        </w:tc>
        <w:tc>
          <w:tcPr>
            <w:tcW w:w="674" w:type="dxa"/>
          </w:tcPr>
          <w:p w14:paraId="1173E3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FC0B2D" w14:textId="77777777" w:rsidR="00921356" w:rsidRDefault="00921356">
            <w:r>
              <w:t>12.933333</w:t>
            </w:r>
          </w:p>
        </w:tc>
        <w:tc>
          <w:tcPr>
            <w:tcW w:w="578" w:type="dxa"/>
          </w:tcPr>
          <w:p w14:paraId="5145934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2EF4E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575FA44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3A0ECCF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D9AD11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0DD14BC2" w14:textId="77777777" w:rsidR="00921356" w:rsidRDefault="00921356">
            <w:r>
              <w:t>60.173333</w:t>
            </w:r>
          </w:p>
        </w:tc>
      </w:tr>
      <w:tr w:rsidR="00921356" w14:paraId="5DEA43BB" w14:textId="77777777" w:rsidTr="00921356">
        <w:tc>
          <w:tcPr>
            <w:tcW w:w="419" w:type="dxa"/>
          </w:tcPr>
          <w:p w14:paraId="7D634C6C" w14:textId="77777777" w:rsidR="00921356" w:rsidRDefault="00921356">
            <w:r>
              <w:t>186</w:t>
            </w:r>
          </w:p>
        </w:tc>
        <w:tc>
          <w:tcPr>
            <w:tcW w:w="594" w:type="dxa"/>
          </w:tcPr>
          <w:p w14:paraId="3F00698B" w14:textId="77777777" w:rsidR="00921356" w:rsidRDefault="00921356">
            <w:r>
              <w:t>18275</w:t>
            </w:r>
          </w:p>
        </w:tc>
        <w:tc>
          <w:tcPr>
            <w:tcW w:w="820" w:type="dxa"/>
          </w:tcPr>
          <w:p w14:paraId="0DDDDDAE" w14:textId="77777777" w:rsidR="00921356" w:rsidRDefault="00921356">
            <w:r>
              <w:t>Muhammad Naqash Sabir</w:t>
            </w:r>
          </w:p>
        </w:tc>
        <w:tc>
          <w:tcPr>
            <w:tcW w:w="929" w:type="dxa"/>
          </w:tcPr>
          <w:p w14:paraId="138E0A12" w14:textId="77777777" w:rsidR="00921356" w:rsidRDefault="00921356">
            <w:r>
              <w:t>Sabir Ali</w:t>
            </w:r>
          </w:p>
        </w:tc>
        <w:tc>
          <w:tcPr>
            <w:tcW w:w="773" w:type="dxa"/>
          </w:tcPr>
          <w:p w14:paraId="4B250E4F" w14:textId="77777777" w:rsidR="00921356" w:rsidRDefault="00921356">
            <w:r>
              <w:t>81581-P</w:t>
            </w:r>
          </w:p>
        </w:tc>
        <w:tc>
          <w:tcPr>
            <w:tcW w:w="674" w:type="dxa"/>
          </w:tcPr>
          <w:p w14:paraId="6AE98AD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C7FD4B7" w14:textId="77777777" w:rsidR="00921356" w:rsidRDefault="00921356">
            <w:r>
              <w:t>13.3125</w:t>
            </w:r>
          </w:p>
        </w:tc>
        <w:tc>
          <w:tcPr>
            <w:tcW w:w="578" w:type="dxa"/>
          </w:tcPr>
          <w:p w14:paraId="6F1020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CD44D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D71DC2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89D8F0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8469B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5D956F8" w14:textId="77777777" w:rsidR="00921356" w:rsidRDefault="00921356">
            <w:r>
              <w:t>60.1325</w:t>
            </w:r>
          </w:p>
        </w:tc>
      </w:tr>
      <w:tr w:rsidR="00921356" w14:paraId="5F93521A" w14:textId="77777777" w:rsidTr="00921356">
        <w:tc>
          <w:tcPr>
            <w:tcW w:w="419" w:type="dxa"/>
          </w:tcPr>
          <w:p w14:paraId="7F353C64" w14:textId="77777777" w:rsidR="00921356" w:rsidRDefault="00921356">
            <w:r>
              <w:lastRenderedPageBreak/>
              <w:t>187</w:t>
            </w:r>
          </w:p>
        </w:tc>
        <w:tc>
          <w:tcPr>
            <w:tcW w:w="594" w:type="dxa"/>
          </w:tcPr>
          <w:p w14:paraId="49925C8C" w14:textId="77777777" w:rsidR="00921356" w:rsidRDefault="00921356">
            <w:r>
              <w:t>6876</w:t>
            </w:r>
          </w:p>
        </w:tc>
        <w:tc>
          <w:tcPr>
            <w:tcW w:w="820" w:type="dxa"/>
          </w:tcPr>
          <w:p w14:paraId="0EF532EA" w14:textId="77777777" w:rsidR="00921356" w:rsidRDefault="00921356">
            <w:r>
              <w:t>Dr. Haseeb Ashraf</w:t>
            </w:r>
          </w:p>
        </w:tc>
        <w:tc>
          <w:tcPr>
            <w:tcW w:w="929" w:type="dxa"/>
          </w:tcPr>
          <w:p w14:paraId="6FAEFC7E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27196489" w14:textId="77777777" w:rsidR="00921356" w:rsidRDefault="00921356">
            <w:r>
              <w:t>98638-P</w:t>
            </w:r>
          </w:p>
        </w:tc>
        <w:tc>
          <w:tcPr>
            <w:tcW w:w="674" w:type="dxa"/>
          </w:tcPr>
          <w:p w14:paraId="77DE39C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5CA1D4" w14:textId="77777777" w:rsidR="00921356" w:rsidRDefault="00921356">
            <w:r>
              <w:t>12.9625</w:t>
            </w:r>
          </w:p>
        </w:tc>
        <w:tc>
          <w:tcPr>
            <w:tcW w:w="578" w:type="dxa"/>
          </w:tcPr>
          <w:p w14:paraId="33B8FD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E5267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401FEFF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BA04CF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B5486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8A7FC9F" w14:textId="77777777" w:rsidR="00921356" w:rsidRDefault="00921356">
            <w:r>
              <w:t>60.1025</w:t>
            </w:r>
          </w:p>
        </w:tc>
      </w:tr>
      <w:tr w:rsidR="00921356" w14:paraId="6A34B0FF" w14:textId="77777777" w:rsidTr="00921356">
        <w:tc>
          <w:tcPr>
            <w:tcW w:w="419" w:type="dxa"/>
          </w:tcPr>
          <w:p w14:paraId="31C1907B" w14:textId="77777777" w:rsidR="00921356" w:rsidRDefault="00921356">
            <w:r>
              <w:t>188</w:t>
            </w:r>
          </w:p>
        </w:tc>
        <w:tc>
          <w:tcPr>
            <w:tcW w:w="594" w:type="dxa"/>
          </w:tcPr>
          <w:p w14:paraId="51FF057E" w14:textId="77777777" w:rsidR="00921356" w:rsidRDefault="00921356">
            <w:r>
              <w:t>4327</w:t>
            </w:r>
          </w:p>
        </w:tc>
        <w:tc>
          <w:tcPr>
            <w:tcW w:w="820" w:type="dxa"/>
          </w:tcPr>
          <w:p w14:paraId="3F8285B8" w14:textId="77777777" w:rsidR="00921356" w:rsidRDefault="00921356">
            <w:r>
              <w:t xml:space="preserve"> Arfa Tahir</w:t>
            </w:r>
          </w:p>
        </w:tc>
        <w:tc>
          <w:tcPr>
            <w:tcW w:w="929" w:type="dxa"/>
          </w:tcPr>
          <w:p w14:paraId="0D50C09C" w14:textId="77777777" w:rsidR="00921356" w:rsidRDefault="00921356">
            <w:r>
              <w:t>Tahir Ur Rehman</w:t>
            </w:r>
          </w:p>
        </w:tc>
        <w:tc>
          <w:tcPr>
            <w:tcW w:w="773" w:type="dxa"/>
          </w:tcPr>
          <w:p w14:paraId="6DF9CF33" w14:textId="77777777" w:rsidR="00921356" w:rsidRDefault="00921356">
            <w:r>
              <w:t>105284-P</w:t>
            </w:r>
          </w:p>
        </w:tc>
        <w:tc>
          <w:tcPr>
            <w:tcW w:w="674" w:type="dxa"/>
          </w:tcPr>
          <w:p w14:paraId="38CEDFE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7162F5" w14:textId="77777777" w:rsidR="00921356" w:rsidRDefault="00921356">
            <w:r>
              <w:t>15.020833</w:t>
            </w:r>
          </w:p>
        </w:tc>
        <w:tc>
          <w:tcPr>
            <w:tcW w:w="578" w:type="dxa"/>
          </w:tcPr>
          <w:p w14:paraId="5FEE455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E8046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FEF5A2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3522237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B851DE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F299B39" w14:textId="77777777" w:rsidR="00921356" w:rsidRDefault="00921356">
            <w:r>
              <w:t>60.040833</w:t>
            </w:r>
          </w:p>
        </w:tc>
      </w:tr>
      <w:tr w:rsidR="00921356" w14:paraId="2DB8201E" w14:textId="77777777" w:rsidTr="00921356">
        <w:tc>
          <w:tcPr>
            <w:tcW w:w="419" w:type="dxa"/>
          </w:tcPr>
          <w:p w14:paraId="027717EF" w14:textId="77777777" w:rsidR="00921356" w:rsidRDefault="00921356">
            <w:r>
              <w:t>189</w:t>
            </w:r>
          </w:p>
        </w:tc>
        <w:tc>
          <w:tcPr>
            <w:tcW w:w="594" w:type="dxa"/>
          </w:tcPr>
          <w:p w14:paraId="7FBBB473" w14:textId="77777777" w:rsidR="00921356" w:rsidRDefault="00921356">
            <w:r>
              <w:t>18450</w:t>
            </w:r>
          </w:p>
        </w:tc>
        <w:tc>
          <w:tcPr>
            <w:tcW w:w="820" w:type="dxa"/>
          </w:tcPr>
          <w:p w14:paraId="5F069317" w14:textId="77777777" w:rsidR="00921356" w:rsidRDefault="00921356">
            <w:r>
              <w:t>Muhammad Shafqat Javaid Fareedi</w:t>
            </w:r>
          </w:p>
        </w:tc>
        <w:tc>
          <w:tcPr>
            <w:tcW w:w="929" w:type="dxa"/>
          </w:tcPr>
          <w:p w14:paraId="1A45C82D" w14:textId="77777777" w:rsidR="00921356" w:rsidRDefault="00921356">
            <w:r>
              <w:t>Muhammad Javed Akhtar</w:t>
            </w:r>
          </w:p>
        </w:tc>
        <w:tc>
          <w:tcPr>
            <w:tcW w:w="773" w:type="dxa"/>
          </w:tcPr>
          <w:p w14:paraId="021D32A1" w14:textId="77777777" w:rsidR="00921356" w:rsidRDefault="00921356">
            <w:r>
              <w:t>95807-P</w:t>
            </w:r>
          </w:p>
        </w:tc>
        <w:tc>
          <w:tcPr>
            <w:tcW w:w="674" w:type="dxa"/>
          </w:tcPr>
          <w:p w14:paraId="7336845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805ED8" w14:textId="77777777" w:rsidR="00921356" w:rsidRDefault="00921356">
            <w:r>
              <w:t>12.854167</w:t>
            </w:r>
          </w:p>
        </w:tc>
        <w:tc>
          <w:tcPr>
            <w:tcW w:w="578" w:type="dxa"/>
          </w:tcPr>
          <w:p w14:paraId="10C338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5D0F8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92A730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C8AE4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7E1439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ADA8F4B" w14:textId="77777777" w:rsidR="00921356" w:rsidRDefault="00921356">
            <w:r>
              <w:t>59.994167</w:t>
            </w:r>
          </w:p>
        </w:tc>
      </w:tr>
      <w:tr w:rsidR="00921356" w14:paraId="5259F38D" w14:textId="77777777" w:rsidTr="00921356">
        <w:tc>
          <w:tcPr>
            <w:tcW w:w="419" w:type="dxa"/>
          </w:tcPr>
          <w:p w14:paraId="0BB4D9B8" w14:textId="77777777" w:rsidR="00921356" w:rsidRDefault="00921356">
            <w:r>
              <w:t>190</w:t>
            </w:r>
          </w:p>
        </w:tc>
        <w:tc>
          <w:tcPr>
            <w:tcW w:w="594" w:type="dxa"/>
          </w:tcPr>
          <w:p w14:paraId="7D670B58" w14:textId="77777777" w:rsidR="00921356" w:rsidRDefault="00921356">
            <w:r>
              <w:t>16966</w:t>
            </w:r>
          </w:p>
        </w:tc>
        <w:tc>
          <w:tcPr>
            <w:tcW w:w="820" w:type="dxa"/>
          </w:tcPr>
          <w:p w14:paraId="752B213B" w14:textId="77777777" w:rsidR="00921356" w:rsidRDefault="00921356">
            <w:r>
              <w:t>Muhammad Shafqat Ullah</w:t>
            </w:r>
          </w:p>
        </w:tc>
        <w:tc>
          <w:tcPr>
            <w:tcW w:w="929" w:type="dxa"/>
          </w:tcPr>
          <w:p w14:paraId="12A6D4CA" w14:textId="77777777" w:rsidR="00921356" w:rsidRDefault="00921356">
            <w:r>
              <w:t>Ubaid ullah</w:t>
            </w:r>
          </w:p>
        </w:tc>
        <w:tc>
          <w:tcPr>
            <w:tcW w:w="773" w:type="dxa"/>
          </w:tcPr>
          <w:p w14:paraId="253E02B4" w14:textId="77777777" w:rsidR="00921356" w:rsidRDefault="00921356">
            <w:r>
              <w:t>98483- P</w:t>
            </w:r>
          </w:p>
        </w:tc>
        <w:tc>
          <w:tcPr>
            <w:tcW w:w="674" w:type="dxa"/>
          </w:tcPr>
          <w:p w14:paraId="64C6C51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837BB7" w14:textId="77777777" w:rsidR="00921356" w:rsidRDefault="00921356">
            <w:r>
              <w:t>12.891667</w:t>
            </w:r>
          </w:p>
        </w:tc>
        <w:tc>
          <w:tcPr>
            <w:tcW w:w="578" w:type="dxa"/>
          </w:tcPr>
          <w:p w14:paraId="272DE11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20FF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F205C7" w14:textId="77777777" w:rsidR="00921356" w:rsidRDefault="00921356">
            <w:r>
              <w:t>16.5</w:t>
            </w:r>
          </w:p>
        </w:tc>
        <w:tc>
          <w:tcPr>
            <w:tcW w:w="576" w:type="dxa"/>
          </w:tcPr>
          <w:p w14:paraId="11D47F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2A6F0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6F1B92F" w14:textId="77777777" w:rsidR="00921356" w:rsidRDefault="00921356">
            <w:r>
              <w:t>59.991667</w:t>
            </w:r>
          </w:p>
        </w:tc>
      </w:tr>
      <w:tr w:rsidR="00921356" w14:paraId="464858D1" w14:textId="77777777" w:rsidTr="00921356">
        <w:tc>
          <w:tcPr>
            <w:tcW w:w="419" w:type="dxa"/>
          </w:tcPr>
          <w:p w14:paraId="5FE139E5" w14:textId="77777777" w:rsidR="00921356" w:rsidRDefault="00921356">
            <w:r>
              <w:t>191</w:t>
            </w:r>
          </w:p>
        </w:tc>
        <w:tc>
          <w:tcPr>
            <w:tcW w:w="594" w:type="dxa"/>
          </w:tcPr>
          <w:p w14:paraId="7CE1DFCF" w14:textId="77777777" w:rsidR="00921356" w:rsidRDefault="00921356">
            <w:r>
              <w:t>4513</w:t>
            </w:r>
          </w:p>
        </w:tc>
        <w:tc>
          <w:tcPr>
            <w:tcW w:w="820" w:type="dxa"/>
          </w:tcPr>
          <w:p w14:paraId="0053FA8B" w14:textId="77777777" w:rsidR="00921356" w:rsidRDefault="00921356">
            <w:r>
              <w:t>Mudassar Maqbool</w:t>
            </w:r>
          </w:p>
        </w:tc>
        <w:tc>
          <w:tcPr>
            <w:tcW w:w="929" w:type="dxa"/>
          </w:tcPr>
          <w:p w14:paraId="30BF612B" w14:textId="77777777" w:rsidR="00921356" w:rsidRDefault="00921356">
            <w:r>
              <w:t>Maqbool Ahmad</w:t>
            </w:r>
          </w:p>
        </w:tc>
        <w:tc>
          <w:tcPr>
            <w:tcW w:w="773" w:type="dxa"/>
          </w:tcPr>
          <w:p w14:paraId="38FF6AB7" w14:textId="77777777" w:rsidR="00921356" w:rsidRDefault="00921356">
            <w:r>
              <w:t>95338-p</w:t>
            </w:r>
          </w:p>
        </w:tc>
        <w:tc>
          <w:tcPr>
            <w:tcW w:w="674" w:type="dxa"/>
          </w:tcPr>
          <w:p w14:paraId="5B3580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80206A" w14:textId="77777777" w:rsidR="00921356" w:rsidRDefault="00921356">
            <w:r>
              <w:t>14.483333</w:t>
            </w:r>
          </w:p>
        </w:tc>
        <w:tc>
          <w:tcPr>
            <w:tcW w:w="578" w:type="dxa"/>
          </w:tcPr>
          <w:p w14:paraId="04685A7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63B73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796C7D" w14:textId="77777777" w:rsidR="00921356" w:rsidRDefault="00921356">
            <w:r>
              <w:t>19.0</w:t>
            </w:r>
          </w:p>
        </w:tc>
        <w:tc>
          <w:tcPr>
            <w:tcW w:w="576" w:type="dxa"/>
          </w:tcPr>
          <w:p w14:paraId="6B43BC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9A7A23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14C46E3" w14:textId="77777777" w:rsidR="00921356" w:rsidRDefault="00921356">
            <w:r>
              <w:t>59.983333</w:t>
            </w:r>
          </w:p>
        </w:tc>
      </w:tr>
      <w:tr w:rsidR="00921356" w14:paraId="403C1C19" w14:textId="77777777" w:rsidTr="00921356">
        <w:tc>
          <w:tcPr>
            <w:tcW w:w="419" w:type="dxa"/>
          </w:tcPr>
          <w:p w14:paraId="60842869" w14:textId="77777777" w:rsidR="00921356" w:rsidRDefault="00921356">
            <w:r>
              <w:t>192</w:t>
            </w:r>
          </w:p>
        </w:tc>
        <w:tc>
          <w:tcPr>
            <w:tcW w:w="594" w:type="dxa"/>
          </w:tcPr>
          <w:p w14:paraId="6BBA7AFF" w14:textId="77777777" w:rsidR="00921356" w:rsidRDefault="00921356">
            <w:r>
              <w:t>17799</w:t>
            </w:r>
          </w:p>
        </w:tc>
        <w:tc>
          <w:tcPr>
            <w:tcW w:w="820" w:type="dxa"/>
          </w:tcPr>
          <w:p w14:paraId="6C0D8697" w14:textId="77777777" w:rsidR="00921356" w:rsidRDefault="00921356">
            <w:r>
              <w:t>Faran Khursheed</w:t>
            </w:r>
          </w:p>
        </w:tc>
        <w:tc>
          <w:tcPr>
            <w:tcW w:w="929" w:type="dxa"/>
          </w:tcPr>
          <w:p w14:paraId="5DF135BB" w14:textId="77777777" w:rsidR="00921356" w:rsidRDefault="00921356">
            <w:r>
              <w:t>Khursheed Ahmed Butt</w:t>
            </w:r>
          </w:p>
        </w:tc>
        <w:tc>
          <w:tcPr>
            <w:tcW w:w="773" w:type="dxa"/>
          </w:tcPr>
          <w:p w14:paraId="09A72FE9" w14:textId="77777777" w:rsidR="00921356" w:rsidRDefault="00921356">
            <w:r>
              <w:t>97216-P</w:t>
            </w:r>
          </w:p>
        </w:tc>
        <w:tc>
          <w:tcPr>
            <w:tcW w:w="674" w:type="dxa"/>
          </w:tcPr>
          <w:p w14:paraId="2289044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74D87F" w14:textId="77777777" w:rsidR="00921356" w:rsidRDefault="00921356">
            <w:r>
              <w:t>12.945833</w:t>
            </w:r>
          </w:p>
        </w:tc>
        <w:tc>
          <w:tcPr>
            <w:tcW w:w="578" w:type="dxa"/>
          </w:tcPr>
          <w:p w14:paraId="06A28AC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4B1E9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55CABA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6E4F154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EFA76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6F6AC49" w14:textId="77777777" w:rsidR="00921356" w:rsidRDefault="00921356">
            <w:r>
              <w:t>59.945833</w:t>
            </w:r>
          </w:p>
        </w:tc>
      </w:tr>
      <w:tr w:rsidR="00921356" w14:paraId="70582ADE" w14:textId="77777777" w:rsidTr="00921356">
        <w:tc>
          <w:tcPr>
            <w:tcW w:w="419" w:type="dxa"/>
          </w:tcPr>
          <w:p w14:paraId="5D0ED208" w14:textId="77777777" w:rsidR="00921356" w:rsidRDefault="00921356">
            <w:r>
              <w:t>193</w:t>
            </w:r>
          </w:p>
        </w:tc>
        <w:tc>
          <w:tcPr>
            <w:tcW w:w="594" w:type="dxa"/>
          </w:tcPr>
          <w:p w14:paraId="50FE47B1" w14:textId="77777777" w:rsidR="00921356" w:rsidRDefault="00921356">
            <w:r>
              <w:t>19001</w:t>
            </w:r>
          </w:p>
        </w:tc>
        <w:tc>
          <w:tcPr>
            <w:tcW w:w="820" w:type="dxa"/>
          </w:tcPr>
          <w:p w14:paraId="461140F2" w14:textId="77777777" w:rsidR="00921356" w:rsidRDefault="00921356">
            <w:r>
              <w:t>Sadiazia</w:t>
            </w:r>
          </w:p>
        </w:tc>
        <w:tc>
          <w:tcPr>
            <w:tcW w:w="929" w:type="dxa"/>
          </w:tcPr>
          <w:p w14:paraId="1EF5501E" w14:textId="77777777" w:rsidR="00921356" w:rsidRDefault="00921356">
            <w:r>
              <w:t>Muhammad Zia ul Haq Gill</w:t>
            </w:r>
          </w:p>
        </w:tc>
        <w:tc>
          <w:tcPr>
            <w:tcW w:w="773" w:type="dxa"/>
          </w:tcPr>
          <w:p w14:paraId="440F5E53" w14:textId="77777777" w:rsidR="00921356" w:rsidRDefault="00921356">
            <w:r>
              <w:t>96505-P</w:t>
            </w:r>
          </w:p>
        </w:tc>
        <w:tc>
          <w:tcPr>
            <w:tcW w:w="674" w:type="dxa"/>
          </w:tcPr>
          <w:p w14:paraId="1C08D37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A5631C" w14:textId="77777777" w:rsidR="00921356" w:rsidRDefault="00921356">
            <w:r>
              <w:t>12.704167</w:t>
            </w:r>
          </w:p>
        </w:tc>
        <w:tc>
          <w:tcPr>
            <w:tcW w:w="578" w:type="dxa"/>
          </w:tcPr>
          <w:p w14:paraId="78D7EBB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7A63F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5A7D50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128613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A5BF4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DA7FB15" w14:textId="77777777" w:rsidR="00921356" w:rsidRDefault="00921356">
            <w:r>
              <w:t>59.844167</w:t>
            </w:r>
          </w:p>
        </w:tc>
      </w:tr>
      <w:tr w:rsidR="00921356" w14:paraId="038B868D" w14:textId="77777777" w:rsidTr="00921356">
        <w:tc>
          <w:tcPr>
            <w:tcW w:w="419" w:type="dxa"/>
          </w:tcPr>
          <w:p w14:paraId="0171897A" w14:textId="77777777" w:rsidR="00921356" w:rsidRDefault="00921356">
            <w:r>
              <w:t>194</w:t>
            </w:r>
          </w:p>
        </w:tc>
        <w:tc>
          <w:tcPr>
            <w:tcW w:w="594" w:type="dxa"/>
          </w:tcPr>
          <w:p w14:paraId="3C690447" w14:textId="77777777" w:rsidR="00921356" w:rsidRDefault="00921356">
            <w:r>
              <w:t>7439</w:t>
            </w:r>
          </w:p>
        </w:tc>
        <w:tc>
          <w:tcPr>
            <w:tcW w:w="820" w:type="dxa"/>
          </w:tcPr>
          <w:p w14:paraId="23D5DB15" w14:textId="77777777" w:rsidR="00921356" w:rsidRDefault="00921356">
            <w:r>
              <w:t>Rameesha Muzaffar</w:t>
            </w:r>
          </w:p>
        </w:tc>
        <w:tc>
          <w:tcPr>
            <w:tcW w:w="929" w:type="dxa"/>
          </w:tcPr>
          <w:p w14:paraId="5E426C73" w14:textId="77777777" w:rsidR="00921356" w:rsidRDefault="00921356">
            <w:r>
              <w:t>Qaisar Ali</w:t>
            </w:r>
          </w:p>
        </w:tc>
        <w:tc>
          <w:tcPr>
            <w:tcW w:w="773" w:type="dxa"/>
          </w:tcPr>
          <w:p w14:paraId="35475DFB" w14:textId="77777777" w:rsidR="00921356" w:rsidRDefault="00921356">
            <w:r>
              <w:t>94994-P</w:t>
            </w:r>
          </w:p>
        </w:tc>
        <w:tc>
          <w:tcPr>
            <w:tcW w:w="674" w:type="dxa"/>
          </w:tcPr>
          <w:p w14:paraId="605987E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BEF524" w14:textId="77777777" w:rsidR="00921356" w:rsidRDefault="00921356">
            <w:r>
              <w:t>13.9625</w:t>
            </w:r>
          </w:p>
        </w:tc>
        <w:tc>
          <w:tcPr>
            <w:tcW w:w="578" w:type="dxa"/>
          </w:tcPr>
          <w:p w14:paraId="69CF52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9FABD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5903A28" w14:textId="77777777" w:rsidR="00921356" w:rsidRDefault="00921356">
            <w:r>
              <w:t>16.5</w:t>
            </w:r>
          </w:p>
        </w:tc>
        <w:tc>
          <w:tcPr>
            <w:tcW w:w="576" w:type="dxa"/>
          </w:tcPr>
          <w:p w14:paraId="391415A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90858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D5EA924" w14:textId="77777777" w:rsidR="00921356" w:rsidRDefault="00921356">
            <w:r>
              <w:t>59.8425</w:t>
            </w:r>
          </w:p>
        </w:tc>
      </w:tr>
      <w:tr w:rsidR="00921356" w14:paraId="1D3D87F2" w14:textId="77777777" w:rsidTr="00921356">
        <w:tc>
          <w:tcPr>
            <w:tcW w:w="419" w:type="dxa"/>
          </w:tcPr>
          <w:p w14:paraId="1AB572BE" w14:textId="77777777" w:rsidR="00921356" w:rsidRDefault="00921356">
            <w:r>
              <w:t>195</w:t>
            </w:r>
          </w:p>
        </w:tc>
        <w:tc>
          <w:tcPr>
            <w:tcW w:w="594" w:type="dxa"/>
          </w:tcPr>
          <w:p w14:paraId="08DEE5E9" w14:textId="77777777" w:rsidR="00921356" w:rsidRDefault="00921356">
            <w:r>
              <w:t>18157</w:t>
            </w:r>
          </w:p>
        </w:tc>
        <w:tc>
          <w:tcPr>
            <w:tcW w:w="820" w:type="dxa"/>
          </w:tcPr>
          <w:p w14:paraId="6A26D63C" w14:textId="77777777" w:rsidR="00921356" w:rsidRDefault="00921356">
            <w:r>
              <w:t>Sajjad Hussain</w:t>
            </w:r>
          </w:p>
        </w:tc>
        <w:tc>
          <w:tcPr>
            <w:tcW w:w="929" w:type="dxa"/>
          </w:tcPr>
          <w:p w14:paraId="6EF5BDA5" w14:textId="77777777" w:rsidR="00921356" w:rsidRDefault="00921356">
            <w:r>
              <w:t>Ghulam Fareed</w:t>
            </w:r>
          </w:p>
        </w:tc>
        <w:tc>
          <w:tcPr>
            <w:tcW w:w="773" w:type="dxa"/>
          </w:tcPr>
          <w:p w14:paraId="64795AD3" w14:textId="77777777" w:rsidR="00921356" w:rsidRDefault="00921356">
            <w:r>
              <w:t>82202-P</w:t>
            </w:r>
          </w:p>
        </w:tc>
        <w:tc>
          <w:tcPr>
            <w:tcW w:w="674" w:type="dxa"/>
          </w:tcPr>
          <w:p w14:paraId="3868CC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694CD1" w14:textId="77777777" w:rsidR="00921356" w:rsidRDefault="00921356">
            <w:r>
              <w:t>13.01875</w:t>
            </w:r>
          </w:p>
        </w:tc>
        <w:tc>
          <w:tcPr>
            <w:tcW w:w="578" w:type="dxa"/>
          </w:tcPr>
          <w:p w14:paraId="0DB4C0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A5AE7A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C7575B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131BF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9EB32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F4B0CFA" w14:textId="77777777" w:rsidR="00921356" w:rsidRDefault="00921356">
            <w:r>
              <w:t>59.83875</w:t>
            </w:r>
          </w:p>
        </w:tc>
      </w:tr>
      <w:tr w:rsidR="00921356" w14:paraId="76098980" w14:textId="77777777" w:rsidTr="00921356">
        <w:tc>
          <w:tcPr>
            <w:tcW w:w="419" w:type="dxa"/>
          </w:tcPr>
          <w:p w14:paraId="5C95206F" w14:textId="77777777" w:rsidR="00921356" w:rsidRDefault="00921356">
            <w:r>
              <w:t>196</w:t>
            </w:r>
          </w:p>
        </w:tc>
        <w:tc>
          <w:tcPr>
            <w:tcW w:w="594" w:type="dxa"/>
          </w:tcPr>
          <w:p w14:paraId="61EA08DC" w14:textId="77777777" w:rsidR="00921356" w:rsidRDefault="00921356">
            <w:r>
              <w:t>1712</w:t>
            </w:r>
          </w:p>
        </w:tc>
        <w:tc>
          <w:tcPr>
            <w:tcW w:w="820" w:type="dxa"/>
          </w:tcPr>
          <w:p w14:paraId="6A62D94E" w14:textId="77777777" w:rsidR="00921356" w:rsidRDefault="00921356">
            <w:r>
              <w:t>Anum Munir</w:t>
            </w:r>
          </w:p>
        </w:tc>
        <w:tc>
          <w:tcPr>
            <w:tcW w:w="929" w:type="dxa"/>
          </w:tcPr>
          <w:p w14:paraId="6D378011" w14:textId="77777777" w:rsidR="00921356" w:rsidRDefault="00921356">
            <w:r>
              <w:t>Muhammad Munir Rana</w:t>
            </w:r>
          </w:p>
        </w:tc>
        <w:tc>
          <w:tcPr>
            <w:tcW w:w="773" w:type="dxa"/>
          </w:tcPr>
          <w:p w14:paraId="0538FA40" w14:textId="77777777" w:rsidR="00921356" w:rsidRDefault="00921356">
            <w:r>
              <w:t>79403-P</w:t>
            </w:r>
          </w:p>
        </w:tc>
        <w:tc>
          <w:tcPr>
            <w:tcW w:w="674" w:type="dxa"/>
          </w:tcPr>
          <w:p w14:paraId="7094A85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20BDA52" w14:textId="77777777" w:rsidR="00921356" w:rsidRDefault="00921356">
            <w:r>
              <w:t>12.976842</w:t>
            </w:r>
          </w:p>
        </w:tc>
        <w:tc>
          <w:tcPr>
            <w:tcW w:w="578" w:type="dxa"/>
          </w:tcPr>
          <w:p w14:paraId="6BC329D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2A1EB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FE8154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58579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82826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5D2761A" w14:textId="77777777" w:rsidR="00921356" w:rsidRDefault="00921356">
            <w:r>
              <w:t>59.796842</w:t>
            </w:r>
          </w:p>
        </w:tc>
      </w:tr>
      <w:tr w:rsidR="00921356" w14:paraId="11B1A06D" w14:textId="77777777" w:rsidTr="00921356">
        <w:tc>
          <w:tcPr>
            <w:tcW w:w="419" w:type="dxa"/>
          </w:tcPr>
          <w:p w14:paraId="66ECED55" w14:textId="77777777" w:rsidR="00921356" w:rsidRDefault="00921356">
            <w:r>
              <w:t>197</w:t>
            </w:r>
          </w:p>
        </w:tc>
        <w:tc>
          <w:tcPr>
            <w:tcW w:w="594" w:type="dxa"/>
          </w:tcPr>
          <w:p w14:paraId="08C4D0AA" w14:textId="77777777" w:rsidR="00921356" w:rsidRDefault="00921356">
            <w:r>
              <w:t>17259</w:t>
            </w:r>
          </w:p>
        </w:tc>
        <w:tc>
          <w:tcPr>
            <w:tcW w:w="820" w:type="dxa"/>
          </w:tcPr>
          <w:p w14:paraId="0185CEB2" w14:textId="77777777" w:rsidR="00921356" w:rsidRDefault="00921356">
            <w:r>
              <w:t>Waleed Ahmad</w:t>
            </w:r>
          </w:p>
        </w:tc>
        <w:tc>
          <w:tcPr>
            <w:tcW w:w="929" w:type="dxa"/>
          </w:tcPr>
          <w:p w14:paraId="05573A57" w14:textId="77777777" w:rsidR="00921356" w:rsidRDefault="00921356">
            <w:r>
              <w:t>Muhammad Ahmad Karamat</w:t>
            </w:r>
          </w:p>
        </w:tc>
        <w:tc>
          <w:tcPr>
            <w:tcW w:w="773" w:type="dxa"/>
          </w:tcPr>
          <w:p w14:paraId="7E65CD81" w14:textId="77777777" w:rsidR="00921356" w:rsidRDefault="00921356">
            <w:r>
              <w:t>92294-P</w:t>
            </w:r>
          </w:p>
        </w:tc>
        <w:tc>
          <w:tcPr>
            <w:tcW w:w="674" w:type="dxa"/>
          </w:tcPr>
          <w:p w14:paraId="1D4403E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556F82E" w14:textId="77777777" w:rsidR="00921356" w:rsidRDefault="00921356">
            <w:r>
              <w:t>13.27234</w:t>
            </w:r>
          </w:p>
        </w:tc>
        <w:tc>
          <w:tcPr>
            <w:tcW w:w="578" w:type="dxa"/>
          </w:tcPr>
          <w:p w14:paraId="047BE43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EDD95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2B862B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6AE994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3A4FF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F1AC985" w14:textId="77777777" w:rsidR="00921356" w:rsidRDefault="00921356">
            <w:r>
              <w:t>59.77234</w:t>
            </w:r>
          </w:p>
        </w:tc>
      </w:tr>
      <w:tr w:rsidR="00921356" w14:paraId="3266DF62" w14:textId="77777777" w:rsidTr="00921356">
        <w:tc>
          <w:tcPr>
            <w:tcW w:w="419" w:type="dxa"/>
          </w:tcPr>
          <w:p w14:paraId="66643669" w14:textId="77777777" w:rsidR="00921356" w:rsidRDefault="00921356">
            <w:r>
              <w:t>19</w:t>
            </w:r>
            <w:r>
              <w:lastRenderedPageBreak/>
              <w:t>8</w:t>
            </w:r>
          </w:p>
        </w:tc>
        <w:tc>
          <w:tcPr>
            <w:tcW w:w="594" w:type="dxa"/>
          </w:tcPr>
          <w:p w14:paraId="1FF1A511" w14:textId="77777777" w:rsidR="00921356" w:rsidRDefault="00921356">
            <w:r>
              <w:lastRenderedPageBreak/>
              <w:t>3006</w:t>
            </w:r>
          </w:p>
        </w:tc>
        <w:tc>
          <w:tcPr>
            <w:tcW w:w="820" w:type="dxa"/>
          </w:tcPr>
          <w:p w14:paraId="14563BE5" w14:textId="77777777" w:rsidR="00921356" w:rsidRDefault="00921356">
            <w:r>
              <w:t xml:space="preserve">Maryam </w:t>
            </w:r>
            <w:r>
              <w:lastRenderedPageBreak/>
              <w:t>Mehmood</w:t>
            </w:r>
          </w:p>
        </w:tc>
        <w:tc>
          <w:tcPr>
            <w:tcW w:w="929" w:type="dxa"/>
          </w:tcPr>
          <w:p w14:paraId="4B4474F1" w14:textId="77777777" w:rsidR="00921356" w:rsidRDefault="00921356">
            <w:r>
              <w:lastRenderedPageBreak/>
              <w:t>Mehmood Ali</w:t>
            </w:r>
          </w:p>
        </w:tc>
        <w:tc>
          <w:tcPr>
            <w:tcW w:w="773" w:type="dxa"/>
          </w:tcPr>
          <w:p w14:paraId="1C471699" w14:textId="77777777" w:rsidR="00921356" w:rsidRDefault="00921356">
            <w:r>
              <w:t>73048-P</w:t>
            </w:r>
          </w:p>
        </w:tc>
        <w:tc>
          <w:tcPr>
            <w:tcW w:w="674" w:type="dxa"/>
          </w:tcPr>
          <w:p w14:paraId="5AE369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4ED7A6" w14:textId="77777777" w:rsidR="00921356" w:rsidRDefault="00921356">
            <w:r>
              <w:t>14.1574</w:t>
            </w:r>
            <w:r>
              <w:lastRenderedPageBreak/>
              <w:t>47</w:t>
            </w:r>
          </w:p>
        </w:tc>
        <w:tc>
          <w:tcPr>
            <w:tcW w:w="578" w:type="dxa"/>
          </w:tcPr>
          <w:p w14:paraId="28B3EF98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19FB707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E163B54" w14:textId="77777777" w:rsidR="00921356" w:rsidRDefault="00921356">
            <w:r>
              <w:t>18.6666</w:t>
            </w:r>
            <w:r>
              <w:lastRenderedPageBreak/>
              <w:t>67</w:t>
            </w:r>
          </w:p>
        </w:tc>
        <w:tc>
          <w:tcPr>
            <w:tcW w:w="576" w:type="dxa"/>
          </w:tcPr>
          <w:p w14:paraId="15EEE4E7" w14:textId="77777777" w:rsidR="00921356" w:rsidRDefault="00921356">
            <w:r>
              <w:lastRenderedPageBreak/>
              <w:t>0.0</w:t>
            </w:r>
          </w:p>
        </w:tc>
        <w:tc>
          <w:tcPr>
            <w:tcW w:w="642" w:type="dxa"/>
          </w:tcPr>
          <w:p w14:paraId="08D02E2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587B63C" w14:textId="77777777" w:rsidR="00921356" w:rsidRDefault="00921356">
            <w:r>
              <w:t>59.6441</w:t>
            </w:r>
            <w:r>
              <w:lastRenderedPageBreak/>
              <w:t>14</w:t>
            </w:r>
          </w:p>
        </w:tc>
      </w:tr>
      <w:tr w:rsidR="00921356" w14:paraId="43D18179" w14:textId="77777777" w:rsidTr="00921356">
        <w:tc>
          <w:tcPr>
            <w:tcW w:w="419" w:type="dxa"/>
          </w:tcPr>
          <w:p w14:paraId="2F94864C" w14:textId="77777777" w:rsidR="00921356" w:rsidRDefault="00921356">
            <w:r>
              <w:lastRenderedPageBreak/>
              <w:t>199</w:t>
            </w:r>
          </w:p>
        </w:tc>
        <w:tc>
          <w:tcPr>
            <w:tcW w:w="594" w:type="dxa"/>
          </w:tcPr>
          <w:p w14:paraId="507D9141" w14:textId="77777777" w:rsidR="00921356" w:rsidRDefault="00921356">
            <w:r>
              <w:t>6331</w:t>
            </w:r>
          </w:p>
        </w:tc>
        <w:tc>
          <w:tcPr>
            <w:tcW w:w="820" w:type="dxa"/>
          </w:tcPr>
          <w:p w14:paraId="7C3A5190" w14:textId="77777777" w:rsidR="00921356" w:rsidRDefault="00921356">
            <w:r>
              <w:t>Ali Umair</w:t>
            </w:r>
          </w:p>
        </w:tc>
        <w:tc>
          <w:tcPr>
            <w:tcW w:w="929" w:type="dxa"/>
          </w:tcPr>
          <w:p w14:paraId="6457F12E" w14:textId="77777777" w:rsidR="00921356" w:rsidRDefault="00921356">
            <w:r>
              <w:t>Muhammad Saeed</w:t>
            </w:r>
          </w:p>
        </w:tc>
        <w:tc>
          <w:tcPr>
            <w:tcW w:w="773" w:type="dxa"/>
          </w:tcPr>
          <w:p w14:paraId="1CCC52E5" w14:textId="77777777" w:rsidR="00921356" w:rsidRDefault="00921356">
            <w:r>
              <w:t>93967-P</w:t>
            </w:r>
          </w:p>
        </w:tc>
        <w:tc>
          <w:tcPr>
            <w:tcW w:w="674" w:type="dxa"/>
          </w:tcPr>
          <w:p w14:paraId="1C2A80D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9E913A" w14:textId="77777777" w:rsidR="00921356" w:rsidRDefault="00921356">
            <w:r>
              <w:t>13.058333</w:t>
            </w:r>
          </w:p>
        </w:tc>
        <w:tc>
          <w:tcPr>
            <w:tcW w:w="578" w:type="dxa"/>
          </w:tcPr>
          <w:p w14:paraId="4F3629F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F50F5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35B882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983158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DD182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0F4A102" w14:textId="77777777" w:rsidR="00921356" w:rsidRDefault="00921356">
            <w:r>
              <w:t>59.558333</w:t>
            </w:r>
          </w:p>
        </w:tc>
      </w:tr>
      <w:tr w:rsidR="00921356" w14:paraId="458291FE" w14:textId="77777777" w:rsidTr="00921356">
        <w:tc>
          <w:tcPr>
            <w:tcW w:w="419" w:type="dxa"/>
          </w:tcPr>
          <w:p w14:paraId="5760DE31" w14:textId="77777777" w:rsidR="00921356" w:rsidRDefault="00921356">
            <w:r>
              <w:t>200</w:t>
            </w:r>
          </w:p>
        </w:tc>
        <w:tc>
          <w:tcPr>
            <w:tcW w:w="594" w:type="dxa"/>
          </w:tcPr>
          <w:p w14:paraId="4A20AF74" w14:textId="77777777" w:rsidR="00921356" w:rsidRDefault="00921356">
            <w:r>
              <w:t>2983</w:t>
            </w:r>
          </w:p>
        </w:tc>
        <w:tc>
          <w:tcPr>
            <w:tcW w:w="820" w:type="dxa"/>
          </w:tcPr>
          <w:p w14:paraId="62F7E2D5" w14:textId="77777777" w:rsidR="00921356" w:rsidRDefault="00921356">
            <w:r>
              <w:t>Ehsan Ul  Haq</w:t>
            </w:r>
          </w:p>
        </w:tc>
        <w:tc>
          <w:tcPr>
            <w:tcW w:w="929" w:type="dxa"/>
          </w:tcPr>
          <w:p w14:paraId="5AC60295" w14:textId="77777777" w:rsidR="00921356" w:rsidRDefault="00921356">
            <w:r>
              <w:t>Nazeer Ahmed</w:t>
            </w:r>
          </w:p>
        </w:tc>
        <w:tc>
          <w:tcPr>
            <w:tcW w:w="773" w:type="dxa"/>
          </w:tcPr>
          <w:p w14:paraId="795DFBF8" w14:textId="77777777" w:rsidR="00921356" w:rsidRDefault="00921356">
            <w:r>
              <w:t>98548-P</w:t>
            </w:r>
          </w:p>
        </w:tc>
        <w:tc>
          <w:tcPr>
            <w:tcW w:w="674" w:type="dxa"/>
          </w:tcPr>
          <w:p w14:paraId="624A37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3F0974" w14:textId="77777777" w:rsidR="00921356" w:rsidRDefault="00921356">
            <w:r>
              <w:t>13.534783</w:t>
            </w:r>
          </w:p>
        </w:tc>
        <w:tc>
          <w:tcPr>
            <w:tcW w:w="578" w:type="dxa"/>
          </w:tcPr>
          <w:p w14:paraId="115A81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29EDD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B957012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0EF95A2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035392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0DA9C8A1" w14:textId="77777777" w:rsidR="00921356" w:rsidRDefault="00921356">
            <w:r>
              <w:t>59.554783</w:t>
            </w:r>
          </w:p>
        </w:tc>
      </w:tr>
      <w:tr w:rsidR="00921356" w14:paraId="5E32EF57" w14:textId="77777777" w:rsidTr="00921356">
        <w:tc>
          <w:tcPr>
            <w:tcW w:w="419" w:type="dxa"/>
          </w:tcPr>
          <w:p w14:paraId="3D279E62" w14:textId="77777777" w:rsidR="00921356" w:rsidRDefault="00921356">
            <w:r>
              <w:t>201</w:t>
            </w:r>
          </w:p>
        </w:tc>
        <w:tc>
          <w:tcPr>
            <w:tcW w:w="594" w:type="dxa"/>
          </w:tcPr>
          <w:p w14:paraId="1ED33AD6" w14:textId="77777777" w:rsidR="00921356" w:rsidRDefault="00921356">
            <w:r>
              <w:t>18861</w:t>
            </w:r>
          </w:p>
        </w:tc>
        <w:tc>
          <w:tcPr>
            <w:tcW w:w="820" w:type="dxa"/>
          </w:tcPr>
          <w:p w14:paraId="2884F32B" w14:textId="77777777" w:rsidR="00921356" w:rsidRDefault="00921356">
            <w:r>
              <w:t>Waqas Zameer</w:t>
            </w:r>
          </w:p>
        </w:tc>
        <w:tc>
          <w:tcPr>
            <w:tcW w:w="929" w:type="dxa"/>
          </w:tcPr>
          <w:p w14:paraId="0F7180C8" w14:textId="77777777" w:rsidR="00921356" w:rsidRDefault="00921356">
            <w:r>
              <w:t>zameer hussain</w:t>
            </w:r>
          </w:p>
        </w:tc>
        <w:tc>
          <w:tcPr>
            <w:tcW w:w="773" w:type="dxa"/>
          </w:tcPr>
          <w:p w14:paraId="10662910" w14:textId="77777777" w:rsidR="00921356" w:rsidRDefault="00921356">
            <w:r>
              <w:t>87684-P</w:t>
            </w:r>
          </w:p>
        </w:tc>
        <w:tc>
          <w:tcPr>
            <w:tcW w:w="674" w:type="dxa"/>
          </w:tcPr>
          <w:p w14:paraId="12B9580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73CFF3" w14:textId="77777777" w:rsidR="00921356" w:rsidRDefault="00921356">
            <w:r>
              <w:t>12.731915</w:t>
            </w:r>
          </w:p>
        </w:tc>
        <w:tc>
          <w:tcPr>
            <w:tcW w:w="578" w:type="dxa"/>
          </w:tcPr>
          <w:p w14:paraId="54FD86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17117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905F0F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3FA6C2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13088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A3A0086" w14:textId="77777777" w:rsidR="00921356" w:rsidRDefault="00921356">
            <w:r>
              <w:t>59.551915</w:t>
            </w:r>
          </w:p>
        </w:tc>
      </w:tr>
      <w:tr w:rsidR="00921356" w14:paraId="5B93120B" w14:textId="77777777" w:rsidTr="00921356">
        <w:tc>
          <w:tcPr>
            <w:tcW w:w="419" w:type="dxa"/>
          </w:tcPr>
          <w:p w14:paraId="6314D490" w14:textId="77777777" w:rsidR="00921356" w:rsidRDefault="00921356">
            <w:r>
              <w:t>202</w:t>
            </w:r>
          </w:p>
        </w:tc>
        <w:tc>
          <w:tcPr>
            <w:tcW w:w="594" w:type="dxa"/>
          </w:tcPr>
          <w:p w14:paraId="59E9CD56" w14:textId="77777777" w:rsidR="00921356" w:rsidRDefault="00921356">
            <w:r>
              <w:t>17871</w:t>
            </w:r>
          </w:p>
        </w:tc>
        <w:tc>
          <w:tcPr>
            <w:tcW w:w="820" w:type="dxa"/>
          </w:tcPr>
          <w:p w14:paraId="79775240" w14:textId="77777777" w:rsidR="00921356" w:rsidRDefault="00921356">
            <w:r>
              <w:t>Umer Anwer</w:t>
            </w:r>
          </w:p>
        </w:tc>
        <w:tc>
          <w:tcPr>
            <w:tcW w:w="929" w:type="dxa"/>
          </w:tcPr>
          <w:p w14:paraId="719B64AC" w14:textId="77777777" w:rsidR="00921356" w:rsidRDefault="00921356">
            <w:r>
              <w:t>MIAN MUHAMMAD ANWER SAEED</w:t>
            </w:r>
          </w:p>
        </w:tc>
        <w:tc>
          <w:tcPr>
            <w:tcW w:w="773" w:type="dxa"/>
          </w:tcPr>
          <w:p w14:paraId="71720B66" w14:textId="77777777" w:rsidR="00921356" w:rsidRDefault="00921356">
            <w:r>
              <w:t>91531-P</w:t>
            </w:r>
          </w:p>
        </w:tc>
        <w:tc>
          <w:tcPr>
            <w:tcW w:w="674" w:type="dxa"/>
          </w:tcPr>
          <w:p w14:paraId="1F55EF5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CAA16F" w14:textId="77777777" w:rsidR="00921356" w:rsidRDefault="00921356">
            <w:r>
              <w:t>12.4</w:t>
            </w:r>
          </w:p>
        </w:tc>
        <w:tc>
          <w:tcPr>
            <w:tcW w:w="578" w:type="dxa"/>
          </w:tcPr>
          <w:p w14:paraId="7EA003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A7C09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D949E33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985E49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9F5B7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C837E59" w14:textId="77777777" w:rsidR="00921356" w:rsidRDefault="00921356">
            <w:r>
              <w:t>59.54</w:t>
            </w:r>
          </w:p>
        </w:tc>
      </w:tr>
      <w:tr w:rsidR="00921356" w14:paraId="4A6A035A" w14:textId="77777777" w:rsidTr="00921356">
        <w:tc>
          <w:tcPr>
            <w:tcW w:w="419" w:type="dxa"/>
          </w:tcPr>
          <w:p w14:paraId="34282329" w14:textId="77777777" w:rsidR="00921356" w:rsidRDefault="00921356">
            <w:r>
              <w:t>203</w:t>
            </w:r>
          </w:p>
        </w:tc>
        <w:tc>
          <w:tcPr>
            <w:tcW w:w="594" w:type="dxa"/>
          </w:tcPr>
          <w:p w14:paraId="20C88152" w14:textId="77777777" w:rsidR="00921356" w:rsidRDefault="00921356">
            <w:r>
              <w:t>18065</w:t>
            </w:r>
          </w:p>
        </w:tc>
        <w:tc>
          <w:tcPr>
            <w:tcW w:w="820" w:type="dxa"/>
          </w:tcPr>
          <w:p w14:paraId="4715E235" w14:textId="77777777" w:rsidR="00921356" w:rsidRDefault="00921356">
            <w:r>
              <w:t>Shaharyar Hussain</w:t>
            </w:r>
          </w:p>
        </w:tc>
        <w:tc>
          <w:tcPr>
            <w:tcW w:w="929" w:type="dxa"/>
          </w:tcPr>
          <w:p w14:paraId="2D93E6AB" w14:textId="77777777" w:rsidR="00921356" w:rsidRDefault="00921356">
            <w:r>
              <w:t>Amir Hussain</w:t>
            </w:r>
          </w:p>
        </w:tc>
        <w:tc>
          <w:tcPr>
            <w:tcW w:w="773" w:type="dxa"/>
          </w:tcPr>
          <w:p w14:paraId="1E04F8AD" w14:textId="77777777" w:rsidR="00921356" w:rsidRDefault="00921356">
            <w:r>
              <w:t>94045-P</w:t>
            </w:r>
          </w:p>
        </w:tc>
        <w:tc>
          <w:tcPr>
            <w:tcW w:w="674" w:type="dxa"/>
          </w:tcPr>
          <w:p w14:paraId="7D16095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170AA0A" w14:textId="77777777" w:rsidR="00921356" w:rsidRDefault="00921356">
            <w:r>
              <w:t>12.041667</w:t>
            </w:r>
          </w:p>
        </w:tc>
        <w:tc>
          <w:tcPr>
            <w:tcW w:w="578" w:type="dxa"/>
          </w:tcPr>
          <w:p w14:paraId="6A38294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93AAD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70D8FC2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6E50F24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6B376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63856E2" w14:textId="77777777" w:rsidR="00921356" w:rsidRDefault="00921356">
            <w:r>
              <w:t>59.501667</w:t>
            </w:r>
          </w:p>
        </w:tc>
      </w:tr>
      <w:tr w:rsidR="00921356" w14:paraId="4458E34D" w14:textId="77777777" w:rsidTr="00921356">
        <w:tc>
          <w:tcPr>
            <w:tcW w:w="419" w:type="dxa"/>
          </w:tcPr>
          <w:p w14:paraId="600F7912" w14:textId="77777777" w:rsidR="00921356" w:rsidRDefault="00921356">
            <w:r>
              <w:t>204</w:t>
            </w:r>
          </w:p>
        </w:tc>
        <w:tc>
          <w:tcPr>
            <w:tcW w:w="594" w:type="dxa"/>
          </w:tcPr>
          <w:p w14:paraId="73E0A680" w14:textId="77777777" w:rsidR="00921356" w:rsidRDefault="00921356">
            <w:r>
              <w:t>17525</w:t>
            </w:r>
          </w:p>
        </w:tc>
        <w:tc>
          <w:tcPr>
            <w:tcW w:w="820" w:type="dxa"/>
          </w:tcPr>
          <w:p w14:paraId="0C606960" w14:textId="77777777" w:rsidR="00921356" w:rsidRDefault="00921356">
            <w:r>
              <w:t>Noman Khalid</w:t>
            </w:r>
          </w:p>
        </w:tc>
        <w:tc>
          <w:tcPr>
            <w:tcW w:w="929" w:type="dxa"/>
          </w:tcPr>
          <w:p w14:paraId="69B73880" w14:textId="77777777" w:rsidR="00921356" w:rsidRDefault="00921356">
            <w:r>
              <w:t>Muhammad Khalid</w:t>
            </w:r>
          </w:p>
        </w:tc>
        <w:tc>
          <w:tcPr>
            <w:tcW w:w="773" w:type="dxa"/>
          </w:tcPr>
          <w:p w14:paraId="34FF8248" w14:textId="77777777" w:rsidR="00921356" w:rsidRDefault="00921356">
            <w:r>
              <w:t xml:space="preserve">80613-p </w:t>
            </w:r>
          </w:p>
        </w:tc>
        <w:tc>
          <w:tcPr>
            <w:tcW w:w="674" w:type="dxa"/>
          </w:tcPr>
          <w:p w14:paraId="32F9CCA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2D0127" w14:textId="77777777" w:rsidR="00921356" w:rsidRDefault="00921356">
            <w:r>
              <w:t>12.6</w:t>
            </w:r>
          </w:p>
        </w:tc>
        <w:tc>
          <w:tcPr>
            <w:tcW w:w="578" w:type="dxa"/>
          </w:tcPr>
          <w:p w14:paraId="3D9210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9E6E2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3F526B7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6EDAEB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91658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7F1DA84" w14:textId="77777777" w:rsidR="00921356" w:rsidRDefault="00921356">
            <w:r>
              <w:t>59.42</w:t>
            </w:r>
          </w:p>
        </w:tc>
      </w:tr>
      <w:tr w:rsidR="00921356" w14:paraId="45BB4970" w14:textId="77777777" w:rsidTr="00921356">
        <w:tc>
          <w:tcPr>
            <w:tcW w:w="419" w:type="dxa"/>
          </w:tcPr>
          <w:p w14:paraId="2114E9A6" w14:textId="77777777" w:rsidR="00921356" w:rsidRDefault="00921356">
            <w:r>
              <w:t>205</w:t>
            </w:r>
          </w:p>
        </w:tc>
        <w:tc>
          <w:tcPr>
            <w:tcW w:w="594" w:type="dxa"/>
          </w:tcPr>
          <w:p w14:paraId="6CFE09CF" w14:textId="77777777" w:rsidR="00921356" w:rsidRDefault="00921356">
            <w:r>
              <w:t>18615</w:t>
            </w:r>
          </w:p>
        </w:tc>
        <w:tc>
          <w:tcPr>
            <w:tcW w:w="820" w:type="dxa"/>
          </w:tcPr>
          <w:p w14:paraId="68CB3592" w14:textId="77777777" w:rsidR="00921356" w:rsidRDefault="00921356">
            <w:r>
              <w:t>Osama Waheed</w:t>
            </w:r>
          </w:p>
        </w:tc>
        <w:tc>
          <w:tcPr>
            <w:tcW w:w="929" w:type="dxa"/>
          </w:tcPr>
          <w:p w14:paraId="56D3071E" w14:textId="77777777" w:rsidR="00921356" w:rsidRDefault="00921356">
            <w:r>
              <w:t>Abdul Waheed</w:t>
            </w:r>
          </w:p>
        </w:tc>
        <w:tc>
          <w:tcPr>
            <w:tcW w:w="773" w:type="dxa"/>
          </w:tcPr>
          <w:p w14:paraId="78C4E502" w14:textId="77777777" w:rsidR="00921356" w:rsidRDefault="00921356">
            <w:r>
              <w:t>4635-AJK</w:t>
            </w:r>
          </w:p>
        </w:tc>
        <w:tc>
          <w:tcPr>
            <w:tcW w:w="674" w:type="dxa"/>
          </w:tcPr>
          <w:p w14:paraId="723DED7B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4CCC899C" w14:textId="77777777" w:rsidR="00921356" w:rsidRDefault="00921356">
            <w:r>
              <w:t>12.583333</w:t>
            </w:r>
          </w:p>
        </w:tc>
        <w:tc>
          <w:tcPr>
            <w:tcW w:w="578" w:type="dxa"/>
          </w:tcPr>
          <w:p w14:paraId="5DC7FE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74185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CD6437A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2E78DE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3C27B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6CD86DA" w14:textId="77777777" w:rsidR="00921356" w:rsidRDefault="00921356">
            <w:r>
              <w:t>59.403333</w:t>
            </w:r>
          </w:p>
        </w:tc>
      </w:tr>
      <w:tr w:rsidR="00921356" w14:paraId="08ACE095" w14:textId="77777777" w:rsidTr="00921356">
        <w:tc>
          <w:tcPr>
            <w:tcW w:w="419" w:type="dxa"/>
          </w:tcPr>
          <w:p w14:paraId="3CFD2B6C" w14:textId="77777777" w:rsidR="00921356" w:rsidRDefault="00921356">
            <w:r>
              <w:t>206</w:t>
            </w:r>
          </w:p>
        </w:tc>
        <w:tc>
          <w:tcPr>
            <w:tcW w:w="594" w:type="dxa"/>
          </w:tcPr>
          <w:p w14:paraId="61C5C3C7" w14:textId="77777777" w:rsidR="00921356" w:rsidRDefault="00921356">
            <w:r>
              <w:t>18500</w:t>
            </w:r>
          </w:p>
        </w:tc>
        <w:tc>
          <w:tcPr>
            <w:tcW w:w="820" w:type="dxa"/>
          </w:tcPr>
          <w:p w14:paraId="7AF4A419" w14:textId="77777777" w:rsidR="00921356" w:rsidRDefault="00921356">
            <w:r>
              <w:t>Mehaksaif</w:t>
            </w:r>
          </w:p>
        </w:tc>
        <w:tc>
          <w:tcPr>
            <w:tcW w:w="929" w:type="dxa"/>
          </w:tcPr>
          <w:p w14:paraId="1648481F" w14:textId="77777777" w:rsidR="00921356" w:rsidRDefault="00921356">
            <w:r>
              <w:t>Saif ullah Khan</w:t>
            </w:r>
          </w:p>
        </w:tc>
        <w:tc>
          <w:tcPr>
            <w:tcW w:w="773" w:type="dxa"/>
          </w:tcPr>
          <w:p w14:paraId="6E039C9C" w14:textId="77777777" w:rsidR="00921356" w:rsidRDefault="00921356">
            <w:r>
              <w:t>83711-p</w:t>
            </w:r>
          </w:p>
        </w:tc>
        <w:tc>
          <w:tcPr>
            <w:tcW w:w="674" w:type="dxa"/>
          </w:tcPr>
          <w:p w14:paraId="48F509B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83B275" w14:textId="77777777" w:rsidR="00921356" w:rsidRDefault="00921356">
            <w:r>
              <w:t>12.725</w:t>
            </w:r>
          </w:p>
        </w:tc>
        <w:tc>
          <w:tcPr>
            <w:tcW w:w="578" w:type="dxa"/>
          </w:tcPr>
          <w:p w14:paraId="06623D0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CCC9A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860F2C5" w14:textId="77777777" w:rsidR="00921356" w:rsidRDefault="00921356">
            <w:r>
              <w:t>16.333333</w:t>
            </w:r>
          </w:p>
        </w:tc>
        <w:tc>
          <w:tcPr>
            <w:tcW w:w="576" w:type="dxa"/>
          </w:tcPr>
          <w:p w14:paraId="2A4E470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070799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0BB3353" w14:textId="77777777" w:rsidR="00921356" w:rsidRDefault="00921356">
            <w:r>
              <w:t>59.338333</w:t>
            </w:r>
          </w:p>
        </w:tc>
      </w:tr>
      <w:tr w:rsidR="00921356" w14:paraId="5D8B669D" w14:textId="77777777" w:rsidTr="00921356">
        <w:tc>
          <w:tcPr>
            <w:tcW w:w="419" w:type="dxa"/>
          </w:tcPr>
          <w:p w14:paraId="6B30570B" w14:textId="77777777" w:rsidR="00921356" w:rsidRDefault="00921356">
            <w:r>
              <w:t>207</w:t>
            </w:r>
          </w:p>
        </w:tc>
        <w:tc>
          <w:tcPr>
            <w:tcW w:w="594" w:type="dxa"/>
          </w:tcPr>
          <w:p w14:paraId="0EF2FCB1" w14:textId="77777777" w:rsidR="00921356" w:rsidRDefault="00921356">
            <w:r>
              <w:t>17818</w:t>
            </w:r>
          </w:p>
        </w:tc>
        <w:tc>
          <w:tcPr>
            <w:tcW w:w="820" w:type="dxa"/>
          </w:tcPr>
          <w:p w14:paraId="1AD4BE96" w14:textId="77777777" w:rsidR="00921356" w:rsidRDefault="00921356">
            <w:r>
              <w:t>Hafiz Muhammad Ahmed Latif Shaikh</w:t>
            </w:r>
          </w:p>
        </w:tc>
        <w:tc>
          <w:tcPr>
            <w:tcW w:w="929" w:type="dxa"/>
          </w:tcPr>
          <w:p w14:paraId="6EA04161" w14:textId="77777777" w:rsidR="00921356" w:rsidRDefault="00921356">
            <w:r>
              <w:t>Rashid Latif Shaikh</w:t>
            </w:r>
          </w:p>
        </w:tc>
        <w:tc>
          <w:tcPr>
            <w:tcW w:w="773" w:type="dxa"/>
          </w:tcPr>
          <w:p w14:paraId="14F90B9F" w14:textId="77777777" w:rsidR="00921356" w:rsidRDefault="00921356">
            <w:r>
              <w:t>55328-P</w:t>
            </w:r>
          </w:p>
        </w:tc>
        <w:tc>
          <w:tcPr>
            <w:tcW w:w="674" w:type="dxa"/>
          </w:tcPr>
          <w:p w14:paraId="6BAEF39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1C4851C" w14:textId="77777777" w:rsidR="00921356" w:rsidRDefault="00921356">
            <w:r>
              <w:t>12.835556</w:t>
            </w:r>
          </w:p>
        </w:tc>
        <w:tc>
          <w:tcPr>
            <w:tcW w:w="578" w:type="dxa"/>
          </w:tcPr>
          <w:p w14:paraId="5B334A2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AFAE5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3C08EC8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4D3271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3B722A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A97685C" w14:textId="77777777" w:rsidR="00921356" w:rsidRDefault="00921356">
            <w:r>
              <w:t>59.335556</w:t>
            </w:r>
          </w:p>
        </w:tc>
      </w:tr>
      <w:tr w:rsidR="00921356" w14:paraId="247B5980" w14:textId="77777777" w:rsidTr="00921356">
        <w:tc>
          <w:tcPr>
            <w:tcW w:w="419" w:type="dxa"/>
          </w:tcPr>
          <w:p w14:paraId="47EC8308" w14:textId="77777777" w:rsidR="00921356" w:rsidRDefault="00921356">
            <w:r>
              <w:t>208</w:t>
            </w:r>
          </w:p>
        </w:tc>
        <w:tc>
          <w:tcPr>
            <w:tcW w:w="594" w:type="dxa"/>
          </w:tcPr>
          <w:p w14:paraId="4E3AAC85" w14:textId="77777777" w:rsidR="00921356" w:rsidRDefault="00921356">
            <w:r>
              <w:t>16194</w:t>
            </w:r>
          </w:p>
        </w:tc>
        <w:tc>
          <w:tcPr>
            <w:tcW w:w="820" w:type="dxa"/>
          </w:tcPr>
          <w:p w14:paraId="3BF941D5" w14:textId="77777777" w:rsidR="00921356" w:rsidRDefault="00921356">
            <w:r>
              <w:t>Salman Shahbaz</w:t>
            </w:r>
          </w:p>
        </w:tc>
        <w:tc>
          <w:tcPr>
            <w:tcW w:w="929" w:type="dxa"/>
          </w:tcPr>
          <w:p w14:paraId="645F6836" w14:textId="77777777" w:rsidR="00921356" w:rsidRDefault="00921356">
            <w:r>
              <w:t>Muhammad Shahbaz</w:t>
            </w:r>
          </w:p>
        </w:tc>
        <w:tc>
          <w:tcPr>
            <w:tcW w:w="773" w:type="dxa"/>
          </w:tcPr>
          <w:p w14:paraId="3B2DC5AC" w14:textId="77777777" w:rsidR="00921356" w:rsidRDefault="00921356">
            <w:r>
              <w:t>97553-P</w:t>
            </w:r>
          </w:p>
        </w:tc>
        <w:tc>
          <w:tcPr>
            <w:tcW w:w="674" w:type="dxa"/>
          </w:tcPr>
          <w:p w14:paraId="6CC6F6E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FB53F0" w14:textId="77777777" w:rsidR="00921356" w:rsidRDefault="00921356">
            <w:r>
              <w:t>12.629167</w:t>
            </w:r>
          </w:p>
        </w:tc>
        <w:tc>
          <w:tcPr>
            <w:tcW w:w="578" w:type="dxa"/>
          </w:tcPr>
          <w:p w14:paraId="6FCFEB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880BF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C3EF7E3" w14:textId="77777777" w:rsidR="00921356" w:rsidRDefault="00921356">
            <w:r>
              <w:t>17.0</w:t>
            </w:r>
          </w:p>
        </w:tc>
        <w:tc>
          <w:tcPr>
            <w:tcW w:w="576" w:type="dxa"/>
          </w:tcPr>
          <w:p w14:paraId="16B8A9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481B5A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A4E2F59" w14:textId="77777777" w:rsidR="00921356" w:rsidRDefault="00921356">
            <w:r>
              <w:t>59.329167</w:t>
            </w:r>
          </w:p>
        </w:tc>
      </w:tr>
      <w:tr w:rsidR="00921356" w14:paraId="6FBD9123" w14:textId="77777777" w:rsidTr="00921356">
        <w:tc>
          <w:tcPr>
            <w:tcW w:w="419" w:type="dxa"/>
          </w:tcPr>
          <w:p w14:paraId="2B255A32" w14:textId="77777777" w:rsidR="00921356" w:rsidRDefault="00921356">
            <w:r>
              <w:t>209</w:t>
            </w:r>
          </w:p>
        </w:tc>
        <w:tc>
          <w:tcPr>
            <w:tcW w:w="594" w:type="dxa"/>
          </w:tcPr>
          <w:p w14:paraId="5703DDC8" w14:textId="77777777" w:rsidR="00921356" w:rsidRDefault="00921356">
            <w:r>
              <w:t>17873</w:t>
            </w:r>
          </w:p>
        </w:tc>
        <w:tc>
          <w:tcPr>
            <w:tcW w:w="820" w:type="dxa"/>
          </w:tcPr>
          <w:p w14:paraId="4A602E3A" w14:textId="77777777" w:rsidR="00921356" w:rsidRDefault="00921356">
            <w:r>
              <w:t>Hafiz Mudassar Ali</w:t>
            </w:r>
          </w:p>
        </w:tc>
        <w:tc>
          <w:tcPr>
            <w:tcW w:w="929" w:type="dxa"/>
          </w:tcPr>
          <w:p w14:paraId="66DA487A" w14:textId="77777777" w:rsidR="00921356" w:rsidRDefault="00921356">
            <w:r>
              <w:t>Muhammad Arif</w:t>
            </w:r>
          </w:p>
        </w:tc>
        <w:tc>
          <w:tcPr>
            <w:tcW w:w="773" w:type="dxa"/>
          </w:tcPr>
          <w:p w14:paraId="5F1B4F41" w14:textId="77777777" w:rsidR="00921356" w:rsidRDefault="00921356">
            <w:r>
              <w:t>93006-P</w:t>
            </w:r>
          </w:p>
        </w:tc>
        <w:tc>
          <w:tcPr>
            <w:tcW w:w="674" w:type="dxa"/>
          </w:tcPr>
          <w:p w14:paraId="144D2CA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B60430" w14:textId="77777777" w:rsidR="00921356" w:rsidRDefault="00921356">
            <w:r>
              <w:t>11.54375</w:t>
            </w:r>
          </w:p>
        </w:tc>
        <w:tc>
          <w:tcPr>
            <w:tcW w:w="578" w:type="dxa"/>
          </w:tcPr>
          <w:p w14:paraId="34CB8E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1D7EA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69180A1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70042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01690A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1276795" w14:textId="77777777" w:rsidR="00921356" w:rsidRDefault="00921356">
            <w:r>
              <w:t>59.32375</w:t>
            </w:r>
          </w:p>
        </w:tc>
      </w:tr>
      <w:tr w:rsidR="00921356" w14:paraId="0CBFCAAD" w14:textId="77777777" w:rsidTr="00921356">
        <w:tc>
          <w:tcPr>
            <w:tcW w:w="419" w:type="dxa"/>
          </w:tcPr>
          <w:p w14:paraId="5675DF1A" w14:textId="77777777" w:rsidR="00921356" w:rsidRDefault="00921356">
            <w:r>
              <w:t>210</w:t>
            </w:r>
          </w:p>
        </w:tc>
        <w:tc>
          <w:tcPr>
            <w:tcW w:w="594" w:type="dxa"/>
          </w:tcPr>
          <w:p w14:paraId="6981DC84" w14:textId="77777777" w:rsidR="00921356" w:rsidRDefault="00921356">
            <w:r>
              <w:t>6129</w:t>
            </w:r>
          </w:p>
        </w:tc>
        <w:tc>
          <w:tcPr>
            <w:tcW w:w="820" w:type="dxa"/>
          </w:tcPr>
          <w:p w14:paraId="35F5B175" w14:textId="77777777" w:rsidR="00921356" w:rsidRDefault="00921356">
            <w:r>
              <w:t>Sumbal Naheed</w:t>
            </w:r>
          </w:p>
        </w:tc>
        <w:tc>
          <w:tcPr>
            <w:tcW w:w="929" w:type="dxa"/>
          </w:tcPr>
          <w:p w14:paraId="2DA5B8DC" w14:textId="77777777" w:rsidR="00921356" w:rsidRDefault="00921356">
            <w:r>
              <w:t>Muhammad Ahmad Nawaz</w:t>
            </w:r>
          </w:p>
        </w:tc>
        <w:tc>
          <w:tcPr>
            <w:tcW w:w="773" w:type="dxa"/>
          </w:tcPr>
          <w:p w14:paraId="49B1A437" w14:textId="77777777" w:rsidR="00921356" w:rsidRDefault="00921356">
            <w:r>
              <w:t>107331-P</w:t>
            </w:r>
          </w:p>
        </w:tc>
        <w:tc>
          <w:tcPr>
            <w:tcW w:w="674" w:type="dxa"/>
          </w:tcPr>
          <w:p w14:paraId="73CA321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EFB568" w14:textId="77777777" w:rsidR="00921356" w:rsidRDefault="00921356">
            <w:r>
              <w:t>14.175</w:t>
            </w:r>
          </w:p>
        </w:tc>
        <w:tc>
          <w:tcPr>
            <w:tcW w:w="578" w:type="dxa"/>
          </w:tcPr>
          <w:p w14:paraId="3D0F1A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81BB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6F754A5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2976EB8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3551C2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628E6B85" w14:textId="77777777" w:rsidR="00921356" w:rsidRDefault="00921356">
            <w:r>
              <w:t>59.255</w:t>
            </w:r>
          </w:p>
        </w:tc>
      </w:tr>
      <w:tr w:rsidR="00921356" w14:paraId="0CAE7B73" w14:textId="77777777" w:rsidTr="00921356">
        <w:tc>
          <w:tcPr>
            <w:tcW w:w="419" w:type="dxa"/>
          </w:tcPr>
          <w:p w14:paraId="34CEFDE7" w14:textId="77777777" w:rsidR="00921356" w:rsidRDefault="00921356">
            <w:r>
              <w:t>2</w:t>
            </w:r>
            <w:r>
              <w:lastRenderedPageBreak/>
              <w:t>11</w:t>
            </w:r>
          </w:p>
        </w:tc>
        <w:tc>
          <w:tcPr>
            <w:tcW w:w="594" w:type="dxa"/>
          </w:tcPr>
          <w:p w14:paraId="23DBA343" w14:textId="77777777" w:rsidR="00921356" w:rsidRDefault="00921356">
            <w:r>
              <w:lastRenderedPageBreak/>
              <w:t>179</w:t>
            </w:r>
            <w:r>
              <w:lastRenderedPageBreak/>
              <w:t>36</w:t>
            </w:r>
          </w:p>
        </w:tc>
        <w:tc>
          <w:tcPr>
            <w:tcW w:w="820" w:type="dxa"/>
          </w:tcPr>
          <w:p w14:paraId="3C12F6B0" w14:textId="77777777" w:rsidR="00921356" w:rsidRDefault="00921356">
            <w:r>
              <w:lastRenderedPageBreak/>
              <w:t xml:space="preserve">Imran </w:t>
            </w:r>
            <w:r>
              <w:lastRenderedPageBreak/>
              <w:t>Zaman</w:t>
            </w:r>
          </w:p>
        </w:tc>
        <w:tc>
          <w:tcPr>
            <w:tcW w:w="929" w:type="dxa"/>
          </w:tcPr>
          <w:p w14:paraId="3E8EA45D" w14:textId="77777777" w:rsidR="00921356" w:rsidRDefault="00921356">
            <w:r>
              <w:lastRenderedPageBreak/>
              <w:t>Muham</w:t>
            </w:r>
            <w:r>
              <w:lastRenderedPageBreak/>
              <w:t>mad Zaman</w:t>
            </w:r>
          </w:p>
        </w:tc>
        <w:tc>
          <w:tcPr>
            <w:tcW w:w="773" w:type="dxa"/>
          </w:tcPr>
          <w:p w14:paraId="0144693E" w14:textId="77777777" w:rsidR="00921356" w:rsidRDefault="00921356">
            <w:r>
              <w:lastRenderedPageBreak/>
              <w:t>8707</w:t>
            </w:r>
            <w:r>
              <w:lastRenderedPageBreak/>
              <w:t>1-P</w:t>
            </w:r>
          </w:p>
        </w:tc>
        <w:tc>
          <w:tcPr>
            <w:tcW w:w="674" w:type="dxa"/>
          </w:tcPr>
          <w:p w14:paraId="0CA34C8E" w14:textId="77777777" w:rsidR="00921356" w:rsidRDefault="00921356">
            <w:r>
              <w:lastRenderedPageBreak/>
              <w:t>Punj</w:t>
            </w:r>
            <w:r>
              <w:lastRenderedPageBreak/>
              <w:t>ab</w:t>
            </w:r>
          </w:p>
        </w:tc>
        <w:tc>
          <w:tcPr>
            <w:tcW w:w="642" w:type="dxa"/>
          </w:tcPr>
          <w:p w14:paraId="6FBCAA9E" w14:textId="77777777" w:rsidR="00921356" w:rsidRDefault="00921356">
            <w:r>
              <w:lastRenderedPageBreak/>
              <w:t>12.4</w:t>
            </w:r>
            <w:r>
              <w:lastRenderedPageBreak/>
              <w:t>58333</w:t>
            </w:r>
          </w:p>
        </w:tc>
        <w:tc>
          <w:tcPr>
            <w:tcW w:w="578" w:type="dxa"/>
          </w:tcPr>
          <w:p w14:paraId="33EA50BB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3F27EDFA" w14:textId="77777777" w:rsidR="00921356" w:rsidRDefault="00921356">
            <w:r>
              <w:t>2.</w:t>
            </w:r>
            <w:r>
              <w:lastRenderedPageBreak/>
              <w:t>5</w:t>
            </w:r>
          </w:p>
        </w:tc>
        <w:tc>
          <w:tcPr>
            <w:tcW w:w="654" w:type="dxa"/>
          </w:tcPr>
          <w:p w14:paraId="79E153B4" w14:textId="77777777" w:rsidR="00921356" w:rsidRDefault="00921356">
            <w:r>
              <w:lastRenderedPageBreak/>
              <w:t>19.3</w:t>
            </w:r>
            <w:r>
              <w:lastRenderedPageBreak/>
              <w:t>33333</w:t>
            </w:r>
          </w:p>
        </w:tc>
        <w:tc>
          <w:tcPr>
            <w:tcW w:w="576" w:type="dxa"/>
          </w:tcPr>
          <w:p w14:paraId="54550FF5" w14:textId="77777777" w:rsidR="00921356" w:rsidRDefault="00921356">
            <w:r>
              <w:lastRenderedPageBreak/>
              <w:t>0.0</w:t>
            </w:r>
          </w:p>
        </w:tc>
        <w:tc>
          <w:tcPr>
            <w:tcW w:w="642" w:type="dxa"/>
          </w:tcPr>
          <w:p w14:paraId="5E5215AD" w14:textId="77777777" w:rsidR="00921356" w:rsidRDefault="00921356">
            <w:r>
              <w:t>24.9</w:t>
            </w:r>
            <w:r>
              <w:lastRenderedPageBreak/>
              <w:t>6</w:t>
            </w:r>
          </w:p>
        </w:tc>
        <w:tc>
          <w:tcPr>
            <w:tcW w:w="642" w:type="dxa"/>
          </w:tcPr>
          <w:p w14:paraId="0E16685D" w14:textId="77777777" w:rsidR="00921356" w:rsidRDefault="00921356">
            <w:r>
              <w:lastRenderedPageBreak/>
              <w:t>59.2</w:t>
            </w:r>
            <w:r>
              <w:lastRenderedPageBreak/>
              <w:t>51666</w:t>
            </w:r>
          </w:p>
        </w:tc>
      </w:tr>
      <w:tr w:rsidR="00921356" w14:paraId="769E29CD" w14:textId="77777777" w:rsidTr="00921356">
        <w:tc>
          <w:tcPr>
            <w:tcW w:w="419" w:type="dxa"/>
          </w:tcPr>
          <w:p w14:paraId="1CC29F14" w14:textId="77777777" w:rsidR="00921356" w:rsidRDefault="00921356">
            <w:r>
              <w:lastRenderedPageBreak/>
              <w:t>212</w:t>
            </w:r>
          </w:p>
        </w:tc>
        <w:tc>
          <w:tcPr>
            <w:tcW w:w="594" w:type="dxa"/>
          </w:tcPr>
          <w:p w14:paraId="11778D1A" w14:textId="77777777" w:rsidR="00921356" w:rsidRDefault="00921356">
            <w:r>
              <w:t>16196</w:t>
            </w:r>
          </w:p>
        </w:tc>
        <w:tc>
          <w:tcPr>
            <w:tcW w:w="820" w:type="dxa"/>
          </w:tcPr>
          <w:p w14:paraId="326CE9D3" w14:textId="77777777" w:rsidR="00921356" w:rsidRDefault="00921356">
            <w:r>
              <w:t>Laraib Hameed</w:t>
            </w:r>
          </w:p>
        </w:tc>
        <w:tc>
          <w:tcPr>
            <w:tcW w:w="929" w:type="dxa"/>
          </w:tcPr>
          <w:p w14:paraId="17531327" w14:textId="77777777" w:rsidR="00921356" w:rsidRDefault="00921356">
            <w:r>
              <w:t>Ali Raza</w:t>
            </w:r>
          </w:p>
        </w:tc>
        <w:tc>
          <w:tcPr>
            <w:tcW w:w="773" w:type="dxa"/>
          </w:tcPr>
          <w:p w14:paraId="69128E4A" w14:textId="77777777" w:rsidR="00921356" w:rsidRDefault="00921356">
            <w:r>
              <w:t>105477-P</w:t>
            </w:r>
          </w:p>
        </w:tc>
        <w:tc>
          <w:tcPr>
            <w:tcW w:w="674" w:type="dxa"/>
          </w:tcPr>
          <w:p w14:paraId="298E031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18FBA5" w14:textId="77777777" w:rsidR="00921356" w:rsidRDefault="00921356">
            <w:r>
              <w:t>14.904167</w:t>
            </w:r>
          </w:p>
        </w:tc>
        <w:tc>
          <w:tcPr>
            <w:tcW w:w="578" w:type="dxa"/>
          </w:tcPr>
          <w:p w14:paraId="017AB9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2DB43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068435A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1AECCC0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5C1DCF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2DF04BF1" w14:textId="77777777" w:rsidR="00921356" w:rsidRDefault="00921356">
            <w:r>
              <w:t>59.2175</w:t>
            </w:r>
          </w:p>
        </w:tc>
      </w:tr>
      <w:tr w:rsidR="00921356" w14:paraId="7DB94CB0" w14:textId="77777777" w:rsidTr="00921356">
        <w:tc>
          <w:tcPr>
            <w:tcW w:w="419" w:type="dxa"/>
          </w:tcPr>
          <w:p w14:paraId="2CB681BA" w14:textId="77777777" w:rsidR="00921356" w:rsidRDefault="00921356">
            <w:r>
              <w:t>213</w:t>
            </w:r>
          </w:p>
        </w:tc>
        <w:tc>
          <w:tcPr>
            <w:tcW w:w="594" w:type="dxa"/>
          </w:tcPr>
          <w:p w14:paraId="00E07048" w14:textId="77777777" w:rsidR="00921356" w:rsidRDefault="00921356">
            <w:r>
              <w:t>18919</w:t>
            </w:r>
          </w:p>
        </w:tc>
        <w:tc>
          <w:tcPr>
            <w:tcW w:w="820" w:type="dxa"/>
          </w:tcPr>
          <w:p w14:paraId="3D403773" w14:textId="77777777" w:rsidR="00921356" w:rsidRDefault="00921356">
            <w:r>
              <w:t>Mahnoor Sultana</w:t>
            </w:r>
          </w:p>
        </w:tc>
        <w:tc>
          <w:tcPr>
            <w:tcW w:w="929" w:type="dxa"/>
          </w:tcPr>
          <w:p w14:paraId="639C0095" w14:textId="77777777" w:rsidR="00921356" w:rsidRDefault="00921356">
            <w:r>
              <w:t>Abdul Sattar</w:t>
            </w:r>
          </w:p>
        </w:tc>
        <w:tc>
          <w:tcPr>
            <w:tcW w:w="773" w:type="dxa"/>
          </w:tcPr>
          <w:p w14:paraId="72CF3635" w14:textId="77777777" w:rsidR="00921356" w:rsidRDefault="00921356">
            <w:r>
              <w:t>103657-P</w:t>
            </w:r>
          </w:p>
        </w:tc>
        <w:tc>
          <w:tcPr>
            <w:tcW w:w="674" w:type="dxa"/>
          </w:tcPr>
          <w:p w14:paraId="75B93C9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5557BF" w14:textId="77777777" w:rsidR="00921356" w:rsidRDefault="00921356">
            <w:r>
              <w:t>13.483333</w:t>
            </w:r>
          </w:p>
        </w:tc>
        <w:tc>
          <w:tcPr>
            <w:tcW w:w="578" w:type="dxa"/>
          </w:tcPr>
          <w:p w14:paraId="0B1428E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72230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8B76A3C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2F7368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8459E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57968E0" w14:textId="77777777" w:rsidR="00921356" w:rsidRDefault="00921356">
            <w:r>
              <w:t>59.21</w:t>
            </w:r>
          </w:p>
        </w:tc>
      </w:tr>
      <w:tr w:rsidR="00921356" w14:paraId="47DF2135" w14:textId="77777777" w:rsidTr="00921356">
        <w:tc>
          <w:tcPr>
            <w:tcW w:w="419" w:type="dxa"/>
          </w:tcPr>
          <w:p w14:paraId="48BFEAAE" w14:textId="77777777" w:rsidR="00921356" w:rsidRDefault="00921356">
            <w:r>
              <w:t>214</w:t>
            </w:r>
          </w:p>
        </w:tc>
        <w:tc>
          <w:tcPr>
            <w:tcW w:w="594" w:type="dxa"/>
          </w:tcPr>
          <w:p w14:paraId="1CAD1CD8" w14:textId="77777777" w:rsidR="00921356" w:rsidRDefault="00921356">
            <w:r>
              <w:t>5542</w:t>
            </w:r>
          </w:p>
        </w:tc>
        <w:tc>
          <w:tcPr>
            <w:tcW w:w="820" w:type="dxa"/>
          </w:tcPr>
          <w:p w14:paraId="38383F85" w14:textId="77777777" w:rsidR="00921356" w:rsidRDefault="00921356">
            <w:r>
              <w:t>Afshan Jabeen</w:t>
            </w:r>
          </w:p>
        </w:tc>
        <w:tc>
          <w:tcPr>
            <w:tcW w:w="929" w:type="dxa"/>
          </w:tcPr>
          <w:p w14:paraId="60E99BDE" w14:textId="77777777" w:rsidR="00921356" w:rsidRDefault="00921356">
            <w:r>
              <w:t>Allah Bux</w:t>
            </w:r>
          </w:p>
        </w:tc>
        <w:tc>
          <w:tcPr>
            <w:tcW w:w="773" w:type="dxa"/>
          </w:tcPr>
          <w:p w14:paraId="7D0D8995" w14:textId="77777777" w:rsidR="00921356" w:rsidRDefault="00921356">
            <w:r>
              <w:t>101304-p</w:t>
            </w:r>
          </w:p>
        </w:tc>
        <w:tc>
          <w:tcPr>
            <w:tcW w:w="674" w:type="dxa"/>
          </w:tcPr>
          <w:p w14:paraId="199CEA1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CD62F3" w14:textId="77777777" w:rsidR="00921356" w:rsidRDefault="00921356">
            <w:r>
              <w:t>13.4125</w:t>
            </w:r>
          </w:p>
        </w:tc>
        <w:tc>
          <w:tcPr>
            <w:tcW w:w="578" w:type="dxa"/>
          </w:tcPr>
          <w:p w14:paraId="6959E20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406FD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0F9ABF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40B04CB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7C766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FD635EA" w14:textId="77777777" w:rsidR="00921356" w:rsidRDefault="00921356">
            <w:r>
              <w:t>59.205833</w:t>
            </w:r>
          </w:p>
        </w:tc>
      </w:tr>
      <w:tr w:rsidR="00921356" w14:paraId="6B6A2902" w14:textId="77777777" w:rsidTr="00921356">
        <w:tc>
          <w:tcPr>
            <w:tcW w:w="419" w:type="dxa"/>
          </w:tcPr>
          <w:p w14:paraId="5609C7DE" w14:textId="77777777" w:rsidR="00921356" w:rsidRDefault="00921356">
            <w:r>
              <w:t>215</w:t>
            </w:r>
          </w:p>
        </w:tc>
        <w:tc>
          <w:tcPr>
            <w:tcW w:w="594" w:type="dxa"/>
          </w:tcPr>
          <w:p w14:paraId="2A93F376" w14:textId="77777777" w:rsidR="00921356" w:rsidRDefault="00921356">
            <w:r>
              <w:t>17357</w:t>
            </w:r>
          </w:p>
        </w:tc>
        <w:tc>
          <w:tcPr>
            <w:tcW w:w="820" w:type="dxa"/>
          </w:tcPr>
          <w:p w14:paraId="08EFCC30" w14:textId="77777777" w:rsidR="00921356" w:rsidRDefault="00921356">
            <w:r>
              <w:t>Muhammad Asad Ullah Khan</w:t>
            </w:r>
          </w:p>
        </w:tc>
        <w:tc>
          <w:tcPr>
            <w:tcW w:w="929" w:type="dxa"/>
          </w:tcPr>
          <w:p w14:paraId="72790A80" w14:textId="77777777" w:rsidR="00921356" w:rsidRDefault="00921356">
            <w:r>
              <w:t>Imtiaz Ahmad Khan</w:t>
            </w:r>
          </w:p>
        </w:tc>
        <w:tc>
          <w:tcPr>
            <w:tcW w:w="773" w:type="dxa"/>
          </w:tcPr>
          <w:p w14:paraId="2894D221" w14:textId="77777777" w:rsidR="00921356" w:rsidRDefault="00921356">
            <w:r>
              <w:t>114256-P</w:t>
            </w:r>
          </w:p>
        </w:tc>
        <w:tc>
          <w:tcPr>
            <w:tcW w:w="674" w:type="dxa"/>
          </w:tcPr>
          <w:p w14:paraId="7A4CE9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B4B6E6" w14:textId="77777777" w:rsidR="00921356" w:rsidRDefault="00921356">
            <w:r>
              <w:t>16.391667</w:t>
            </w:r>
          </w:p>
        </w:tc>
        <w:tc>
          <w:tcPr>
            <w:tcW w:w="578" w:type="dxa"/>
          </w:tcPr>
          <w:p w14:paraId="76D979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25B5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1AA5CD1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4FB776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5264E8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FF5FFFC" w14:textId="77777777" w:rsidR="00921356" w:rsidRDefault="00921356">
            <w:r>
              <w:t>59.191667</w:t>
            </w:r>
          </w:p>
        </w:tc>
      </w:tr>
      <w:tr w:rsidR="00921356" w14:paraId="02FFAF0C" w14:textId="77777777" w:rsidTr="00921356">
        <w:tc>
          <w:tcPr>
            <w:tcW w:w="419" w:type="dxa"/>
          </w:tcPr>
          <w:p w14:paraId="62B40FFC" w14:textId="77777777" w:rsidR="00921356" w:rsidRDefault="00921356">
            <w:r>
              <w:t>216</w:t>
            </w:r>
          </w:p>
        </w:tc>
        <w:tc>
          <w:tcPr>
            <w:tcW w:w="594" w:type="dxa"/>
          </w:tcPr>
          <w:p w14:paraId="60610D2D" w14:textId="77777777" w:rsidR="00921356" w:rsidRDefault="00921356">
            <w:r>
              <w:t>16599</w:t>
            </w:r>
          </w:p>
        </w:tc>
        <w:tc>
          <w:tcPr>
            <w:tcW w:w="820" w:type="dxa"/>
          </w:tcPr>
          <w:p w14:paraId="06435A42" w14:textId="77777777" w:rsidR="00921356" w:rsidRDefault="00921356">
            <w:r>
              <w:t>Aiza Mukhtar</w:t>
            </w:r>
          </w:p>
        </w:tc>
        <w:tc>
          <w:tcPr>
            <w:tcW w:w="929" w:type="dxa"/>
          </w:tcPr>
          <w:p w14:paraId="60EA4076" w14:textId="77777777" w:rsidR="00921356" w:rsidRDefault="00921356">
            <w:r>
              <w:t>Qaiser Hassan</w:t>
            </w:r>
          </w:p>
        </w:tc>
        <w:tc>
          <w:tcPr>
            <w:tcW w:w="773" w:type="dxa"/>
          </w:tcPr>
          <w:p w14:paraId="15B7C856" w14:textId="77777777" w:rsidR="00921356" w:rsidRDefault="00921356">
            <w:r>
              <w:t>104060-P</w:t>
            </w:r>
          </w:p>
        </w:tc>
        <w:tc>
          <w:tcPr>
            <w:tcW w:w="674" w:type="dxa"/>
          </w:tcPr>
          <w:p w14:paraId="32F9B28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42FE1F" w14:textId="77777777" w:rsidR="00921356" w:rsidRDefault="00921356">
            <w:r>
              <w:t>12.869388</w:t>
            </w:r>
          </w:p>
        </w:tc>
        <w:tc>
          <w:tcPr>
            <w:tcW w:w="578" w:type="dxa"/>
          </w:tcPr>
          <w:p w14:paraId="151BC8A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EC620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79F126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39251EA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15394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942CEAE" w14:textId="77777777" w:rsidR="00921356" w:rsidRDefault="00921356">
            <w:r>
              <w:t>59.176055</w:t>
            </w:r>
          </w:p>
        </w:tc>
      </w:tr>
      <w:tr w:rsidR="00921356" w14:paraId="7841B18D" w14:textId="77777777" w:rsidTr="00921356">
        <w:tc>
          <w:tcPr>
            <w:tcW w:w="419" w:type="dxa"/>
          </w:tcPr>
          <w:p w14:paraId="25EB1DED" w14:textId="77777777" w:rsidR="00921356" w:rsidRDefault="00921356">
            <w:r>
              <w:t>217</w:t>
            </w:r>
          </w:p>
        </w:tc>
        <w:tc>
          <w:tcPr>
            <w:tcW w:w="594" w:type="dxa"/>
          </w:tcPr>
          <w:p w14:paraId="346EA016" w14:textId="77777777" w:rsidR="00921356" w:rsidRDefault="00921356">
            <w:r>
              <w:t>17909</w:t>
            </w:r>
          </w:p>
        </w:tc>
        <w:tc>
          <w:tcPr>
            <w:tcW w:w="820" w:type="dxa"/>
          </w:tcPr>
          <w:p w14:paraId="13004875" w14:textId="77777777" w:rsidR="00921356" w:rsidRDefault="00921356">
            <w:r>
              <w:t>Syeda Hina Haider</w:t>
            </w:r>
          </w:p>
        </w:tc>
        <w:tc>
          <w:tcPr>
            <w:tcW w:w="929" w:type="dxa"/>
          </w:tcPr>
          <w:p w14:paraId="0CE86987" w14:textId="77777777" w:rsidR="00921356" w:rsidRDefault="00921356">
            <w:r>
              <w:t>Syed Jarar Haider</w:t>
            </w:r>
          </w:p>
        </w:tc>
        <w:tc>
          <w:tcPr>
            <w:tcW w:w="773" w:type="dxa"/>
          </w:tcPr>
          <w:p w14:paraId="4B251C49" w14:textId="77777777" w:rsidR="00921356" w:rsidRDefault="00921356">
            <w:r>
              <w:t>83380-P</w:t>
            </w:r>
          </w:p>
        </w:tc>
        <w:tc>
          <w:tcPr>
            <w:tcW w:w="674" w:type="dxa"/>
          </w:tcPr>
          <w:p w14:paraId="44C376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A62CED" w14:textId="77777777" w:rsidR="00921356" w:rsidRDefault="00921356">
            <w:r>
              <w:t>13.066667</w:t>
            </w:r>
          </w:p>
        </w:tc>
        <w:tc>
          <w:tcPr>
            <w:tcW w:w="578" w:type="dxa"/>
          </w:tcPr>
          <w:p w14:paraId="17162F7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27473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2E2D24F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52AADA5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86496A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DBB5F3E" w14:textId="77777777" w:rsidR="00921356" w:rsidRDefault="00921356">
            <w:r>
              <w:t>59.166667</w:t>
            </w:r>
          </w:p>
        </w:tc>
      </w:tr>
      <w:tr w:rsidR="00921356" w14:paraId="624C4A1D" w14:textId="77777777" w:rsidTr="00921356">
        <w:tc>
          <w:tcPr>
            <w:tcW w:w="419" w:type="dxa"/>
          </w:tcPr>
          <w:p w14:paraId="0B455ADF" w14:textId="77777777" w:rsidR="00921356" w:rsidRDefault="00921356">
            <w:r>
              <w:t>218</w:t>
            </w:r>
          </w:p>
        </w:tc>
        <w:tc>
          <w:tcPr>
            <w:tcW w:w="594" w:type="dxa"/>
          </w:tcPr>
          <w:p w14:paraId="6C639ABC" w14:textId="77777777" w:rsidR="00921356" w:rsidRDefault="00921356">
            <w:r>
              <w:t>18778</w:t>
            </w:r>
          </w:p>
        </w:tc>
        <w:tc>
          <w:tcPr>
            <w:tcW w:w="820" w:type="dxa"/>
          </w:tcPr>
          <w:p w14:paraId="44341D86" w14:textId="77777777" w:rsidR="00921356" w:rsidRDefault="00921356">
            <w:r>
              <w:t>Urooj Shahid</w:t>
            </w:r>
          </w:p>
        </w:tc>
        <w:tc>
          <w:tcPr>
            <w:tcW w:w="929" w:type="dxa"/>
          </w:tcPr>
          <w:p w14:paraId="1E5D8801" w14:textId="77777777" w:rsidR="00921356" w:rsidRDefault="00921356">
            <w:r>
              <w:t>Shahid Pervaiz</w:t>
            </w:r>
          </w:p>
        </w:tc>
        <w:tc>
          <w:tcPr>
            <w:tcW w:w="773" w:type="dxa"/>
          </w:tcPr>
          <w:p w14:paraId="05375E8A" w14:textId="77777777" w:rsidR="00921356" w:rsidRDefault="00921356">
            <w:r>
              <w:t>73889-P</w:t>
            </w:r>
          </w:p>
        </w:tc>
        <w:tc>
          <w:tcPr>
            <w:tcW w:w="674" w:type="dxa"/>
          </w:tcPr>
          <w:p w14:paraId="079465C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127A75" w14:textId="77777777" w:rsidR="00921356" w:rsidRDefault="00921356">
            <w:r>
              <w:t>13.731915</w:t>
            </w:r>
          </w:p>
        </w:tc>
        <w:tc>
          <w:tcPr>
            <w:tcW w:w="578" w:type="dxa"/>
          </w:tcPr>
          <w:p w14:paraId="56F0C68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FDE63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075A166" w14:textId="77777777" w:rsidR="00921356" w:rsidRDefault="00921356">
            <w:r>
              <w:t>17.333333</w:t>
            </w:r>
          </w:p>
        </w:tc>
        <w:tc>
          <w:tcPr>
            <w:tcW w:w="576" w:type="dxa"/>
          </w:tcPr>
          <w:p w14:paraId="7BBDA29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136135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3850CE3" w14:textId="77777777" w:rsidR="00921356" w:rsidRDefault="00921356">
            <w:r>
              <w:t>59.165248</w:t>
            </w:r>
          </w:p>
        </w:tc>
      </w:tr>
      <w:tr w:rsidR="00921356" w14:paraId="6EF5ABA1" w14:textId="77777777" w:rsidTr="00921356">
        <w:tc>
          <w:tcPr>
            <w:tcW w:w="419" w:type="dxa"/>
          </w:tcPr>
          <w:p w14:paraId="23C418B9" w14:textId="77777777" w:rsidR="00921356" w:rsidRDefault="00921356">
            <w:r>
              <w:t>219</w:t>
            </w:r>
          </w:p>
        </w:tc>
        <w:tc>
          <w:tcPr>
            <w:tcW w:w="594" w:type="dxa"/>
          </w:tcPr>
          <w:p w14:paraId="4356CD3C" w14:textId="77777777" w:rsidR="00921356" w:rsidRDefault="00921356">
            <w:r>
              <w:t>17829</w:t>
            </w:r>
          </w:p>
        </w:tc>
        <w:tc>
          <w:tcPr>
            <w:tcW w:w="820" w:type="dxa"/>
          </w:tcPr>
          <w:p w14:paraId="740C5C79" w14:textId="77777777" w:rsidR="00921356" w:rsidRDefault="00921356">
            <w:r>
              <w:t>Nabila Khalid</w:t>
            </w:r>
          </w:p>
        </w:tc>
        <w:tc>
          <w:tcPr>
            <w:tcW w:w="929" w:type="dxa"/>
          </w:tcPr>
          <w:p w14:paraId="19447A75" w14:textId="77777777" w:rsidR="00921356" w:rsidRDefault="00921356">
            <w:r>
              <w:t>Ch.Khalid Hussain</w:t>
            </w:r>
          </w:p>
        </w:tc>
        <w:tc>
          <w:tcPr>
            <w:tcW w:w="773" w:type="dxa"/>
          </w:tcPr>
          <w:p w14:paraId="731A8E94" w14:textId="77777777" w:rsidR="00921356" w:rsidRDefault="00921356">
            <w:r>
              <w:t>42797-P</w:t>
            </w:r>
          </w:p>
        </w:tc>
        <w:tc>
          <w:tcPr>
            <w:tcW w:w="674" w:type="dxa"/>
          </w:tcPr>
          <w:p w14:paraId="17F8A53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E75ADE" w14:textId="77777777" w:rsidR="00921356" w:rsidRDefault="00921356">
            <w:r>
              <w:t>12.309434</w:t>
            </w:r>
          </w:p>
        </w:tc>
        <w:tc>
          <w:tcPr>
            <w:tcW w:w="578" w:type="dxa"/>
          </w:tcPr>
          <w:p w14:paraId="1E95C4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9A720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1585BC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16B8354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3E065D8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2AFD7C6" w14:textId="77777777" w:rsidR="00921356" w:rsidRDefault="00921356">
            <w:r>
              <w:t>59.129434</w:t>
            </w:r>
          </w:p>
        </w:tc>
      </w:tr>
      <w:tr w:rsidR="00921356" w14:paraId="1BA775D3" w14:textId="77777777" w:rsidTr="00921356">
        <w:tc>
          <w:tcPr>
            <w:tcW w:w="419" w:type="dxa"/>
          </w:tcPr>
          <w:p w14:paraId="61C6447C" w14:textId="77777777" w:rsidR="00921356" w:rsidRDefault="00921356">
            <w:r>
              <w:t>220</w:t>
            </w:r>
          </w:p>
        </w:tc>
        <w:tc>
          <w:tcPr>
            <w:tcW w:w="594" w:type="dxa"/>
          </w:tcPr>
          <w:p w14:paraId="2D0C38ED" w14:textId="77777777" w:rsidR="00921356" w:rsidRDefault="00921356">
            <w:r>
              <w:t>7656</w:t>
            </w:r>
          </w:p>
        </w:tc>
        <w:tc>
          <w:tcPr>
            <w:tcW w:w="820" w:type="dxa"/>
          </w:tcPr>
          <w:p w14:paraId="48F0AD06" w14:textId="77777777" w:rsidR="00921356" w:rsidRDefault="00921356">
            <w:r>
              <w:t>Aleena Fayyaz</w:t>
            </w:r>
          </w:p>
        </w:tc>
        <w:tc>
          <w:tcPr>
            <w:tcW w:w="929" w:type="dxa"/>
          </w:tcPr>
          <w:p w14:paraId="542A9040" w14:textId="77777777" w:rsidR="00921356" w:rsidRDefault="00921356">
            <w:r>
              <w:t>Fayyaz Ali Ghuman</w:t>
            </w:r>
          </w:p>
        </w:tc>
        <w:tc>
          <w:tcPr>
            <w:tcW w:w="773" w:type="dxa"/>
          </w:tcPr>
          <w:p w14:paraId="7FECD59E" w14:textId="77777777" w:rsidR="00921356" w:rsidRDefault="00921356">
            <w:r>
              <w:t>85130-P</w:t>
            </w:r>
          </w:p>
        </w:tc>
        <w:tc>
          <w:tcPr>
            <w:tcW w:w="674" w:type="dxa"/>
          </w:tcPr>
          <w:p w14:paraId="1BCC78F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49D09C" w14:textId="77777777" w:rsidR="00921356" w:rsidRDefault="00921356">
            <w:r>
              <w:t>12.266667</w:t>
            </w:r>
          </w:p>
        </w:tc>
        <w:tc>
          <w:tcPr>
            <w:tcW w:w="578" w:type="dxa"/>
          </w:tcPr>
          <w:p w14:paraId="40D4B6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6D37A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7FD3DD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93932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48907F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4DC1F3E" w14:textId="77777777" w:rsidR="00921356" w:rsidRDefault="00921356">
            <w:r>
              <w:t>59.086667</w:t>
            </w:r>
          </w:p>
        </w:tc>
      </w:tr>
      <w:tr w:rsidR="00921356" w14:paraId="145D7BFE" w14:textId="77777777" w:rsidTr="00921356">
        <w:tc>
          <w:tcPr>
            <w:tcW w:w="419" w:type="dxa"/>
          </w:tcPr>
          <w:p w14:paraId="025FF380" w14:textId="77777777" w:rsidR="00921356" w:rsidRDefault="00921356">
            <w:r>
              <w:t>221</w:t>
            </w:r>
          </w:p>
        </w:tc>
        <w:tc>
          <w:tcPr>
            <w:tcW w:w="594" w:type="dxa"/>
          </w:tcPr>
          <w:p w14:paraId="5FF891D7" w14:textId="77777777" w:rsidR="00921356" w:rsidRDefault="00921356">
            <w:r>
              <w:t>16899</w:t>
            </w:r>
          </w:p>
        </w:tc>
        <w:tc>
          <w:tcPr>
            <w:tcW w:w="820" w:type="dxa"/>
          </w:tcPr>
          <w:p w14:paraId="5DFFDB57" w14:textId="77777777" w:rsidR="00921356" w:rsidRDefault="00921356">
            <w:r>
              <w:t>Hafiza Maria Arshad</w:t>
            </w:r>
          </w:p>
        </w:tc>
        <w:tc>
          <w:tcPr>
            <w:tcW w:w="929" w:type="dxa"/>
          </w:tcPr>
          <w:p w14:paraId="3B8E8A92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6666E771" w14:textId="77777777" w:rsidR="00921356" w:rsidRDefault="00921356">
            <w:r>
              <w:t>94704-p</w:t>
            </w:r>
          </w:p>
        </w:tc>
        <w:tc>
          <w:tcPr>
            <w:tcW w:w="674" w:type="dxa"/>
          </w:tcPr>
          <w:p w14:paraId="1B51691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3A8096" w14:textId="77777777" w:rsidR="00921356" w:rsidRDefault="00921356">
            <w:r>
              <w:t>14.9125</w:t>
            </w:r>
          </w:p>
        </w:tc>
        <w:tc>
          <w:tcPr>
            <w:tcW w:w="578" w:type="dxa"/>
          </w:tcPr>
          <w:p w14:paraId="6863C86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0C871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6A84000" w14:textId="77777777" w:rsidR="00921356" w:rsidRDefault="00921356">
            <w:r>
              <w:t>10.666667</w:t>
            </w:r>
          </w:p>
        </w:tc>
        <w:tc>
          <w:tcPr>
            <w:tcW w:w="576" w:type="dxa"/>
          </w:tcPr>
          <w:p w14:paraId="4FABF9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7D176D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40F86592" w14:textId="77777777" w:rsidR="00921356" w:rsidRDefault="00921356">
            <w:r>
              <w:t>59.059167</w:t>
            </w:r>
          </w:p>
        </w:tc>
      </w:tr>
      <w:tr w:rsidR="00921356" w14:paraId="0EDA8104" w14:textId="77777777" w:rsidTr="00921356">
        <w:tc>
          <w:tcPr>
            <w:tcW w:w="419" w:type="dxa"/>
          </w:tcPr>
          <w:p w14:paraId="616A6C9A" w14:textId="77777777" w:rsidR="00921356" w:rsidRDefault="00921356">
            <w:r>
              <w:t>222</w:t>
            </w:r>
          </w:p>
        </w:tc>
        <w:tc>
          <w:tcPr>
            <w:tcW w:w="594" w:type="dxa"/>
          </w:tcPr>
          <w:p w14:paraId="6CB5C8B9" w14:textId="77777777" w:rsidR="00921356" w:rsidRDefault="00921356">
            <w:r>
              <w:t>17834</w:t>
            </w:r>
          </w:p>
        </w:tc>
        <w:tc>
          <w:tcPr>
            <w:tcW w:w="820" w:type="dxa"/>
          </w:tcPr>
          <w:p w14:paraId="14E24158" w14:textId="77777777" w:rsidR="00921356" w:rsidRDefault="00921356">
            <w:r>
              <w:t>Nida Mumraiz</w:t>
            </w:r>
          </w:p>
        </w:tc>
        <w:tc>
          <w:tcPr>
            <w:tcW w:w="929" w:type="dxa"/>
          </w:tcPr>
          <w:p w14:paraId="46F1823E" w14:textId="77777777" w:rsidR="00921356" w:rsidRDefault="00921356">
            <w:r>
              <w:t>Mumraiz khan</w:t>
            </w:r>
          </w:p>
        </w:tc>
        <w:tc>
          <w:tcPr>
            <w:tcW w:w="773" w:type="dxa"/>
          </w:tcPr>
          <w:p w14:paraId="3A1E63FC" w14:textId="77777777" w:rsidR="00921356" w:rsidRDefault="00921356">
            <w:r>
              <w:t>106047-p</w:t>
            </w:r>
          </w:p>
        </w:tc>
        <w:tc>
          <w:tcPr>
            <w:tcW w:w="674" w:type="dxa"/>
          </w:tcPr>
          <w:p w14:paraId="6A5B52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803AA0" w14:textId="77777777" w:rsidR="00921356" w:rsidRDefault="00921356">
            <w:r>
              <w:t>12.229787</w:t>
            </w:r>
          </w:p>
        </w:tc>
        <w:tc>
          <w:tcPr>
            <w:tcW w:w="578" w:type="dxa"/>
          </w:tcPr>
          <w:p w14:paraId="6E55DC4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F1371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DB1AFD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0EA727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98318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2B041D7" w14:textId="77777777" w:rsidR="00921356" w:rsidRDefault="00921356">
            <w:r>
              <w:t>59.049787</w:t>
            </w:r>
          </w:p>
        </w:tc>
      </w:tr>
      <w:tr w:rsidR="00921356" w14:paraId="26D341F0" w14:textId="77777777" w:rsidTr="00921356">
        <w:tc>
          <w:tcPr>
            <w:tcW w:w="419" w:type="dxa"/>
          </w:tcPr>
          <w:p w14:paraId="6F943ADC" w14:textId="77777777" w:rsidR="00921356" w:rsidRDefault="00921356">
            <w:r>
              <w:t>223</w:t>
            </w:r>
          </w:p>
        </w:tc>
        <w:tc>
          <w:tcPr>
            <w:tcW w:w="594" w:type="dxa"/>
          </w:tcPr>
          <w:p w14:paraId="655CCB12" w14:textId="77777777" w:rsidR="00921356" w:rsidRDefault="00921356">
            <w:r>
              <w:t>18098</w:t>
            </w:r>
          </w:p>
        </w:tc>
        <w:tc>
          <w:tcPr>
            <w:tcW w:w="820" w:type="dxa"/>
          </w:tcPr>
          <w:p w14:paraId="33E76D66" w14:textId="77777777" w:rsidR="00921356" w:rsidRDefault="00921356">
            <w:r>
              <w:t>Aeman Shafique</w:t>
            </w:r>
          </w:p>
        </w:tc>
        <w:tc>
          <w:tcPr>
            <w:tcW w:w="929" w:type="dxa"/>
          </w:tcPr>
          <w:p w14:paraId="505C9F32" w14:textId="77777777" w:rsidR="00921356" w:rsidRDefault="00921356">
            <w:r>
              <w:t>Mian Shafiq Ullah</w:t>
            </w:r>
          </w:p>
        </w:tc>
        <w:tc>
          <w:tcPr>
            <w:tcW w:w="773" w:type="dxa"/>
          </w:tcPr>
          <w:p w14:paraId="0C542366" w14:textId="77777777" w:rsidR="00921356" w:rsidRDefault="00921356">
            <w:r>
              <w:t>99014-P</w:t>
            </w:r>
          </w:p>
        </w:tc>
        <w:tc>
          <w:tcPr>
            <w:tcW w:w="674" w:type="dxa"/>
          </w:tcPr>
          <w:p w14:paraId="055AD16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20A155" w14:textId="77777777" w:rsidR="00921356" w:rsidRDefault="00921356">
            <w:r>
              <w:t>12.529167</w:t>
            </w:r>
          </w:p>
        </w:tc>
        <w:tc>
          <w:tcPr>
            <w:tcW w:w="578" w:type="dxa"/>
          </w:tcPr>
          <w:p w14:paraId="66D9FAD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78F67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2938CA4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51875AE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B6216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62C9168" w14:textId="77777777" w:rsidR="00921356" w:rsidRDefault="00921356">
            <w:r>
              <w:t>59.029167</w:t>
            </w:r>
          </w:p>
        </w:tc>
      </w:tr>
      <w:tr w:rsidR="00921356" w14:paraId="01501D9E" w14:textId="77777777" w:rsidTr="00921356">
        <w:tc>
          <w:tcPr>
            <w:tcW w:w="419" w:type="dxa"/>
          </w:tcPr>
          <w:p w14:paraId="1195511B" w14:textId="77777777" w:rsidR="00921356" w:rsidRDefault="00921356">
            <w:r>
              <w:t>224</w:t>
            </w:r>
          </w:p>
        </w:tc>
        <w:tc>
          <w:tcPr>
            <w:tcW w:w="594" w:type="dxa"/>
          </w:tcPr>
          <w:p w14:paraId="76C1EB77" w14:textId="77777777" w:rsidR="00921356" w:rsidRDefault="00921356">
            <w:r>
              <w:t>16193</w:t>
            </w:r>
          </w:p>
        </w:tc>
        <w:tc>
          <w:tcPr>
            <w:tcW w:w="820" w:type="dxa"/>
          </w:tcPr>
          <w:p w14:paraId="087336FC" w14:textId="77777777" w:rsidR="00921356" w:rsidRDefault="00921356">
            <w:r>
              <w:t>Atia Fatima</w:t>
            </w:r>
          </w:p>
        </w:tc>
        <w:tc>
          <w:tcPr>
            <w:tcW w:w="929" w:type="dxa"/>
          </w:tcPr>
          <w:p w14:paraId="471113AC" w14:textId="77777777" w:rsidR="00921356" w:rsidRDefault="00921356">
            <w:r>
              <w:t>Anwaar Ghous</w:t>
            </w:r>
          </w:p>
        </w:tc>
        <w:tc>
          <w:tcPr>
            <w:tcW w:w="773" w:type="dxa"/>
          </w:tcPr>
          <w:p w14:paraId="752C9B2D" w14:textId="77777777" w:rsidR="00921356" w:rsidRDefault="00921356">
            <w:r>
              <w:t>81995-P</w:t>
            </w:r>
          </w:p>
        </w:tc>
        <w:tc>
          <w:tcPr>
            <w:tcW w:w="674" w:type="dxa"/>
          </w:tcPr>
          <w:p w14:paraId="7283B12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2F9DD3" w14:textId="77777777" w:rsidR="00921356" w:rsidRDefault="00921356">
            <w:r>
              <w:t>12.479167</w:t>
            </w:r>
          </w:p>
        </w:tc>
        <w:tc>
          <w:tcPr>
            <w:tcW w:w="578" w:type="dxa"/>
          </w:tcPr>
          <w:p w14:paraId="5AC689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8D830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8E74370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2B12C82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9536F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9698CED" w14:textId="77777777" w:rsidR="00921356" w:rsidRDefault="00921356">
            <w:r>
              <w:t>58.979167</w:t>
            </w:r>
          </w:p>
        </w:tc>
      </w:tr>
      <w:tr w:rsidR="00921356" w14:paraId="4FF92D4F" w14:textId="77777777" w:rsidTr="00921356">
        <w:tc>
          <w:tcPr>
            <w:tcW w:w="419" w:type="dxa"/>
          </w:tcPr>
          <w:p w14:paraId="798CEEBE" w14:textId="77777777" w:rsidR="00921356" w:rsidRDefault="00921356">
            <w:r>
              <w:t>22</w:t>
            </w:r>
            <w:r>
              <w:lastRenderedPageBreak/>
              <w:t>5</w:t>
            </w:r>
          </w:p>
        </w:tc>
        <w:tc>
          <w:tcPr>
            <w:tcW w:w="594" w:type="dxa"/>
          </w:tcPr>
          <w:p w14:paraId="6862B61B" w14:textId="77777777" w:rsidR="00921356" w:rsidRDefault="00921356">
            <w:r>
              <w:lastRenderedPageBreak/>
              <w:t>2299</w:t>
            </w:r>
          </w:p>
        </w:tc>
        <w:tc>
          <w:tcPr>
            <w:tcW w:w="820" w:type="dxa"/>
          </w:tcPr>
          <w:p w14:paraId="2DF12A9D" w14:textId="77777777" w:rsidR="00921356" w:rsidRDefault="00921356">
            <w:r>
              <w:t>Dr Muha</w:t>
            </w:r>
            <w:r>
              <w:lastRenderedPageBreak/>
              <w:t>mmad Waqar Nazir</w:t>
            </w:r>
          </w:p>
        </w:tc>
        <w:tc>
          <w:tcPr>
            <w:tcW w:w="929" w:type="dxa"/>
          </w:tcPr>
          <w:p w14:paraId="17FC85BB" w14:textId="77777777" w:rsidR="00921356" w:rsidRDefault="00921356">
            <w:r>
              <w:lastRenderedPageBreak/>
              <w:t>Nazir Ahmad</w:t>
            </w:r>
          </w:p>
        </w:tc>
        <w:tc>
          <w:tcPr>
            <w:tcW w:w="773" w:type="dxa"/>
          </w:tcPr>
          <w:p w14:paraId="4DA30F5B" w14:textId="77777777" w:rsidR="00921356" w:rsidRDefault="00921356">
            <w:r>
              <w:t>103987-p</w:t>
            </w:r>
          </w:p>
        </w:tc>
        <w:tc>
          <w:tcPr>
            <w:tcW w:w="674" w:type="dxa"/>
          </w:tcPr>
          <w:p w14:paraId="69058B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B62509" w14:textId="77777777" w:rsidR="00921356" w:rsidRDefault="00921356">
            <w:r>
              <w:t>12.9583</w:t>
            </w:r>
            <w:r>
              <w:lastRenderedPageBreak/>
              <w:t>33</w:t>
            </w:r>
          </w:p>
        </w:tc>
        <w:tc>
          <w:tcPr>
            <w:tcW w:w="578" w:type="dxa"/>
          </w:tcPr>
          <w:p w14:paraId="2AB793C7" w14:textId="77777777" w:rsidR="00921356" w:rsidRDefault="00921356">
            <w:r>
              <w:lastRenderedPageBreak/>
              <w:t>0.0</w:t>
            </w:r>
          </w:p>
        </w:tc>
        <w:tc>
          <w:tcPr>
            <w:tcW w:w="463" w:type="dxa"/>
          </w:tcPr>
          <w:p w14:paraId="5FACF40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91AE6B3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681103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D1271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5D67953" w14:textId="77777777" w:rsidR="00921356" w:rsidRDefault="00921356">
            <w:r>
              <w:t>58.9183</w:t>
            </w:r>
            <w:r>
              <w:lastRenderedPageBreak/>
              <w:t>33</w:t>
            </w:r>
          </w:p>
        </w:tc>
      </w:tr>
      <w:tr w:rsidR="00921356" w14:paraId="705A31BF" w14:textId="77777777" w:rsidTr="00921356">
        <w:tc>
          <w:tcPr>
            <w:tcW w:w="419" w:type="dxa"/>
          </w:tcPr>
          <w:p w14:paraId="254C0678" w14:textId="77777777" w:rsidR="00921356" w:rsidRDefault="00921356">
            <w:r>
              <w:lastRenderedPageBreak/>
              <w:t>226</w:t>
            </w:r>
          </w:p>
        </w:tc>
        <w:tc>
          <w:tcPr>
            <w:tcW w:w="594" w:type="dxa"/>
          </w:tcPr>
          <w:p w14:paraId="45A262FB" w14:textId="77777777" w:rsidR="00921356" w:rsidRDefault="00921356">
            <w:r>
              <w:t>16280</w:t>
            </w:r>
          </w:p>
        </w:tc>
        <w:tc>
          <w:tcPr>
            <w:tcW w:w="820" w:type="dxa"/>
          </w:tcPr>
          <w:p w14:paraId="01BC203D" w14:textId="77777777" w:rsidR="00921356" w:rsidRDefault="00921356">
            <w:r>
              <w:t>Syed Ali Arshed</w:t>
            </w:r>
          </w:p>
        </w:tc>
        <w:tc>
          <w:tcPr>
            <w:tcW w:w="929" w:type="dxa"/>
          </w:tcPr>
          <w:p w14:paraId="292D6A9A" w14:textId="77777777" w:rsidR="00921356" w:rsidRDefault="00921356">
            <w:r>
              <w:t>Syed Iftikhar Arshed</w:t>
            </w:r>
          </w:p>
        </w:tc>
        <w:tc>
          <w:tcPr>
            <w:tcW w:w="773" w:type="dxa"/>
          </w:tcPr>
          <w:p w14:paraId="4E5F5064" w14:textId="77777777" w:rsidR="00921356" w:rsidRDefault="00921356">
            <w:r>
              <w:t>114253-P</w:t>
            </w:r>
          </w:p>
        </w:tc>
        <w:tc>
          <w:tcPr>
            <w:tcW w:w="674" w:type="dxa"/>
          </w:tcPr>
          <w:p w14:paraId="2E74DE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942A00" w14:textId="77777777" w:rsidR="00921356" w:rsidRDefault="00921356">
            <w:r>
              <w:t>16.066667</w:t>
            </w:r>
          </w:p>
        </w:tc>
        <w:tc>
          <w:tcPr>
            <w:tcW w:w="578" w:type="dxa"/>
          </w:tcPr>
          <w:p w14:paraId="531C1F6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EED29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D10FE6E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0FFDC89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05CBE3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776B7451" w14:textId="77777777" w:rsidR="00921356" w:rsidRDefault="00921356">
            <w:r>
              <w:t>58.866667</w:t>
            </w:r>
          </w:p>
        </w:tc>
      </w:tr>
      <w:tr w:rsidR="00921356" w14:paraId="4E8CFB9B" w14:textId="77777777" w:rsidTr="00921356">
        <w:tc>
          <w:tcPr>
            <w:tcW w:w="419" w:type="dxa"/>
          </w:tcPr>
          <w:p w14:paraId="4F3362FF" w14:textId="77777777" w:rsidR="00921356" w:rsidRDefault="00921356">
            <w:r>
              <w:t>227</w:t>
            </w:r>
          </w:p>
        </w:tc>
        <w:tc>
          <w:tcPr>
            <w:tcW w:w="594" w:type="dxa"/>
          </w:tcPr>
          <w:p w14:paraId="6B97A27C" w14:textId="77777777" w:rsidR="00921356" w:rsidRDefault="00921356">
            <w:r>
              <w:t>18530</w:t>
            </w:r>
          </w:p>
        </w:tc>
        <w:tc>
          <w:tcPr>
            <w:tcW w:w="820" w:type="dxa"/>
          </w:tcPr>
          <w:p w14:paraId="33416369" w14:textId="77777777" w:rsidR="00921356" w:rsidRDefault="00921356">
            <w:r>
              <w:t>Kamran Malik</w:t>
            </w:r>
          </w:p>
        </w:tc>
        <w:tc>
          <w:tcPr>
            <w:tcW w:w="929" w:type="dxa"/>
          </w:tcPr>
          <w:p w14:paraId="6E8F906E" w14:textId="77777777" w:rsidR="00921356" w:rsidRDefault="00921356">
            <w:r>
              <w:t>Farrukh Shaheen Malik</w:t>
            </w:r>
          </w:p>
        </w:tc>
        <w:tc>
          <w:tcPr>
            <w:tcW w:w="773" w:type="dxa"/>
          </w:tcPr>
          <w:p w14:paraId="14A4AB46" w14:textId="77777777" w:rsidR="00921356" w:rsidRDefault="00921356">
            <w:r>
              <w:t>84756-p</w:t>
            </w:r>
          </w:p>
        </w:tc>
        <w:tc>
          <w:tcPr>
            <w:tcW w:w="674" w:type="dxa"/>
          </w:tcPr>
          <w:p w14:paraId="408A45D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3A67F69" w14:textId="77777777" w:rsidR="00921356" w:rsidRDefault="00921356">
            <w:r>
              <w:t>12.029474</w:t>
            </w:r>
          </w:p>
        </w:tc>
        <w:tc>
          <w:tcPr>
            <w:tcW w:w="578" w:type="dxa"/>
          </w:tcPr>
          <w:p w14:paraId="75728FF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0B13F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F09949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7D9739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84F37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07DA0C1" w14:textId="77777777" w:rsidR="00921356" w:rsidRDefault="00921356">
            <w:r>
              <w:t>58.849474</w:t>
            </w:r>
          </w:p>
        </w:tc>
      </w:tr>
      <w:tr w:rsidR="00921356" w14:paraId="58E7B105" w14:textId="77777777" w:rsidTr="00921356">
        <w:tc>
          <w:tcPr>
            <w:tcW w:w="419" w:type="dxa"/>
          </w:tcPr>
          <w:p w14:paraId="119D4DF1" w14:textId="77777777" w:rsidR="00921356" w:rsidRDefault="00921356">
            <w:r>
              <w:t>228</w:t>
            </w:r>
          </w:p>
        </w:tc>
        <w:tc>
          <w:tcPr>
            <w:tcW w:w="594" w:type="dxa"/>
          </w:tcPr>
          <w:p w14:paraId="05F4588B" w14:textId="77777777" w:rsidR="00921356" w:rsidRDefault="00921356">
            <w:r>
              <w:t>18727</w:t>
            </w:r>
          </w:p>
        </w:tc>
        <w:tc>
          <w:tcPr>
            <w:tcW w:w="820" w:type="dxa"/>
          </w:tcPr>
          <w:p w14:paraId="09F58FDC" w14:textId="77777777" w:rsidR="00921356" w:rsidRDefault="00921356">
            <w:r>
              <w:t>Umaima Jalil</w:t>
            </w:r>
          </w:p>
        </w:tc>
        <w:tc>
          <w:tcPr>
            <w:tcW w:w="929" w:type="dxa"/>
          </w:tcPr>
          <w:p w14:paraId="2C9CA9B7" w14:textId="77777777" w:rsidR="00921356" w:rsidRDefault="00921356">
            <w:r>
              <w:t>Muhammad Abdul Jalil</w:t>
            </w:r>
          </w:p>
        </w:tc>
        <w:tc>
          <w:tcPr>
            <w:tcW w:w="773" w:type="dxa"/>
          </w:tcPr>
          <w:p w14:paraId="11278D34" w14:textId="77777777" w:rsidR="00921356" w:rsidRDefault="00921356">
            <w:r>
              <w:t>103817-P</w:t>
            </w:r>
          </w:p>
        </w:tc>
        <w:tc>
          <w:tcPr>
            <w:tcW w:w="674" w:type="dxa"/>
          </w:tcPr>
          <w:p w14:paraId="591152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8BB2B1" w14:textId="77777777" w:rsidR="00921356" w:rsidRDefault="00921356">
            <w:r>
              <w:t>14.329167</w:t>
            </w:r>
          </w:p>
        </w:tc>
        <w:tc>
          <w:tcPr>
            <w:tcW w:w="578" w:type="dxa"/>
          </w:tcPr>
          <w:p w14:paraId="7252F84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0CB78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6E9A52A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6C71FE1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2EB823" w14:textId="77777777" w:rsidR="00921356" w:rsidRDefault="00921356">
            <w:r>
              <w:t>32.96</w:t>
            </w:r>
          </w:p>
        </w:tc>
        <w:tc>
          <w:tcPr>
            <w:tcW w:w="642" w:type="dxa"/>
          </w:tcPr>
          <w:p w14:paraId="575AFEA4" w14:textId="77777777" w:rsidR="00921356" w:rsidRDefault="00921356">
            <w:r>
              <w:t>58.789167</w:t>
            </w:r>
          </w:p>
        </w:tc>
      </w:tr>
      <w:tr w:rsidR="00921356" w14:paraId="6E3D8C43" w14:textId="77777777" w:rsidTr="00921356">
        <w:tc>
          <w:tcPr>
            <w:tcW w:w="419" w:type="dxa"/>
          </w:tcPr>
          <w:p w14:paraId="4B7EE5AE" w14:textId="77777777" w:rsidR="00921356" w:rsidRDefault="00921356">
            <w:r>
              <w:t>229</w:t>
            </w:r>
          </w:p>
        </w:tc>
        <w:tc>
          <w:tcPr>
            <w:tcW w:w="594" w:type="dxa"/>
          </w:tcPr>
          <w:p w14:paraId="4572EA3F" w14:textId="77777777" w:rsidR="00921356" w:rsidRDefault="00921356">
            <w:r>
              <w:t>7313</w:t>
            </w:r>
          </w:p>
        </w:tc>
        <w:tc>
          <w:tcPr>
            <w:tcW w:w="820" w:type="dxa"/>
          </w:tcPr>
          <w:p w14:paraId="6491460E" w14:textId="77777777" w:rsidR="00921356" w:rsidRDefault="00921356">
            <w:r>
              <w:t>Muhammad Ali</w:t>
            </w:r>
          </w:p>
        </w:tc>
        <w:tc>
          <w:tcPr>
            <w:tcW w:w="929" w:type="dxa"/>
          </w:tcPr>
          <w:p w14:paraId="343978C1" w14:textId="77777777" w:rsidR="00921356" w:rsidRDefault="00921356">
            <w:r>
              <w:t>Khizar Hayat</w:t>
            </w:r>
          </w:p>
        </w:tc>
        <w:tc>
          <w:tcPr>
            <w:tcW w:w="773" w:type="dxa"/>
          </w:tcPr>
          <w:p w14:paraId="1BDA4CA5" w14:textId="77777777" w:rsidR="00921356" w:rsidRDefault="00921356">
            <w:r>
              <w:t>104078-P</w:t>
            </w:r>
          </w:p>
        </w:tc>
        <w:tc>
          <w:tcPr>
            <w:tcW w:w="674" w:type="dxa"/>
          </w:tcPr>
          <w:p w14:paraId="4727E8B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175286" w14:textId="77777777" w:rsidR="00921356" w:rsidRDefault="00921356">
            <w:r>
              <w:t>13.689362</w:t>
            </w:r>
          </w:p>
        </w:tc>
        <w:tc>
          <w:tcPr>
            <w:tcW w:w="578" w:type="dxa"/>
          </w:tcPr>
          <w:p w14:paraId="56C5D8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15C08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0871166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58B325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AC1F52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53A723E" w14:textId="77777777" w:rsidR="00921356" w:rsidRDefault="00921356">
            <w:r>
              <w:t>58.776029</w:t>
            </w:r>
          </w:p>
        </w:tc>
      </w:tr>
      <w:tr w:rsidR="00921356" w14:paraId="4FEA4A50" w14:textId="77777777" w:rsidTr="00921356">
        <w:tc>
          <w:tcPr>
            <w:tcW w:w="419" w:type="dxa"/>
          </w:tcPr>
          <w:p w14:paraId="4A3ADB14" w14:textId="77777777" w:rsidR="00921356" w:rsidRDefault="00921356">
            <w:r>
              <w:t>230</w:t>
            </w:r>
          </w:p>
        </w:tc>
        <w:tc>
          <w:tcPr>
            <w:tcW w:w="594" w:type="dxa"/>
          </w:tcPr>
          <w:p w14:paraId="39F23913" w14:textId="77777777" w:rsidR="00921356" w:rsidRDefault="00921356">
            <w:r>
              <w:t>17104</w:t>
            </w:r>
          </w:p>
        </w:tc>
        <w:tc>
          <w:tcPr>
            <w:tcW w:w="820" w:type="dxa"/>
          </w:tcPr>
          <w:p w14:paraId="1C845C34" w14:textId="77777777" w:rsidR="00921356" w:rsidRDefault="00921356">
            <w:r>
              <w:t>Ambreen Fatima</w:t>
            </w:r>
          </w:p>
        </w:tc>
        <w:tc>
          <w:tcPr>
            <w:tcW w:w="929" w:type="dxa"/>
          </w:tcPr>
          <w:p w14:paraId="1CD2099D" w14:textId="77777777" w:rsidR="00921356" w:rsidRDefault="00921356">
            <w:r>
              <w:t>Rasheed Ahmad</w:t>
            </w:r>
          </w:p>
        </w:tc>
        <w:tc>
          <w:tcPr>
            <w:tcW w:w="773" w:type="dxa"/>
          </w:tcPr>
          <w:p w14:paraId="40C793E4" w14:textId="77777777" w:rsidR="00921356" w:rsidRDefault="00921356">
            <w:r>
              <w:t>75144-P</w:t>
            </w:r>
          </w:p>
        </w:tc>
        <w:tc>
          <w:tcPr>
            <w:tcW w:w="674" w:type="dxa"/>
          </w:tcPr>
          <w:p w14:paraId="5828E3F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BF4850" w14:textId="77777777" w:rsidR="00921356" w:rsidRDefault="00921356">
            <w:r>
              <w:t>12.242553</w:t>
            </w:r>
          </w:p>
        </w:tc>
        <w:tc>
          <w:tcPr>
            <w:tcW w:w="578" w:type="dxa"/>
          </w:tcPr>
          <w:p w14:paraId="4C45F20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624BD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004160E" w14:textId="77777777" w:rsidR="00921356" w:rsidRDefault="00921356">
            <w:r>
              <w:t>20.0</w:t>
            </w:r>
          </w:p>
        </w:tc>
        <w:tc>
          <w:tcPr>
            <w:tcW w:w="576" w:type="dxa"/>
          </w:tcPr>
          <w:p w14:paraId="37CECB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57A6D3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4A7AED1" w14:textId="77777777" w:rsidR="00921356" w:rsidRDefault="00921356">
            <w:r>
              <w:t>58.742553</w:t>
            </w:r>
          </w:p>
        </w:tc>
      </w:tr>
      <w:tr w:rsidR="00921356" w14:paraId="0F1BFA1D" w14:textId="77777777" w:rsidTr="00921356">
        <w:tc>
          <w:tcPr>
            <w:tcW w:w="419" w:type="dxa"/>
          </w:tcPr>
          <w:p w14:paraId="6A31B65A" w14:textId="77777777" w:rsidR="00921356" w:rsidRDefault="00921356">
            <w:r>
              <w:t>231</w:t>
            </w:r>
          </w:p>
        </w:tc>
        <w:tc>
          <w:tcPr>
            <w:tcW w:w="594" w:type="dxa"/>
          </w:tcPr>
          <w:p w14:paraId="0BDCA939" w14:textId="77777777" w:rsidR="00921356" w:rsidRDefault="00921356">
            <w:r>
              <w:t>7950</w:t>
            </w:r>
          </w:p>
        </w:tc>
        <w:tc>
          <w:tcPr>
            <w:tcW w:w="820" w:type="dxa"/>
          </w:tcPr>
          <w:p w14:paraId="2B5499BE" w14:textId="77777777" w:rsidR="00921356" w:rsidRDefault="00921356">
            <w:r>
              <w:t>Asad Mahmood</w:t>
            </w:r>
          </w:p>
        </w:tc>
        <w:tc>
          <w:tcPr>
            <w:tcW w:w="929" w:type="dxa"/>
          </w:tcPr>
          <w:p w14:paraId="679AE40A" w14:textId="77777777" w:rsidR="00921356" w:rsidRDefault="00921356">
            <w:r>
              <w:t>Fazal Mahmood</w:t>
            </w:r>
          </w:p>
        </w:tc>
        <w:tc>
          <w:tcPr>
            <w:tcW w:w="773" w:type="dxa"/>
          </w:tcPr>
          <w:p w14:paraId="3C2B418E" w14:textId="77777777" w:rsidR="00921356" w:rsidRDefault="00921356">
            <w:r>
              <w:t>100074-P</w:t>
            </w:r>
          </w:p>
        </w:tc>
        <w:tc>
          <w:tcPr>
            <w:tcW w:w="674" w:type="dxa"/>
          </w:tcPr>
          <w:p w14:paraId="304B709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2A9D4E" w14:textId="77777777" w:rsidR="00921356" w:rsidRDefault="00921356">
            <w:r>
              <w:t>13.07234</w:t>
            </w:r>
          </w:p>
        </w:tc>
        <w:tc>
          <w:tcPr>
            <w:tcW w:w="578" w:type="dxa"/>
          </w:tcPr>
          <w:p w14:paraId="52E1945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05F4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92F276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4E6C46B9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2AE20757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C40702B" w14:textId="77777777" w:rsidR="00921356" w:rsidRDefault="00921356">
            <w:r>
              <w:t>58.73234</w:t>
            </w:r>
          </w:p>
        </w:tc>
      </w:tr>
      <w:tr w:rsidR="00921356" w14:paraId="357844DD" w14:textId="77777777" w:rsidTr="00921356">
        <w:tc>
          <w:tcPr>
            <w:tcW w:w="419" w:type="dxa"/>
          </w:tcPr>
          <w:p w14:paraId="3F56F1DE" w14:textId="77777777" w:rsidR="00921356" w:rsidRDefault="00921356">
            <w:r>
              <w:t>232</w:t>
            </w:r>
          </w:p>
        </w:tc>
        <w:tc>
          <w:tcPr>
            <w:tcW w:w="594" w:type="dxa"/>
          </w:tcPr>
          <w:p w14:paraId="7AC9EF63" w14:textId="77777777" w:rsidR="00921356" w:rsidRDefault="00921356">
            <w:r>
              <w:t>18984</w:t>
            </w:r>
          </w:p>
        </w:tc>
        <w:tc>
          <w:tcPr>
            <w:tcW w:w="820" w:type="dxa"/>
          </w:tcPr>
          <w:p w14:paraId="2FF1B4EF" w14:textId="77777777" w:rsidR="00921356" w:rsidRDefault="00921356">
            <w:r>
              <w:t>Muhammad Ali</w:t>
            </w:r>
          </w:p>
        </w:tc>
        <w:tc>
          <w:tcPr>
            <w:tcW w:w="929" w:type="dxa"/>
          </w:tcPr>
          <w:p w14:paraId="66B6F3FD" w14:textId="77777777" w:rsidR="00921356" w:rsidRDefault="00921356">
            <w:r>
              <w:t>Muhammad Naseem</w:t>
            </w:r>
          </w:p>
        </w:tc>
        <w:tc>
          <w:tcPr>
            <w:tcW w:w="773" w:type="dxa"/>
          </w:tcPr>
          <w:p w14:paraId="13BB0F79" w14:textId="77777777" w:rsidR="00921356" w:rsidRDefault="00921356">
            <w:r>
              <w:t>P-92587</w:t>
            </w:r>
          </w:p>
        </w:tc>
        <w:tc>
          <w:tcPr>
            <w:tcW w:w="674" w:type="dxa"/>
          </w:tcPr>
          <w:p w14:paraId="5333CC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422E21" w14:textId="77777777" w:rsidR="00921356" w:rsidRDefault="00921356">
            <w:r>
              <w:t>14.455</w:t>
            </w:r>
          </w:p>
        </w:tc>
        <w:tc>
          <w:tcPr>
            <w:tcW w:w="578" w:type="dxa"/>
          </w:tcPr>
          <w:p w14:paraId="56F055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D145FD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1AE5EB9" w14:textId="77777777" w:rsidR="00921356" w:rsidRDefault="00921356">
            <w:r>
              <w:t>17.333333</w:t>
            </w:r>
          </w:p>
        </w:tc>
        <w:tc>
          <w:tcPr>
            <w:tcW w:w="576" w:type="dxa"/>
          </w:tcPr>
          <w:p w14:paraId="4974DD5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5B148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82EC63F" w14:textId="77777777" w:rsidR="00921356" w:rsidRDefault="00921356">
            <w:r>
              <w:t>58.608333</w:t>
            </w:r>
          </w:p>
        </w:tc>
      </w:tr>
      <w:tr w:rsidR="00921356" w14:paraId="7A23F033" w14:textId="77777777" w:rsidTr="00921356">
        <w:tc>
          <w:tcPr>
            <w:tcW w:w="419" w:type="dxa"/>
          </w:tcPr>
          <w:p w14:paraId="61F6B45D" w14:textId="77777777" w:rsidR="00921356" w:rsidRDefault="00921356">
            <w:r>
              <w:t>233</w:t>
            </w:r>
          </w:p>
        </w:tc>
        <w:tc>
          <w:tcPr>
            <w:tcW w:w="594" w:type="dxa"/>
          </w:tcPr>
          <w:p w14:paraId="3FA20E88" w14:textId="77777777" w:rsidR="00921356" w:rsidRDefault="00921356">
            <w:r>
              <w:t>18143</w:t>
            </w:r>
          </w:p>
        </w:tc>
        <w:tc>
          <w:tcPr>
            <w:tcW w:w="820" w:type="dxa"/>
          </w:tcPr>
          <w:p w14:paraId="47143F6A" w14:textId="77777777" w:rsidR="00921356" w:rsidRDefault="00921356">
            <w:r>
              <w:t>Tanveer Abbas</w:t>
            </w:r>
          </w:p>
        </w:tc>
        <w:tc>
          <w:tcPr>
            <w:tcW w:w="929" w:type="dxa"/>
          </w:tcPr>
          <w:p w14:paraId="6ED18E56" w14:textId="77777777" w:rsidR="00921356" w:rsidRDefault="00921356">
            <w:r>
              <w:t xml:space="preserve">Muhammad Rafiq </w:t>
            </w:r>
          </w:p>
        </w:tc>
        <w:tc>
          <w:tcPr>
            <w:tcW w:w="773" w:type="dxa"/>
          </w:tcPr>
          <w:p w14:paraId="784E685C" w14:textId="77777777" w:rsidR="00921356" w:rsidRDefault="00921356">
            <w:r>
              <w:t>107017-P</w:t>
            </w:r>
          </w:p>
        </w:tc>
        <w:tc>
          <w:tcPr>
            <w:tcW w:w="674" w:type="dxa"/>
          </w:tcPr>
          <w:p w14:paraId="5A75A2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DE866E" w14:textId="77777777" w:rsidR="00921356" w:rsidRDefault="00921356">
            <w:r>
              <w:t>14.0875</w:t>
            </w:r>
          </w:p>
        </w:tc>
        <w:tc>
          <w:tcPr>
            <w:tcW w:w="578" w:type="dxa"/>
          </w:tcPr>
          <w:p w14:paraId="0CD81C9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CE167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2418B62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378CFD8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E5FB9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FF23690" w14:textId="77777777" w:rsidR="00921356" w:rsidRDefault="00921356">
            <w:r>
              <w:t>58.6075</w:t>
            </w:r>
          </w:p>
        </w:tc>
      </w:tr>
      <w:tr w:rsidR="00921356" w14:paraId="16901860" w14:textId="77777777" w:rsidTr="00921356">
        <w:tc>
          <w:tcPr>
            <w:tcW w:w="419" w:type="dxa"/>
          </w:tcPr>
          <w:p w14:paraId="4FC2D614" w14:textId="77777777" w:rsidR="00921356" w:rsidRDefault="00921356">
            <w:r>
              <w:t>234</w:t>
            </w:r>
          </w:p>
        </w:tc>
        <w:tc>
          <w:tcPr>
            <w:tcW w:w="594" w:type="dxa"/>
          </w:tcPr>
          <w:p w14:paraId="5EF288CB" w14:textId="77777777" w:rsidR="00921356" w:rsidRDefault="00921356">
            <w:r>
              <w:t>18001</w:t>
            </w:r>
          </w:p>
        </w:tc>
        <w:tc>
          <w:tcPr>
            <w:tcW w:w="820" w:type="dxa"/>
          </w:tcPr>
          <w:p w14:paraId="1976B8D4" w14:textId="77777777" w:rsidR="00921356" w:rsidRDefault="00921356">
            <w:r>
              <w:t>Hafiz Muhammad Usman</w:t>
            </w:r>
          </w:p>
        </w:tc>
        <w:tc>
          <w:tcPr>
            <w:tcW w:w="929" w:type="dxa"/>
          </w:tcPr>
          <w:p w14:paraId="7A9D51C3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0056A140" w14:textId="77777777" w:rsidR="00921356" w:rsidRDefault="00921356">
            <w:r>
              <w:t>94377-P</w:t>
            </w:r>
          </w:p>
        </w:tc>
        <w:tc>
          <w:tcPr>
            <w:tcW w:w="674" w:type="dxa"/>
          </w:tcPr>
          <w:p w14:paraId="1A10716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DA7D1A" w14:textId="77777777" w:rsidR="00921356" w:rsidRDefault="00921356">
            <w:r>
              <w:t>13.145833</w:t>
            </w:r>
          </w:p>
        </w:tc>
        <w:tc>
          <w:tcPr>
            <w:tcW w:w="578" w:type="dxa"/>
          </w:tcPr>
          <w:p w14:paraId="6FFDF2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4BAF1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E887B3D" w14:textId="77777777" w:rsidR="00921356" w:rsidRDefault="00921356">
            <w:r>
              <w:t>18.0</w:t>
            </w:r>
          </w:p>
        </w:tc>
        <w:tc>
          <w:tcPr>
            <w:tcW w:w="576" w:type="dxa"/>
          </w:tcPr>
          <w:p w14:paraId="54ECBF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78CAEF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A0E02D9" w14:textId="77777777" w:rsidR="00921356" w:rsidRDefault="00921356">
            <w:r>
              <w:t>58.605833</w:t>
            </w:r>
          </w:p>
        </w:tc>
      </w:tr>
      <w:tr w:rsidR="00921356" w14:paraId="734CC444" w14:textId="77777777" w:rsidTr="00921356">
        <w:tc>
          <w:tcPr>
            <w:tcW w:w="419" w:type="dxa"/>
          </w:tcPr>
          <w:p w14:paraId="3103D0AD" w14:textId="77777777" w:rsidR="00921356" w:rsidRDefault="00921356">
            <w:r>
              <w:t>235</w:t>
            </w:r>
          </w:p>
        </w:tc>
        <w:tc>
          <w:tcPr>
            <w:tcW w:w="594" w:type="dxa"/>
          </w:tcPr>
          <w:p w14:paraId="76E249A4" w14:textId="77777777" w:rsidR="00921356" w:rsidRDefault="00921356">
            <w:r>
              <w:t>16281</w:t>
            </w:r>
          </w:p>
        </w:tc>
        <w:tc>
          <w:tcPr>
            <w:tcW w:w="820" w:type="dxa"/>
          </w:tcPr>
          <w:p w14:paraId="6230109D" w14:textId="77777777" w:rsidR="00921356" w:rsidRDefault="00921356">
            <w:r>
              <w:t>Amina Shabbir</w:t>
            </w:r>
          </w:p>
        </w:tc>
        <w:tc>
          <w:tcPr>
            <w:tcW w:w="929" w:type="dxa"/>
          </w:tcPr>
          <w:p w14:paraId="68FA3093" w14:textId="77777777" w:rsidR="00921356" w:rsidRDefault="00921356">
            <w:r>
              <w:t>Shabbir Hussain</w:t>
            </w:r>
          </w:p>
        </w:tc>
        <w:tc>
          <w:tcPr>
            <w:tcW w:w="773" w:type="dxa"/>
          </w:tcPr>
          <w:p w14:paraId="61265390" w14:textId="77777777" w:rsidR="00921356" w:rsidRDefault="00921356">
            <w:r>
              <w:t>98325-P</w:t>
            </w:r>
          </w:p>
        </w:tc>
        <w:tc>
          <w:tcPr>
            <w:tcW w:w="674" w:type="dxa"/>
          </w:tcPr>
          <w:p w14:paraId="14ADEF2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BCF818" w14:textId="77777777" w:rsidR="00921356" w:rsidRDefault="00921356">
            <w:r>
              <w:t>14.220833</w:t>
            </w:r>
          </w:p>
        </w:tc>
        <w:tc>
          <w:tcPr>
            <w:tcW w:w="578" w:type="dxa"/>
          </w:tcPr>
          <w:p w14:paraId="3F86A8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04CDA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525BD4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2599BD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16A08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D1A416C" w14:textId="77777777" w:rsidR="00921356" w:rsidRDefault="00921356">
            <w:r>
              <w:t>58.600833</w:t>
            </w:r>
          </w:p>
        </w:tc>
      </w:tr>
      <w:tr w:rsidR="00921356" w14:paraId="07FF47B4" w14:textId="77777777" w:rsidTr="00921356">
        <w:tc>
          <w:tcPr>
            <w:tcW w:w="419" w:type="dxa"/>
          </w:tcPr>
          <w:p w14:paraId="6312649B" w14:textId="77777777" w:rsidR="00921356" w:rsidRDefault="00921356">
            <w:r>
              <w:t>236</w:t>
            </w:r>
          </w:p>
        </w:tc>
        <w:tc>
          <w:tcPr>
            <w:tcW w:w="594" w:type="dxa"/>
          </w:tcPr>
          <w:p w14:paraId="10AB9D37" w14:textId="77777777" w:rsidR="00921356" w:rsidRDefault="00921356">
            <w:r>
              <w:t>17638</w:t>
            </w:r>
          </w:p>
        </w:tc>
        <w:tc>
          <w:tcPr>
            <w:tcW w:w="820" w:type="dxa"/>
          </w:tcPr>
          <w:p w14:paraId="22BAFAD5" w14:textId="77777777" w:rsidR="00921356" w:rsidRDefault="00921356">
            <w:r>
              <w:t>Muhammad Shoaib Ahmad</w:t>
            </w:r>
          </w:p>
        </w:tc>
        <w:tc>
          <w:tcPr>
            <w:tcW w:w="929" w:type="dxa"/>
          </w:tcPr>
          <w:p w14:paraId="7A358B87" w14:textId="77777777" w:rsidR="00921356" w:rsidRDefault="00921356">
            <w:r>
              <w:t>Ahmad Ali</w:t>
            </w:r>
          </w:p>
        </w:tc>
        <w:tc>
          <w:tcPr>
            <w:tcW w:w="773" w:type="dxa"/>
          </w:tcPr>
          <w:p w14:paraId="7336A530" w14:textId="77777777" w:rsidR="00921356" w:rsidRDefault="00921356">
            <w:r>
              <w:t>89825-P</w:t>
            </w:r>
          </w:p>
        </w:tc>
        <w:tc>
          <w:tcPr>
            <w:tcW w:w="674" w:type="dxa"/>
          </w:tcPr>
          <w:p w14:paraId="5809CFE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78C182" w14:textId="77777777" w:rsidR="00921356" w:rsidRDefault="00921356">
            <w:r>
              <w:t>13.325</w:t>
            </w:r>
          </w:p>
        </w:tc>
        <w:tc>
          <w:tcPr>
            <w:tcW w:w="578" w:type="dxa"/>
          </w:tcPr>
          <w:p w14:paraId="32A458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ED338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DFDA2D" w14:textId="77777777" w:rsidR="00921356" w:rsidRDefault="00921356">
            <w:r>
              <w:t>14.666667</w:t>
            </w:r>
          </w:p>
        </w:tc>
        <w:tc>
          <w:tcPr>
            <w:tcW w:w="576" w:type="dxa"/>
          </w:tcPr>
          <w:p w14:paraId="41C1D9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BDEADB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4E7B45E" w14:textId="77777777" w:rsidR="00921356" w:rsidRDefault="00921356">
            <w:r>
              <w:t>58.591667</w:t>
            </w:r>
          </w:p>
        </w:tc>
      </w:tr>
      <w:tr w:rsidR="00921356" w14:paraId="08A94D44" w14:textId="77777777" w:rsidTr="00921356">
        <w:tc>
          <w:tcPr>
            <w:tcW w:w="419" w:type="dxa"/>
          </w:tcPr>
          <w:p w14:paraId="676E77CA" w14:textId="77777777" w:rsidR="00921356" w:rsidRDefault="00921356">
            <w:r>
              <w:t>237</w:t>
            </w:r>
          </w:p>
        </w:tc>
        <w:tc>
          <w:tcPr>
            <w:tcW w:w="594" w:type="dxa"/>
          </w:tcPr>
          <w:p w14:paraId="59A8B2BB" w14:textId="77777777" w:rsidR="00921356" w:rsidRDefault="00921356">
            <w:r>
              <w:t>17946</w:t>
            </w:r>
          </w:p>
        </w:tc>
        <w:tc>
          <w:tcPr>
            <w:tcW w:w="820" w:type="dxa"/>
          </w:tcPr>
          <w:p w14:paraId="37DDA5A6" w14:textId="77777777" w:rsidR="00921356" w:rsidRDefault="00921356">
            <w:r>
              <w:t>Amna Sarfraz</w:t>
            </w:r>
          </w:p>
        </w:tc>
        <w:tc>
          <w:tcPr>
            <w:tcW w:w="929" w:type="dxa"/>
          </w:tcPr>
          <w:p w14:paraId="4D28927E" w14:textId="77777777" w:rsidR="00921356" w:rsidRDefault="00921356">
            <w:r>
              <w:t>Khawaja Sarfraz Anwar</w:t>
            </w:r>
          </w:p>
        </w:tc>
        <w:tc>
          <w:tcPr>
            <w:tcW w:w="773" w:type="dxa"/>
          </w:tcPr>
          <w:p w14:paraId="2888C6AA" w14:textId="77777777" w:rsidR="00921356" w:rsidRDefault="00921356">
            <w:r>
              <w:t>99988-p</w:t>
            </w:r>
          </w:p>
        </w:tc>
        <w:tc>
          <w:tcPr>
            <w:tcW w:w="674" w:type="dxa"/>
          </w:tcPr>
          <w:p w14:paraId="2C19689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CF2281" w14:textId="77777777" w:rsidR="00921356" w:rsidRDefault="00921356">
            <w:r>
              <w:t>15.156098</w:t>
            </w:r>
          </w:p>
        </w:tc>
        <w:tc>
          <w:tcPr>
            <w:tcW w:w="578" w:type="dxa"/>
          </w:tcPr>
          <w:p w14:paraId="566B960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67DC0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37166BD" w14:textId="77777777" w:rsidR="00921356" w:rsidRDefault="00921356">
            <w:r>
              <w:t>15.0</w:t>
            </w:r>
          </w:p>
        </w:tc>
        <w:tc>
          <w:tcPr>
            <w:tcW w:w="576" w:type="dxa"/>
          </w:tcPr>
          <w:p w14:paraId="707F4B4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77F534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B06A308" w14:textId="77777777" w:rsidR="00921356" w:rsidRDefault="00921356">
            <w:r>
              <w:t>58.576098</w:t>
            </w:r>
          </w:p>
        </w:tc>
      </w:tr>
      <w:tr w:rsidR="00921356" w14:paraId="4DF0C1F8" w14:textId="77777777" w:rsidTr="00921356">
        <w:tc>
          <w:tcPr>
            <w:tcW w:w="419" w:type="dxa"/>
          </w:tcPr>
          <w:p w14:paraId="6205D7A2" w14:textId="77777777" w:rsidR="00921356" w:rsidRDefault="00921356">
            <w:r>
              <w:t>238</w:t>
            </w:r>
          </w:p>
        </w:tc>
        <w:tc>
          <w:tcPr>
            <w:tcW w:w="594" w:type="dxa"/>
          </w:tcPr>
          <w:p w14:paraId="55F14E7E" w14:textId="77777777" w:rsidR="00921356" w:rsidRDefault="00921356">
            <w:r>
              <w:t>20304</w:t>
            </w:r>
          </w:p>
        </w:tc>
        <w:tc>
          <w:tcPr>
            <w:tcW w:w="820" w:type="dxa"/>
          </w:tcPr>
          <w:p w14:paraId="255D21F3" w14:textId="77777777" w:rsidR="00921356" w:rsidRDefault="00921356">
            <w:r>
              <w:t>M. Ahmed Khan</w:t>
            </w:r>
          </w:p>
        </w:tc>
        <w:tc>
          <w:tcPr>
            <w:tcW w:w="929" w:type="dxa"/>
          </w:tcPr>
          <w:p w14:paraId="00EC2985" w14:textId="77777777" w:rsidR="00921356" w:rsidRDefault="00921356">
            <w:r>
              <w:t>Muhammad Arshad Khan</w:t>
            </w:r>
          </w:p>
        </w:tc>
        <w:tc>
          <w:tcPr>
            <w:tcW w:w="773" w:type="dxa"/>
          </w:tcPr>
          <w:p w14:paraId="7F01764E" w14:textId="77777777" w:rsidR="00921356" w:rsidRDefault="00921356">
            <w:r>
              <w:t>94650P</w:t>
            </w:r>
          </w:p>
        </w:tc>
        <w:tc>
          <w:tcPr>
            <w:tcW w:w="674" w:type="dxa"/>
          </w:tcPr>
          <w:p w14:paraId="727D4CD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FA351D" w14:textId="77777777" w:rsidR="00921356" w:rsidRDefault="00921356">
            <w:r>
              <w:t>14.679167</w:t>
            </w:r>
          </w:p>
        </w:tc>
        <w:tc>
          <w:tcPr>
            <w:tcW w:w="578" w:type="dxa"/>
          </w:tcPr>
          <w:p w14:paraId="58D485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0CDC8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744902" w14:textId="77777777" w:rsidR="00921356" w:rsidRDefault="00921356">
            <w:r>
              <w:t>13.5</w:t>
            </w:r>
          </w:p>
        </w:tc>
        <w:tc>
          <w:tcPr>
            <w:tcW w:w="576" w:type="dxa"/>
          </w:tcPr>
          <w:p w14:paraId="3C21AD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FEE88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82A6851" w14:textId="77777777" w:rsidR="00921356" w:rsidRDefault="00921356">
            <w:r>
              <w:t>58.459167</w:t>
            </w:r>
          </w:p>
        </w:tc>
      </w:tr>
      <w:tr w:rsidR="00921356" w14:paraId="45A94F86" w14:textId="77777777" w:rsidTr="00921356">
        <w:tc>
          <w:tcPr>
            <w:tcW w:w="419" w:type="dxa"/>
          </w:tcPr>
          <w:p w14:paraId="284E1911" w14:textId="77777777" w:rsidR="00921356" w:rsidRDefault="00921356">
            <w:r>
              <w:lastRenderedPageBreak/>
              <w:t>239</w:t>
            </w:r>
          </w:p>
        </w:tc>
        <w:tc>
          <w:tcPr>
            <w:tcW w:w="594" w:type="dxa"/>
          </w:tcPr>
          <w:p w14:paraId="281EB2FB" w14:textId="77777777" w:rsidR="00921356" w:rsidRDefault="00921356">
            <w:r>
              <w:t>5546</w:t>
            </w:r>
          </w:p>
        </w:tc>
        <w:tc>
          <w:tcPr>
            <w:tcW w:w="820" w:type="dxa"/>
          </w:tcPr>
          <w:p w14:paraId="3CC50513" w14:textId="77777777" w:rsidR="00921356" w:rsidRDefault="00921356">
            <w:r>
              <w:t>Romana Ghafoor</w:t>
            </w:r>
          </w:p>
        </w:tc>
        <w:tc>
          <w:tcPr>
            <w:tcW w:w="929" w:type="dxa"/>
          </w:tcPr>
          <w:p w14:paraId="6D608516" w14:textId="77777777" w:rsidR="00921356" w:rsidRDefault="00921356">
            <w:r>
              <w:t>Abdul Ghafoor</w:t>
            </w:r>
          </w:p>
        </w:tc>
        <w:tc>
          <w:tcPr>
            <w:tcW w:w="773" w:type="dxa"/>
          </w:tcPr>
          <w:p w14:paraId="2ADE9F5E" w14:textId="77777777" w:rsidR="00921356" w:rsidRDefault="00921356">
            <w:r>
              <w:t>107328-P</w:t>
            </w:r>
          </w:p>
        </w:tc>
        <w:tc>
          <w:tcPr>
            <w:tcW w:w="674" w:type="dxa"/>
          </w:tcPr>
          <w:p w14:paraId="18F3E1F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307375" w14:textId="77777777" w:rsidR="00921356" w:rsidRDefault="00921356">
            <w:r>
              <w:t>14.995833</w:t>
            </w:r>
          </w:p>
        </w:tc>
        <w:tc>
          <w:tcPr>
            <w:tcW w:w="578" w:type="dxa"/>
          </w:tcPr>
          <w:p w14:paraId="60CA283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75C89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F9CC69C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2C7C174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95D902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2B2EFE1" w14:textId="77777777" w:rsidR="00921356" w:rsidRDefault="00921356">
            <w:r>
              <w:t>58.415833</w:t>
            </w:r>
          </w:p>
        </w:tc>
      </w:tr>
      <w:tr w:rsidR="00921356" w14:paraId="74E72B78" w14:textId="77777777" w:rsidTr="00921356">
        <w:tc>
          <w:tcPr>
            <w:tcW w:w="419" w:type="dxa"/>
          </w:tcPr>
          <w:p w14:paraId="0B5C97C8" w14:textId="77777777" w:rsidR="00921356" w:rsidRDefault="00921356">
            <w:r>
              <w:t>240</w:t>
            </w:r>
          </w:p>
        </w:tc>
        <w:tc>
          <w:tcPr>
            <w:tcW w:w="594" w:type="dxa"/>
          </w:tcPr>
          <w:p w14:paraId="1D0A90EA" w14:textId="77777777" w:rsidR="00921356" w:rsidRDefault="00921356">
            <w:r>
              <w:t>18034</w:t>
            </w:r>
          </w:p>
        </w:tc>
        <w:tc>
          <w:tcPr>
            <w:tcW w:w="820" w:type="dxa"/>
          </w:tcPr>
          <w:p w14:paraId="3966312F" w14:textId="77777777" w:rsidR="00921356" w:rsidRDefault="00921356">
            <w:r>
              <w:t>Ali Jawad Amjad</w:t>
            </w:r>
          </w:p>
        </w:tc>
        <w:tc>
          <w:tcPr>
            <w:tcW w:w="929" w:type="dxa"/>
          </w:tcPr>
          <w:p w14:paraId="20799930" w14:textId="77777777" w:rsidR="00921356" w:rsidRDefault="00921356">
            <w:r>
              <w:t xml:space="preserve">Amjad Iqbal </w:t>
            </w:r>
          </w:p>
        </w:tc>
        <w:tc>
          <w:tcPr>
            <w:tcW w:w="773" w:type="dxa"/>
          </w:tcPr>
          <w:p w14:paraId="73F69A5B" w14:textId="77777777" w:rsidR="00921356" w:rsidRDefault="00921356">
            <w:r>
              <w:t>99046-P</w:t>
            </w:r>
          </w:p>
        </w:tc>
        <w:tc>
          <w:tcPr>
            <w:tcW w:w="674" w:type="dxa"/>
          </w:tcPr>
          <w:p w14:paraId="670B225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130F4D7" w14:textId="77777777" w:rsidR="00921356" w:rsidRDefault="00921356">
            <w:r>
              <w:t>13.254167</w:t>
            </w:r>
          </w:p>
        </w:tc>
        <w:tc>
          <w:tcPr>
            <w:tcW w:w="578" w:type="dxa"/>
          </w:tcPr>
          <w:p w14:paraId="3E2DAD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962255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53EEA59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19B1224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7D2F1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C83BC9A" w14:textId="77777777" w:rsidR="00921356" w:rsidRDefault="00921356">
            <w:r>
              <w:t>58.394167</w:t>
            </w:r>
          </w:p>
        </w:tc>
      </w:tr>
      <w:tr w:rsidR="00921356" w14:paraId="532F1F44" w14:textId="77777777" w:rsidTr="00921356">
        <w:tc>
          <w:tcPr>
            <w:tcW w:w="419" w:type="dxa"/>
          </w:tcPr>
          <w:p w14:paraId="637B9E64" w14:textId="77777777" w:rsidR="00921356" w:rsidRDefault="00921356">
            <w:r>
              <w:t>241</w:t>
            </w:r>
          </w:p>
        </w:tc>
        <w:tc>
          <w:tcPr>
            <w:tcW w:w="594" w:type="dxa"/>
          </w:tcPr>
          <w:p w14:paraId="0B401536" w14:textId="77777777" w:rsidR="00921356" w:rsidRDefault="00921356">
            <w:r>
              <w:t>4573</w:t>
            </w:r>
          </w:p>
        </w:tc>
        <w:tc>
          <w:tcPr>
            <w:tcW w:w="820" w:type="dxa"/>
          </w:tcPr>
          <w:p w14:paraId="347A7529" w14:textId="77777777" w:rsidR="00921356" w:rsidRDefault="00921356">
            <w:r>
              <w:t>Saman Habib</w:t>
            </w:r>
          </w:p>
        </w:tc>
        <w:tc>
          <w:tcPr>
            <w:tcW w:w="929" w:type="dxa"/>
          </w:tcPr>
          <w:p w14:paraId="58ED76BE" w14:textId="77777777" w:rsidR="00921356" w:rsidRDefault="00921356">
            <w:r>
              <w:t>Muhammad Habib</w:t>
            </w:r>
          </w:p>
        </w:tc>
        <w:tc>
          <w:tcPr>
            <w:tcW w:w="773" w:type="dxa"/>
          </w:tcPr>
          <w:p w14:paraId="28F1307D" w14:textId="77777777" w:rsidR="00921356" w:rsidRDefault="00921356">
            <w:r>
              <w:t>104266-P</w:t>
            </w:r>
          </w:p>
        </w:tc>
        <w:tc>
          <w:tcPr>
            <w:tcW w:w="674" w:type="dxa"/>
          </w:tcPr>
          <w:p w14:paraId="2ACA01F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B946E8" w14:textId="77777777" w:rsidR="00921356" w:rsidRDefault="00921356">
            <w:r>
              <w:t>14.326531</w:t>
            </w:r>
          </w:p>
        </w:tc>
        <w:tc>
          <w:tcPr>
            <w:tcW w:w="578" w:type="dxa"/>
          </w:tcPr>
          <w:p w14:paraId="38E1E9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BF2F1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7D9D0E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7FFF01E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F97A6C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1DA6A5C" w14:textId="77777777" w:rsidR="00921356" w:rsidRDefault="00921356">
            <w:r>
              <w:t>58.346531</w:t>
            </w:r>
          </w:p>
        </w:tc>
      </w:tr>
      <w:tr w:rsidR="00921356" w14:paraId="1AD462BE" w14:textId="77777777" w:rsidTr="00921356">
        <w:tc>
          <w:tcPr>
            <w:tcW w:w="419" w:type="dxa"/>
          </w:tcPr>
          <w:p w14:paraId="51CF575B" w14:textId="77777777" w:rsidR="00921356" w:rsidRDefault="00921356">
            <w:r>
              <w:t>242</w:t>
            </w:r>
          </w:p>
        </w:tc>
        <w:tc>
          <w:tcPr>
            <w:tcW w:w="594" w:type="dxa"/>
          </w:tcPr>
          <w:p w14:paraId="016C61E2" w14:textId="77777777" w:rsidR="00921356" w:rsidRDefault="00921356">
            <w:r>
              <w:t>18155</w:t>
            </w:r>
          </w:p>
        </w:tc>
        <w:tc>
          <w:tcPr>
            <w:tcW w:w="820" w:type="dxa"/>
          </w:tcPr>
          <w:p w14:paraId="35F3BF85" w14:textId="77777777" w:rsidR="00921356" w:rsidRDefault="00921356">
            <w:r>
              <w:t>Ayesha Masood</w:t>
            </w:r>
          </w:p>
        </w:tc>
        <w:tc>
          <w:tcPr>
            <w:tcW w:w="929" w:type="dxa"/>
          </w:tcPr>
          <w:p w14:paraId="63070F6E" w14:textId="77777777" w:rsidR="00921356" w:rsidRDefault="00921356">
            <w:r>
              <w:t>Malik Dur Muhammad Aftab</w:t>
            </w:r>
          </w:p>
        </w:tc>
        <w:tc>
          <w:tcPr>
            <w:tcW w:w="773" w:type="dxa"/>
          </w:tcPr>
          <w:p w14:paraId="20E7EA85" w14:textId="77777777" w:rsidR="00921356" w:rsidRDefault="00921356">
            <w:r>
              <w:t>94419-P</w:t>
            </w:r>
          </w:p>
        </w:tc>
        <w:tc>
          <w:tcPr>
            <w:tcW w:w="674" w:type="dxa"/>
          </w:tcPr>
          <w:p w14:paraId="74C9B1A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B04AEC" w14:textId="77777777" w:rsidR="00921356" w:rsidRDefault="00921356">
            <w:r>
              <w:t>13.05</w:t>
            </w:r>
          </w:p>
        </w:tc>
        <w:tc>
          <w:tcPr>
            <w:tcW w:w="578" w:type="dxa"/>
          </w:tcPr>
          <w:p w14:paraId="1E372D0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C84C8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02C93BC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392C721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2160D9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08D6124" w14:textId="77777777" w:rsidR="00921356" w:rsidRDefault="00921356">
            <w:r>
              <w:t>58.25</w:t>
            </w:r>
          </w:p>
        </w:tc>
      </w:tr>
      <w:tr w:rsidR="00921356" w14:paraId="7696CF5A" w14:textId="77777777" w:rsidTr="00921356">
        <w:tc>
          <w:tcPr>
            <w:tcW w:w="419" w:type="dxa"/>
          </w:tcPr>
          <w:p w14:paraId="60DCE37F" w14:textId="77777777" w:rsidR="00921356" w:rsidRDefault="00921356">
            <w:r>
              <w:t>243</w:t>
            </w:r>
          </w:p>
        </w:tc>
        <w:tc>
          <w:tcPr>
            <w:tcW w:w="594" w:type="dxa"/>
          </w:tcPr>
          <w:p w14:paraId="4D6E5A92" w14:textId="77777777" w:rsidR="00921356" w:rsidRDefault="00921356">
            <w:r>
              <w:t>18497</w:t>
            </w:r>
          </w:p>
        </w:tc>
        <w:tc>
          <w:tcPr>
            <w:tcW w:w="820" w:type="dxa"/>
          </w:tcPr>
          <w:p w14:paraId="1D957100" w14:textId="77777777" w:rsidR="00921356" w:rsidRDefault="00921356">
            <w:r>
              <w:t>Shafiq Salik</w:t>
            </w:r>
          </w:p>
        </w:tc>
        <w:tc>
          <w:tcPr>
            <w:tcW w:w="929" w:type="dxa"/>
          </w:tcPr>
          <w:p w14:paraId="091CDE4D" w14:textId="77777777" w:rsidR="00921356" w:rsidRDefault="00921356">
            <w:r>
              <w:t>Muhammad Rafiq rubbani</w:t>
            </w:r>
          </w:p>
        </w:tc>
        <w:tc>
          <w:tcPr>
            <w:tcW w:w="773" w:type="dxa"/>
          </w:tcPr>
          <w:p w14:paraId="3388E686" w14:textId="77777777" w:rsidR="00921356" w:rsidRDefault="00921356">
            <w:r>
              <w:t>87722-p</w:t>
            </w:r>
          </w:p>
        </w:tc>
        <w:tc>
          <w:tcPr>
            <w:tcW w:w="674" w:type="dxa"/>
          </w:tcPr>
          <w:p w14:paraId="774EFEA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8D5D29" w14:textId="77777777" w:rsidR="00921356" w:rsidRDefault="00921356">
            <w:r>
              <w:t>14.770833</w:t>
            </w:r>
          </w:p>
        </w:tc>
        <w:tc>
          <w:tcPr>
            <w:tcW w:w="578" w:type="dxa"/>
          </w:tcPr>
          <w:p w14:paraId="463BC2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AC918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056DEB3" w14:textId="77777777" w:rsidR="00921356" w:rsidRDefault="00921356">
            <w:r>
              <w:t>15.666667</w:t>
            </w:r>
          </w:p>
        </w:tc>
        <w:tc>
          <w:tcPr>
            <w:tcW w:w="576" w:type="dxa"/>
          </w:tcPr>
          <w:p w14:paraId="7FAA54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8A5CB3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B131845" w14:textId="77777777" w:rsidR="00921356" w:rsidRDefault="00921356">
            <w:r>
              <w:t>58.2175</w:t>
            </w:r>
          </w:p>
        </w:tc>
      </w:tr>
      <w:tr w:rsidR="00921356" w14:paraId="081D3496" w14:textId="77777777" w:rsidTr="00921356">
        <w:tc>
          <w:tcPr>
            <w:tcW w:w="419" w:type="dxa"/>
          </w:tcPr>
          <w:p w14:paraId="129DAA0E" w14:textId="77777777" w:rsidR="00921356" w:rsidRDefault="00921356">
            <w:r>
              <w:t>244</w:t>
            </w:r>
          </w:p>
        </w:tc>
        <w:tc>
          <w:tcPr>
            <w:tcW w:w="594" w:type="dxa"/>
          </w:tcPr>
          <w:p w14:paraId="1445552C" w14:textId="77777777" w:rsidR="00921356" w:rsidRDefault="00921356">
            <w:r>
              <w:t>20268</w:t>
            </w:r>
          </w:p>
        </w:tc>
        <w:tc>
          <w:tcPr>
            <w:tcW w:w="820" w:type="dxa"/>
          </w:tcPr>
          <w:p w14:paraId="42E124F8" w14:textId="77777777" w:rsidR="00921356" w:rsidRDefault="00921356">
            <w:r>
              <w:t>Usama Saeed</w:t>
            </w:r>
          </w:p>
        </w:tc>
        <w:tc>
          <w:tcPr>
            <w:tcW w:w="929" w:type="dxa"/>
          </w:tcPr>
          <w:p w14:paraId="52540979" w14:textId="77777777" w:rsidR="00921356" w:rsidRDefault="00921356">
            <w:r>
              <w:t>Chaudhry Ahmed Saeed</w:t>
            </w:r>
          </w:p>
        </w:tc>
        <w:tc>
          <w:tcPr>
            <w:tcW w:w="773" w:type="dxa"/>
          </w:tcPr>
          <w:p w14:paraId="7CFC3674" w14:textId="77777777" w:rsidR="00921356" w:rsidRDefault="00921356">
            <w:r>
              <w:t>85878-P</w:t>
            </w:r>
          </w:p>
        </w:tc>
        <w:tc>
          <w:tcPr>
            <w:tcW w:w="674" w:type="dxa"/>
          </w:tcPr>
          <w:p w14:paraId="15F8F42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BAA3AE" w14:textId="77777777" w:rsidR="00921356" w:rsidRDefault="00921356">
            <w:r>
              <w:t>13.620833</w:t>
            </w:r>
          </w:p>
        </w:tc>
        <w:tc>
          <w:tcPr>
            <w:tcW w:w="578" w:type="dxa"/>
          </w:tcPr>
          <w:p w14:paraId="3526103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481AA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33D70E" w14:textId="77777777" w:rsidR="00921356" w:rsidRDefault="00921356">
            <w:r>
              <w:t>13.666667</w:t>
            </w:r>
          </w:p>
        </w:tc>
        <w:tc>
          <w:tcPr>
            <w:tcW w:w="576" w:type="dxa"/>
          </w:tcPr>
          <w:p w14:paraId="14CE122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9A0787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01F9ED5" w14:textId="77777777" w:rsidR="00921356" w:rsidRDefault="00921356">
            <w:r>
              <w:t>58.2075</w:t>
            </w:r>
          </w:p>
        </w:tc>
      </w:tr>
      <w:tr w:rsidR="00921356" w14:paraId="7B3F8F6A" w14:textId="77777777" w:rsidTr="00921356">
        <w:tc>
          <w:tcPr>
            <w:tcW w:w="419" w:type="dxa"/>
          </w:tcPr>
          <w:p w14:paraId="637724D9" w14:textId="77777777" w:rsidR="00921356" w:rsidRDefault="00921356">
            <w:r>
              <w:t>245</w:t>
            </w:r>
          </w:p>
        </w:tc>
        <w:tc>
          <w:tcPr>
            <w:tcW w:w="594" w:type="dxa"/>
          </w:tcPr>
          <w:p w14:paraId="7C11489D" w14:textId="77777777" w:rsidR="00921356" w:rsidRDefault="00921356">
            <w:r>
              <w:t>6632</w:t>
            </w:r>
          </w:p>
        </w:tc>
        <w:tc>
          <w:tcPr>
            <w:tcW w:w="820" w:type="dxa"/>
          </w:tcPr>
          <w:p w14:paraId="3E1BA306" w14:textId="77777777" w:rsidR="00921356" w:rsidRDefault="00921356">
            <w:r>
              <w:t>Asad Waqar</w:t>
            </w:r>
          </w:p>
        </w:tc>
        <w:tc>
          <w:tcPr>
            <w:tcW w:w="929" w:type="dxa"/>
          </w:tcPr>
          <w:p w14:paraId="4549FDEA" w14:textId="77777777" w:rsidR="00921356" w:rsidRDefault="00921356">
            <w:r>
              <w:t>Malik Waqar Hussain</w:t>
            </w:r>
          </w:p>
        </w:tc>
        <w:tc>
          <w:tcPr>
            <w:tcW w:w="773" w:type="dxa"/>
          </w:tcPr>
          <w:p w14:paraId="429EC097" w14:textId="77777777" w:rsidR="00921356" w:rsidRDefault="00921356">
            <w:r>
              <w:t>89329-P</w:t>
            </w:r>
          </w:p>
        </w:tc>
        <w:tc>
          <w:tcPr>
            <w:tcW w:w="674" w:type="dxa"/>
          </w:tcPr>
          <w:p w14:paraId="7E26C9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10762BB" w14:textId="77777777" w:rsidR="00921356" w:rsidRDefault="00921356">
            <w:r>
              <w:t>14.104167</w:t>
            </w:r>
          </w:p>
        </w:tc>
        <w:tc>
          <w:tcPr>
            <w:tcW w:w="578" w:type="dxa"/>
          </w:tcPr>
          <w:p w14:paraId="03635C1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D125D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3A48AA3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2A673C2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7C3D39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A459A5D" w14:textId="77777777" w:rsidR="00921356" w:rsidRDefault="00921356">
            <w:r>
              <w:t>58.204167</w:t>
            </w:r>
          </w:p>
        </w:tc>
      </w:tr>
      <w:tr w:rsidR="00921356" w14:paraId="54BE0392" w14:textId="77777777" w:rsidTr="00921356">
        <w:tc>
          <w:tcPr>
            <w:tcW w:w="419" w:type="dxa"/>
          </w:tcPr>
          <w:p w14:paraId="506DC719" w14:textId="77777777" w:rsidR="00921356" w:rsidRDefault="00921356">
            <w:r>
              <w:t>246</w:t>
            </w:r>
          </w:p>
        </w:tc>
        <w:tc>
          <w:tcPr>
            <w:tcW w:w="594" w:type="dxa"/>
          </w:tcPr>
          <w:p w14:paraId="6129809D" w14:textId="77777777" w:rsidR="00921356" w:rsidRDefault="00921356">
            <w:r>
              <w:t>16936</w:t>
            </w:r>
          </w:p>
        </w:tc>
        <w:tc>
          <w:tcPr>
            <w:tcW w:w="820" w:type="dxa"/>
          </w:tcPr>
          <w:p w14:paraId="1037F555" w14:textId="77777777" w:rsidR="00921356" w:rsidRDefault="00921356">
            <w:r>
              <w:t>Ayesha Liaqat</w:t>
            </w:r>
          </w:p>
        </w:tc>
        <w:tc>
          <w:tcPr>
            <w:tcW w:w="929" w:type="dxa"/>
          </w:tcPr>
          <w:p w14:paraId="4DCB7FBE" w14:textId="77777777" w:rsidR="00921356" w:rsidRDefault="00921356">
            <w:r>
              <w:t>Liaqat Ali</w:t>
            </w:r>
          </w:p>
        </w:tc>
        <w:tc>
          <w:tcPr>
            <w:tcW w:w="773" w:type="dxa"/>
          </w:tcPr>
          <w:p w14:paraId="12F068E7" w14:textId="77777777" w:rsidR="00921356" w:rsidRDefault="00921356">
            <w:r>
              <w:t xml:space="preserve">108800-P </w:t>
            </w:r>
          </w:p>
        </w:tc>
        <w:tc>
          <w:tcPr>
            <w:tcW w:w="674" w:type="dxa"/>
          </w:tcPr>
          <w:p w14:paraId="76F2B14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88FDD6" w14:textId="77777777" w:rsidR="00921356" w:rsidRDefault="00921356">
            <w:r>
              <w:t>14.542857</w:t>
            </w:r>
          </w:p>
        </w:tc>
        <w:tc>
          <w:tcPr>
            <w:tcW w:w="578" w:type="dxa"/>
          </w:tcPr>
          <w:p w14:paraId="3D7EE85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A507A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23A9FE" w14:textId="77777777" w:rsidR="00921356" w:rsidRDefault="00921356">
            <w:r>
              <w:t>14.0</w:t>
            </w:r>
          </w:p>
        </w:tc>
        <w:tc>
          <w:tcPr>
            <w:tcW w:w="576" w:type="dxa"/>
          </w:tcPr>
          <w:p w14:paraId="393D800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65E8C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B9F2E3E" w14:textId="77777777" w:rsidR="00921356" w:rsidRDefault="00921356">
            <w:r>
              <w:t>58.182857</w:t>
            </w:r>
          </w:p>
        </w:tc>
      </w:tr>
      <w:tr w:rsidR="00921356" w14:paraId="325E63A8" w14:textId="77777777" w:rsidTr="00921356">
        <w:tc>
          <w:tcPr>
            <w:tcW w:w="419" w:type="dxa"/>
          </w:tcPr>
          <w:p w14:paraId="189BEC68" w14:textId="77777777" w:rsidR="00921356" w:rsidRDefault="00921356">
            <w:r>
              <w:t>247</w:t>
            </w:r>
          </w:p>
        </w:tc>
        <w:tc>
          <w:tcPr>
            <w:tcW w:w="594" w:type="dxa"/>
          </w:tcPr>
          <w:p w14:paraId="252A04C7" w14:textId="77777777" w:rsidR="00921356" w:rsidRDefault="00921356">
            <w:r>
              <w:t>18252</w:t>
            </w:r>
          </w:p>
        </w:tc>
        <w:tc>
          <w:tcPr>
            <w:tcW w:w="820" w:type="dxa"/>
          </w:tcPr>
          <w:p w14:paraId="5805FF03" w14:textId="77777777" w:rsidR="00921356" w:rsidRDefault="00921356">
            <w:r>
              <w:t>Filza Javed</w:t>
            </w:r>
          </w:p>
        </w:tc>
        <w:tc>
          <w:tcPr>
            <w:tcW w:w="929" w:type="dxa"/>
          </w:tcPr>
          <w:p w14:paraId="7915032F" w14:textId="77777777" w:rsidR="00921356" w:rsidRDefault="00921356">
            <w:r>
              <w:t>Muhammad Javed Akhter</w:t>
            </w:r>
          </w:p>
        </w:tc>
        <w:tc>
          <w:tcPr>
            <w:tcW w:w="773" w:type="dxa"/>
          </w:tcPr>
          <w:p w14:paraId="36280DE6" w14:textId="77777777" w:rsidR="00921356" w:rsidRDefault="00921356">
            <w:r>
              <w:t xml:space="preserve">92286-P </w:t>
            </w:r>
          </w:p>
        </w:tc>
        <w:tc>
          <w:tcPr>
            <w:tcW w:w="674" w:type="dxa"/>
          </w:tcPr>
          <w:p w14:paraId="47D13F3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7391BA" w14:textId="77777777" w:rsidR="00921356" w:rsidRDefault="00921356">
            <w:r>
              <w:t>12.331915</w:t>
            </w:r>
          </w:p>
        </w:tc>
        <w:tc>
          <w:tcPr>
            <w:tcW w:w="578" w:type="dxa"/>
          </w:tcPr>
          <w:p w14:paraId="09AA578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EB958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6D52A12" w14:textId="77777777" w:rsidR="00921356" w:rsidRDefault="00921356">
            <w:r>
              <w:t>19.0</w:t>
            </w:r>
          </w:p>
        </w:tc>
        <w:tc>
          <w:tcPr>
            <w:tcW w:w="576" w:type="dxa"/>
          </w:tcPr>
          <w:p w14:paraId="6ABBEB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3EBF1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034BDB3" w14:textId="77777777" w:rsidR="00921356" w:rsidRDefault="00921356">
            <w:r>
              <w:t>58.151915</w:t>
            </w:r>
          </w:p>
        </w:tc>
      </w:tr>
      <w:tr w:rsidR="00921356" w14:paraId="3E03C979" w14:textId="77777777" w:rsidTr="00921356">
        <w:tc>
          <w:tcPr>
            <w:tcW w:w="419" w:type="dxa"/>
          </w:tcPr>
          <w:p w14:paraId="6A21DF99" w14:textId="77777777" w:rsidR="00921356" w:rsidRDefault="00921356">
            <w:r>
              <w:t>248</w:t>
            </w:r>
          </w:p>
        </w:tc>
        <w:tc>
          <w:tcPr>
            <w:tcW w:w="594" w:type="dxa"/>
          </w:tcPr>
          <w:p w14:paraId="758BD709" w14:textId="77777777" w:rsidR="00921356" w:rsidRDefault="00921356">
            <w:r>
              <w:t>19110</w:t>
            </w:r>
          </w:p>
        </w:tc>
        <w:tc>
          <w:tcPr>
            <w:tcW w:w="820" w:type="dxa"/>
          </w:tcPr>
          <w:p w14:paraId="10C569B0" w14:textId="77777777" w:rsidR="00921356" w:rsidRDefault="00921356">
            <w:r>
              <w:t>Saim Bashir</w:t>
            </w:r>
          </w:p>
        </w:tc>
        <w:tc>
          <w:tcPr>
            <w:tcW w:w="929" w:type="dxa"/>
          </w:tcPr>
          <w:p w14:paraId="007438B8" w14:textId="77777777" w:rsidR="00921356" w:rsidRDefault="00921356">
            <w:r>
              <w:t>muhammad arshad bashir</w:t>
            </w:r>
          </w:p>
        </w:tc>
        <w:tc>
          <w:tcPr>
            <w:tcW w:w="773" w:type="dxa"/>
          </w:tcPr>
          <w:p w14:paraId="05B08BAB" w14:textId="77777777" w:rsidR="00921356" w:rsidRDefault="00921356">
            <w:r>
              <w:t>114258-P</w:t>
            </w:r>
          </w:p>
        </w:tc>
        <w:tc>
          <w:tcPr>
            <w:tcW w:w="674" w:type="dxa"/>
          </w:tcPr>
          <w:p w14:paraId="291471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656EE5" w14:textId="77777777" w:rsidR="00921356" w:rsidRDefault="00921356">
            <w:r>
              <w:t>15.808333</w:t>
            </w:r>
          </w:p>
        </w:tc>
        <w:tc>
          <w:tcPr>
            <w:tcW w:w="578" w:type="dxa"/>
          </w:tcPr>
          <w:p w14:paraId="1E5C10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EAFE6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E2F2689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21E6438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B9E305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0B470126" w14:textId="77777777" w:rsidR="00921356" w:rsidRDefault="00921356">
            <w:r>
              <w:t>58.148333</w:t>
            </w:r>
          </w:p>
        </w:tc>
      </w:tr>
      <w:tr w:rsidR="00921356" w14:paraId="503F59A1" w14:textId="77777777" w:rsidTr="00921356">
        <w:tc>
          <w:tcPr>
            <w:tcW w:w="419" w:type="dxa"/>
          </w:tcPr>
          <w:p w14:paraId="3255096A" w14:textId="77777777" w:rsidR="00921356" w:rsidRDefault="00921356">
            <w:r>
              <w:t>249</w:t>
            </w:r>
          </w:p>
        </w:tc>
        <w:tc>
          <w:tcPr>
            <w:tcW w:w="594" w:type="dxa"/>
          </w:tcPr>
          <w:p w14:paraId="6DE1A6E6" w14:textId="77777777" w:rsidR="00921356" w:rsidRDefault="00921356">
            <w:r>
              <w:t>1740</w:t>
            </w:r>
          </w:p>
        </w:tc>
        <w:tc>
          <w:tcPr>
            <w:tcW w:w="820" w:type="dxa"/>
          </w:tcPr>
          <w:p w14:paraId="04CCC8AF" w14:textId="77777777" w:rsidR="00921356" w:rsidRDefault="00921356">
            <w:r>
              <w:t>Syeda Makhduma</w:t>
            </w:r>
          </w:p>
        </w:tc>
        <w:tc>
          <w:tcPr>
            <w:tcW w:w="929" w:type="dxa"/>
          </w:tcPr>
          <w:p w14:paraId="3F3B9041" w14:textId="77777777" w:rsidR="00921356" w:rsidRDefault="00921356">
            <w:r>
              <w:t>Abid Ali Shah</w:t>
            </w:r>
          </w:p>
        </w:tc>
        <w:tc>
          <w:tcPr>
            <w:tcW w:w="773" w:type="dxa"/>
          </w:tcPr>
          <w:p w14:paraId="6B19EDAB" w14:textId="77777777" w:rsidR="00921356" w:rsidRDefault="00921356">
            <w:r>
              <w:t>96866-P</w:t>
            </w:r>
          </w:p>
        </w:tc>
        <w:tc>
          <w:tcPr>
            <w:tcW w:w="674" w:type="dxa"/>
          </w:tcPr>
          <w:p w14:paraId="416C3FF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DE4190" w14:textId="77777777" w:rsidR="00921356" w:rsidRDefault="00921356">
            <w:r>
              <w:t>13.314286</w:t>
            </w:r>
          </w:p>
        </w:tc>
        <w:tc>
          <w:tcPr>
            <w:tcW w:w="578" w:type="dxa"/>
          </w:tcPr>
          <w:p w14:paraId="19862D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9C6C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0AE6A2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7C3EB3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72C5F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A210812" w14:textId="77777777" w:rsidR="00921356" w:rsidRDefault="00921356">
            <w:r>
              <w:t>58.134286</w:t>
            </w:r>
          </w:p>
        </w:tc>
      </w:tr>
      <w:tr w:rsidR="00921356" w14:paraId="066F6F88" w14:textId="77777777" w:rsidTr="00921356">
        <w:tc>
          <w:tcPr>
            <w:tcW w:w="419" w:type="dxa"/>
          </w:tcPr>
          <w:p w14:paraId="295E4D15" w14:textId="77777777" w:rsidR="00921356" w:rsidRDefault="00921356">
            <w:r>
              <w:t>250</w:t>
            </w:r>
          </w:p>
        </w:tc>
        <w:tc>
          <w:tcPr>
            <w:tcW w:w="594" w:type="dxa"/>
          </w:tcPr>
          <w:p w14:paraId="42490228" w14:textId="77777777" w:rsidR="00921356" w:rsidRDefault="00921356">
            <w:r>
              <w:t>4952</w:t>
            </w:r>
          </w:p>
        </w:tc>
        <w:tc>
          <w:tcPr>
            <w:tcW w:w="820" w:type="dxa"/>
          </w:tcPr>
          <w:p w14:paraId="05E4A136" w14:textId="77777777" w:rsidR="00921356" w:rsidRDefault="00921356">
            <w:r>
              <w:t>Qurrat-Ul-Ain Aini</w:t>
            </w:r>
          </w:p>
        </w:tc>
        <w:tc>
          <w:tcPr>
            <w:tcW w:w="929" w:type="dxa"/>
          </w:tcPr>
          <w:p w14:paraId="2F093E94" w14:textId="77777777" w:rsidR="00921356" w:rsidRDefault="00921356">
            <w:r>
              <w:t>Muhammad Sami Ullah</w:t>
            </w:r>
          </w:p>
        </w:tc>
        <w:tc>
          <w:tcPr>
            <w:tcW w:w="773" w:type="dxa"/>
          </w:tcPr>
          <w:p w14:paraId="10B282D1" w14:textId="77777777" w:rsidR="00921356" w:rsidRDefault="00921356">
            <w:r>
              <w:t>80058-p</w:t>
            </w:r>
          </w:p>
        </w:tc>
        <w:tc>
          <w:tcPr>
            <w:tcW w:w="674" w:type="dxa"/>
          </w:tcPr>
          <w:p w14:paraId="6A9A9A5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1EFA6E" w14:textId="77777777" w:rsidR="00921356" w:rsidRDefault="00921356">
            <w:r>
              <w:t>13.861053</w:t>
            </w:r>
          </w:p>
        </w:tc>
        <w:tc>
          <w:tcPr>
            <w:tcW w:w="578" w:type="dxa"/>
          </w:tcPr>
          <w:p w14:paraId="677A22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7B3EF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2BB624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39F75B3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725804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AA77CE6" w14:textId="77777777" w:rsidR="00921356" w:rsidRDefault="00921356">
            <w:r>
              <w:t>58.061053</w:t>
            </w:r>
          </w:p>
        </w:tc>
      </w:tr>
      <w:tr w:rsidR="00921356" w14:paraId="42AF308F" w14:textId="77777777" w:rsidTr="00921356">
        <w:tc>
          <w:tcPr>
            <w:tcW w:w="419" w:type="dxa"/>
          </w:tcPr>
          <w:p w14:paraId="7C165E23" w14:textId="77777777" w:rsidR="00921356" w:rsidRDefault="00921356">
            <w:r>
              <w:t>251</w:t>
            </w:r>
          </w:p>
        </w:tc>
        <w:tc>
          <w:tcPr>
            <w:tcW w:w="594" w:type="dxa"/>
          </w:tcPr>
          <w:p w14:paraId="4E4B18A8" w14:textId="77777777" w:rsidR="00921356" w:rsidRDefault="00921356">
            <w:r>
              <w:t>6468</w:t>
            </w:r>
          </w:p>
        </w:tc>
        <w:tc>
          <w:tcPr>
            <w:tcW w:w="820" w:type="dxa"/>
          </w:tcPr>
          <w:p w14:paraId="31FDB9B4" w14:textId="77777777" w:rsidR="00921356" w:rsidRDefault="00921356">
            <w:r>
              <w:t>Irum Balooch</w:t>
            </w:r>
          </w:p>
        </w:tc>
        <w:tc>
          <w:tcPr>
            <w:tcW w:w="929" w:type="dxa"/>
          </w:tcPr>
          <w:p w14:paraId="6DC9EB9B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76608281" w14:textId="77777777" w:rsidR="00921356" w:rsidRDefault="00921356">
            <w:r>
              <w:t>90200-P</w:t>
            </w:r>
          </w:p>
        </w:tc>
        <w:tc>
          <w:tcPr>
            <w:tcW w:w="674" w:type="dxa"/>
          </w:tcPr>
          <w:p w14:paraId="724ECF5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7644DB" w14:textId="77777777" w:rsidR="00921356" w:rsidRDefault="00921356">
            <w:r>
              <w:t>12.408333</w:t>
            </w:r>
          </w:p>
        </w:tc>
        <w:tc>
          <w:tcPr>
            <w:tcW w:w="578" w:type="dxa"/>
          </w:tcPr>
          <w:p w14:paraId="583C5B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83A4F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5C9815" w14:textId="77777777" w:rsidR="00921356" w:rsidRDefault="00921356">
            <w:r>
              <w:t>15.666667</w:t>
            </w:r>
          </w:p>
        </w:tc>
        <w:tc>
          <w:tcPr>
            <w:tcW w:w="576" w:type="dxa"/>
          </w:tcPr>
          <w:p w14:paraId="6A433D3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0911E4F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A448BAC" w14:textId="77777777" w:rsidR="00921356" w:rsidRDefault="00921356">
            <w:r>
              <w:t>58.035</w:t>
            </w:r>
          </w:p>
        </w:tc>
      </w:tr>
      <w:tr w:rsidR="00921356" w14:paraId="79605B4C" w14:textId="77777777" w:rsidTr="00921356">
        <w:tc>
          <w:tcPr>
            <w:tcW w:w="419" w:type="dxa"/>
          </w:tcPr>
          <w:p w14:paraId="55E6A714" w14:textId="77777777" w:rsidR="00921356" w:rsidRDefault="00921356">
            <w:r>
              <w:t>252</w:t>
            </w:r>
          </w:p>
        </w:tc>
        <w:tc>
          <w:tcPr>
            <w:tcW w:w="594" w:type="dxa"/>
          </w:tcPr>
          <w:p w14:paraId="5748C554" w14:textId="77777777" w:rsidR="00921356" w:rsidRDefault="00921356">
            <w:r>
              <w:t>18564</w:t>
            </w:r>
          </w:p>
        </w:tc>
        <w:tc>
          <w:tcPr>
            <w:tcW w:w="820" w:type="dxa"/>
          </w:tcPr>
          <w:p w14:paraId="1DC70554" w14:textId="77777777" w:rsidR="00921356" w:rsidRDefault="00921356">
            <w:r>
              <w:t>Muhammad Touqeer Qasim</w:t>
            </w:r>
          </w:p>
        </w:tc>
        <w:tc>
          <w:tcPr>
            <w:tcW w:w="929" w:type="dxa"/>
          </w:tcPr>
          <w:p w14:paraId="77242AE0" w14:textId="77777777" w:rsidR="00921356" w:rsidRDefault="00921356">
            <w:r>
              <w:t xml:space="preserve">Ghulam Qasim </w:t>
            </w:r>
          </w:p>
        </w:tc>
        <w:tc>
          <w:tcPr>
            <w:tcW w:w="773" w:type="dxa"/>
          </w:tcPr>
          <w:p w14:paraId="418DB887" w14:textId="77777777" w:rsidR="00921356" w:rsidRDefault="00921356">
            <w:r>
              <w:t>107599-P</w:t>
            </w:r>
          </w:p>
        </w:tc>
        <w:tc>
          <w:tcPr>
            <w:tcW w:w="674" w:type="dxa"/>
          </w:tcPr>
          <w:p w14:paraId="418A5D4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29B838" w14:textId="77777777" w:rsidR="00921356" w:rsidRDefault="00921356">
            <w:r>
              <w:t>12.0375</w:t>
            </w:r>
          </w:p>
        </w:tc>
        <w:tc>
          <w:tcPr>
            <w:tcW w:w="578" w:type="dxa"/>
          </w:tcPr>
          <w:p w14:paraId="7F8D427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93BAE7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A0DFFA" w14:textId="77777777" w:rsidR="00921356" w:rsidRDefault="00921356">
            <w:r>
              <w:t>16.666667</w:t>
            </w:r>
          </w:p>
        </w:tc>
        <w:tc>
          <w:tcPr>
            <w:tcW w:w="576" w:type="dxa"/>
          </w:tcPr>
          <w:p w14:paraId="03BD3E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00917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6D8772A" w14:textId="77777777" w:rsidR="00921356" w:rsidRDefault="00921356">
            <w:r>
              <w:t>58.024167</w:t>
            </w:r>
          </w:p>
        </w:tc>
      </w:tr>
      <w:tr w:rsidR="00921356" w14:paraId="53A21575" w14:textId="77777777" w:rsidTr="00921356">
        <w:tc>
          <w:tcPr>
            <w:tcW w:w="419" w:type="dxa"/>
          </w:tcPr>
          <w:p w14:paraId="009B7909" w14:textId="77777777" w:rsidR="00921356" w:rsidRDefault="00921356">
            <w:r>
              <w:t>253</w:t>
            </w:r>
          </w:p>
        </w:tc>
        <w:tc>
          <w:tcPr>
            <w:tcW w:w="594" w:type="dxa"/>
          </w:tcPr>
          <w:p w14:paraId="1AA3D9BD" w14:textId="77777777" w:rsidR="00921356" w:rsidRDefault="00921356">
            <w:r>
              <w:t>5746</w:t>
            </w:r>
          </w:p>
        </w:tc>
        <w:tc>
          <w:tcPr>
            <w:tcW w:w="820" w:type="dxa"/>
          </w:tcPr>
          <w:p w14:paraId="1AE4FAC2" w14:textId="77777777" w:rsidR="00921356" w:rsidRDefault="00921356">
            <w:r>
              <w:t>Shabana</w:t>
            </w:r>
          </w:p>
        </w:tc>
        <w:tc>
          <w:tcPr>
            <w:tcW w:w="929" w:type="dxa"/>
          </w:tcPr>
          <w:p w14:paraId="5D74A8CF" w14:textId="77777777" w:rsidR="00921356" w:rsidRDefault="00921356">
            <w:r>
              <w:t>Ghulam Muhammad</w:t>
            </w:r>
          </w:p>
        </w:tc>
        <w:tc>
          <w:tcPr>
            <w:tcW w:w="773" w:type="dxa"/>
          </w:tcPr>
          <w:p w14:paraId="5F7D0036" w14:textId="77777777" w:rsidR="00921356" w:rsidRDefault="00921356">
            <w:r>
              <w:t>105012-P</w:t>
            </w:r>
          </w:p>
        </w:tc>
        <w:tc>
          <w:tcPr>
            <w:tcW w:w="674" w:type="dxa"/>
          </w:tcPr>
          <w:p w14:paraId="545950F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184D2EE" w14:textId="77777777" w:rsidR="00921356" w:rsidRDefault="00921356">
            <w:r>
              <w:t>13.530612</w:t>
            </w:r>
          </w:p>
        </w:tc>
        <w:tc>
          <w:tcPr>
            <w:tcW w:w="578" w:type="dxa"/>
          </w:tcPr>
          <w:p w14:paraId="5F9C9FD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AD01D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2BF796" w14:textId="77777777" w:rsidR="00921356" w:rsidRDefault="00921356">
            <w:r>
              <w:t>14.5</w:t>
            </w:r>
          </w:p>
        </w:tc>
        <w:tc>
          <w:tcPr>
            <w:tcW w:w="576" w:type="dxa"/>
          </w:tcPr>
          <w:p w14:paraId="5FC5F99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05670E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F4F6351" w14:textId="77777777" w:rsidR="00921356" w:rsidRDefault="00921356">
            <w:r>
              <w:t>57.990612</w:t>
            </w:r>
          </w:p>
        </w:tc>
      </w:tr>
      <w:tr w:rsidR="00921356" w14:paraId="63357C1D" w14:textId="77777777" w:rsidTr="00921356">
        <w:tc>
          <w:tcPr>
            <w:tcW w:w="419" w:type="dxa"/>
          </w:tcPr>
          <w:p w14:paraId="0C1E0D3D" w14:textId="77777777" w:rsidR="00921356" w:rsidRDefault="00921356">
            <w:r>
              <w:t>254</w:t>
            </w:r>
          </w:p>
        </w:tc>
        <w:tc>
          <w:tcPr>
            <w:tcW w:w="594" w:type="dxa"/>
          </w:tcPr>
          <w:p w14:paraId="1A416729" w14:textId="77777777" w:rsidR="00921356" w:rsidRDefault="00921356">
            <w:r>
              <w:t>5431</w:t>
            </w:r>
          </w:p>
        </w:tc>
        <w:tc>
          <w:tcPr>
            <w:tcW w:w="820" w:type="dxa"/>
          </w:tcPr>
          <w:p w14:paraId="5A1F5E1E" w14:textId="77777777" w:rsidR="00921356" w:rsidRDefault="00921356">
            <w:r>
              <w:t>Samia Waheed</w:t>
            </w:r>
          </w:p>
        </w:tc>
        <w:tc>
          <w:tcPr>
            <w:tcW w:w="929" w:type="dxa"/>
          </w:tcPr>
          <w:p w14:paraId="006A9705" w14:textId="77777777" w:rsidR="00921356" w:rsidRDefault="00921356">
            <w:r>
              <w:t>Abdul Waheed Tabassum</w:t>
            </w:r>
          </w:p>
        </w:tc>
        <w:tc>
          <w:tcPr>
            <w:tcW w:w="773" w:type="dxa"/>
          </w:tcPr>
          <w:p w14:paraId="1430406F" w14:textId="77777777" w:rsidR="00921356" w:rsidRDefault="00921356">
            <w:r>
              <w:t>103409-P</w:t>
            </w:r>
          </w:p>
        </w:tc>
        <w:tc>
          <w:tcPr>
            <w:tcW w:w="674" w:type="dxa"/>
          </w:tcPr>
          <w:p w14:paraId="09A1EA7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ADA1B4" w14:textId="77777777" w:rsidR="00921356" w:rsidRDefault="00921356">
            <w:r>
              <w:t>15.495833</w:t>
            </w:r>
          </w:p>
        </w:tc>
        <w:tc>
          <w:tcPr>
            <w:tcW w:w="578" w:type="dxa"/>
          </w:tcPr>
          <w:p w14:paraId="572141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E941D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90E42C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3D8E55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80A5A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A5FAB25" w14:textId="77777777" w:rsidR="00921356" w:rsidRDefault="00921356">
            <w:r>
              <w:t>57.955833</w:t>
            </w:r>
          </w:p>
        </w:tc>
      </w:tr>
      <w:tr w:rsidR="00921356" w14:paraId="334CEDE1" w14:textId="77777777" w:rsidTr="00921356">
        <w:tc>
          <w:tcPr>
            <w:tcW w:w="419" w:type="dxa"/>
          </w:tcPr>
          <w:p w14:paraId="15E73DED" w14:textId="77777777" w:rsidR="00921356" w:rsidRDefault="00921356">
            <w:r>
              <w:t>255</w:t>
            </w:r>
          </w:p>
        </w:tc>
        <w:tc>
          <w:tcPr>
            <w:tcW w:w="594" w:type="dxa"/>
          </w:tcPr>
          <w:p w14:paraId="41C29242" w14:textId="77777777" w:rsidR="00921356" w:rsidRDefault="00921356">
            <w:r>
              <w:t>3009</w:t>
            </w:r>
          </w:p>
        </w:tc>
        <w:tc>
          <w:tcPr>
            <w:tcW w:w="820" w:type="dxa"/>
          </w:tcPr>
          <w:p w14:paraId="6071CEDB" w14:textId="77777777" w:rsidR="00921356" w:rsidRDefault="00921356">
            <w:r>
              <w:t>Asma Sikander</w:t>
            </w:r>
          </w:p>
        </w:tc>
        <w:tc>
          <w:tcPr>
            <w:tcW w:w="929" w:type="dxa"/>
          </w:tcPr>
          <w:p w14:paraId="0919A272" w14:textId="77777777" w:rsidR="00921356" w:rsidRDefault="00921356">
            <w:r>
              <w:t>Sikander Hayat Ghumman</w:t>
            </w:r>
          </w:p>
        </w:tc>
        <w:tc>
          <w:tcPr>
            <w:tcW w:w="773" w:type="dxa"/>
          </w:tcPr>
          <w:p w14:paraId="37799EB2" w14:textId="77777777" w:rsidR="00921356" w:rsidRDefault="00921356">
            <w:r>
              <w:t>99821-P</w:t>
            </w:r>
          </w:p>
        </w:tc>
        <w:tc>
          <w:tcPr>
            <w:tcW w:w="674" w:type="dxa"/>
          </w:tcPr>
          <w:p w14:paraId="0E4C9C0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09FEB3" w14:textId="77777777" w:rsidR="00921356" w:rsidRDefault="00921356">
            <w:r>
              <w:t>15.811765</w:t>
            </w:r>
          </w:p>
        </w:tc>
        <w:tc>
          <w:tcPr>
            <w:tcW w:w="578" w:type="dxa"/>
          </w:tcPr>
          <w:p w14:paraId="167CEA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308F5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EF727DC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7AC11269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5BEC5123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3F18375" w14:textId="77777777" w:rsidR="00921356" w:rsidRDefault="00921356">
            <w:r>
              <w:t>57.911765</w:t>
            </w:r>
          </w:p>
        </w:tc>
      </w:tr>
      <w:tr w:rsidR="00921356" w14:paraId="5C74CADF" w14:textId="77777777" w:rsidTr="00921356">
        <w:tc>
          <w:tcPr>
            <w:tcW w:w="419" w:type="dxa"/>
          </w:tcPr>
          <w:p w14:paraId="294EAA6E" w14:textId="77777777" w:rsidR="00921356" w:rsidRDefault="00921356">
            <w:r>
              <w:t>256</w:t>
            </w:r>
          </w:p>
        </w:tc>
        <w:tc>
          <w:tcPr>
            <w:tcW w:w="594" w:type="dxa"/>
          </w:tcPr>
          <w:p w14:paraId="1B5D9016" w14:textId="77777777" w:rsidR="00921356" w:rsidRDefault="00921356">
            <w:r>
              <w:t>7420</w:t>
            </w:r>
          </w:p>
        </w:tc>
        <w:tc>
          <w:tcPr>
            <w:tcW w:w="820" w:type="dxa"/>
          </w:tcPr>
          <w:p w14:paraId="6F6D6EC9" w14:textId="77777777" w:rsidR="00921356" w:rsidRDefault="00921356">
            <w:r>
              <w:t>Zahra Hassan</w:t>
            </w:r>
          </w:p>
        </w:tc>
        <w:tc>
          <w:tcPr>
            <w:tcW w:w="929" w:type="dxa"/>
          </w:tcPr>
          <w:p w14:paraId="54400A35" w14:textId="77777777" w:rsidR="00921356" w:rsidRDefault="00921356">
            <w:r>
              <w:t>Tanveer Hassan</w:t>
            </w:r>
          </w:p>
        </w:tc>
        <w:tc>
          <w:tcPr>
            <w:tcW w:w="773" w:type="dxa"/>
          </w:tcPr>
          <w:p w14:paraId="37D47064" w14:textId="77777777" w:rsidR="00921356" w:rsidRDefault="00921356">
            <w:r>
              <w:t>104156-p</w:t>
            </w:r>
          </w:p>
        </w:tc>
        <w:tc>
          <w:tcPr>
            <w:tcW w:w="674" w:type="dxa"/>
          </w:tcPr>
          <w:p w14:paraId="512B1FE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73E610" w14:textId="77777777" w:rsidR="00921356" w:rsidRDefault="00921356">
            <w:r>
              <w:t>13.918367</w:t>
            </w:r>
          </w:p>
        </w:tc>
        <w:tc>
          <w:tcPr>
            <w:tcW w:w="578" w:type="dxa"/>
          </w:tcPr>
          <w:p w14:paraId="3F4DEB6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4C7E0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08A8697" w14:textId="77777777" w:rsidR="00921356" w:rsidRDefault="00921356">
            <w:r>
              <w:t>9.5</w:t>
            </w:r>
          </w:p>
        </w:tc>
        <w:tc>
          <w:tcPr>
            <w:tcW w:w="576" w:type="dxa"/>
          </w:tcPr>
          <w:p w14:paraId="4D5A185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656288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1081BE78" w14:textId="77777777" w:rsidR="00921356" w:rsidRDefault="00921356">
            <w:r>
              <w:t>57.858367</w:t>
            </w:r>
          </w:p>
        </w:tc>
      </w:tr>
      <w:tr w:rsidR="00921356" w14:paraId="0FFAC8A5" w14:textId="77777777" w:rsidTr="00921356">
        <w:tc>
          <w:tcPr>
            <w:tcW w:w="419" w:type="dxa"/>
          </w:tcPr>
          <w:p w14:paraId="0797BF95" w14:textId="77777777" w:rsidR="00921356" w:rsidRDefault="00921356">
            <w:r>
              <w:t>257</w:t>
            </w:r>
          </w:p>
        </w:tc>
        <w:tc>
          <w:tcPr>
            <w:tcW w:w="594" w:type="dxa"/>
          </w:tcPr>
          <w:p w14:paraId="748B30C5" w14:textId="77777777" w:rsidR="00921356" w:rsidRDefault="00921356">
            <w:r>
              <w:t>18377</w:t>
            </w:r>
          </w:p>
        </w:tc>
        <w:tc>
          <w:tcPr>
            <w:tcW w:w="820" w:type="dxa"/>
          </w:tcPr>
          <w:p w14:paraId="1ADADC72" w14:textId="77777777" w:rsidR="00921356" w:rsidRDefault="00921356">
            <w:r>
              <w:t>Hafiz Muhammad Abrar Riaz</w:t>
            </w:r>
          </w:p>
        </w:tc>
        <w:tc>
          <w:tcPr>
            <w:tcW w:w="929" w:type="dxa"/>
          </w:tcPr>
          <w:p w14:paraId="5947C406" w14:textId="77777777" w:rsidR="00921356" w:rsidRDefault="00921356">
            <w:r>
              <w:t>MUHAMMAD RIAZ</w:t>
            </w:r>
          </w:p>
        </w:tc>
        <w:tc>
          <w:tcPr>
            <w:tcW w:w="773" w:type="dxa"/>
          </w:tcPr>
          <w:p w14:paraId="31380661" w14:textId="77777777" w:rsidR="00921356" w:rsidRDefault="00921356">
            <w:r>
              <w:t>102950-p</w:t>
            </w:r>
          </w:p>
        </w:tc>
        <w:tc>
          <w:tcPr>
            <w:tcW w:w="674" w:type="dxa"/>
          </w:tcPr>
          <w:p w14:paraId="7C092D0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10A961" w14:textId="77777777" w:rsidR="00921356" w:rsidRDefault="00921356">
            <w:r>
              <w:t>13.954167</w:t>
            </w:r>
          </w:p>
        </w:tc>
        <w:tc>
          <w:tcPr>
            <w:tcW w:w="578" w:type="dxa"/>
          </w:tcPr>
          <w:p w14:paraId="253EA7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A3719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493C77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50A18B4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68175A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454B043" w14:textId="77777777" w:rsidR="00921356" w:rsidRDefault="00921356">
            <w:r>
              <w:t>57.820834</w:t>
            </w:r>
          </w:p>
        </w:tc>
      </w:tr>
      <w:tr w:rsidR="00921356" w14:paraId="629ECBD2" w14:textId="77777777" w:rsidTr="00921356">
        <w:tc>
          <w:tcPr>
            <w:tcW w:w="419" w:type="dxa"/>
          </w:tcPr>
          <w:p w14:paraId="22F00E4D" w14:textId="77777777" w:rsidR="00921356" w:rsidRDefault="00921356">
            <w:r>
              <w:t>258</w:t>
            </w:r>
          </w:p>
        </w:tc>
        <w:tc>
          <w:tcPr>
            <w:tcW w:w="594" w:type="dxa"/>
          </w:tcPr>
          <w:p w14:paraId="07787B95" w14:textId="77777777" w:rsidR="00921356" w:rsidRDefault="00921356">
            <w:r>
              <w:t>15478</w:t>
            </w:r>
          </w:p>
        </w:tc>
        <w:tc>
          <w:tcPr>
            <w:tcW w:w="820" w:type="dxa"/>
          </w:tcPr>
          <w:p w14:paraId="3429ABBE" w14:textId="77777777" w:rsidR="00921356" w:rsidRDefault="00921356">
            <w:r>
              <w:t>Zeeshan</w:t>
            </w:r>
          </w:p>
        </w:tc>
        <w:tc>
          <w:tcPr>
            <w:tcW w:w="929" w:type="dxa"/>
          </w:tcPr>
          <w:p w14:paraId="3DAE5CBC" w14:textId="77777777" w:rsidR="00921356" w:rsidRDefault="00921356">
            <w:r>
              <w:t>muhammad ilyas</w:t>
            </w:r>
          </w:p>
        </w:tc>
        <w:tc>
          <w:tcPr>
            <w:tcW w:w="773" w:type="dxa"/>
          </w:tcPr>
          <w:p w14:paraId="6528616D" w14:textId="77777777" w:rsidR="00921356" w:rsidRDefault="00921356">
            <w:r>
              <w:t>94551-p</w:t>
            </w:r>
          </w:p>
        </w:tc>
        <w:tc>
          <w:tcPr>
            <w:tcW w:w="674" w:type="dxa"/>
          </w:tcPr>
          <w:p w14:paraId="66A0C3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81F111" w14:textId="77777777" w:rsidR="00921356" w:rsidRDefault="00921356">
            <w:r>
              <w:t>12.825</w:t>
            </w:r>
          </w:p>
        </w:tc>
        <w:tc>
          <w:tcPr>
            <w:tcW w:w="578" w:type="dxa"/>
          </w:tcPr>
          <w:p w14:paraId="5409F6F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550B4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29E3B38" w14:textId="77777777" w:rsidR="00921356" w:rsidRDefault="00921356">
            <w:r>
              <w:t>16.5</w:t>
            </w:r>
          </w:p>
        </w:tc>
        <w:tc>
          <w:tcPr>
            <w:tcW w:w="576" w:type="dxa"/>
          </w:tcPr>
          <w:p w14:paraId="6B52B5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06E785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6ECB9C0" w14:textId="77777777" w:rsidR="00921356" w:rsidRDefault="00921356">
            <w:r>
              <w:t>57.745</w:t>
            </w:r>
          </w:p>
        </w:tc>
      </w:tr>
      <w:tr w:rsidR="00921356" w14:paraId="4603F07C" w14:textId="77777777" w:rsidTr="00921356">
        <w:tc>
          <w:tcPr>
            <w:tcW w:w="419" w:type="dxa"/>
          </w:tcPr>
          <w:p w14:paraId="00FE25AA" w14:textId="77777777" w:rsidR="00921356" w:rsidRDefault="00921356">
            <w:r>
              <w:t>259</w:t>
            </w:r>
          </w:p>
        </w:tc>
        <w:tc>
          <w:tcPr>
            <w:tcW w:w="594" w:type="dxa"/>
          </w:tcPr>
          <w:p w14:paraId="0A663C4F" w14:textId="77777777" w:rsidR="00921356" w:rsidRDefault="00921356">
            <w:r>
              <w:t>17693</w:t>
            </w:r>
          </w:p>
        </w:tc>
        <w:tc>
          <w:tcPr>
            <w:tcW w:w="820" w:type="dxa"/>
          </w:tcPr>
          <w:p w14:paraId="0F2450E5" w14:textId="77777777" w:rsidR="00921356" w:rsidRDefault="00921356">
            <w:r>
              <w:t>Muhammad Usama Naghman</w:t>
            </w:r>
          </w:p>
        </w:tc>
        <w:tc>
          <w:tcPr>
            <w:tcW w:w="929" w:type="dxa"/>
          </w:tcPr>
          <w:p w14:paraId="7F402722" w14:textId="77777777" w:rsidR="00921356" w:rsidRDefault="00921356">
            <w:r>
              <w:t>Naghman Latif</w:t>
            </w:r>
          </w:p>
        </w:tc>
        <w:tc>
          <w:tcPr>
            <w:tcW w:w="773" w:type="dxa"/>
          </w:tcPr>
          <w:p w14:paraId="5B2A45EA" w14:textId="77777777" w:rsidR="00921356" w:rsidRDefault="00921356">
            <w:r>
              <w:t>93748-P</w:t>
            </w:r>
          </w:p>
        </w:tc>
        <w:tc>
          <w:tcPr>
            <w:tcW w:w="674" w:type="dxa"/>
          </w:tcPr>
          <w:p w14:paraId="5C83C4B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1EFA99" w14:textId="77777777" w:rsidR="00921356" w:rsidRDefault="00921356">
            <w:r>
              <w:t>12.729167</w:t>
            </w:r>
          </w:p>
        </w:tc>
        <w:tc>
          <w:tcPr>
            <w:tcW w:w="578" w:type="dxa"/>
          </w:tcPr>
          <w:p w14:paraId="2D80900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23461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C440A57" w14:textId="77777777" w:rsidR="00921356" w:rsidRDefault="00921356">
            <w:r>
              <w:t>18.5</w:t>
            </w:r>
          </w:p>
        </w:tc>
        <w:tc>
          <w:tcPr>
            <w:tcW w:w="576" w:type="dxa"/>
          </w:tcPr>
          <w:p w14:paraId="194D715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02DABF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78EA2AF" w14:textId="77777777" w:rsidR="00921356" w:rsidRDefault="00921356">
            <w:r>
              <w:t>57.729167</w:t>
            </w:r>
          </w:p>
        </w:tc>
      </w:tr>
      <w:tr w:rsidR="00921356" w14:paraId="544E8DF5" w14:textId="77777777" w:rsidTr="00921356">
        <w:tc>
          <w:tcPr>
            <w:tcW w:w="419" w:type="dxa"/>
          </w:tcPr>
          <w:p w14:paraId="202DA7E1" w14:textId="77777777" w:rsidR="00921356" w:rsidRDefault="00921356">
            <w:r>
              <w:t>260</w:t>
            </w:r>
          </w:p>
        </w:tc>
        <w:tc>
          <w:tcPr>
            <w:tcW w:w="594" w:type="dxa"/>
          </w:tcPr>
          <w:p w14:paraId="4011465E" w14:textId="77777777" w:rsidR="00921356" w:rsidRDefault="00921356">
            <w:r>
              <w:t>15511</w:t>
            </w:r>
          </w:p>
        </w:tc>
        <w:tc>
          <w:tcPr>
            <w:tcW w:w="820" w:type="dxa"/>
          </w:tcPr>
          <w:p w14:paraId="71C54F4C" w14:textId="77777777" w:rsidR="00921356" w:rsidRDefault="00921356">
            <w:r>
              <w:t>Muhammad Salman</w:t>
            </w:r>
          </w:p>
        </w:tc>
        <w:tc>
          <w:tcPr>
            <w:tcW w:w="929" w:type="dxa"/>
          </w:tcPr>
          <w:p w14:paraId="39801DEE" w14:textId="77777777" w:rsidR="00921356" w:rsidRDefault="00921356">
            <w:r>
              <w:t>Ahsan Nadeem Zahid</w:t>
            </w:r>
          </w:p>
        </w:tc>
        <w:tc>
          <w:tcPr>
            <w:tcW w:w="773" w:type="dxa"/>
          </w:tcPr>
          <w:p w14:paraId="03090F1A" w14:textId="77777777" w:rsidR="00921356" w:rsidRDefault="00921356">
            <w:r>
              <w:t>99371-P</w:t>
            </w:r>
          </w:p>
        </w:tc>
        <w:tc>
          <w:tcPr>
            <w:tcW w:w="674" w:type="dxa"/>
          </w:tcPr>
          <w:p w14:paraId="2ACEC4B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5D41F9" w14:textId="77777777" w:rsidR="00921356" w:rsidRDefault="00921356">
            <w:r>
              <w:t>12.2625</w:t>
            </w:r>
          </w:p>
        </w:tc>
        <w:tc>
          <w:tcPr>
            <w:tcW w:w="578" w:type="dxa"/>
          </w:tcPr>
          <w:p w14:paraId="69B8CE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DF137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FB16B9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5CA384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11E14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0FC261A" w14:textId="77777777" w:rsidR="00921356" w:rsidRDefault="00921356">
            <w:r>
              <w:t>57.7225</w:t>
            </w:r>
          </w:p>
        </w:tc>
      </w:tr>
      <w:tr w:rsidR="00921356" w14:paraId="41E3638A" w14:textId="77777777" w:rsidTr="00921356">
        <w:tc>
          <w:tcPr>
            <w:tcW w:w="419" w:type="dxa"/>
          </w:tcPr>
          <w:p w14:paraId="64A8DA07" w14:textId="77777777" w:rsidR="00921356" w:rsidRDefault="00921356">
            <w:r>
              <w:t>261</w:t>
            </w:r>
          </w:p>
        </w:tc>
        <w:tc>
          <w:tcPr>
            <w:tcW w:w="594" w:type="dxa"/>
          </w:tcPr>
          <w:p w14:paraId="7095989D" w14:textId="77777777" w:rsidR="00921356" w:rsidRDefault="00921356">
            <w:r>
              <w:t>19101</w:t>
            </w:r>
          </w:p>
        </w:tc>
        <w:tc>
          <w:tcPr>
            <w:tcW w:w="820" w:type="dxa"/>
          </w:tcPr>
          <w:p w14:paraId="360CB7BF" w14:textId="77777777" w:rsidR="00921356" w:rsidRDefault="00921356">
            <w:r>
              <w:t>Muhammad Sohail</w:t>
            </w:r>
          </w:p>
        </w:tc>
        <w:tc>
          <w:tcPr>
            <w:tcW w:w="929" w:type="dxa"/>
          </w:tcPr>
          <w:p w14:paraId="20F1E5D7" w14:textId="77777777" w:rsidR="00921356" w:rsidRDefault="00921356">
            <w:r>
              <w:t>MUHAMMAD FIDA GONDAL</w:t>
            </w:r>
          </w:p>
        </w:tc>
        <w:tc>
          <w:tcPr>
            <w:tcW w:w="773" w:type="dxa"/>
          </w:tcPr>
          <w:p w14:paraId="7B0B3F92" w14:textId="77777777" w:rsidR="00921356" w:rsidRDefault="00921356">
            <w:r>
              <w:t>86842-P</w:t>
            </w:r>
          </w:p>
        </w:tc>
        <w:tc>
          <w:tcPr>
            <w:tcW w:w="674" w:type="dxa"/>
          </w:tcPr>
          <w:p w14:paraId="0C4629E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C16125" w14:textId="77777777" w:rsidR="00921356" w:rsidRDefault="00921356">
            <w:r>
              <w:t>13.025532</w:t>
            </w:r>
          </w:p>
        </w:tc>
        <w:tc>
          <w:tcPr>
            <w:tcW w:w="578" w:type="dxa"/>
          </w:tcPr>
          <w:p w14:paraId="67B8C26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079E5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D529280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43CB0D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E4ACC7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2C53086" w14:textId="77777777" w:rsidR="00921356" w:rsidRDefault="00921356">
            <w:r>
              <w:t>57.665532</w:t>
            </w:r>
          </w:p>
        </w:tc>
      </w:tr>
      <w:tr w:rsidR="00921356" w14:paraId="291EB6E7" w14:textId="77777777" w:rsidTr="00921356">
        <w:tc>
          <w:tcPr>
            <w:tcW w:w="419" w:type="dxa"/>
          </w:tcPr>
          <w:p w14:paraId="4B6E7D53" w14:textId="77777777" w:rsidR="00921356" w:rsidRDefault="00921356">
            <w:r>
              <w:t>262</w:t>
            </w:r>
          </w:p>
        </w:tc>
        <w:tc>
          <w:tcPr>
            <w:tcW w:w="594" w:type="dxa"/>
          </w:tcPr>
          <w:p w14:paraId="2D345A01" w14:textId="77777777" w:rsidR="00921356" w:rsidRDefault="00921356">
            <w:r>
              <w:t>4508</w:t>
            </w:r>
          </w:p>
        </w:tc>
        <w:tc>
          <w:tcPr>
            <w:tcW w:w="820" w:type="dxa"/>
          </w:tcPr>
          <w:p w14:paraId="4C6DA4DD" w14:textId="77777777" w:rsidR="00921356" w:rsidRDefault="00921356">
            <w:r>
              <w:t>Safa Munawar</w:t>
            </w:r>
          </w:p>
        </w:tc>
        <w:tc>
          <w:tcPr>
            <w:tcW w:w="929" w:type="dxa"/>
          </w:tcPr>
          <w:p w14:paraId="255A9D96" w14:textId="77777777" w:rsidR="00921356" w:rsidRDefault="00921356">
            <w:r>
              <w:t>Munawar Hussain</w:t>
            </w:r>
          </w:p>
        </w:tc>
        <w:tc>
          <w:tcPr>
            <w:tcW w:w="773" w:type="dxa"/>
          </w:tcPr>
          <w:p w14:paraId="205C3B2B" w14:textId="77777777" w:rsidR="00921356" w:rsidRDefault="00921356">
            <w:r>
              <w:t>106031-P</w:t>
            </w:r>
          </w:p>
        </w:tc>
        <w:tc>
          <w:tcPr>
            <w:tcW w:w="674" w:type="dxa"/>
          </w:tcPr>
          <w:p w14:paraId="4D3FF77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A0599CD" w14:textId="77777777" w:rsidR="00921356" w:rsidRDefault="00921356">
            <w:r>
              <w:t>15.5875</w:t>
            </w:r>
          </w:p>
        </w:tc>
        <w:tc>
          <w:tcPr>
            <w:tcW w:w="578" w:type="dxa"/>
          </w:tcPr>
          <w:p w14:paraId="33EA13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079B5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CDFEF1D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15E50B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F4DB1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2852664" w14:textId="77777777" w:rsidR="00921356" w:rsidRDefault="00921356">
            <w:r>
              <w:t>57.6475</w:t>
            </w:r>
          </w:p>
        </w:tc>
      </w:tr>
      <w:tr w:rsidR="00921356" w14:paraId="46CB7459" w14:textId="77777777" w:rsidTr="00921356">
        <w:tc>
          <w:tcPr>
            <w:tcW w:w="419" w:type="dxa"/>
          </w:tcPr>
          <w:p w14:paraId="1A5B76F7" w14:textId="77777777" w:rsidR="00921356" w:rsidRDefault="00921356">
            <w:r>
              <w:t>263</w:t>
            </w:r>
          </w:p>
        </w:tc>
        <w:tc>
          <w:tcPr>
            <w:tcW w:w="594" w:type="dxa"/>
          </w:tcPr>
          <w:p w14:paraId="2257F50E" w14:textId="77777777" w:rsidR="00921356" w:rsidRDefault="00921356">
            <w:r>
              <w:t>7542</w:t>
            </w:r>
          </w:p>
        </w:tc>
        <w:tc>
          <w:tcPr>
            <w:tcW w:w="820" w:type="dxa"/>
          </w:tcPr>
          <w:p w14:paraId="2360DB6D" w14:textId="77777777" w:rsidR="00921356" w:rsidRDefault="00921356">
            <w:r>
              <w:t>Bushra Maryam</w:t>
            </w:r>
          </w:p>
        </w:tc>
        <w:tc>
          <w:tcPr>
            <w:tcW w:w="929" w:type="dxa"/>
          </w:tcPr>
          <w:p w14:paraId="55CEA70F" w14:textId="77777777" w:rsidR="00921356" w:rsidRDefault="00921356">
            <w:r>
              <w:t>Abdul Sattar</w:t>
            </w:r>
          </w:p>
        </w:tc>
        <w:tc>
          <w:tcPr>
            <w:tcW w:w="773" w:type="dxa"/>
          </w:tcPr>
          <w:p w14:paraId="73EBC8B5" w14:textId="77777777" w:rsidR="00921356" w:rsidRDefault="00921356">
            <w:r>
              <w:t>95631-P</w:t>
            </w:r>
          </w:p>
        </w:tc>
        <w:tc>
          <w:tcPr>
            <w:tcW w:w="674" w:type="dxa"/>
          </w:tcPr>
          <w:p w14:paraId="394CB49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EB93CE1" w14:textId="77777777" w:rsidR="00921356" w:rsidRDefault="00921356">
            <w:r>
              <w:t>14.095833</w:t>
            </w:r>
          </w:p>
        </w:tc>
        <w:tc>
          <w:tcPr>
            <w:tcW w:w="578" w:type="dxa"/>
          </w:tcPr>
          <w:p w14:paraId="336161C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F0C13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43073F4" w14:textId="77777777" w:rsidR="00921356" w:rsidRDefault="00921356">
            <w:r>
              <w:t>13.5</w:t>
            </w:r>
          </w:p>
        </w:tc>
        <w:tc>
          <w:tcPr>
            <w:tcW w:w="576" w:type="dxa"/>
          </w:tcPr>
          <w:p w14:paraId="31DD3A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275D31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42EE9C7" w14:textId="77777777" w:rsidR="00921356" w:rsidRDefault="00921356">
            <w:r>
              <w:t>57.615833</w:t>
            </w:r>
          </w:p>
        </w:tc>
      </w:tr>
      <w:tr w:rsidR="00921356" w14:paraId="44BB4F61" w14:textId="77777777" w:rsidTr="00921356">
        <w:tc>
          <w:tcPr>
            <w:tcW w:w="419" w:type="dxa"/>
          </w:tcPr>
          <w:p w14:paraId="063B5A52" w14:textId="77777777" w:rsidR="00921356" w:rsidRDefault="00921356">
            <w:r>
              <w:t>264</w:t>
            </w:r>
          </w:p>
        </w:tc>
        <w:tc>
          <w:tcPr>
            <w:tcW w:w="594" w:type="dxa"/>
          </w:tcPr>
          <w:p w14:paraId="4DCDF116" w14:textId="77777777" w:rsidR="00921356" w:rsidRDefault="00921356">
            <w:r>
              <w:t>8000</w:t>
            </w:r>
          </w:p>
        </w:tc>
        <w:tc>
          <w:tcPr>
            <w:tcW w:w="820" w:type="dxa"/>
          </w:tcPr>
          <w:p w14:paraId="70A6B6E1" w14:textId="77777777" w:rsidR="00921356" w:rsidRDefault="00921356">
            <w:r>
              <w:t>Dr Qurat Ul Ain</w:t>
            </w:r>
          </w:p>
        </w:tc>
        <w:tc>
          <w:tcPr>
            <w:tcW w:w="929" w:type="dxa"/>
          </w:tcPr>
          <w:p w14:paraId="46C2B712" w14:textId="77777777" w:rsidR="00921356" w:rsidRDefault="00921356">
            <w:r>
              <w:t>CH KHAADAM HUSSAIN SAHI</w:t>
            </w:r>
          </w:p>
        </w:tc>
        <w:tc>
          <w:tcPr>
            <w:tcW w:w="773" w:type="dxa"/>
          </w:tcPr>
          <w:p w14:paraId="36F60595" w14:textId="77777777" w:rsidR="00921356" w:rsidRDefault="00921356">
            <w:r>
              <w:t>98779-P</w:t>
            </w:r>
          </w:p>
        </w:tc>
        <w:tc>
          <w:tcPr>
            <w:tcW w:w="674" w:type="dxa"/>
          </w:tcPr>
          <w:p w14:paraId="303807A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8AA3A0" w14:textId="77777777" w:rsidR="00921356" w:rsidRDefault="00921356">
            <w:r>
              <w:t>13.770833</w:t>
            </w:r>
          </w:p>
        </w:tc>
        <w:tc>
          <w:tcPr>
            <w:tcW w:w="578" w:type="dxa"/>
          </w:tcPr>
          <w:p w14:paraId="11B42B0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E3C02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74E6CE3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6B3EB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4F057C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35923300" w14:textId="77777777" w:rsidR="00921356" w:rsidRDefault="00921356">
            <w:r>
              <w:t>57.610833</w:t>
            </w:r>
          </w:p>
        </w:tc>
      </w:tr>
      <w:tr w:rsidR="00921356" w14:paraId="25BD4292" w14:textId="77777777" w:rsidTr="00921356">
        <w:tc>
          <w:tcPr>
            <w:tcW w:w="419" w:type="dxa"/>
          </w:tcPr>
          <w:p w14:paraId="60E127E9" w14:textId="77777777" w:rsidR="00921356" w:rsidRDefault="00921356">
            <w:r>
              <w:t>265</w:t>
            </w:r>
          </w:p>
        </w:tc>
        <w:tc>
          <w:tcPr>
            <w:tcW w:w="594" w:type="dxa"/>
          </w:tcPr>
          <w:p w14:paraId="4740DA40" w14:textId="77777777" w:rsidR="00921356" w:rsidRDefault="00921356">
            <w:r>
              <w:t>18578</w:t>
            </w:r>
          </w:p>
        </w:tc>
        <w:tc>
          <w:tcPr>
            <w:tcW w:w="820" w:type="dxa"/>
          </w:tcPr>
          <w:p w14:paraId="1E019B00" w14:textId="77777777" w:rsidR="00921356" w:rsidRDefault="00921356">
            <w:r>
              <w:t>Muhammad  Shahid</w:t>
            </w:r>
          </w:p>
        </w:tc>
        <w:tc>
          <w:tcPr>
            <w:tcW w:w="929" w:type="dxa"/>
          </w:tcPr>
          <w:p w14:paraId="3EA408FF" w14:textId="77777777" w:rsidR="00921356" w:rsidRDefault="00921356">
            <w:r>
              <w:t>Ghulam Siddique Buzdar</w:t>
            </w:r>
          </w:p>
        </w:tc>
        <w:tc>
          <w:tcPr>
            <w:tcW w:w="773" w:type="dxa"/>
          </w:tcPr>
          <w:p w14:paraId="35F9E8BE" w14:textId="77777777" w:rsidR="00921356" w:rsidRDefault="00921356">
            <w:r>
              <w:t>106735-P</w:t>
            </w:r>
          </w:p>
        </w:tc>
        <w:tc>
          <w:tcPr>
            <w:tcW w:w="674" w:type="dxa"/>
          </w:tcPr>
          <w:p w14:paraId="12CDD9A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229B66" w14:textId="77777777" w:rsidR="00921356" w:rsidRDefault="00921356">
            <w:r>
              <w:t>12.775</w:t>
            </w:r>
          </w:p>
        </w:tc>
        <w:tc>
          <w:tcPr>
            <w:tcW w:w="578" w:type="dxa"/>
          </w:tcPr>
          <w:p w14:paraId="10B094D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49B3A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37EAB98" w14:textId="77777777" w:rsidR="00921356" w:rsidRDefault="00921356">
            <w:r>
              <w:t>15.5</w:t>
            </w:r>
          </w:p>
        </w:tc>
        <w:tc>
          <w:tcPr>
            <w:tcW w:w="576" w:type="dxa"/>
          </w:tcPr>
          <w:p w14:paraId="0D89C5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68C7C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3C633C7" w14:textId="77777777" w:rsidR="00921356" w:rsidRDefault="00921356">
            <w:r>
              <w:t>57.595</w:t>
            </w:r>
          </w:p>
        </w:tc>
      </w:tr>
      <w:tr w:rsidR="00921356" w14:paraId="0D19E4A0" w14:textId="77777777" w:rsidTr="00921356">
        <w:tc>
          <w:tcPr>
            <w:tcW w:w="419" w:type="dxa"/>
          </w:tcPr>
          <w:p w14:paraId="68AF9661" w14:textId="77777777" w:rsidR="00921356" w:rsidRDefault="00921356">
            <w:r>
              <w:t>266</w:t>
            </w:r>
          </w:p>
        </w:tc>
        <w:tc>
          <w:tcPr>
            <w:tcW w:w="594" w:type="dxa"/>
          </w:tcPr>
          <w:p w14:paraId="0A0B0979" w14:textId="77777777" w:rsidR="00921356" w:rsidRDefault="00921356">
            <w:r>
              <w:t>3085</w:t>
            </w:r>
          </w:p>
        </w:tc>
        <w:tc>
          <w:tcPr>
            <w:tcW w:w="820" w:type="dxa"/>
          </w:tcPr>
          <w:p w14:paraId="64771A35" w14:textId="77777777" w:rsidR="00921356" w:rsidRDefault="00921356">
            <w:r>
              <w:t>Maha</w:t>
            </w:r>
          </w:p>
        </w:tc>
        <w:tc>
          <w:tcPr>
            <w:tcW w:w="929" w:type="dxa"/>
          </w:tcPr>
          <w:p w14:paraId="48354662" w14:textId="77777777" w:rsidR="00921356" w:rsidRDefault="00921356">
            <w:r>
              <w:t>Nadeem Ahmad Ghaznavi</w:t>
            </w:r>
          </w:p>
        </w:tc>
        <w:tc>
          <w:tcPr>
            <w:tcW w:w="773" w:type="dxa"/>
          </w:tcPr>
          <w:p w14:paraId="3EDA035B" w14:textId="77777777" w:rsidR="00921356" w:rsidRDefault="00921356">
            <w:r>
              <w:t>95234-P</w:t>
            </w:r>
          </w:p>
        </w:tc>
        <w:tc>
          <w:tcPr>
            <w:tcW w:w="674" w:type="dxa"/>
          </w:tcPr>
          <w:p w14:paraId="6AB1063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48290D" w14:textId="77777777" w:rsidR="00921356" w:rsidRDefault="00921356">
            <w:r>
              <w:t>14.666667</w:t>
            </w:r>
          </w:p>
        </w:tc>
        <w:tc>
          <w:tcPr>
            <w:tcW w:w="578" w:type="dxa"/>
          </w:tcPr>
          <w:p w14:paraId="7F5B8C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2E92B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3C05AE9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356C9F6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2BBE2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02BD868" w14:textId="77777777" w:rsidR="00921356" w:rsidRDefault="00921356">
            <w:r>
              <w:t>57.546667</w:t>
            </w:r>
          </w:p>
        </w:tc>
      </w:tr>
      <w:tr w:rsidR="00921356" w14:paraId="494E725F" w14:textId="77777777" w:rsidTr="00921356">
        <w:tc>
          <w:tcPr>
            <w:tcW w:w="419" w:type="dxa"/>
          </w:tcPr>
          <w:p w14:paraId="3564959C" w14:textId="77777777" w:rsidR="00921356" w:rsidRDefault="00921356">
            <w:r>
              <w:t>267</w:t>
            </w:r>
          </w:p>
        </w:tc>
        <w:tc>
          <w:tcPr>
            <w:tcW w:w="594" w:type="dxa"/>
          </w:tcPr>
          <w:p w14:paraId="60E9B9BF" w14:textId="77777777" w:rsidR="00921356" w:rsidRDefault="00921356">
            <w:r>
              <w:t>17934</w:t>
            </w:r>
          </w:p>
        </w:tc>
        <w:tc>
          <w:tcPr>
            <w:tcW w:w="820" w:type="dxa"/>
          </w:tcPr>
          <w:p w14:paraId="0187B2F3" w14:textId="77777777" w:rsidR="00921356" w:rsidRDefault="00921356">
            <w:r>
              <w:t>Muhammad Tehseen Ahmad</w:t>
            </w:r>
          </w:p>
        </w:tc>
        <w:tc>
          <w:tcPr>
            <w:tcW w:w="929" w:type="dxa"/>
          </w:tcPr>
          <w:p w14:paraId="4DE8D098" w14:textId="77777777" w:rsidR="00921356" w:rsidRDefault="00921356">
            <w:r>
              <w:t>Muhammad Amin Lodhi</w:t>
            </w:r>
          </w:p>
        </w:tc>
        <w:tc>
          <w:tcPr>
            <w:tcW w:w="773" w:type="dxa"/>
          </w:tcPr>
          <w:p w14:paraId="77973986" w14:textId="77777777" w:rsidR="00921356" w:rsidRDefault="00921356">
            <w:r>
              <w:t>104333-P</w:t>
            </w:r>
          </w:p>
        </w:tc>
        <w:tc>
          <w:tcPr>
            <w:tcW w:w="674" w:type="dxa"/>
          </w:tcPr>
          <w:p w14:paraId="6EBFAE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A969927" w14:textId="77777777" w:rsidR="00921356" w:rsidRDefault="00921356">
            <w:r>
              <w:t>13.641667</w:t>
            </w:r>
          </w:p>
        </w:tc>
        <w:tc>
          <w:tcPr>
            <w:tcW w:w="578" w:type="dxa"/>
          </w:tcPr>
          <w:p w14:paraId="0E7E449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1AED8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178AF2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7B3A282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1232987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CFCCCED" w14:textId="77777777" w:rsidR="00921356" w:rsidRDefault="00921356">
            <w:r>
              <w:t>57.521667</w:t>
            </w:r>
          </w:p>
        </w:tc>
      </w:tr>
      <w:tr w:rsidR="00921356" w14:paraId="67965312" w14:textId="77777777" w:rsidTr="00921356">
        <w:tc>
          <w:tcPr>
            <w:tcW w:w="419" w:type="dxa"/>
          </w:tcPr>
          <w:p w14:paraId="61867662" w14:textId="77777777" w:rsidR="00921356" w:rsidRDefault="00921356">
            <w:r>
              <w:t>268</w:t>
            </w:r>
          </w:p>
        </w:tc>
        <w:tc>
          <w:tcPr>
            <w:tcW w:w="594" w:type="dxa"/>
          </w:tcPr>
          <w:p w14:paraId="1D9C6264" w14:textId="77777777" w:rsidR="00921356" w:rsidRDefault="00921356">
            <w:r>
              <w:t>18717</w:t>
            </w:r>
          </w:p>
        </w:tc>
        <w:tc>
          <w:tcPr>
            <w:tcW w:w="820" w:type="dxa"/>
          </w:tcPr>
          <w:p w14:paraId="13776A2D" w14:textId="77777777" w:rsidR="00921356" w:rsidRDefault="00921356">
            <w:r>
              <w:t>Saba Sadiq</w:t>
            </w:r>
          </w:p>
        </w:tc>
        <w:tc>
          <w:tcPr>
            <w:tcW w:w="929" w:type="dxa"/>
          </w:tcPr>
          <w:p w14:paraId="6730FDA3" w14:textId="77777777" w:rsidR="00921356" w:rsidRDefault="00921356">
            <w:r>
              <w:t>zahid akhtar</w:t>
            </w:r>
          </w:p>
        </w:tc>
        <w:tc>
          <w:tcPr>
            <w:tcW w:w="773" w:type="dxa"/>
          </w:tcPr>
          <w:p w14:paraId="5D7F4662" w14:textId="77777777" w:rsidR="00921356" w:rsidRDefault="00921356">
            <w:r>
              <w:t>106307-P</w:t>
            </w:r>
          </w:p>
        </w:tc>
        <w:tc>
          <w:tcPr>
            <w:tcW w:w="674" w:type="dxa"/>
          </w:tcPr>
          <w:p w14:paraId="2394E1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937860" w14:textId="77777777" w:rsidR="00921356" w:rsidRDefault="00921356">
            <w:r>
              <w:t>13.588</w:t>
            </w:r>
          </w:p>
        </w:tc>
        <w:tc>
          <w:tcPr>
            <w:tcW w:w="578" w:type="dxa"/>
          </w:tcPr>
          <w:p w14:paraId="317DBFF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3A05F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D0417D9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7113930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FB8FE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BCBE17D" w14:textId="77777777" w:rsidR="00921356" w:rsidRDefault="00921356">
            <w:r>
              <w:t>57.468</w:t>
            </w:r>
          </w:p>
        </w:tc>
      </w:tr>
      <w:tr w:rsidR="00921356" w14:paraId="69BCBB55" w14:textId="77777777" w:rsidTr="00921356">
        <w:tc>
          <w:tcPr>
            <w:tcW w:w="419" w:type="dxa"/>
          </w:tcPr>
          <w:p w14:paraId="0CFDD181" w14:textId="77777777" w:rsidR="00921356" w:rsidRDefault="00921356">
            <w:r>
              <w:t>269</w:t>
            </w:r>
          </w:p>
        </w:tc>
        <w:tc>
          <w:tcPr>
            <w:tcW w:w="594" w:type="dxa"/>
          </w:tcPr>
          <w:p w14:paraId="5E0E7602" w14:textId="77777777" w:rsidR="00921356" w:rsidRDefault="00921356">
            <w:r>
              <w:t>16237</w:t>
            </w:r>
          </w:p>
        </w:tc>
        <w:tc>
          <w:tcPr>
            <w:tcW w:w="820" w:type="dxa"/>
          </w:tcPr>
          <w:p w14:paraId="6BD2089C" w14:textId="77777777" w:rsidR="00921356" w:rsidRDefault="00921356">
            <w:r>
              <w:t>Muhammad Adeel</w:t>
            </w:r>
          </w:p>
        </w:tc>
        <w:tc>
          <w:tcPr>
            <w:tcW w:w="929" w:type="dxa"/>
          </w:tcPr>
          <w:p w14:paraId="73A1395C" w14:textId="77777777" w:rsidR="00921356" w:rsidRDefault="00921356">
            <w:r>
              <w:t>Allah Ditta</w:t>
            </w:r>
          </w:p>
        </w:tc>
        <w:tc>
          <w:tcPr>
            <w:tcW w:w="773" w:type="dxa"/>
          </w:tcPr>
          <w:p w14:paraId="0B2285D2" w14:textId="77777777" w:rsidR="00921356" w:rsidRDefault="00921356">
            <w:r>
              <w:t>104882-P</w:t>
            </w:r>
          </w:p>
        </w:tc>
        <w:tc>
          <w:tcPr>
            <w:tcW w:w="674" w:type="dxa"/>
          </w:tcPr>
          <w:p w14:paraId="7F30ADD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8B3216" w14:textId="77777777" w:rsidR="00921356" w:rsidRDefault="00921356">
            <w:r>
              <w:t>14.183333</w:t>
            </w:r>
          </w:p>
        </w:tc>
        <w:tc>
          <w:tcPr>
            <w:tcW w:w="578" w:type="dxa"/>
          </w:tcPr>
          <w:p w14:paraId="3C0D230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F057D6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A8217E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7D19D98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3BA1815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53ABEF5" w14:textId="77777777" w:rsidR="00921356" w:rsidRDefault="00921356">
            <w:r>
              <w:t>57.423333</w:t>
            </w:r>
          </w:p>
        </w:tc>
      </w:tr>
      <w:tr w:rsidR="00921356" w14:paraId="37A1B6AD" w14:textId="77777777" w:rsidTr="00921356">
        <w:tc>
          <w:tcPr>
            <w:tcW w:w="419" w:type="dxa"/>
          </w:tcPr>
          <w:p w14:paraId="086B8F50" w14:textId="77777777" w:rsidR="00921356" w:rsidRDefault="00921356">
            <w:r>
              <w:t>270</w:t>
            </w:r>
          </w:p>
        </w:tc>
        <w:tc>
          <w:tcPr>
            <w:tcW w:w="594" w:type="dxa"/>
          </w:tcPr>
          <w:p w14:paraId="7D8EB225" w14:textId="77777777" w:rsidR="00921356" w:rsidRDefault="00921356">
            <w:r>
              <w:t>1310</w:t>
            </w:r>
          </w:p>
        </w:tc>
        <w:tc>
          <w:tcPr>
            <w:tcW w:w="820" w:type="dxa"/>
          </w:tcPr>
          <w:p w14:paraId="66553125" w14:textId="77777777" w:rsidR="00921356" w:rsidRDefault="00921356">
            <w:r>
              <w:t>Nayab Zahra</w:t>
            </w:r>
          </w:p>
        </w:tc>
        <w:tc>
          <w:tcPr>
            <w:tcW w:w="929" w:type="dxa"/>
          </w:tcPr>
          <w:p w14:paraId="6D4B5472" w14:textId="77777777" w:rsidR="00921356" w:rsidRDefault="00921356">
            <w:r>
              <w:t>Mujahid Hussain Sherazi</w:t>
            </w:r>
          </w:p>
        </w:tc>
        <w:tc>
          <w:tcPr>
            <w:tcW w:w="773" w:type="dxa"/>
          </w:tcPr>
          <w:p w14:paraId="7DF38ADA" w14:textId="77777777" w:rsidR="00921356" w:rsidRDefault="00921356">
            <w:r>
              <w:t>90961-P</w:t>
            </w:r>
          </w:p>
        </w:tc>
        <w:tc>
          <w:tcPr>
            <w:tcW w:w="674" w:type="dxa"/>
          </w:tcPr>
          <w:p w14:paraId="693A134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02A765" w14:textId="77777777" w:rsidR="00921356" w:rsidRDefault="00921356">
            <w:r>
              <w:t>14.854167</w:t>
            </w:r>
          </w:p>
        </w:tc>
        <w:tc>
          <w:tcPr>
            <w:tcW w:w="578" w:type="dxa"/>
          </w:tcPr>
          <w:p w14:paraId="24DCB04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642EF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69E3DD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685768F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633AE6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5D781F8" w14:textId="77777777" w:rsidR="00921356" w:rsidRDefault="00921356">
            <w:r>
              <w:t>57.334167</w:t>
            </w:r>
          </w:p>
        </w:tc>
      </w:tr>
      <w:tr w:rsidR="00921356" w14:paraId="28144ADF" w14:textId="77777777" w:rsidTr="00921356">
        <w:tc>
          <w:tcPr>
            <w:tcW w:w="419" w:type="dxa"/>
          </w:tcPr>
          <w:p w14:paraId="51E9CB6F" w14:textId="77777777" w:rsidR="00921356" w:rsidRDefault="00921356">
            <w:r>
              <w:t>271</w:t>
            </w:r>
          </w:p>
        </w:tc>
        <w:tc>
          <w:tcPr>
            <w:tcW w:w="594" w:type="dxa"/>
          </w:tcPr>
          <w:p w14:paraId="10029EB5" w14:textId="77777777" w:rsidR="00921356" w:rsidRDefault="00921356">
            <w:r>
              <w:t>2362</w:t>
            </w:r>
          </w:p>
        </w:tc>
        <w:tc>
          <w:tcPr>
            <w:tcW w:w="820" w:type="dxa"/>
          </w:tcPr>
          <w:p w14:paraId="4F8F4F08" w14:textId="77777777" w:rsidR="00921356" w:rsidRDefault="00921356">
            <w:r>
              <w:t>Rizwan Ul Husnain</w:t>
            </w:r>
          </w:p>
        </w:tc>
        <w:tc>
          <w:tcPr>
            <w:tcW w:w="929" w:type="dxa"/>
          </w:tcPr>
          <w:p w14:paraId="47D7D879" w14:textId="77777777" w:rsidR="00921356" w:rsidRDefault="00921356">
            <w:r>
              <w:t>Munir Ahmad</w:t>
            </w:r>
          </w:p>
        </w:tc>
        <w:tc>
          <w:tcPr>
            <w:tcW w:w="773" w:type="dxa"/>
          </w:tcPr>
          <w:p w14:paraId="3E986962" w14:textId="77777777" w:rsidR="00921356" w:rsidRDefault="00921356">
            <w:r>
              <w:t>97353-P</w:t>
            </w:r>
          </w:p>
        </w:tc>
        <w:tc>
          <w:tcPr>
            <w:tcW w:w="674" w:type="dxa"/>
          </w:tcPr>
          <w:p w14:paraId="09FD953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53528C" w14:textId="77777777" w:rsidR="00921356" w:rsidRDefault="00921356">
            <w:r>
              <w:t>13.0</w:t>
            </w:r>
          </w:p>
        </w:tc>
        <w:tc>
          <w:tcPr>
            <w:tcW w:w="578" w:type="dxa"/>
          </w:tcPr>
          <w:p w14:paraId="7792BBB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3778A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1C622E" w14:textId="77777777" w:rsidR="00921356" w:rsidRDefault="00921356">
            <w:r>
              <w:t>16.166667</w:t>
            </w:r>
          </w:p>
        </w:tc>
        <w:tc>
          <w:tcPr>
            <w:tcW w:w="576" w:type="dxa"/>
          </w:tcPr>
          <w:p w14:paraId="65EF4B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2DE18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331C9B8" w14:textId="77777777" w:rsidR="00921356" w:rsidRDefault="00921356">
            <w:r>
              <w:t>57.266667</w:t>
            </w:r>
          </w:p>
        </w:tc>
      </w:tr>
      <w:tr w:rsidR="00921356" w14:paraId="49C4A36B" w14:textId="77777777" w:rsidTr="00921356">
        <w:tc>
          <w:tcPr>
            <w:tcW w:w="419" w:type="dxa"/>
          </w:tcPr>
          <w:p w14:paraId="2D891B3E" w14:textId="77777777" w:rsidR="00921356" w:rsidRDefault="00921356">
            <w:r>
              <w:t>272</w:t>
            </w:r>
          </w:p>
        </w:tc>
        <w:tc>
          <w:tcPr>
            <w:tcW w:w="594" w:type="dxa"/>
          </w:tcPr>
          <w:p w14:paraId="5D1FBAF0" w14:textId="77777777" w:rsidR="00921356" w:rsidRDefault="00921356">
            <w:r>
              <w:t>17741</w:t>
            </w:r>
          </w:p>
        </w:tc>
        <w:tc>
          <w:tcPr>
            <w:tcW w:w="820" w:type="dxa"/>
          </w:tcPr>
          <w:p w14:paraId="2553649A" w14:textId="77777777" w:rsidR="00921356" w:rsidRDefault="00921356">
            <w:r>
              <w:t>Abida Bibi</w:t>
            </w:r>
          </w:p>
        </w:tc>
        <w:tc>
          <w:tcPr>
            <w:tcW w:w="929" w:type="dxa"/>
          </w:tcPr>
          <w:p w14:paraId="0B473281" w14:textId="77777777" w:rsidR="00921356" w:rsidRDefault="00921356">
            <w:r>
              <w:t>JHAN KHAN</w:t>
            </w:r>
          </w:p>
        </w:tc>
        <w:tc>
          <w:tcPr>
            <w:tcW w:w="773" w:type="dxa"/>
          </w:tcPr>
          <w:p w14:paraId="45692813" w14:textId="77777777" w:rsidR="00921356" w:rsidRDefault="00921356">
            <w:r>
              <w:t>74974-P</w:t>
            </w:r>
          </w:p>
        </w:tc>
        <w:tc>
          <w:tcPr>
            <w:tcW w:w="674" w:type="dxa"/>
          </w:tcPr>
          <w:p w14:paraId="3DD1A32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6D4386" w14:textId="77777777" w:rsidR="00921356" w:rsidRDefault="00921356">
            <w:r>
              <w:t>14.341176</w:t>
            </w:r>
          </w:p>
        </w:tc>
        <w:tc>
          <w:tcPr>
            <w:tcW w:w="578" w:type="dxa"/>
          </w:tcPr>
          <w:p w14:paraId="30C427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1FA55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917CD96" w14:textId="77777777" w:rsidR="00921356" w:rsidRDefault="00921356">
            <w:r>
              <w:t>14.5</w:t>
            </w:r>
          </w:p>
        </w:tc>
        <w:tc>
          <w:tcPr>
            <w:tcW w:w="576" w:type="dxa"/>
          </w:tcPr>
          <w:p w14:paraId="71369D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34DAD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1BC242D" w14:textId="77777777" w:rsidR="00921356" w:rsidRDefault="00921356">
            <w:r>
              <w:t>57.261176</w:t>
            </w:r>
          </w:p>
        </w:tc>
      </w:tr>
      <w:tr w:rsidR="00921356" w14:paraId="0E6C2393" w14:textId="77777777" w:rsidTr="00921356">
        <w:tc>
          <w:tcPr>
            <w:tcW w:w="419" w:type="dxa"/>
          </w:tcPr>
          <w:p w14:paraId="17BE2E3E" w14:textId="77777777" w:rsidR="00921356" w:rsidRDefault="00921356">
            <w:r>
              <w:t>273</w:t>
            </w:r>
          </w:p>
        </w:tc>
        <w:tc>
          <w:tcPr>
            <w:tcW w:w="594" w:type="dxa"/>
          </w:tcPr>
          <w:p w14:paraId="11A9C3CA" w14:textId="77777777" w:rsidR="00921356" w:rsidRDefault="00921356">
            <w:r>
              <w:t>3184</w:t>
            </w:r>
          </w:p>
        </w:tc>
        <w:tc>
          <w:tcPr>
            <w:tcW w:w="820" w:type="dxa"/>
          </w:tcPr>
          <w:p w14:paraId="38C8E943" w14:textId="77777777" w:rsidR="00921356" w:rsidRDefault="00921356">
            <w:r>
              <w:t>Javeria Jalil</w:t>
            </w:r>
          </w:p>
        </w:tc>
        <w:tc>
          <w:tcPr>
            <w:tcW w:w="929" w:type="dxa"/>
          </w:tcPr>
          <w:p w14:paraId="0EA970C1" w14:textId="77777777" w:rsidR="00921356" w:rsidRDefault="00921356">
            <w:r>
              <w:t>Abdul Jalil</w:t>
            </w:r>
          </w:p>
        </w:tc>
        <w:tc>
          <w:tcPr>
            <w:tcW w:w="773" w:type="dxa"/>
          </w:tcPr>
          <w:p w14:paraId="1557658C" w14:textId="77777777" w:rsidR="00921356" w:rsidRDefault="00921356">
            <w:r>
              <w:t>93764-P</w:t>
            </w:r>
          </w:p>
        </w:tc>
        <w:tc>
          <w:tcPr>
            <w:tcW w:w="674" w:type="dxa"/>
          </w:tcPr>
          <w:p w14:paraId="1864B76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DC8CF5" w14:textId="77777777" w:rsidR="00921356" w:rsidRDefault="00921356">
            <w:r>
              <w:t>12.973333</w:t>
            </w:r>
          </w:p>
        </w:tc>
        <w:tc>
          <w:tcPr>
            <w:tcW w:w="578" w:type="dxa"/>
          </w:tcPr>
          <w:p w14:paraId="2A18891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501B6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E376B3F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6F1A384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ED3D27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74FE0B4" w14:textId="77777777" w:rsidR="00921356" w:rsidRDefault="00921356">
            <w:r>
              <w:t>57.226666</w:t>
            </w:r>
          </w:p>
        </w:tc>
      </w:tr>
      <w:tr w:rsidR="00921356" w14:paraId="3748E544" w14:textId="77777777" w:rsidTr="00921356">
        <w:tc>
          <w:tcPr>
            <w:tcW w:w="419" w:type="dxa"/>
          </w:tcPr>
          <w:p w14:paraId="659D6B22" w14:textId="77777777" w:rsidR="00921356" w:rsidRDefault="00921356">
            <w:r>
              <w:t>274</w:t>
            </w:r>
          </w:p>
        </w:tc>
        <w:tc>
          <w:tcPr>
            <w:tcW w:w="594" w:type="dxa"/>
          </w:tcPr>
          <w:p w14:paraId="12D70AC0" w14:textId="77777777" w:rsidR="00921356" w:rsidRDefault="00921356">
            <w:r>
              <w:t>6559</w:t>
            </w:r>
          </w:p>
        </w:tc>
        <w:tc>
          <w:tcPr>
            <w:tcW w:w="820" w:type="dxa"/>
          </w:tcPr>
          <w:p w14:paraId="5EC41754" w14:textId="77777777" w:rsidR="00921356" w:rsidRDefault="00921356">
            <w:r>
              <w:t>Sabiha Idrees</w:t>
            </w:r>
          </w:p>
        </w:tc>
        <w:tc>
          <w:tcPr>
            <w:tcW w:w="929" w:type="dxa"/>
          </w:tcPr>
          <w:p w14:paraId="23BFD878" w14:textId="77777777" w:rsidR="00921356" w:rsidRDefault="00921356">
            <w:r>
              <w:t>Muhammad Idrees</w:t>
            </w:r>
          </w:p>
        </w:tc>
        <w:tc>
          <w:tcPr>
            <w:tcW w:w="773" w:type="dxa"/>
          </w:tcPr>
          <w:p w14:paraId="11E03D1A" w14:textId="77777777" w:rsidR="00921356" w:rsidRDefault="00921356">
            <w:r>
              <w:t>98596-p</w:t>
            </w:r>
          </w:p>
        </w:tc>
        <w:tc>
          <w:tcPr>
            <w:tcW w:w="674" w:type="dxa"/>
          </w:tcPr>
          <w:p w14:paraId="00F71FD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8E2A91" w14:textId="77777777" w:rsidR="00921356" w:rsidRDefault="00921356">
            <w:r>
              <w:t>13.221739</w:t>
            </w:r>
          </w:p>
        </w:tc>
        <w:tc>
          <w:tcPr>
            <w:tcW w:w="578" w:type="dxa"/>
          </w:tcPr>
          <w:p w14:paraId="2003C8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3E3AA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A5D6291" w14:textId="77777777" w:rsidR="00921356" w:rsidRDefault="00921356">
            <w:r>
              <w:t>17.0</w:t>
            </w:r>
          </w:p>
        </w:tc>
        <w:tc>
          <w:tcPr>
            <w:tcW w:w="576" w:type="dxa"/>
          </w:tcPr>
          <w:p w14:paraId="3B9B058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2FF65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C0B4452" w14:textId="77777777" w:rsidR="00921356" w:rsidRDefault="00921356">
            <w:r>
              <w:t>57.041739</w:t>
            </w:r>
          </w:p>
        </w:tc>
      </w:tr>
      <w:tr w:rsidR="00921356" w14:paraId="4C5AA3C6" w14:textId="77777777" w:rsidTr="00921356">
        <w:tc>
          <w:tcPr>
            <w:tcW w:w="419" w:type="dxa"/>
          </w:tcPr>
          <w:p w14:paraId="029035A0" w14:textId="77777777" w:rsidR="00921356" w:rsidRDefault="00921356">
            <w:r>
              <w:t>275</w:t>
            </w:r>
          </w:p>
        </w:tc>
        <w:tc>
          <w:tcPr>
            <w:tcW w:w="594" w:type="dxa"/>
          </w:tcPr>
          <w:p w14:paraId="24875460" w14:textId="77777777" w:rsidR="00921356" w:rsidRDefault="00921356">
            <w:r>
              <w:t>18110</w:t>
            </w:r>
          </w:p>
        </w:tc>
        <w:tc>
          <w:tcPr>
            <w:tcW w:w="820" w:type="dxa"/>
          </w:tcPr>
          <w:p w14:paraId="76BCBA44" w14:textId="77777777" w:rsidR="00921356" w:rsidRDefault="00921356">
            <w:r>
              <w:t>Syed Kaleem Ullah Gillani</w:t>
            </w:r>
          </w:p>
        </w:tc>
        <w:tc>
          <w:tcPr>
            <w:tcW w:w="929" w:type="dxa"/>
          </w:tcPr>
          <w:p w14:paraId="4142C946" w14:textId="77777777" w:rsidR="00921356" w:rsidRDefault="00921356">
            <w:r>
              <w:t xml:space="preserve">Syed Saif Ullah Gillani </w:t>
            </w:r>
          </w:p>
        </w:tc>
        <w:tc>
          <w:tcPr>
            <w:tcW w:w="773" w:type="dxa"/>
          </w:tcPr>
          <w:p w14:paraId="3A3064F6" w14:textId="77777777" w:rsidR="00921356" w:rsidRDefault="00921356">
            <w:r>
              <w:t>111496-p</w:t>
            </w:r>
          </w:p>
        </w:tc>
        <w:tc>
          <w:tcPr>
            <w:tcW w:w="674" w:type="dxa"/>
          </w:tcPr>
          <w:p w14:paraId="624EEB5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A8488C" w14:textId="77777777" w:rsidR="00921356" w:rsidRDefault="00921356">
            <w:r>
              <w:t>15.714286</w:t>
            </w:r>
          </w:p>
        </w:tc>
        <w:tc>
          <w:tcPr>
            <w:tcW w:w="578" w:type="dxa"/>
          </w:tcPr>
          <w:p w14:paraId="3AF3DCB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66C7E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A107D1A" w14:textId="77777777" w:rsidR="00921356" w:rsidRDefault="00921356">
            <w:r>
              <w:t>10.666667</w:t>
            </w:r>
          </w:p>
        </w:tc>
        <w:tc>
          <w:tcPr>
            <w:tcW w:w="576" w:type="dxa"/>
          </w:tcPr>
          <w:p w14:paraId="459C3C8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CA6747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10E8C1AC" w14:textId="77777777" w:rsidR="00921356" w:rsidRDefault="00921356">
            <w:r>
              <w:t>57.040953</w:t>
            </w:r>
          </w:p>
        </w:tc>
      </w:tr>
      <w:tr w:rsidR="00921356" w14:paraId="585195D2" w14:textId="77777777" w:rsidTr="00921356">
        <w:tc>
          <w:tcPr>
            <w:tcW w:w="419" w:type="dxa"/>
          </w:tcPr>
          <w:p w14:paraId="4C49B6ED" w14:textId="77777777" w:rsidR="00921356" w:rsidRDefault="00921356">
            <w:r>
              <w:t>276</w:t>
            </w:r>
          </w:p>
        </w:tc>
        <w:tc>
          <w:tcPr>
            <w:tcW w:w="594" w:type="dxa"/>
          </w:tcPr>
          <w:p w14:paraId="403663A2" w14:textId="77777777" w:rsidR="00921356" w:rsidRDefault="00921356">
            <w:r>
              <w:t>8110</w:t>
            </w:r>
          </w:p>
        </w:tc>
        <w:tc>
          <w:tcPr>
            <w:tcW w:w="820" w:type="dxa"/>
          </w:tcPr>
          <w:p w14:paraId="01990FC1" w14:textId="77777777" w:rsidR="00921356" w:rsidRDefault="00921356">
            <w:r>
              <w:t>Maryam Mumtaz</w:t>
            </w:r>
          </w:p>
        </w:tc>
        <w:tc>
          <w:tcPr>
            <w:tcW w:w="929" w:type="dxa"/>
          </w:tcPr>
          <w:p w14:paraId="67FE00AE" w14:textId="77777777" w:rsidR="00921356" w:rsidRDefault="00921356">
            <w:r>
              <w:t>Muhammad Mumtaz</w:t>
            </w:r>
          </w:p>
        </w:tc>
        <w:tc>
          <w:tcPr>
            <w:tcW w:w="773" w:type="dxa"/>
          </w:tcPr>
          <w:p w14:paraId="166CFB71" w14:textId="77777777" w:rsidR="00921356" w:rsidRDefault="00921356">
            <w:r>
              <w:t>105713-P</w:t>
            </w:r>
          </w:p>
        </w:tc>
        <w:tc>
          <w:tcPr>
            <w:tcW w:w="674" w:type="dxa"/>
          </w:tcPr>
          <w:p w14:paraId="30977C4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887535" w14:textId="77777777" w:rsidR="00921356" w:rsidRDefault="00921356">
            <w:r>
              <w:t>14.354167</w:t>
            </w:r>
          </w:p>
        </w:tc>
        <w:tc>
          <w:tcPr>
            <w:tcW w:w="578" w:type="dxa"/>
          </w:tcPr>
          <w:p w14:paraId="140546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7EAF5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187942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51F0DA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EB09E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6E7DE8D" w14:textId="77777777" w:rsidR="00921356" w:rsidRDefault="00921356">
            <w:r>
              <w:t>56.994167</w:t>
            </w:r>
          </w:p>
        </w:tc>
      </w:tr>
      <w:tr w:rsidR="00921356" w14:paraId="73BEF681" w14:textId="77777777" w:rsidTr="00921356">
        <w:tc>
          <w:tcPr>
            <w:tcW w:w="419" w:type="dxa"/>
          </w:tcPr>
          <w:p w14:paraId="4CED87E2" w14:textId="77777777" w:rsidR="00921356" w:rsidRDefault="00921356">
            <w:r>
              <w:t>277</w:t>
            </w:r>
          </w:p>
        </w:tc>
        <w:tc>
          <w:tcPr>
            <w:tcW w:w="594" w:type="dxa"/>
          </w:tcPr>
          <w:p w14:paraId="5A880B69" w14:textId="77777777" w:rsidR="00921356" w:rsidRDefault="00921356">
            <w:r>
              <w:t>17026</w:t>
            </w:r>
          </w:p>
        </w:tc>
        <w:tc>
          <w:tcPr>
            <w:tcW w:w="820" w:type="dxa"/>
          </w:tcPr>
          <w:p w14:paraId="302A9CDA" w14:textId="77777777" w:rsidR="00921356" w:rsidRDefault="00921356">
            <w:r>
              <w:t>Ayesha Ahmed</w:t>
            </w:r>
          </w:p>
        </w:tc>
        <w:tc>
          <w:tcPr>
            <w:tcW w:w="929" w:type="dxa"/>
          </w:tcPr>
          <w:p w14:paraId="6DD02BA3" w14:textId="77777777" w:rsidR="00921356" w:rsidRDefault="00921356">
            <w:r>
              <w:t>ishtiaq ahmed</w:t>
            </w:r>
          </w:p>
        </w:tc>
        <w:tc>
          <w:tcPr>
            <w:tcW w:w="773" w:type="dxa"/>
          </w:tcPr>
          <w:p w14:paraId="66270140" w14:textId="77777777" w:rsidR="00921356" w:rsidRDefault="00921356">
            <w:r>
              <w:t>B-113041-P</w:t>
            </w:r>
          </w:p>
        </w:tc>
        <w:tc>
          <w:tcPr>
            <w:tcW w:w="674" w:type="dxa"/>
          </w:tcPr>
          <w:p w14:paraId="0A8769E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F73744" w14:textId="77777777" w:rsidR="00921356" w:rsidRDefault="00921356">
            <w:r>
              <w:t>14.920833</w:t>
            </w:r>
          </w:p>
        </w:tc>
        <w:tc>
          <w:tcPr>
            <w:tcW w:w="578" w:type="dxa"/>
          </w:tcPr>
          <w:p w14:paraId="320FD0F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D101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4425BB6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20C529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C598D4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584D3D2" w14:textId="77777777" w:rsidR="00921356" w:rsidRDefault="00921356">
            <w:r>
              <w:t>56.994166</w:t>
            </w:r>
          </w:p>
        </w:tc>
      </w:tr>
      <w:tr w:rsidR="00921356" w14:paraId="36B12D36" w14:textId="77777777" w:rsidTr="00921356">
        <w:tc>
          <w:tcPr>
            <w:tcW w:w="419" w:type="dxa"/>
          </w:tcPr>
          <w:p w14:paraId="00039D31" w14:textId="77777777" w:rsidR="00921356" w:rsidRDefault="00921356">
            <w:r>
              <w:t>278</w:t>
            </w:r>
          </w:p>
        </w:tc>
        <w:tc>
          <w:tcPr>
            <w:tcW w:w="594" w:type="dxa"/>
          </w:tcPr>
          <w:p w14:paraId="4862FF70" w14:textId="77777777" w:rsidR="00921356" w:rsidRDefault="00921356">
            <w:r>
              <w:t>18801</w:t>
            </w:r>
          </w:p>
        </w:tc>
        <w:tc>
          <w:tcPr>
            <w:tcW w:w="820" w:type="dxa"/>
          </w:tcPr>
          <w:p w14:paraId="18EE5723" w14:textId="77777777" w:rsidR="00921356" w:rsidRDefault="00921356">
            <w:r>
              <w:t>Madiha Liaqat</w:t>
            </w:r>
          </w:p>
        </w:tc>
        <w:tc>
          <w:tcPr>
            <w:tcW w:w="929" w:type="dxa"/>
          </w:tcPr>
          <w:p w14:paraId="0A919F54" w14:textId="77777777" w:rsidR="00921356" w:rsidRDefault="00921356">
            <w:r>
              <w:t>Liaqat Ali</w:t>
            </w:r>
          </w:p>
        </w:tc>
        <w:tc>
          <w:tcPr>
            <w:tcW w:w="773" w:type="dxa"/>
          </w:tcPr>
          <w:p w14:paraId="0F9A032E" w14:textId="77777777" w:rsidR="00921356" w:rsidRDefault="00921356">
            <w:r>
              <w:t>102789-P</w:t>
            </w:r>
          </w:p>
        </w:tc>
        <w:tc>
          <w:tcPr>
            <w:tcW w:w="674" w:type="dxa"/>
          </w:tcPr>
          <w:p w14:paraId="0ADA16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A2E1FF" w14:textId="77777777" w:rsidR="00921356" w:rsidRDefault="00921356">
            <w:r>
              <w:t>13.130233</w:t>
            </w:r>
          </w:p>
        </w:tc>
        <w:tc>
          <w:tcPr>
            <w:tcW w:w="578" w:type="dxa"/>
          </w:tcPr>
          <w:p w14:paraId="62C4E6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D4476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C458D2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F90235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A7A8A8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45FDDA6C" w14:textId="77777777" w:rsidR="00921356" w:rsidRDefault="00921356">
            <w:r>
              <w:t>56.970233</w:t>
            </w:r>
          </w:p>
        </w:tc>
      </w:tr>
      <w:tr w:rsidR="00921356" w14:paraId="6902886E" w14:textId="77777777" w:rsidTr="00921356">
        <w:tc>
          <w:tcPr>
            <w:tcW w:w="419" w:type="dxa"/>
          </w:tcPr>
          <w:p w14:paraId="46205180" w14:textId="77777777" w:rsidR="00921356" w:rsidRDefault="00921356">
            <w:r>
              <w:t>279</w:t>
            </w:r>
          </w:p>
        </w:tc>
        <w:tc>
          <w:tcPr>
            <w:tcW w:w="594" w:type="dxa"/>
          </w:tcPr>
          <w:p w14:paraId="7F6E8AF1" w14:textId="77777777" w:rsidR="00921356" w:rsidRDefault="00921356">
            <w:r>
              <w:t>17592</w:t>
            </w:r>
          </w:p>
        </w:tc>
        <w:tc>
          <w:tcPr>
            <w:tcW w:w="820" w:type="dxa"/>
          </w:tcPr>
          <w:p w14:paraId="4ED53FE7" w14:textId="77777777" w:rsidR="00921356" w:rsidRDefault="00921356">
            <w:r>
              <w:t>Hafiza Aqsa Abdul Jabbar</w:t>
            </w:r>
          </w:p>
        </w:tc>
        <w:tc>
          <w:tcPr>
            <w:tcW w:w="929" w:type="dxa"/>
          </w:tcPr>
          <w:p w14:paraId="66016099" w14:textId="77777777" w:rsidR="00921356" w:rsidRDefault="00921356">
            <w:r>
              <w:t>Abdul Jabbar</w:t>
            </w:r>
          </w:p>
        </w:tc>
        <w:tc>
          <w:tcPr>
            <w:tcW w:w="773" w:type="dxa"/>
          </w:tcPr>
          <w:p w14:paraId="5DE3CC0F" w14:textId="77777777" w:rsidR="00921356" w:rsidRDefault="00921356">
            <w:r>
              <w:t>110611-P</w:t>
            </w:r>
          </w:p>
        </w:tc>
        <w:tc>
          <w:tcPr>
            <w:tcW w:w="674" w:type="dxa"/>
          </w:tcPr>
          <w:p w14:paraId="4A42013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3513DC" w14:textId="77777777" w:rsidR="00921356" w:rsidRDefault="00921356">
            <w:r>
              <w:t>14.758333</w:t>
            </w:r>
          </w:p>
        </w:tc>
        <w:tc>
          <w:tcPr>
            <w:tcW w:w="578" w:type="dxa"/>
          </w:tcPr>
          <w:p w14:paraId="4C47D54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CF113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D52D52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31388CD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7EE24D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BBC7C89" w14:textId="77777777" w:rsidR="00921356" w:rsidRDefault="00921356">
            <w:r>
              <w:t>56.958333</w:t>
            </w:r>
          </w:p>
        </w:tc>
      </w:tr>
      <w:tr w:rsidR="00921356" w14:paraId="3CC46D27" w14:textId="77777777" w:rsidTr="00921356">
        <w:tc>
          <w:tcPr>
            <w:tcW w:w="419" w:type="dxa"/>
          </w:tcPr>
          <w:p w14:paraId="2138DD0C" w14:textId="77777777" w:rsidR="00921356" w:rsidRDefault="00921356">
            <w:r>
              <w:t>280</w:t>
            </w:r>
          </w:p>
        </w:tc>
        <w:tc>
          <w:tcPr>
            <w:tcW w:w="594" w:type="dxa"/>
          </w:tcPr>
          <w:p w14:paraId="3BD6BD29" w14:textId="77777777" w:rsidR="00921356" w:rsidRDefault="00921356">
            <w:r>
              <w:t>18769</w:t>
            </w:r>
          </w:p>
        </w:tc>
        <w:tc>
          <w:tcPr>
            <w:tcW w:w="820" w:type="dxa"/>
          </w:tcPr>
          <w:p w14:paraId="38238EEF" w14:textId="77777777" w:rsidR="00921356" w:rsidRDefault="00921356">
            <w:r>
              <w:t>Muhammad Sohaib Saeed</w:t>
            </w:r>
          </w:p>
        </w:tc>
        <w:tc>
          <w:tcPr>
            <w:tcW w:w="929" w:type="dxa"/>
          </w:tcPr>
          <w:p w14:paraId="472F33C7" w14:textId="77777777" w:rsidR="00921356" w:rsidRDefault="00921356">
            <w:r>
              <w:t>Saeed Ahmad</w:t>
            </w:r>
          </w:p>
        </w:tc>
        <w:tc>
          <w:tcPr>
            <w:tcW w:w="773" w:type="dxa"/>
          </w:tcPr>
          <w:p w14:paraId="78E221AC" w14:textId="77777777" w:rsidR="00921356" w:rsidRDefault="00921356">
            <w:r>
              <w:t>102382-P</w:t>
            </w:r>
          </w:p>
        </w:tc>
        <w:tc>
          <w:tcPr>
            <w:tcW w:w="674" w:type="dxa"/>
          </w:tcPr>
          <w:p w14:paraId="31766C1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1EABE4" w14:textId="77777777" w:rsidR="00921356" w:rsidRDefault="00921356">
            <w:r>
              <w:t>13.054167</w:t>
            </w:r>
          </w:p>
        </w:tc>
        <w:tc>
          <w:tcPr>
            <w:tcW w:w="578" w:type="dxa"/>
          </w:tcPr>
          <w:p w14:paraId="5EB5205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A7AE7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DD99F2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0C67BD0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CB361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8E60E6E" w14:textId="77777777" w:rsidR="00921356" w:rsidRDefault="00921356">
            <w:r>
              <w:t>56.934167</w:t>
            </w:r>
          </w:p>
        </w:tc>
      </w:tr>
      <w:tr w:rsidR="00921356" w14:paraId="3EE620EE" w14:textId="77777777" w:rsidTr="00921356">
        <w:tc>
          <w:tcPr>
            <w:tcW w:w="419" w:type="dxa"/>
          </w:tcPr>
          <w:p w14:paraId="569C3DD2" w14:textId="77777777" w:rsidR="00921356" w:rsidRDefault="00921356">
            <w:r>
              <w:t>281</w:t>
            </w:r>
          </w:p>
        </w:tc>
        <w:tc>
          <w:tcPr>
            <w:tcW w:w="594" w:type="dxa"/>
          </w:tcPr>
          <w:p w14:paraId="48031EF4" w14:textId="77777777" w:rsidR="00921356" w:rsidRDefault="00921356">
            <w:r>
              <w:t>20214</w:t>
            </w:r>
          </w:p>
        </w:tc>
        <w:tc>
          <w:tcPr>
            <w:tcW w:w="820" w:type="dxa"/>
          </w:tcPr>
          <w:p w14:paraId="3AC74863" w14:textId="77777777" w:rsidR="00921356" w:rsidRDefault="00921356">
            <w:r>
              <w:t>Maham Sabir Rao</w:t>
            </w:r>
          </w:p>
        </w:tc>
        <w:tc>
          <w:tcPr>
            <w:tcW w:w="929" w:type="dxa"/>
          </w:tcPr>
          <w:p w14:paraId="0A30DE54" w14:textId="77777777" w:rsidR="00921356" w:rsidRDefault="00921356">
            <w:r>
              <w:t>Rao Sabir ALI</w:t>
            </w:r>
          </w:p>
        </w:tc>
        <w:tc>
          <w:tcPr>
            <w:tcW w:w="773" w:type="dxa"/>
          </w:tcPr>
          <w:p w14:paraId="0FCDE042" w14:textId="77777777" w:rsidR="00921356" w:rsidRDefault="00921356">
            <w:r>
              <w:t>94662-P</w:t>
            </w:r>
          </w:p>
        </w:tc>
        <w:tc>
          <w:tcPr>
            <w:tcW w:w="674" w:type="dxa"/>
          </w:tcPr>
          <w:p w14:paraId="5773A44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7190FC" w14:textId="77777777" w:rsidR="00921356" w:rsidRDefault="00921356">
            <w:r>
              <w:t>14.75</w:t>
            </w:r>
          </w:p>
        </w:tc>
        <w:tc>
          <w:tcPr>
            <w:tcW w:w="578" w:type="dxa"/>
          </w:tcPr>
          <w:p w14:paraId="41D3C39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02C8C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9DE379E" w14:textId="77777777" w:rsidR="00921356" w:rsidRDefault="00921356">
            <w:r>
              <w:t>14.666667</w:t>
            </w:r>
          </w:p>
        </w:tc>
        <w:tc>
          <w:tcPr>
            <w:tcW w:w="576" w:type="dxa"/>
          </w:tcPr>
          <w:p w14:paraId="4D08657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29617E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C8E01C2" w14:textId="77777777" w:rsidR="00921356" w:rsidRDefault="00921356">
            <w:r>
              <w:t>56.876667</w:t>
            </w:r>
          </w:p>
        </w:tc>
      </w:tr>
      <w:tr w:rsidR="00921356" w14:paraId="3C836314" w14:textId="77777777" w:rsidTr="00921356">
        <w:tc>
          <w:tcPr>
            <w:tcW w:w="419" w:type="dxa"/>
          </w:tcPr>
          <w:p w14:paraId="1D8A1FCF" w14:textId="77777777" w:rsidR="00921356" w:rsidRDefault="00921356">
            <w:r>
              <w:t>282</w:t>
            </w:r>
          </w:p>
        </w:tc>
        <w:tc>
          <w:tcPr>
            <w:tcW w:w="594" w:type="dxa"/>
          </w:tcPr>
          <w:p w14:paraId="17D04CF1" w14:textId="77777777" w:rsidR="00921356" w:rsidRDefault="00921356">
            <w:r>
              <w:t>7583</w:t>
            </w:r>
          </w:p>
        </w:tc>
        <w:tc>
          <w:tcPr>
            <w:tcW w:w="820" w:type="dxa"/>
          </w:tcPr>
          <w:p w14:paraId="2D24726C" w14:textId="77777777" w:rsidR="00921356" w:rsidRDefault="00921356">
            <w:r>
              <w:t>Samina Nawaz</w:t>
            </w:r>
          </w:p>
        </w:tc>
        <w:tc>
          <w:tcPr>
            <w:tcW w:w="929" w:type="dxa"/>
          </w:tcPr>
          <w:p w14:paraId="6A466DE7" w14:textId="77777777" w:rsidR="00921356" w:rsidRDefault="00921356">
            <w:r>
              <w:t>Muhammad nawaz</w:t>
            </w:r>
          </w:p>
        </w:tc>
        <w:tc>
          <w:tcPr>
            <w:tcW w:w="773" w:type="dxa"/>
          </w:tcPr>
          <w:p w14:paraId="2AF31A80" w14:textId="77777777" w:rsidR="00921356" w:rsidRDefault="00921356">
            <w:r>
              <w:t>102239-P</w:t>
            </w:r>
          </w:p>
        </w:tc>
        <w:tc>
          <w:tcPr>
            <w:tcW w:w="674" w:type="dxa"/>
          </w:tcPr>
          <w:p w14:paraId="4C8BB4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AAD9C0" w14:textId="77777777" w:rsidR="00921356" w:rsidRDefault="00921356">
            <w:r>
              <w:t>13.254167</w:t>
            </w:r>
          </w:p>
        </w:tc>
        <w:tc>
          <w:tcPr>
            <w:tcW w:w="578" w:type="dxa"/>
          </w:tcPr>
          <w:p w14:paraId="0370690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7AEA7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880DF46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73023B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AAB02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A348948" w14:textId="77777777" w:rsidR="00921356" w:rsidRDefault="00921356">
            <w:r>
              <w:t>56.8675</w:t>
            </w:r>
          </w:p>
        </w:tc>
      </w:tr>
      <w:tr w:rsidR="00921356" w14:paraId="4195DF49" w14:textId="77777777" w:rsidTr="00921356">
        <w:tc>
          <w:tcPr>
            <w:tcW w:w="419" w:type="dxa"/>
          </w:tcPr>
          <w:p w14:paraId="177CBA87" w14:textId="77777777" w:rsidR="00921356" w:rsidRDefault="00921356">
            <w:r>
              <w:t>283</w:t>
            </w:r>
          </w:p>
        </w:tc>
        <w:tc>
          <w:tcPr>
            <w:tcW w:w="594" w:type="dxa"/>
          </w:tcPr>
          <w:p w14:paraId="629929BB" w14:textId="77777777" w:rsidR="00921356" w:rsidRDefault="00921356">
            <w:r>
              <w:t>18986</w:t>
            </w:r>
          </w:p>
        </w:tc>
        <w:tc>
          <w:tcPr>
            <w:tcW w:w="820" w:type="dxa"/>
          </w:tcPr>
          <w:p w14:paraId="28E2C779" w14:textId="77777777" w:rsidR="00921356" w:rsidRDefault="00921356">
            <w:r>
              <w:t>Nosheen Fatima Khosa</w:t>
            </w:r>
          </w:p>
        </w:tc>
        <w:tc>
          <w:tcPr>
            <w:tcW w:w="929" w:type="dxa"/>
          </w:tcPr>
          <w:p w14:paraId="1F0B2CF3" w14:textId="77777777" w:rsidR="00921356" w:rsidRDefault="00921356">
            <w:r>
              <w:t>Maqsood Ahmed khan Khosa</w:t>
            </w:r>
          </w:p>
        </w:tc>
        <w:tc>
          <w:tcPr>
            <w:tcW w:w="773" w:type="dxa"/>
          </w:tcPr>
          <w:p w14:paraId="0AC81E67" w14:textId="77777777" w:rsidR="00921356" w:rsidRDefault="00921356">
            <w:r>
              <w:t>68272-P</w:t>
            </w:r>
          </w:p>
        </w:tc>
        <w:tc>
          <w:tcPr>
            <w:tcW w:w="674" w:type="dxa"/>
          </w:tcPr>
          <w:p w14:paraId="3900E7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C2F0F0" w14:textId="77777777" w:rsidR="00921356" w:rsidRDefault="00921356">
            <w:r>
              <w:t>13.095652</w:t>
            </w:r>
          </w:p>
        </w:tc>
        <w:tc>
          <w:tcPr>
            <w:tcW w:w="578" w:type="dxa"/>
          </w:tcPr>
          <w:p w14:paraId="3BA2252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77BCF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A98C58A" w14:textId="77777777" w:rsidR="00921356" w:rsidRDefault="00921356">
            <w:r>
              <w:t>15.333333</w:t>
            </w:r>
          </w:p>
        </w:tc>
        <w:tc>
          <w:tcPr>
            <w:tcW w:w="576" w:type="dxa"/>
          </w:tcPr>
          <w:p w14:paraId="61DF245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82C679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C04DCC2" w14:textId="77777777" w:rsidR="00921356" w:rsidRDefault="00921356">
            <w:r>
              <w:t>56.848985</w:t>
            </w:r>
          </w:p>
        </w:tc>
      </w:tr>
      <w:tr w:rsidR="00921356" w14:paraId="129F1A9D" w14:textId="77777777" w:rsidTr="00921356">
        <w:tc>
          <w:tcPr>
            <w:tcW w:w="419" w:type="dxa"/>
          </w:tcPr>
          <w:p w14:paraId="2DA3C112" w14:textId="77777777" w:rsidR="00921356" w:rsidRDefault="00921356">
            <w:r>
              <w:t>284</w:t>
            </w:r>
          </w:p>
        </w:tc>
        <w:tc>
          <w:tcPr>
            <w:tcW w:w="594" w:type="dxa"/>
          </w:tcPr>
          <w:p w14:paraId="28C0BD38" w14:textId="77777777" w:rsidR="00921356" w:rsidRDefault="00921356">
            <w:r>
              <w:t>1845</w:t>
            </w:r>
          </w:p>
        </w:tc>
        <w:tc>
          <w:tcPr>
            <w:tcW w:w="820" w:type="dxa"/>
          </w:tcPr>
          <w:p w14:paraId="0527E23E" w14:textId="77777777" w:rsidR="00921356" w:rsidRDefault="00921356">
            <w:r>
              <w:t>Hira Maryam</w:t>
            </w:r>
          </w:p>
        </w:tc>
        <w:tc>
          <w:tcPr>
            <w:tcW w:w="929" w:type="dxa"/>
          </w:tcPr>
          <w:p w14:paraId="661F1048" w14:textId="77777777" w:rsidR="00921356" w:rsidRDefault="00921356">
            <w:r>
              <w:t>Tariq Majeed</w:t>
            </w:r>
          </w:p>
        </w:tc>
        <w:tc>
          <w:tcPr>
            <w:tcW w:w="773" w:type="dxa"/>
          </w:tcPr>
          <w:p w14:paraId="50C076FE" w14:textId="77777777" w:rsidR="00921356" w:rsidRDefault="00921356">
            <w:r>
              <w:t>91859-P</w:t>
            </w:r>
          </w:p>
        </w:tc>
        <w:tc>
          <w:tcPr>
            <w:tcW w:w="674" w:type="dxa"/>
          </w:tcPr>
          <w:p w14:paraId="13D46E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A83FB1" w14:textId="77777777" w:rsidR="00921356" w:rsidRDefault="00921356">
            <w:r>
              <w:t>13.5</w:t>
            </w:r>
          </w:p>
        </w:tc>
        <w:tc>
          <w:tcPr>
            <w:tcW w:w="578" w:type="dxa"/>
          </w:tcPr>
          <w:p w14:paraId="6CA058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7588A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078ED5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62FF755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4677E1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371DFB0" w14:textId="77777777" w:rsidR="00921356" w:rsidRDefault="00921356">
            <w:r>
              <w:t>56.726667</w:t>
            </w:r>
          </w:p>
        </w:tc>
      </w:tr>
      <w:tr w:rsidR="00921356" w14:paraId="557F4D10" w14:textId="77777777" w:rsidTr="00921356">
        <w:tc>
          <w:tcPr>
            <w:tcW w:w="419" w:type="dxa"/>
          </w:tcPr>
          <w:p w14:paraId="7CCCAAEF" w14:textId="77777777" w:rsidR="00921356" w:rsidRDefault="00921356">
            <w:r>
              <w:t>285</w:t>
            </w:r>
          </w:p>
        </w:tc>
        <w:tc>
          <w:tcPr>
            <w:tcW w:w="594" w:type="dxa"/>
          </w:tcPr>
          <w:p w14:paraId="3BAC3DC6" w14:textId="77777777" w:rsidR="00921356" w:rsidRDefault="00921356">
            <w:r>
              <w:t>4414</w:t>
            </w:r>
          </w:p>
        </w:tc>
        <w:tc>
          <w:tcPr>
            <w:tcW w:w="820" w:type="dxa"/>
          </w:tcPr>
          <w:p w14:paraId="59CA99CA" w14:textId="77777777" w:rsidR="00921356" w:rsidRDefault="00921356">
            <w:r>
              <w:t>Muhammad Saad</w:t>
            </w:r>
          </w:p>
        </w:tc>
        <w:tc>
          <w:tcPr>
            <w:tcW w:w="929" w:type="dxa"/>
          </w:tcPr>
          <w:p w14:paraId="4C7AB173" w14:textId="77777777" w:rsidR="00921356" w:rsidRDefault="00921356">
            <w:r>
              <w:t>Muhammad Abbas</w:t>
            </w:r>
          </w:p>
        </w:tc>
        <w:tc>
          <w:tcPr>
            <w:tcW w:w="773" w:type="dxa"/>
          </w:tcPr>
          <w:p w14:paraId="19F6652B" w14:textId="77777777" w:rsidR="00921356" w:rsidRDefault="00921356">
            <w:r>
              <w:t>107090-P</w:t>
            </w:r>
          </w:p>
        </w:tc>
        <w:tc>
          <w:tcPr>
            <w:tcW w:w="674" w:type="dxa"/>
          </w:tcPr>
          <w:p w14:paraId="6E52B1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653F94" w14:textId="77777777" w:rsidR="00921356" w:rsidRDefault="00921356">
            <w:r>
              <w:t>14.454167</w:t>
            </w:r>
          </w:p>
        </w:tc>
        <w:tc>
          <w:tcPr>
            <w:tcW w:w="578" w:type="dxa"/>
          </w:tcPr>
          <w:p w14:paraId="4844FE6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DFEBE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6A4294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0D8908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069DDB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61E2D12B" w14:textId="77777777" w:rsidR="00921356" w:rsidRDefault="00921356">
            <w:r>
              <w:t>56.694167</w:t>
            </w:r>
          </w:p>
        </w:tc>
      </w:tr>
      <w:tr w:rsidR="00921356" w14:paraId="733A5468" w14:textId="77777777" w:rsidTr="00921356">
        <w:tc>
          <w:tcPr>
            <w:tcW w:w="419" w:type="dxa"/>
          </w:tcPr>
          <w:p w14:paraId="0FBC54FA" w14:textId="77777777" w:rsidR="00921356" w:rsidRDefault="00921356">
            <w:r>
              <w:t>286</w:t>
            </w:r>
          </w:p>
        </w:tc>
        <w:tc>
          <w:tcPr>
            <w:tcW w:w="594" w:type="dxa"/>
          </w:tcPr>
          <w:p w14:paraId="15703B83" w14:textId="77777777" w:rsidR="00921356" w:rsidRDefault="00921356">
            <w:r>
              <w:t>7308</w:t>
            </w:r>
          </w:p>
        </w:tc>
        <w:tc>
          <w:tcPr>
            <w:tcW w:w="820" w:type="dxa"/>
          </w:tcPr>
          <w:p w14:paraId="0DA7C186" w14:textId="77777777" w:rsidR="00921356" w:rsidRDefault="00921356">
            <w:r>
              <w:t>Zaryab Ahmad Chohan</w:t>
            </w:r>
          </w:p>
        </w:tc>
        <w:tc>
          <w:tcPr>
            <w:tcW w:w="929" w:type="dxa"/>
          </w:tcPr>
          <w:p w14:paraId="77B7ED3F" w14:textId="77777777" w:rsidR="00921356" w:rsidRDefault="00921356">
            <w:r>
              <w:t>Muhammad Shahid Chohan</w:t>
            </w:r>
          </w:p>
        </w:tc>
        <w:tc>
          <w:tcPr>
            <w:tcW w:w="773" w:type="dxa"/>
          </w:tcPr>
          <w:p w14:paraId="6615733C" w14:textId="77777777" w:rsidR="00921356" w:rsidRDefault="00921356">
            <w:r>
              <w:t>102812-p</w:t>
            </w:r>
          </w:p>
        </w:tc>
        <w:tc>
          <w:tcPr>
            <w:tcW w:w="674" w:type="dxa"/>
          </w:tcPr>
          <w:p w14:paraId="7BFB8B0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112BFC" w14:textId="77777777" w:rsidR="00921356" w:rsidRDefault="00921356">
            <w:r>
              <w:t>13.7875</w:t>
            </w:r>
          </w:p>
        </w:tc>
        <w:tc>
          <w:tcPr>
            <w:tcW w:w="578" w:type="dxa"/>
          </w:tcPr>
          <w:p w14:paraId="39D1556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C6888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7014F6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13E0CF2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77BDF8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6BFB2C7" w14:textId="77777777" w:rsidR="00921356" w:rsidRDefault="00921356">
            <w:r>
              <w:t>56.6675</w:t>
            </w:r>
          </w:p>
        </w:tc>
      </w:tr>
      <w:tr w:rsidR="00921356" w14:paraId="01CD16A1" w14:textId="77777777" w:rsidTr="00921356">
        <w:tc>
          <w:tcPr>
            <w:tcW w:w="419" w:type="dxa"/>
          </w:tcPr>
          <w:p w14:paraId="1FC50B00" w14:textId="77777777" w:rsidR="00921356" w:rsidRDefault="00921356">
            <w:r>
              <w:t>287</w:t>
            </w:r>
          </w:p>
        </w:tc>
        <w:tc>
          <w:tcPr>
            <w:tcW w:w="594" w:type="dxa"/>
          </w:tcPr>
          <w:p w14:paraId="06AF5EDD" w14:textId="77777777" w:rsidR="00921356" w:rsidRDefault="00921356">
            <w:r>
              <w:t>5442</w:t>
            </w:r>
          </w:p>
        </w:tc>
        <w:tc>
          <w:tcPr>
            <w:tcW w:w="820" w:type="dxa"/>
          </w:tcPr>
          <w:p w14:paraId="10D6F7EA" w14:textId="77777777" w:rsidR="00921356" w:rsidRDefault="00921356">
            <w:r>
              <w:t>Iqra</w:t>
            </w:r>
          </w:p>
        </w:tc>
        <w:tc>
          <w:tcPr>
            <w:tcW w:w="929" w:type="dxa"/>
          </w:tcPr>
          <w:p w14:paraId="21F18541" w14:textId="77777777" w:rsidR="00921356" w:rsidRDefault="00921356">
            <w:r>
              <w:t>Muhammad Alamgir Yousaf</w:t>
            </w:r>
          </w:p>
        </w:tc>
        <w:tc>
          <w:tcPr>
            <w:tcW w:w="773" w:type="dxa"/>
          </w:tcPr>
          <w:p w14:paraId="4991DFC3" w14:textId="77777777" w:rsidR="00921356" w:rsidRDefault="00921356">
            <w:r>
              <w:t>96700-P</w:t>
            </w:r>
          </w:p>
        </w:tc>
        <w:tc>
          <w:tcPr>
            <w:tcW w:w="674" w:type="dxa"/>
          </w:tcPr>
          <w:p w14:paraId="0CA5B8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A90E6B" w14:textId="77777777" w:rsidR="00921356" w:rsidRDefault="00921356">
            <w:r>
              <w:t>14.270833</w:t>
            </w:r>
          </w:p>
        </w:tc>
        <w:tc>
          <w:tcPr>
            <w:tcW w:w="578" w:type="dxa"/>
          </w:tcPr>
          <w:p w14:paraId="0C9B0A7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ED71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1A39DC" w14:textId="77777777" w:rsidR="00921356" w:rsidRDefault="00921356">
            <w:r>
              <w:t>10.5</w:t>
            </w:r>
          </w:p>
        </w:tc>
        <w:tc>
          <w:tcPr>
            <w:tcW w:w="576" w:type="dxa"/>
          </w:tcPr>
          <w:p w14:paraId="3B2A87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991F7B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FD9CE53" w14:textId="77777777" w:rsidR="00921356" w:rsidRDefault="00921356">
            <w:r>
              <w:t>56.650833</w:t>
            </w:r>
          </w:p>
        </w:tc>
      </w:tr>
      <w:tr w:rsidR="00921356" w14:paraId="17DDBC45" w14:textId="77777777" w:rsidTr="00921356">
        <w:tc>
          <w:tcPr>
            <w:tcW w:w="419" w:type="dxa"/>
          </w:tcPr>
          <w:p w14:paraId="33E9D51D" w14:textId="77777777" w:rsidR="00921356" w:rsidRDefault="00921356">
            <w:r>
              <w:t>288</w:t>
            </w:r>
          </w:p>
        </w:tc>
        <w:tc>
          <w:tcPr>
            <w:tcW w:w="594" w:type="dxa"/>
          </w:tcPr>
          <w:p w14:paraId="3653EE3D" w14:textId="77777777" w:rsidR="00921356" w:rsidRDefault="00921356">
            <w:r>
              <w:t>20146</w:t>
            </w:r>
          </w:p>
        </w:tc>
        <w:tc>
          <w:tcPr>
            <w:tcW w:w="820" w:type="dxa"/>
          </w:tcPr>
          <w:p w14:paraId="4CE76C48" w14:textId="77777777" w:rsidR="00921356" w:rsidRDefault="00921356">
            <w:r>
              <w:t>Umer Hashmi</w:t>
            </w:r>
          </w:p>
        </w:tc>
        <w:tc>
          <w:tcPr>
            <w:tcW w:w="929" w:type="dxa"/>
          </w:tcPr>
          <w:p w14:paraId="6531E2FE" w14:textId="77777777" w:rsidR="00921356" w:rsidRDefault="00921356">
            <w:r>
              <w:t>Mukhtar Ahmad Hashmi</w:t>
            </w:r>
          </w:p>
        </w:tc>
        <w:tc>
          <w:tcPr>
            <w:tcW w:w="773" w:type="dxa"/>
          </w:tcPr>
          <w:p w14:paraId="45DE0623" w14:textId="77777777" w:rsidR="00921356" w:rsidRDefault="00921356">
            <w:r>
              <w:t>109861-p</w:t>
            </w:r>
          </w:p>
        </w:tc>
        <w:tc>
          <w:tcPr>
            <w:tcW w:w="674" w:type="dxa"/>
          </w:tcPr>
          <w:p w14:paraId="5E3F5B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AD6DA4" w14:textId="77777777" w:rsidR="00921356" w:rsidRDefault="00921356">
            <w:r>
              <w:t>14.514894</w:t>
            </w:r>
          </w:p>
        </w:tc>
        <w:tc>
          <w:tcPr>
            <w:tcW w:w="578" w:type="dxa"/>
          </w:tcPr>
          <w:p w14:paraId="7B540C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6A1E5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1A4353" w14:textId="77777777" w:rsidR="00921356" w:rsidRDefault="00921356">
            <w:r>
              <w:t>7.0</w:t>
            </w:r>
          </w:p>
        </w:tc>
        <w:tc>
          <w:tcPr>
            <w:tcW w:w="576" w:type="dxa"/>
          </w:tcPr>
          <w:p w14:paraId="3695939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4B7919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21716FE1" w14:textId="77777777" w:rsidR="00921356" w:rsidRDefault="00921356">
            <w:r>
              <w:t>56.594894</w:t>
            </w:r>
          </w:p>
        </w:tc>
      </w:tr>
      <w:tr w:rsidR="00921356" w14:paraId="001A9ECB" w14:textId="77777777" w:rsidTr="00921356">
        <w:tc>
          <w:tcPr>
            <w:tcW w:w="419" w:type="dxa"/>
          </w:tcPr>
          <w:p w14:paraId="308C5904" w14:textId="77777777" w:rsidR="00921356" w:rsidRDefault="00921356">
            <w:r>
              <w:t>289</w:t>
            </w:r>
          </w:p>
        </w:tc>
        <w:tc>
          <w:tcPr>
            <w:tcW w:w="594" w:type="dxa"/>
          </w:tcPr>
          <w:p w14:paraId="31EEDB02" w14:textId="77777777" w:rsidR="00921356" w:rsidRDefault="00921356">
            <w:r>
              <w:t>7621</w:t>
            </w:r>
          </w:p>
        </w:tc>
        <w:tc>
          <w:tcPr>
            <w:tcW w:w="820" w:type="dxa"/>
          </w:tcPr>
          <w:p w14:paraId="3354A65B" w14:textId="77777777" w:rsidR="00921356" w:rsidRDefault="00921356">
            <w:r>
              <w:t>Hamza Saeed</w:t>
            </w:r>
          </w:p>
        </w:tc>
        <w:tc>
          <w:tcPr>
            <w:tcW w:w="929" w:type="dxa"/>
          </w:tcPr>
          <w:p w14:paraId="517EC79A" w14:textId="77777777" w:rsidR="00921356" w:rsidRDefault="00921356">
            <w:r>
              <w:t>Saeed Akbar</w:t>
            </w:r>
          </w:p>
        </w:tc>
        <w:tc>
          <w:tcPr>
            <w:tcW w:w="773" w:type="dxa"/>
          </w:tcPr>
          <w:p w14:paraId="07BC30EC" w14:textId="77777777" w:rsidR="00921356" w:rsidRDefault="00921356">
            <w:r>
              <w:t>96189-P</w:t>
            </w:r>
          </w:p>
        </w:tc>
        <w:tc>
          <w:tcPr>
            <w:tcW w:w="674" w:type="dxa"/>
          </w:tcPr>
          <w:p w14:paraId="6E9F192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957A3C" w14:textId="77777777" w:rsidR="00921356" w:rsidRDefault="00921356">
            <w:r>
              <w:t>14.3625</w:t>
            </w:r>
          </w:p>
        </w:tc>
        <w:tc>
          <w:tcPr>
            <w:tcW w:w="578" w:type="dxa"/>
          </w:tcPr>
          <w:p w14:paraId="497F342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FF91C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A887D8B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6145402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BBA96F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25FCBD0" w14:textId="77777777" w:rsidR="00921356" w:rsidRDefault="00921356">
            <w:r>
              <w:t>56.4625</w:t>
            </w:r>
          </w:p>
        </w:tc>
      </w:tr>
      <w:tr w:rsidR="00921356" w14:paraId="76B5DF58" w14:textId="77777777" w:rsidTr="00921356">
        <w:tc>
          <w:tcPr>
            <w:tcW w:w="419" w:type="dxa"/>
          </w:tcPr>
          <w:p w14:paraId="184A7604" w14:textId="77777777" w:rsidR="00921356" w:rsidRDefault="00921356">
            <w:r>
              <w:t>290</w:t>
            </w:r>
          </w:p>
        </w:tc>
        <w:tc>
          <w:tcPr>
            <w:tcW w:w="594" w:type="dxa"/>
          </w:tcPr>
          <w:p w14:paraId="6654F3D8" w14:textId="77777777" w:rsidR="00921356" w:rsidRDefault="00921356">
            <w:r>
              <w:t>1550</w:t>
            </w:r>
          </w:p>
        </w:tc>
        <w:tc>
          <w:tcPr>
            <w:tcW w:w="820" w:type="dxa"/>
          </w:tcPr>
          <w:p w14:paraId="641BA1C6" w14:textId="77777777" w:rsidR="00921356" w:rsidRDefault="00921356">
            <w:r>
              <w:t>Qindeel Fatima</w:t>
            </w:r>
          </w:p>
        </w:tc>
        <w:tc>
          <w:tcPr>
            <w:tcW w:w="929" w:type="dxa"/>
          </w:tcPr>
          <w:p w14:paraId="131A0FE2" w14:textId="77777777" w:rsidR="00921356" w:rsidRDefault="00921356">
            <w:r>
              <w:t>Abdul Rehman Salfi</w:t>
            </w:r>
          </w:p>
        </w:tc>
        <w:tc>
          <w:tcPr>
            <w:tcW w:w="773" w:type="dxa"/>
          </w:tcPr>
          <w:p w14:paraId="69E01A9B" w14:textId="77777777" w:rsidR="00921356" w:rsidRDefault="00921356">
            <w:r>
              <w:t>99087-P</w:t>
            </w:r>
          </w:p>
        </w:tc>
        <w:tc>
          <w:tcPr>
            <w:tcW w:w="674" w:type="dxa"/>
          </w:tcPr>
          <w:p w14:paraId="4D6304E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C10E1A" w14:textId="77777777" w:rsidR="00921356" w:rsidRDefault="00921356">
            <w:r>
              <w:t>14.654167</w:t>
            </w:r>
          </w:p>
        </w:tc>
        <w:tc>
          <w:tcPr>
            <w:tcW w:w="578" w:type="dxa"/>
          </w:tcPr>
          <w:p w14:paraId="0B46EE0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25B88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24681C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5CBAD0F0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05EE6E11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70144B7" w14:textId="77777777" w:rsidR="00921356" w:rsidRDefault="00921356">
            <w:r>
              <w:t>56.434167</w:t>
            </w:r>
          </w:p>
        </w:tc>
      </w:tr>
      <w:tr w:rsidR="00921356" w14:paraId="092B516D" w14:textId="77777777" w:rsidTr="00921356">
        <w:tc>
          <w:tcPr>
            <w:tcW w:w="419" w:type="dxa"/>
          </w:tcPr>
          <w:p w14:paraId="3A461C05" w14:textId="77777777" w:rsidR="00921356" w:rsidRDefault="00921356">
            <w:r>
              <w:t>291</w:t>
            </w:r>
          </w:p>
        </w:tc>
        <w:tc>
          <w:tcPr>
            <w:tcW w:w="594" w:type="dxa"/>
          </w:tcPr>
          <w:p w14:paraId="703AA095" w14:textId="77777777" w:rsidR="00921356" w:rsidRDefault="00921356">
            <w:r>
              <w:t>2925</w:t>
            </w:r>
          </w:p>
        </w:tc>
        <w:tc>
          <w:tcPr>
            <w:tcW w:w="820" w:type="dxa"/>
          </w:tcPr>
          <w:p w14:paraId="142F7502" w14:textId="77777777" w:rsidR="00921356" w:rsidRDefault="00921356">
            <w:r>
              <w:t>Fatima Khizar Kohli</w:t>
            </w:r>
          </w:p>
        </w:tc>
        <w:tc>
          <w:tcPr>
            <w:tcW w:w="929" w:type="dxa"/>
          </w:tcPr>
          <w:p w14:paraId="7BA89162" w14:textId="77777777" w:rsidR="00921356" w:rsidRDefault="00921356">
            <w:r>
              <w:t>Khizar Hayat</w:t>
            </w:r>
          </w:p>
        </w:tc>
        <w:tc>
          <w:tcPr>
            <w:tcW w:w="773" w:type="dxa"/>
          </w:tcPr>
          <w:p w14:paraId="0CDE5DA2" w14:textId="77777777" w:rsidR="00921356" w:rsidRDefault="00921356">
            <w:r>
              <w:t>99105-P</w:t>
            </w:r>
          </w:p>
        </w:tc>
        <w:tc>
          <w:tcPr>
            <w:tcW w:w="674" w:type="dxa"/>
          </w:tcPr>
          <w:p w14:paraId="1BADCD2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A441A2" w14:textId="77777777" w:rsidR="00921356" w:rsidRDefault="00921356">
            <w:r>
              <w:t>13.933333</w:t>
            </w:r>
          </w:p>
        </w:tc>
        <w:tc>
          <w:tcPr>
            <w:tcW w:w="578" w:type="dxa"/>
          </w:tcPr>
          <w:p w14:paraId="3976D6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09B66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2A83FE0" w14:textId="77777777" w:rsidR="00921356" w:rsidRDefault="00921356">
            <w:r>
              <w:t>15.0</w:t>
            </w:r>
          </w:p>
        </w:tc>
        <w:tc>
          <w:tcPr>
            <w:tcW w:w="576" w:type="dxa"/>
          </w:tcPr>
          <w:p w14:paraId="1BA74A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EC2B99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E518A17" w14:textId="77777777" w:rsidR="00921356" w:rsidRDefault="00921356">
            <w:r>
              <w:t>56.393333</w:t>
            </w:r>
          </w:p>
        </w:tc>
      </w:tr>
      <w:tr w:rsidR="00921356" w14:paraId="47945078" w14:textId="77777777" w:rsidTr="00921356">
        <w:tc>
          <w:tcPr>
            <w:tcW w:w="419" w:type="dxa"/>
          </w:tcPr>
          <w:p w14:paraId="5DDF777F" w14:textId="77777777" w:rsidR="00921356" w:rsidRDefault="00921356">
            <w:r>
              <w:t>292</w:t>
            </w:r>
          </w:p>
        </w:tc>
        <w:tc>
          <w:tcPr>
            <w:tcW w:w="594" w:type="dxa"/>
          </w:tcPr>
          <w:p w14:paraId="341C55D3" w14:textId="77777777" w:rsidR="00921356" w:rsidRDefault="00921356">
            <w:r>
              <w:t>17557</w:t>
            </w:r>
          </w:p>
        </w:tc>
        <w:tc>
          <w:tcPr>
            <w:tcW w:w="820" w:type="dxa"/>
          </w:tcPr>
          <w:p w14:paraId="3E155539" w14:textId="77777777" w:rsidR="00921356" w:rsidRDefault="00921356">
            <w:r>
              <w:t>Asma Aslam</w:t>
            </w:r>
          </w:p>
        </w:tc>
        <w:tc>
          <w:tcPr>
            <w:tcW w:w="929" w:type="dxa"/>
          </w:tcPr>
          <w:p w14:paraId="53732FD1" w14:textId="77777777" w:rsidR="00921356" w:rsidRDefault="00921356">
            <w:r>
              <w:t xml:space="preserve"> Muhammad aslam</w:t>
            </w:r>
          </w:p>
        </w:tc>
        <w:tc>
          <w:tcPr>
            <w:tcW w:w="773" w:type="dxa"/>
          </w:tcPr>
          <w:p w14:paraId="04FE430A" w14:textId="77777777" w:rsidR="00921356" w:rsidRDefault="00921356">
            <w:r>
              <w:t>102483-p</w:t>
            </w:r>
          </w:p>
        </w:tc>
        <w:tc>
          <w:tcPr>
            <w:tcW w:w="674" w:type="dxa"/>
          </w:tcPr>
          <w:p w14:paraId="2BB41C8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B770FD" w14:textId="77777777" w:rsidR="00921356" w:rsidRDefault="00921356">
            <w:r>
              <w:t>14.0</w:t>
            </w:r>
          </w:p>
        </w:tc>
        <w:tc>
          <w:tcPr>
            <w:tcW w:w="578" w:type="dxa"/>
          </w:tcPr>
          <w:p w14:paraId="13765CC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D0E62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F193230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34A7501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B8C83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78E6C158" w14:textId="77777777" w:rsidR="00921356" w:rsidRDefault="00921356">
            <w:r>
              <w:t>56.393333</w:t>
            </w:r>
          </w:p>
        </w:tc>
      </w:tr>
      <w:tr w:rsidR="00921356" w14:paraId="73013C9E" w14:textId="77777777" w:rsidTr="00921356">
        <w:tc>
          <w:tcPr>
            <w:tcW w:w="419" w:type="dxa"/>
          </w:tcPr>
          <w:p w14:paraId="1FDFDD0B" w14:textId="77777777" w:rsidR="00921356" w:rsidRDefault="00921356">
            <w:r>
              <w:t>293</w:t>
            </w:r>
          </w:p>
        </w:tc>
        <w:tc>
          <w:tcPr>
            <w:tcW w:w="594" w:type="dxa"/>
          </w:tcPr>
          <w:p w14:paraId="3DE5580F" w14:textId="77777777" w:rsidR="00921356" w:rsidRDefault="00921356">
            <w:r>
              <w:t>18832</w:t>
            </w:r>
          </w:p>
        </w:tc>
        <w:tc>
          <w:tcPr>
            <w:tcW w:w="820" w:type="dxa"/>
          </w:tcPr>
          <w:p w14:paraId="22700DFE" w14:textId="77777777" w:rsidR="00921356" w:rsidRDefault="00921356">
            <w:r>
              <w:t>Iram Akbar Khan</w:t>
            </w:r>
          </w:p>
        </w:tc>
        <w:tc>
          <w:tcPr>
            <w:tcW w:w="929" w:type="dxa"/>
          </w:tcPr>
          <w:p w14:paraId="3FD59B3F" w14:textId="77777777" w:rsidR="00921356" w:rsidRDefault="00921356">
            <w:r>
              <w:t>Muhammad Akbar Khan</w:t>
            </w:r>
          </w:p>
        </w:tc>
        <w:tc>
          <w:tcPr>
            <w:tcW w:w="773" w:type="dxa"/>
          </w:tcPr>
          <w:p w14:paraId="00B18ECA" w14:textId="77777777" w:rsidR="00921356" w:rsidRDefault="00921356">
            <w:r>
              <w:t>104867-P</w:t>
            </w:r>
          </w:p>
        </w:tc>
        <w:tc>
          <w:tcPr>
            <w:tcW w:w="674" w:type="dxa"/>
          </w:tcPr>
          <w:p w14:paraId="6F622D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86DA18" w14:textId="77777777" w:rsidR="00921356" w:rsidRDefault="00921356">
            <w:r>
              <w:t>13.7125</w:t>
            </w:r>
          </w:p>
        </w:tc>
        <w:tc>
          <w:tcPr>
            <w:tcW w:w="578" w:type="dxa"/>
          </w:tcPr>
          <w:p w14:paraId="64699DF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2DDDF0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4C0EDC6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086E988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DF27F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D0D51A0" w14:textId="77777777" w:rsidR="00921356" w:rsidRDefault="00921356">
            <w:r>
              <w:t>56.365833</w:t>
            </w:r>
          </w:p>
        </w:tc>
      </w:tr>
      <w:tr w:rsidR="00921356" w14:paraId="06F11C56" w14:textId="77777777" w:rsidTr="00921356">
        <w:tc>
          <w:tcPr>
            <w:tcW w:w="419" w:type="dxa"/>
          </w:tcPr>
          <w:p w14:paraId="117F5CE8" w14:textId="77777777" w:rsidR="00921356" w:rsidRDefault="00921356">
            <w:r>
              <w:t>294</w:t>
            </w:r>
          </w:p>
        </w:tc>
        <w:tc>
          <w:tcPr>
            <w:tcW w:w="594" w:type="dxa"/>
          </w:tcPr>
          <w:p w14:paraId="476CEDF3" w14:textId="77777777" w:rsidR="00921356" w:rsidRDefault="00921356">
            <w:r>
              <w:t>5727</w:t>
            </w:r>
          </w:p>
        </w:tc>
        <w:tc>
          <w:tcPr>
            <w:tcW w:w="820" w:type="dxa"/>
          </w:tcPr>
          <w:p w14:paraId="38F1552D" w14:textId="77777777" w:rsidR="00921356" w:rsidRDefault="00921356">
            <w:r>
              <w:t>Tooba Nisar</w:t>
            </w:r>
          </w:p>
        </w:tc>
        <w:tc>
          <w:tcPr>
            <w:tcW w:w="929" w:type="dxa"/>
          </w:tcPr>
          <w:p w14:paraId="1D5D6748" w14:textId="77777777" w:rsidR="00921356" w:rsidRDefault="00921356">
            <w:r>
              <w:t>Syed Nisar Ahmed</w:t>
            </w:r>
          </w:p>
        </w:tc>
        <w:tc>
          <w:tcPr>
            <w:tcW w:w="773" w:type="dxa"/>
          </w:tcPr>
          <w:p w14:paraId="234FF705" w14:textId="77777777" w:rsidR="00921356" w:rsidRDefault="00921356">
            <w:r>
              <w:t>102776-P</w:t>
            </w:r>
          </w:p>
        </w:tc>
        <w:tc>
          <w:tcPr>
            <w:tcW w:w="674" w:type="dxa"/>
          </w:tcPr>
          <w:p w14:paraId="7DFF39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3D7DB2" w14:textId="77777777" w:rsidR="00921356" w:rsidRDefault="00921356">
            <w:r>
              <w:t>14.020408</w:t>
            </w:r>
          </w:p>
        </w:tc>
        <w:tc>
          <w:tcPr>
            <w:tcW w:w="578" w:type="dxa"/>
          </w:tcPr>
          <w:p w14:paraId="290BEFC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FB790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5E7DB9" w14:textId="77777777" w:rsidR="00921356" w:rsidRDefault="00921356">
            <w:r>
              <w:t>9.5</w:t>
            </w:r>
          </w:p>
        </w:tc>
        <w:tc>
          <w:tcPr>
            <w:tcW w:w="576" w:type="dxa"/>
          </w:tcPr>
          <w:p w14:paraId="7709F1E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931B7D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4D927721" w14:textId="77777777" w:rsidR="00921356" w:rsidRDefault="00921356">
            <w:r>
              <w:t>56.360408</w:t>
            </w:r>
          </w:p>
        </w:tc>
      </w:tr>
      <w:tr w:rsidR="00921356" w14:paraId="34A7B1CB" w14:textId="77777777" w:rsidTr="00921356">
        <w:tc>
          <w:tcPr>
            <w:tcW w:w="419" w:type="dxa"/>
          </w:tcPr>
          <w:p w14:paraId="6AD8BF92" w14:textId="77777777" w:rsidR="00921356" w:rsidRDefault="00921356">
            <w:r>
              <w:t>295</w:t>
            </w:r>
          </w:p>
        </w:tc>
        <w:tc>
          <w:tcPr>
            <w:tcW w:w="594" w:type="dxa"/>
          </w:tcPr>
          <w:p w14:paraId="57ABA0AD" w14:textId="77777777" w:rsidR="00921356" w:rsidRDefault="00921356">
            <w:r>
              <w:t>17788</w:t>
            </w:r>
          </w:p>
        </w:tc>
        <w:tc>
          <w:tcPr>
            <w:tcW w:w="820" w:type="dxa"/>
          </w:tcPr>
          <w:p w14:paraId="6E3FF96B" w14:textId="77777777" w:rsidR="00921356" w:rsidRDefault="00921356">
            <w:r>
              <w:t>Moazzam Ali</w:t>
            </w:r>
          </w:p>
        </w:tc>
        <w:tc>
          <w:tcPr>
            <w:tcW w:w="929" w:type="dxa"/>
          </w:tcPr>
          <w:p w14:paraId="27505F48" w14:textId="77777777" w:rsidR="00921356" w:rsidRDefault="00921356">
            <w:r>
              <w:t>Mohammad Ali</w:t>
            </w:r>
          </w:p>
        </w:tc>
        <w:tc>
          <w:tcPr>
            <w:tcW w:w="773" w:type="dxa"/>
          </w:tcPr>
          <w:p w14:paraId="516405BA" w14:textId="77777777" w:rsidR="00921356" w:rsidRDefault="00921356">
            <w:r>
              <w:t>104020-P</w:t>
            </w:r>
          </w:p>
        </w:tc>
        <w:tc>
          <w:tcPr>
            <w:tcW w:w="674" w:type="dxa"/>
          </w:tcPr>
          <w:p w14:paraId="7F62C6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6B1C8E" w14:textId="77777777" w:rsidR="00921356" w:rsidRDefault="00921356">
            <w:r>
              <w:t>16.604878</w:t>
            </w:r>
          </w:p>
        </w:tc>
        <w:tc>
          <w:tcPr>
            <w:tcW w:w="578" w:type="dxa"/>
          </w:tcPr>
          <w:p w14:paraId="2733360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AD489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CC7C291" w14:textId="77777777" w:rsidR="00921356" w:rsidRDefault="00921356">
            <w:r>
              <w:t>11.333333</w:t>
            </w:r>
          </w:p>
        </w:tc>
        <w:tc>
          <w:tcPr>
            <w:tcW w:w="576" w:type="dxa"/>
          </w:tcPr>
          <w:p w14:paraId="1680278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79C48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3746DDE" w14:textId="77777777" w:rsidR="00921356" w:rsidRDefault="00921356">
            <w:r>
              <w:t>56.358211</w:t>
            </w:r>
          </w:p>
        </w:tc>
      </w:tr>
      <w:tr w:rsidR="00921356" w14:paraId="20EB4FCC" w14:textId="77777777" w:rsidTr="00921356">
        <w:tc>
          <w:tcPr>
            <w:tcW w:w="419" w:type="dxa"/>
          </w:tcPr>
          <w:p w14:paraId="205C91EA" w14:textId="77777777" w:rsidR="00921356" w:rsidRDefault="00921356">
            <w:r>
              <w:t>296</w:t>
            </w:r>
          </w:p>
        </w:tc>
        <w:tc>
          <w:tcPr>
            <w:tcW w:w="594" w:type="dxa"/>
          </w:tcPr>
          <w:p w14:paraId="067476B5" w14:textId="77777777" w:rsidR="00921356" w:rsidRDefault="00921356">
            <w:r>
              <w:t>15555</w:t>
            </w:r>
          </w:p>
        </w:tc>
        <w:tc>
          <w:tcPr>
            <w:tcW w:w="820" w:type="dxa"/>
          </w:tcPr>
          <w:p w14:paraId="3CFAC2D7" w14:textId="77777777" w:rsidR="00921356" w:rsidRDefault="00921356">
            <w:r>
              <w:t>Adeem Qamar</w:t>
            </w:r>
          </w:p>
        </w:tc>
        <w:tc>
          <w:tcPr>
            <w:tcW w:w="929" w:type="dxa"/>
          </w:tcPr>
          <w:p w14:paraId="7B118EB4" w14:textId="77777777" w:rsidR="00921356" w:rsidRDefault="00921356">
            <w:r>
              <w:t>Qamar-ul-haq-Abid</w:t>
            </w:r>
          </w:p>
        </w:tc>
        <w:tc>
          <w:tcPr>
            <w:tcW w:w="773" w:type="dxa"/>
          </w:tcPr>
          <w:p w14:paraId="6B9C93C9" w14:textId="77777777" w:rsidR="00921356" w:rsidRDefault="00921356">
            <w:r>
              <w:t>111557-P</w:t>
            </w:r>
          </w:p>
        </w:tc>
        <w:tc>
          <w:tcPr>
            <w:tcW w:w="674" w:type="dxa"/>
          </w:tcPr>
          <w:p w14:paraId="23968D0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AD9EC2" w14:textId="77777777" w:rsidR="00921356" w:rsidRDefault="00921356">
            <w:r>
              <w:t>14.295833</w:t>
            </w:r>
          </w:p>
        </w:tc>
        <w:tc>
          <w:tcPr>
            <w:tcW w:w="578" w:type="dxa"/>
          </w:tcPr>
          <w:p w14:paraId="5CB068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A2B8F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B9E0137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57A18AF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5E47AE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AF0BF65" w14:textId="77777777" w:rsidR="00921356" w:rsidRDefault="00921356">
            <w:r>
              <w:t>56.3025</w:t>
            </w:r>
          </w:p>
        </w:tc>
      </w:tr>
      <w:tr w:rsidR="00921356" w14:paraId="27826856" w14:textId="77777777" w:rsidTr="00921356">
        <w:tc>
          <w:tcPr>
            <w:tcW w:w="419" w:type="dxa"/>
          </w:tcPr>
          <w:p w14:paraId="7E61113C" w14:textId="77777777" w:rsidR="00921356" w:rsidRDefault="00921356">
            <w:r>
              <w:t>297</w:t>
            </w:r>
          </w:p>
        </w:tc>
        <w:tc>
          <w:tcPr>
            <w:tcW w:w="594" w:type="dxa"/>
          </w:tcPr>
          <w:p w14:paraId="38FF3930" w14:textId="77777777" w:rsidR="00921356" w:rsidRDefault="00921356">
            <w:r>
              <w:t>18759</w:t>
            </w:r>
          </w:p>
        </w:tc>
        <w:tc>
          <w:tcPr>
            <w:tcW w:w="820" w:type="dxa"/>
          </w:tcPr>
          <w:p w14:paraId="3241AD52" w14:textId="77777777" w:rsidR="00921356" w:rsidRDefault="00921356">
            <w:r>
              <w:t>Ramsha Fatima</w:t>
            </w:r>
          </w:p>
        </w:tc>
        <w:tc>
          <w:tcPr>
            <w:tcW w:w="929" w:type="dxa"/>
          </w:tcPr>
          <w:p w14:paraId="1CA2F630" w14:textId="77777777" w:rsidR="00921356" w:rsidRDefault="00921356">
            <w:r>
              <w:t>Azmat ullah khan</w:t>
            </w:r>
          </w:p>
        </w:tc>
        <w:tc>
          <w:tcPr>
            <w:tcW w:w="773" w:type="dxa"/>
          </w:tcPr>
          <w:p w14:paraId="32CB4949" w14:textId="77777777" w:rsidR="00921356" w:rsidRDefault="00921356">
            <w:r>
              <w:t>102203-P</w:t>
            </w:r>
          </w:p>
        </w:tc>
        <w:tc>
          <w:tcPr>
            <w:tcW w:w="674" w:type="dxa"/>
          </w:tcPr>
          <w:p w14:paraId="63CA014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A0FB68" w14:textId="77777777" w:rsidR="00921356" w:rsidRDefault="00921356">
            <w:r>
              <w:t>14.008333</w:t>
            </w:r>
          </w:p>
        </w:tc>
        <w:tc>
          <w:tcPr>
            <w:tcW w:w="578" w:type="dxa"/>
          </w:tcPr>
          <w:p w14:paraId="55D998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7ACF6B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1807E39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19774B1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087966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CA1D558" w14:textId="77777777" w:rsidR="00921356" w:rsidRDefault="00921356">
            <w:r>
              <w:t>56.288333</w:t>
            </w:r>
          </w:p>
        </w:tc>
      </w:tr>
      <w:tr w:rsidR="00921356" w14:paraId="45C0F4BC" w14:textId="77777777" w:rsidTr="00921356">
        <w:tc>
          <w:tcPr>
            <w:tcW w:w="419" w:type="dxa"/>
          </w:tcPr>
          <w:p w14:paraId="50E97D23" w14:textId="77777777" w:rsidR="00921356" w:rsidRDefault="00921356">
            <w:r>
              <w:t>298</w:t>
            </w:r>
          </w:p>
        </w:tc>
        <w:tc>
          <w:tcPr>
            <w:tcW w:w="594" w:type="dxa"/>
          </w:tcPr>
          <w:p w14:paraId="296B0785" w14:textId="77777777" w:rsidR="00921356" w:rsidRDefault="00921356">
            <w:r>
              <w:t>18575</w:t>
            </w:r>
          </w:p>
        </w:tc>
        <w:tc>
          <w:tcPr>
            <w:tcW w:w="820" w:type="dxa"/>
          </w:tcPr>
          <w:p w14:paraId="0A0C3ABC" w14:textId="77777777" w:rsidR="00921356" w:rsidRDefault="00921356">
            <w:r>
              <w:t>Drfirdous</w:t>
            </w:r>
          </w:p>
        </w:tc>
        <w:tc>
          <w:tcPr>
            <w:tcW w:w="929" w:type="dxa"/>
          </w:tcPr>
          <w:p w14:paraId="1235E15E" w14:textId="77777777" w:rsidR="00921356" w:rsidRDefault="00921356">
            <w:r>
              <w:t>Muhammad Nazir</w:t>
            </w:r>
          </w:p>
        </w:tc>
        <w:tc>
          <w:tcPr>
            <w:tcW w:w="773" w:type="dxa"/>
          </w:tcPr>
          <w:p w14:paraId="381386ED" w14:textId="77777777" w:rsidR="00921356" w:rsidRDefault="00921356">
            <w:r>
              <w:t>105646-P</w:t>
            </w:r>
          </w:p>
        </w:tc>
        <w:tc>
          <w:tcPr>
            <w:tcW w:w="674" w:type="dxa"/>
          </w:tcPr>
          <w:p w14:paraId="1207081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CD1D8A" w14:textId="77777777" w:rsidR="00921356" w:rsidRDefault="00921356">
            <w:r>
              <w:t>13.295833</w:t>
            </w:r>
          </w:p>
        </w:tc>
        <w:tc>
          <w:tcPr>
            <w:tcW w:w="578" w:type="dxa"/>
          </w:tcPr>
          <w:p w14:paraId="01F2F4C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A622C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0902E7D" w14:textId="77777777" w:rsidR="00921356" w:rsidRDefault="00921356">
            <w:r>
              <w:t>15.833333</w:t>
            </w:r>
          </w:p>
        </w:tc>
        <w:tc>
          <w:tcPr>
            <w:tcW w:w="576" w:type="dxa"/>
          </w:tcPr>
          <w:p w14:paraId="1654633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6F7E8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56563F23" w14:textId="77777777" w:rsidR="00921356" w:rsidRDefault="00921356">
            <w:r>
              <w:t>56.269166</w:t>
            </w:r>
          </w:p>
        </w:tc>
      </w:tr>
      <w:tr w:rsidR="00921356" w14:paraId="50A80DA1" w14:textId="77777777" w:rsidTr="00921356">
        <w:tc>
          <w:tcPr>
            <w:tcW w:w="419" w:type="dxa"/>
          </w:tcPr>
          <w:p w14:paraId="1679B407" w14:textId="77777777" w:rsidR="00921356" w:rsidRDefault="00921356">
            <w:r>
              <w:t>299</w:t>
            </w:r>
          </w:p>
        </w:tc>
        <w:tc>
          <w:tcPr>
            <w:tcW w:w="594" w:type="dxa"/>
          </w:tcPr>
          <w:p w14:paraId="65AB410C" w14:textId="77777777" w:rsidR="00921356" w:rsidRDefault="00921356">
            <w:r>
              <w:t>18931</w:t>
            </w:r>
          </w:p>
        </w:tc>
        <w:tc>
          <w:tcPr>
            <w:tcW w:w="820" w:type="dxa"/>
          </w:tcPr>
          <w:p w14:paraId="75EB56FA" w14:textId="77777777" w:rsidR="00921356" w:rsidRDefault="00921356">
            <w:r>
              <w:t>Komal Shafiq</w:t>
            </w:r>
          </w:p>
        </w:tc>
        <w:tc>
          <w:tcPr>
            <w:tcW w:w="929" w:type="dxa"/>
          </w:tcPr>
          <w:p w14:paraId="6074AB0E" w14:textId="77777777" w:rsidR="00921356" w:rsidRDefault="00921356">
            <w:r>
              <w:t>Bilal Khalid</w:t>
            </w:r>
          </w:p>
        </w:tc>
        <w:tc>
          <w:tcPr>
            <w:tcW w:w="773" w:type="dxa"/>
          </w:tcPr>
          <w:p w14:paraId="76D32A33" w14:textId="77777777" w:rsidR="00921356" w:rsidRDefault="00921356">
            <w:r>
              <w:t>92407-P</w:t>
            </w:r>
          </w:p>
        </w:tc>
        <w:tc>
          <w:tcPr>
            <w:tcW w:w="674" w:type="dxa"/>
          </w:tcPr>
          <w:p w14:paraId="07BA9DA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3FFEAB" w14:textId="77777777" w:rsidR="00921356" w:rsidRDefault="00921356">
            <w:r>
              <w:t>12.591667</w:t>
            </w:r>
          </w:p>
        </w:tc>
        <w:tc>
          <w:tcPr>
            <w:tcW w:w="578" w:type="dxa"/>
          </w:tcPr>
          <w:p w14:paraId="3B19B38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08E78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A6392C" w14:textId="77777777" w:rsidR="00921356" w:rsidRDefault="00921356">
            <w:r>
              <w:t>14.0</w:t>
            </w:r>
          </w:p>
        </w:tc>
        <w:tc>
          <w:tcPr>
            <w:tcW w:w="576" w:type="dxa"/>
          </w:tcPr>
          <w:p w14:paraId="37EC29B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0A5947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A0FF146" w14:textId="77777777" w:rsidR="00921356" w:rsidRDefault="00921356">
            <w:r>
              <w:t>56.231667</w:t>
            </w:r>
          </w:p>
        </w:tc>
      </w:tr>
      <w:tr w:rsidR="00921356" w14:paraId="42591698" w14:textId="77777777" w:rsidTr="00921356">
        <w:tc>
          <w:tcPr>
            <w:tcW w:w="419" w:type="dxa"/>
          </w:tcPr>
          <w:p w14:paraId="5A1FB56D" w14:textId="77777777" w:rsidR="00921356" w:rsidRDefault="00921356">
            <w:r>
              <w:t>300</w:t>
            </w:r>
          </w:p>
        </w:tc>
        <w:tc>
          <w:tcPr>
            <w:tcW w:w="594" w:type="dxa"/>
          </w:tcPr>
          <w:p w14:paraId="777A21EA" w14:textId="77777777" w:rsidR="00921356" w:rsidRDefault="00921356">
            <w:r>
              <w:t>17618</w:t>
            </w:r>
          </w:p>
        </w:tc>
        <w:tc>
          <w:tcPr>
            <w:tcW w:w="820" w:type="dxa"/>
          </w:tcPr>
          <w:p w14:paraId="2374109C" w14:textId="77777777" w:rsidR="00921356" w:rsidRDefault="00921356">
            <w:r>
              <w:t>Amna Hussain</w:t>
            </w:r>
          </w:p>
        </w:tc>
        <w:tc>
          <w:tcPr>
            <w:tcW w:w="929" w:type="dxa"/>
          </w:tcPr>
          <w:p w14:paraId="36ADFB3A" w14:textId="77777777" w:rsidR="00921356" w:rsidRDefault="00921356">
            <w:r>
              <w:t>Farrakh Bashir Ahmed</w:t>
            </w:r>
          </w:p>
        </w:tc>
        <w:tc>
          <w:tcPr>
            <w:tcW w:w="773" w:type="dxa"/>
          </w:tcPr>
          <w:p w14:paraId="4B8BAFA5" w14:textId="77777777" w:rsidR="00921356" w:rsidRDefault="00921356">
            <w:r>
              <w:t>96327-P</w:t>
            </w:r>
          </w:p>
        </w:tc>
        <w:tc>
          <w:tcPr>
            <w:tcW w:w="674" w:type="dxa"/>
          </w:tcPr>
          <w:p w14:paraId="0CF2DEC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59F95F" w14:textId="77777777" w:rsidR="00921356" w:rsidRDefault="00921356">
            <w:r>
              <w:t>14.25</w:t>
            </w:r>
          </w:p>
        </w:tc>
        <w:tc>
          <w:tcPr>
            <w:tcW w:w="578" w:type="dxa"/>
          </w:tcPr>
          <w:p w14:paraId="02C0935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E25F8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77AAD7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44E1E10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83C61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253C27D" w14:textId="77777777" w:rsidR="00921356" w:rsidRDefault="00921356">
            <w:r>
              <w:t>56.13</w:t>
            </w:r>
          </w:p>
        </w:tc>
      </w:tr>
      <w:tr w:rsidR="00921356" w14:paraId="2CC7EAE6" w14:textId="77777777" w:rsidTr="00921356">
        <w:tc>
          <w:tcPr>
            <w:tcW w:w="419" w:type="dxa"/>
          </w:tcPr>
          <w:p w14:paraId="6EC48F3F" w14:textId="77777777" w:rsidR="00921356" w:rsidRDefault="00921356">
            <w:r>
              <w:t>301</w:t>
            </w:r>
          </w:p>
        </w:tc>
        <w:tc>
          <w:tcPr>
            <w:tcW w:w="594" w:type="dxa"/>
          </w:tcPr>
          <w:p w14:paraId="31C1D3FB" w14:textId="77777777" w:rsidR="00921356" w:rsidRDefault="00921356">
            <w:r>
              <w:t>18559</w:t>
            </w:r>
          </w:p>
        </w:tc>
        <w:tc>
          <w:tcPr>
            <w:tcW w:w="820" w:type="dxa"/>
          </w:tcPr>
          <w:p w14:paraId="73EE19F9" w14:textId="77777777" w:rsidR="00921356" w:rsidRDefault="00921356">
            <w:r>
              <w:t>Rohan Waheed</w:t>
            </w:r>
          </w:p>
        </w:tc>
        <w:tc>
          <w:tcPr>
            <w:tcW w:w="929" w:type="dxa"/>
          </w:tcPr>
          <w:p w14:paraId="106764D7" w14:textId="77777777" w:rsidR="00921356" w:rsidRDefault="00921356">
            <w:r>
              <w:t>Waheed Arshad</w:t>
            </w:r>
          </w:p>
        </w:tc>
        <w:tc>
          <w:tcPr>
            <w:tcW w:w="773" w:type="dxa"/>
          </w:tcPr>
          <w:p w14:paraId="6994377D" w14:textId="77777777" w:rsidR="00921356" w:rsidRDefault="00921356">
            <w:r>
              <w:t>106881-P</w:t>
            </w:r>
          </w:p>
        </w:tc>
        <w:tc>
          <w:tcPr>
            <w:tcW w:w="674" w:type="dxa"/>
          </w:tcPr>
          <w:p w14:paraId="01A1CDA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5C0BB0" w14:textId="77777777" w:rsidR="00921356" w:rsidRDefault="00921356">
            <w:r>
              <w:t>12.9</w:t>
            </w:r>
          </w:p>
        </w:tc>
        <w:tc>
          <w:tcPr>
            <w:tcW w:w="578" w:type="dxa"/>
          </w:tcPr>
          <w:p w14:paraId="61392E5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9B479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A25988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2E518C9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8AB8E6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9E40CB3" w14:textId="77777777" w:rsidR="00921356" w:rsidRDefault="00921356">
            <w:r>
              <w:t>56.126667</w:t>
            </w:r>
          </w:p>
        </w:tc>
      </w:tr>
      <w:tr w:rsidR="00921356" w14:paraId="5B978171" w14:textId="77777777" w:rsidTr="00921356">
        <w:tc>
          <w:tcPr>
            <w:tcW w:w="419" w:type="dxa"/>
          </w:tcPr>
          <w:p w14:paraId="0C8B320E" w14:textId="77777777" w:rsidR="00921356" w:rsidRDefault="00921356">
            <w:r>
              <w:t>302</w:t>
            </w:r>
          </w:p>
        </w:tc>
        <w:tc>
          <w:tcPr>
            <w:tcW w:w="594" w:type="dxa"/>
          </w:tcPr>
          <w:p w14:paraId="2AA45A58" w14:textId="77777777" w:rsidR="00921356" w:rsidRDefault="00921356">
            <w:r>
              <w:t>18878</w:t>
            </w:r>
          </w:p>
        </w:tc>
        <w:tc>
          <w:tcPr>
            <w:tcW w:w="820" w:type="dxa"/>
          </w:tcPr>
          <w:p w14:paraId="7E2AA7F3" w14:textId="77777777" w:rsidR="00921356" w:rsidRDefault="00921356">
            <w:r>
              <w:t>Hira Sherawat</w:t>
            </w:r>
          </w:p>
        </w:tc>
        <w:tc>
          <w:tcPr>
            <w:tcW w:w="929" w:type="dxa"/>
          </w:tcPr>
          <w:p w14:paraId="457A0824" w14:textId="77777777" w:rsidR="00921356" w:rsidRDefault="00921356">
            <w:r>
              <w:t>Sher Muhammad Sherawat</w:t>
            </w:r>
          </w:p>
        </w:tc>
        <w:tc>
          <w:tcPr>
            <w:tcW w:w="773" w:type="dxa"/>
          </w:tcPr>
          <w:p w14:paraId="75973873" w14:textId="77777777" w:rsidR="00921356" w:rsidRDefault="00921356">
            <w:r>
              <w:t>93779-p</w:t>
            </w:r>
          </w:p>
        </w:tc>
        <w:tc>
          <w:tcPr>
            <w:tcW w:w="674" w:type="dxa"/>
          </w:tcPr>
          <w:p w14:paraId="2DEF64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FAE5A3" w14:textId="77777777" w:rsidR="00921356" w:rsidRDefault="00921356">
            <w:r>
              <w:t>13.773913</w:t>
            </w:r>
          </w:p>
        </w:tc>
        <w:tc>
          <w:tcPr>
            <w:tcW w:w="578" w:type="dxa"/>
          </w:tcPr>
          <w:p w14:paraId="5B487D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12B8A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4436956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592CF3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8D930F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4E4F8469" w14:textId="77777777" w:rsidR="00921356" w:rsidRDefault="00921356">
            <w:r>
              <w:t>56.10058</w:t>
            </w:r>
          </w:p>
        </w:tc>
      </w:tr>
      <w:tr w:rsidR="00921356" w14:paraId="62BF1C30" w14:textId="77777777" w:rsidTr="00921356">
        <w:tc>
          <w:tcPr>
            <w:tcW w:w="419" w:type="dxa"/>
          </w:tcPr>
          <w:p w14:paraId="5E4DA8F6" w14:textId="77777777" w:rsidR="00921356" w:rsidRDefault="00921356">
            <w:r>
              <w:t>303</w:t>
            </w:r>
          </w:p>
        </w:tc>
        <w:tc>
          <w:tcPr>
            <w:tcW w:w="594" w:type="dxa"/>
          </w:tcPr>
          <w:p w14:paraId="4970715E" w14:textId="77777777" w:rsidR="00921356" w:rsidRDefault="00921356">
            <w:r>
              <w:t>1319</w:t>
            </w:r>
          </w:p>
        </w:tc>
        <w:tc>
          <w:tcPr>
            <w:tcW w:w="820" w:type="dxa"/>
          </w:tcPr>
          <w:p w14:paraId="79B9F7F7" w14:textId="77777777" w:rsidR="00921356" w:rsidRDefault="00921356">
            <w:r>
              <w:t>Abeer Mushtaq</w:t>
            </w:r>
          </w:p>
        </w:tc>
        <w:tc>
          <w:tcPr>
            <w:tcW w:w="929" w:type="dxa"/>
          </w:tcPr>
          <w:p w14:paraId="6E6AB03F" w14:textId="77777777" w:rsidR="00921356" w:rsidRDefault="00921356">
            <w:r>
              <w:t>Mushtaq Ahmad</w:t>
            </w:r>
          </w:p>
        </w:tc>
        <w:tc>
          <w:tcPr>
            <w:tcW w:w="773" w:type="dxa"/>
          </w:tcPr>
          <w:p w14:paraId="0DF841EC" w14:textId="77777777" w:rsidR="00921356" w:rsidRDefault="00921356">
            <w:r>
              <w:t>97084-P</w:t>
            </w:r>
          </w:p>
        </w:tc>
        <w:tc>
          <w:tcPr>
            <w:tcW w:w="674" w:type="dxa"/>
          </w:tcPr>
          <w:p w14:paraId="5E4690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1A2E97" w14:textId="77777777" w:rsidR="00921356" w:rsidRDefault="00921356">
            <w:r>
              <w:t>13.216667</w:t>
            </w:r>
          </w:p>
        </w:tc>
        <w:tc>
          <w:tcPr>
            <w:tcW w:w="578" w:type="dxa"/>
          </w:tcPr>
          <w:p w14:paraId="0B7A2A2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B0D99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3983624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161FD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447CE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97904EE" w14:textId="77777777" w:rsidR="00921356" w:rsidRDefault="00921356">
            <w:r>
              <w:t>56.096667</w:t>
            </w:r>
          </w:p>
        </w:tc>
      </w:tr>
      <w:tr w:rsidR="00921356" w14:paraId="7C74146F" w14:textId="77777777" w:rsidTr="00921356">
        <w:tc>
          <w:tcPr>
            <w:tcW w:w="419" w:type="dxa"/>
          </w:tcPr>
          <w:p w14:paraId="58A955B2" w14:textId="77777777" w:rsidR="00921356" w:rsidRDefault="00921356">
            <w:r>
              <w:t>304</w:t>
            </w:r>
          </w:p>
        </w:tc>
        <w:tc>
          <w:tcPr>
            <w:tcW w:w="594" w:type="dxa"/>
          </w:tcPr>
          <w:p w14:paraId="6336FA62" w14:textId="77777777" w:rsidR="00921356" w:rsidRDefault="00921356">
            <w:r>
              <w:t>18742</w:t>
            </w:r>
          </w:p>
        </w:tc>
        <w:tc>
          <w:tcPr>
            <w:tcW w:w="820" w:type="dxa"/>
          </w:tcPr>
          <w:p w14:paraId="4F307058" w14:textId="77777777" w:rsidR="00921356" w:rsidRDefault="00921356">
            <w:r>
              <w:t>Maham Amin</w:t>
            </w:r>
          </w:p>
        </w:tc>
        <w:tc>
          <w:tcPr>
            <w:tcW w:w="929" w:type="dxa"/>
          </w:tcPr>
          <w:p w14:paraId="1052CBA5" w14:textId="77777777" w:rsidR="00921356" w:rsidRDefault="00921356">
            <w:r>
              <w:t>Syed Muhammad Sheharyar</w:t>
            </w:r>
          </w:p>
        </w:tc>
        <w:tc>
          <w:tcPr>
            <w:tcW w:w="773" w:type="dxa"/>
          </w:tcPr>
          <w:p w14:paraId="535B2D17" w14:textId="77777777" w:rsidR="00921356" w:rsidRDefault="00921356">
            <w:r>
              <w:t>87753</w:t>
            </w:r>
          </w:p>
        </w:tc>
        <w:tc>
          <w:tcPr>
            <w:tcW w:w="674" w:type="dxa"/>
          </w:tcPr>
          <w:p w14:paraId="338424E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8883AA" w14:textId="77777777" w:rsidR="00921356" w:rsidRDefault="00921356">
            <w:r>
              <w:t>12.708696</w:t>
            </w:r>
          </w:p>
        </w:tc>
        <w:tc>
          <w:tcPr>
            <w:tcW w:w="578" w:type="dxa"/>
          </w:tcPr>
          <w:p w14:paraId="632FF11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41D62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5C1703C" w14:textId="77777777" w:rsidR="00921356" w:rsidRDefault="00921356">
            <w:r>
              <w:t>13.666667</w:t>
            </w:r>
          </w:p>
        </w:tc>
        <w:tc>
          <w:tcPr>
            <w:tcW w:w="576" w:type="dxa"/>
          </w:tcPr>
          <w:p w14:paraId="38FB6E0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B8361E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600EC3F" w14:textId="77777777" w:rsidR="00921356" w:rsidRDefault="00921356">
            <w:r>
              <w:t>56.075363</w:t>
            </w:r>
          </w:p>
        </w:tc>
      </w:tr>
      <w:tr w:rsidR="00921356" w14:paraId="2C4CEB3B" w14:textId="77777777" w:rsidTr="00921356">
        <w:tc>
          <w:tcPr>
            <w:tcW w:w="419" w:type="dxa"/>
          </w:tcPr>
          <w:p w14:paraId="0C40E794" w14:textId="77777777" w:rsidR="00921356" w:rsidRDefault="00921356">
            <w:r>
              <w:t>305</w:t>
            </w:r>
          </w:p>
        </w:tc>
        <w:tc>
          <w:tcPr>
            <w:tcW w:w="594" w:type="dxa"/>
          </w:tcPr>
          <w:p w14:paraId="394300F8" w14:textId="77777777" w:rsidR="00921356" w:rsidRDefault="00921356">
            <w:r>
              <w:t>4484</w:t>
            </w:r>
          </w:p>
        </w:tc>
        <w:tc>
          <w:tcPr>
            <w:tcW w:w="820" w:type="dxa"/>
          </w:tcPr>
          <w:p w14:paraId="5A88EB48" w14:textId="77777777" w:rsidR="00921356" w:rsidRDefault="00921356">
            <w:r>
              <w:t>Hassan Bin Aziz</w:t>
            </w:r>
          </w:p>
        </w:tc>
        <w:tc>
          <w:tcPr>
            <w:tcW w:w="929" w:type="dxa"/>
          </w:tcPr>
          <w:p w14:paraId="51B7040B" w14:textId="77777777" w:rsidR="00921356" w:rsidRDefault="00921356">
            <w:r>
              <w:t>Aziz Ur Rehman</w:t>
            </w:r>
          </w:p>
        </w:tc>
        <w:tc>
          <w:tcPr>
            <w:tcW w:w="773" w:type="dxa"/>
          </w:tcPr>
          <w:p w14:paraId="7523007F" w14:textId="77777777" w:rsidR="00921356" w:rsidRDefault="00921356">
            <w:r>
              <w:t>103130-P</w:t>
            </w:r>
          </w:p>
        </w:tc>
        <w:tc>
          <w:tcPr>
            <w:tcW w:w="674" w:type="dxa"/>
          </w:tcPr>
          <w:p w14:paraId="0370E5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2100EC" w14:textId="77777777" w:rsidR="00921356" w:rsidRDefault="00921356">
            <w:r>
              <w:t>14.085714</w:t>
            </w:r>
          </w:p>
        </w:tc>
        <w:tc>
          <w:tcPr>
            <w:tcW w:w="578" w:type="dxa"/>
          </w:tcPr>
          <w:p w14:paraId="162D11A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0B558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DC699D" w14:textId="77777777" w:rsidR="00921356" w:rsidRDefault="00921356">
            <w:r>
              <w:t>4.666667</w:t>
            </w:r>
          </w:p>
        </w:tc>
        <w:tc>
          <w:tcPr>
            <w:tcW w:w="576" w:type="dxa"/>
          </w:tcPr>
          <w:p w14:paraId="45CCA2D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912226" w14:textId="77777777" w:rsidR="00921356" w:rsidRDefault="00921356">
            <w:r>
              <w:t>32.32</w:t>
            </w:r>
          </w:p>
        </w:tc>
        <w:tc>
          <w:tcPr>
            <w:tcW w:w="642" w:type="dxa"/>
          </w:tcPr>
          <w:p w14:paraId="18D7DD2E" w14:textId="77777777" w:rsidR="00921356" w:rsidRDefault="00921356">
            <w:r>
              <w:t>56.072381</w:t>
            </w:r>
          </w:p>
        </w:tc>
      </w:tr>
      <w:tr w:rsidR="00921356" w14:paraId="33725DD7" w14:textId="77777777" w:rsidTr="00921356">
        <w:tc>
          <w:tcPr>
            <w:tcW w:w="419" w:type="dxa"/>
          </w:tcPr>
          <w:p w14:paraId="1DE8EEC8" w14:textId="77777777" w:rsidR="00921356" w:rsidRDefault="00921356">
            <w:r>
              <w:t>306</w:t>
            </w:r>
          </w:p>
        </w:tc>
        <w:tc>
          <w:tcPr>
            <w:tcW w:w="594" w:type="dxa"/>
          </w:tcPr>
          <w:p w14:paraId="6FE33254" w14:textId="77777777" w:rsidR="00921356" w:rsidRDefault="00921356">
            <w:r>
              <w:t>5521</w:t>
            </w:r>
          </w:p>
        </w:tc>
        <w:tc>
          <w:tcPr>
            <w:tcW w:w="820" w:type="dxa"/>
          </w:tcPr>
          <w:p w14:paraId="7A0EB3E7" w14:textId="77777777" w:rsidR="00921356" w:rsidRDefault="00921356">
            <w:r>
              <w:t>Nida Khan</w:t>
            </w:r>
          </w:p>
        </w:tc>
        <w:tc>
          <w:tcPr>
            <w:tcW w:w="929" w:type="dxa"/>
          </w:tcPr>
          <w:p w14:paraId="21189AA2" w14:textId="77777777" w:rsidR="00921356" w:rsidRDefault="00921356">
            <w:r>
              <w:t>Amjad Hussain</w:t>
            </w:r>
          </w:p>
        </w:tc>
        <w:tc>
          <w:tcPr>
            <w:tcW w:w="773" w:type="dxa"/>
          </w:tcPr>
          <w:p w14:paraId="47F0FA1D" w14:textId="77777777" w:rsidR="00921356" w:rsidRDefault="00921356">
            <w:r>
              <w:t>104352-P</w:t>
            </w:r>
          </w:p>
        </w:tc>
        <w:tc>
          <w:tcPr>
            <w:tcW w:w="674" w:type="dxa"/>
          </w:tcPr>
          <w:p w14:paraId="69C03AB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991E8E" w14:textId="77777777" w:rsidR="00921356" w:rsidRDefault="00921356">
            <w:r>
              <w:t>15.083333</w:t>
            </w:r>
          </w:p>
        </w:tc>
        <w:tc>
          <w:tcPr>
            <w:tcW w:w="578" w:type="dxa"/>
          </w:tcPr>
          <w:p w14:paraId="2335EE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FEFDD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5D754D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1F69F4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D1B656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0E4CCD73" w14:textId="77777777" w:rsidR="00921356" w:rsidRDefault="00921356">
            <w:r>
              <w:t>56.023333</w:t>
            </w:r>
          </w:p>
        </w:tc>
      </w:tr>
      <w:tr w:rsidR="00921356" w14:paraId="5DEF075B" w14:textId="77777777" w:rsidTr="00921356">
        <w:tc>
          <w:tcPr>
            <w:tcW w:w="419" w:type="dxa"/>
          </w:tcPr>
          <w:p w14:paraId="4586C943" w14:textId="77777777" w:rsidR="00921356" w:rsidRDefault="00921356">
            <w:r>
              <w:t>307</w:t>
            </w:r>
          </w:p>
        </w:tc>
        <w:tc>
          <w:tcPr>
            <w:tcW w:w="594" w:type="dxa"/>
          </w:tcPr>
          <w:p w14:paraId="4FF8A279" w14:textId="77777777" w:rsidR="00921356" w:rsidRDefault="00921356">
            <w:r>
              <w:t>15431</w:t>
            </w:r>
          </w:p>
        </w:tc>
        <w:tc>
          <w:tcPr>
            <w:tcW w:w="820" w:type="dxa"/>
          </w:tcPr>
          <w:p w14:paraId="107DE130" w14:textId="77777777" w:rsidR="00921356" w:rsidRDefault="00921356">
            <w:r>
              <w:t>Muhammad Kaleem</w:t>
            </w:r>
          </w:p>
        </w:tc>
        <w:tc>
          <w:tcPr>
            <w:tcW w:w="929" w:type="dxa"/>
          </w:tcPr>
          <w:p w14:paraId="4834B120" w14:textId="77777777" w:rsidR="00921356" w:rsidRDefault="00921356">
            <w:r>
              <w:t>Safdar Ali</w:t>
            </w:r>
          </w:p>
        </w:tc>
        <w:tc>
          <w:tcPr>
            <w:tcW w:w="773" w:type="dxa"/>
          </w:tcPr>
          <w:p w14:paraId="287BE56E" w14:textId="77777777" w:rsidR="00921356" w:rsidRDefault="00921356">
            <w:r>
              <w:t>105587-P</w:t>
            </w:r>
          </w:p>
        </w:tc>
        <w:tc>
          <w:tcPr>
            <w:tcW w:w="674" w:type="dxa"/>
          </w:tcPr>
          <w:p w14:paraId="6714CE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3C6CA5" w14:textId="77777777" w:rsidR="00921356" w:rsidRDefault="00921356">
            <w:r>
              <w:t>14.041667</w:t>
            </w:r>
          </w:p>
        </w:tc>
        <w:tc>
          <w:tcPr>
            <w:tcW w:w="578" w:type="dxa"/>
          </w:tcPr>
          <w:p w14:paraId="3D20C0A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8B57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A6CAFD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31C6418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CD789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E9825CC" w14:textId="77777777" w:rsidR="00921356" w:rsidRDefault="00921356">
            <w:r>
              <w:t>56.001667</w:t>
            </w:r>
          </w:p>
        </w:tc>
      </w:tr>
      <w:tr w:rsidR="00921356" w14:paraId="38D1B12A" w14:textId="77777777" w:rsidTr="00921356">
        <w:tc>
          <w:tcPr>
            <w:tcW w:w="419" w:type="dxa"/>
          </w:tcPr>
          <w:p w14:paraId="35FA1ED4" w14:textId="77777777" w:rsidR="00921356" w:rsidRDefault="00921356">
            <w:r>
              <w:t>308</w:t>
            </w:r>
          </w:p>
        </w:tc>
        <w:tc>
          <w:tcPr>
            <w:tcW w:w="594" w:type="dxa"/>
          </w:tcPr>
          <w:p w14:paraId="7604F123" w14:textId="77777777" w:rsidR="00921356" w:rsidRDefault="00921356">
            <w:r>
              <w:t>17804</w:t>
            </w:r>
          </w:p>
        </w:tc>
        <w:tc>
          <w:tcPr>
            <w:tcW w:w="820" w:type="dxa"/>
          </w:tcPr>
          <w:p w14:paraId="36A3BA63" w14:textId="77777777" w:rsidR="00921356" w:rsidRDefault="00921356">
            <w:r>
              <w:t>Adnan Ali</w:t>
            </w:r>
          </w:p>
        </w:tc>
        <w:tc>
          <w:tcPr>
            <w:tcW w:w="929" w:type="dxa"/>
          </w:tcPr>
          <w:p w14:paraId="42323D4F" w14:textId="77777777" w:rsidR="00921356" w:rsidRDefault="00921356">
            <w:r>
              <w:t>Manzoor Hussain</w:t>
            </w:r>
          </w:p>
        </w:tc>
        <w:tc>
          <w:tcPr>
            <w:tcW w:w="773" w:type="dxa"/>
          </w:tcPr>
          <w:p w14:paraId="1C66D545" w14:textId="77777777" w:rsidR="00921356" w:rsidRDefault="00921356">
            <w:r>
              <w:t>100037-P</w:t>
            </w:r>
          </w:p>
        </w:tc>
        <w:tc>
          <w:tcPr>
            <w:tcW w:w="674" w:type="dxa"/>
          </w:tcPr>
          <w:p w14:paraId="0378A87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E36FBD" w14:textId="77777777" w:rsidR="00921356" w:rsidRDefault="00921356">
            <w:r>
              <w:t>14.310345</w:t>
            </w:r>
          </w:p>
        </w:tc>
        <w:tc>
          <w:tcPr>
            <w:tcW w:w="578" w:type="dxa"/>
          </w:tcPr>
          <w:p w14:paraId="1E427A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5BCC1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7B19DEC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14041B1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90D9BC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5BFDF5F5" w14:textId="77777777" w:rsidR="00921356" w:rsidRDefault="00921356">
            <w:r>
              <w:t>55.997012</w:t>
            </w:r>
          </w:p>
        </w:tc>
      </w:tr>
      <w:tr w:rsidR="00921356" w14:paraId="6F06F86C" w14:textId="77777777" w:rsidTr="00921356">
        <w:tc>
          <w:tcPr>
            <w:tcW w:w="419" w:type="dxa"/>
          </w:tcPr>
          <w:p w14:paraId="5F866715" w14:textId="77777777" w:rsidR="00921356" w:rsidRDefault="00921356">
            <w:r>
              <w:t>309</w:t>
            </w:r>
          </w:p>
        </w:tc>
        <w:tc>
          <w:tcPr>
            <w:tcW w:w="594" w:type="dxa"/>
          </w:tcPr>
          <w:p w14:paraId="0EB9F049" w14:textId="77777777" w:rsidR="00921356" w:rsidRDefault="00921356">
            <w:r>
              <w:t>7309</w:t>
            </w:r>
          </w:p>
        </w:tc>
        <w:tc>
          <w:tcPr>
            <w:tcW w:w="820" w:type="dxa"/>
          </w:tcPr>
          <w:p w14:paraId="0E43D8DE" w14:textId="77777777" w:rsidR="00921356" w:rsidRDefault="00921356">
            <w:r>
              <w:t>Ghulam Mustafa</w:t>
            </w:r>
          </w:p>
        </w:tc>
        <w:tc>
          <w:tcPr>
            <w:tcW w:w="929" w:type="dxa"/>
          </w:tcPr>
          <w:p w14:paraId="5BE386E7" w14:textId="77777777" w:rsidR="00921356" w:rsidRDefault="00921356">
            <w:r>
              <w:t xml:space="preserve">Khadim Hussain </w:t>
            </w:r>
          </w:p>
        </w:tc>
        <w:tc>
          <w:tcPr>
            <w:tcW w:w="773" w:type="dxa"/>
          </w:tcPr>
          <w:p w14:paraId="42BB25FB" w14:textId="77777777" w:rsidR="00921356" w:rsidRDefault="00921356">
            <w:r>
              <w:t>102120-P</w:t>
            </w:r>
          </w:p>
        </w:tc>
        <w:tc>
          <w:tcPr>
            <w:tcW w:w="674" w:type="dxa"/>
          </w:tcPr>
          <w:p w14:paraId="2636A9D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1F7900" w14:textId="77777777" w:rsidR="00921356" w:rsidRDefault="00921356">
            <w:r>
              <w:t>13.008333</w:t>
            </w:r>
          </w:p>
        </w:tc>
        <w:tc>
          <w:tcPr>
            <w:tcW w:w="578" w:type="dxa"/>
          </w:tcPr>
          <w:p w14:paraId="4471B6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672A5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5CF98A7" w14:textId="77777777" w:rsidR="00921356" w:rsidRDefault="00921356">
            <w:r>
              <w:t>16.166667</w:t>
            </w:r>
          </w:p>
        </w:tc>
        <w:tc>
          <w:tcPr>
            <w:tcW w:w="576" w:type="dxa"/>
          </w:tcPr>
          <w:p w14:paraId="68202B1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21E4D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05459D3" w14:textId="77777777" w:rsidR="00921356" w:rsidRDefault="00921356">
            <w:r>
              <w:t>55.995</w:t>
            </w:r>
          </w:p>
        </w:tc>
      </w:tr>
      <w:tr w:rsidR="00921356" w14:paraId="240B91C3" w14:textId="77777777" w:rsidTr="00921356">
        <w:tc>
          <w:tcPr>
            <w:tcW w:w="419" w:type="dxa"/>
          </w:tcPr>
          <w:p w14:paraId="79754257" w14:textId="77777777" w:rsidR="00921356" w:rsidRDefault="00921356">
            <w:r>
              <w:t>310</w:t>
            </w:r>
          </w:p>
        </w:tc>
        <w:tc>
          <w:tcPr>
            <w:tcW w:w="594" w:type="dxa"/>
          </w:tcPr>
          <w:p w14:paraId="049B1CC4" w14:textId="77777777" w:rsidR="00921356" w:rsidRDefault="00921356">
            <w:r>
              <w:t>15992</w:t>
            </w:r>
          </w:p>
        </w:tc>
        <w:tc>
          <w:tcPr>
            <w:tcW w:w="820" w:type="dxa"/>
          </w:tcPr>
          <w:p w14:paraId="4DAB3649" w14:textId="77777777" w:rsidR="00921356" w:rsidRDefault="00921356">
            <w:r>
              <w:t>Nawal Chishti</w:t>
            </w:r>
          </w:p>
        </w:tc>
        <w:tc>
          <w:tcPr>
            <w:tcW w:w="929" w:type="dxa"/>
          </w:tcPr>
          <w:p w14:paraId="3C4E795E" w14:textId="77777777" w:rsidR="00921356" w:rsidRDefault="00921356">
            <w:r>
              <w:t>Sohail Ahmed Khalil</w:t>
            </w:r>
          </w:p>
        </w:tc>
        <w:tc>
          <w:tcPr>
            <w:tcW w:w="773" w:type="dxa"/>
          </w:tcPr>
          <w:p w14:paraId="2992E5BD" w14:textId="77777777" w:rsidR="00921356" w:rsidRDefault="00921356">
            <w:r>
              <w:t>95161-P</w:t>
            </w:r>
          </w:p>
        </w:tc>
        <w:tc>
          <w:tcPr>
            <w:tcW w:w="674" w:type="dxa"/>
          </w:tcPr>
          <w:p w14:paraId="05BC436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737E92" w14:textId="77777777" w:rsidR="00921356" w:rsidRDefault="00921356">
            <w:r>
              <w:t>14.145833</w:t>
            </w:r>
          </w:p>
        </w:tc>
        <w:tc>
          <w:tcPr>
            <w:tcW w:w="578" w:type="dxa"/>
          </w:tcPr>
          <w:p w14:paraId="43CB75F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785C4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79767E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09C3CA7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3B1976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14CA2B9" w14:textId="77777777" w:rsidR="00921356" w:rsidRDefault="00921356">
            <w:r>
              <w:t>55.985833</w:t>
            </w:r>
          </w:p>
        </w:tc>
      </w:tr>
      <w:tr w:rsidR="00921356" w14:paraId="484FC338" w14:textId="77777777" w:rsidTr="00921356">
        <w:tc>
          <w:tcPr>
            <w:tcW w:w="419" w:type="dxa"/>
          </w:tcPr>
          <w:p w14:paraId="6AE3B7BC" w14:textId="77777777" w:rsidR="00921356" w:rsidRDefault="00921356">
            <w:r>
              <w:t>311</w:t>
            </w:r>
          </w:p>
        </w:tc>
        <w:tc>
          <w:tcPr>
            <w:tcW w:w="594" w:type="dxa"/>
          </w:tcPr>
          <w:p w14:paraId="2130B482" w14:textId="77777777" w:rsidR="00921356" w:rsidRDefault="00921356">
            <w:r>
              <w:t>17620</w:t>
            </w:r>
          </w:p>
        </w:tc>
        <w:tc>
          <w:tcPr>
            <w:tcW w:w="820" w:type="dxa"/>
          </w:tcPr>
          <w:p w14:paraId="6489A0A3" w14:textId="77777777" w:rsidR="00921356" w:rsidRDefault="00921356">
            <w:r>
              <w:t>Athar Rasool</w:t>
            </w:r>
          </w:p>
        </w:tc>
        <w:tc>
          <w:tcPr>
            <w:tcW w:w="929" w:type="dxa"/>
          </w:tcPr>
          <w:p w14:paraId="0EE47D03" w14:textId="77777777" w:rsidR="00921356" w:rsidRDefault="00921356">
            <w:r>
              <w:t>Shafqat Rasool</w:t>
            </w:r>
          </w:p>
        </w:tc>
        <w:tc>
          <w:tcPr>
            <w:tcW w:w="773" w:type="dxa"/>
          </w:tcPr>
          <w:p w14:paraId="6E9C8FDD" w14:textId="77777777" w:rsidR="00921356" w:rsidRDefault="00921356">
            <w:r>
              <w:t>110780-P</w:t>
            </w:r>
          </w:p>
        </w:tc>
        <w:tc>
          <w:tcPr>
            <w:tcW w:w="674" w:type="dxa"/>
          </w:tcPr>
          <w:p w14:paraId="7007FA6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1F51FB" w14:textId="77777777" w:rsidR="00921356" w:rsidRDefault="00921356">
            <w:r>
              <w:t>13.85</w:t>
            </w:r>
          </w:p>
        </w:tc>
        <w:tc>
          <w:tcPr>
            <w:tcW w:w="578" w:type="dxa"/>
          </w:tcPr>
          <w:p w14:paraId="35990C7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80C61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63C406A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707FF7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377D0E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3C56F69" w14:textId="77777777" w:rsidR="00921356" w:rsidRDefault="00921356">
            <w:r>
              <w:t>55.983333</w:t>
            </w:r>
          </w:p>
        </w:tc>
      </w:tr>
      <w:tr w:rsidR="00921356" w14:paraId="287531D9" w14:textId="77777777" w:rsidTr="00921356">
        <w:tc>
          <w:tcPr>
            <w:tcW w:w="419" w:type="dxa"/>
          </w:tcPr>
          <w:p w14:paraId="37011E66" w14:textId="77777777" w:rsidR="00921356" w:rsidRDefault="00921356">
            <w:r>
              <w:t>312</w:t>
            </w:r>
          </w:p>
        </w:tc>
        <w:tc>
          <w:tcPr>
            <w:tcW w:w="594" w:type="dxa"/>
          </w:tcPr>
          <w:p w14:paraId="0126E676" w14:textId="77777777" w:rsidR="00921356" w:rsidRDefault="00921356">
            <w:r>
              <w:t>6749</w:t>
            </w:r>
          </w:p>
        </w:tc>
        <w:tc>
          <w:tcPr>
            <w:tcW w:w="820" w:type="dxa"/>
          </w:tcPr>
          <w:p w14:paraId="4C63FD74" w14:textId="77777777" w:rsidR="00921356" w:rsidRDefault="00921356">
            <w:r>
              <w:t>Annumnaz</w:t>
            </w:r>
          </w:p>
        </w:tc>
        <w:tc>
          <w:tcPr>
            <w:tcW w:w="929" w:type="dxa"/>
          </w:tcPr>
          <w:p w14:paraId="32FF3B03" w14:textId="77777777" w:rsidR="00921356" w:rsidRDefault="00921356">
            <w:r>
              <w:t>ASGHAR ALI</w:t>
            </w:r>
          </w:p>
        </w:tc>
        <w:tc>
          <w:tcPr>
            <w:tcW w:w="773" w:type="dxa"/>
          </w:tcPr>
          <w:p w14:paraId="0487A84D" w14:textId="77777777" w:rsidR="00921356" w:rsidRDefault="00921356">
            <w:r>
              <w:t>101721-p</w:t>
            </w:r>
          </w:p>
        </w:tc>
        <w:tc>
          <w:tcPr>
            <w:tcW w:w="674" w:type="dxa"/>
          </w:tcPr>
          <w:p w14:paraId="1AA7716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B5C220" w14:textId="77777777" w:rsidR="00921356" w:rsidRDefault="00921356">
            <w:r>
              <w:t>14.408333</w:t>
            </w:r>
          </w:p>
        </w:tc>
        <w:tc>
          <w:tcPr>
            <w:tcW w:w="578" w:type="dxa"/>
          </w:tcPr>
          <w:p w14:paraId="6BE513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233ED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92F1A05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5F0610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A3961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4CC12354" w14:textId="77777777" w:rsidR="00921356" w:rsidRDefault="00921356">
            <w:r>
              <w:t>55.968333</w:t>
            </w:r>
          </w:p>
        </w:tc>
      </w:tr>
      <w:tr w:rsidR="00921356" w14:paraId="45479FD0" w14:textId="77777777" w:rsidTr="00921356">
        <w:tc>
          <w:tcPr>
            <w:tcW w:w="419" w:type="dxa"/>
          </w:tcPr>
          <w:p w14:paraId="33060DA0" w14:textId="77777777" w:rsidR="00921356" w:rsidRDefault="00921356">
            <w:r>
              <w:t>313</w:t>
            </w:r>
          </w:p>
        </w:tc>
        <w:tc>
          <w:tcPr>
            <w:tcW w:w="594" w:type="dxa"/>
          </w:tcPr>
          <w:p w14:paraId="0BA4D4A7" w14:textId="77777777" w:rsidR="00921356" w:rsidRDefault="00921356">
            <w:r>
              <w:t>4090</w:t>
            </w:r>
          </w:p>
        </w:tc>
        <w:tc>
          <w:tcPr>
            <w:tcW w:w="820" w:type="dxa"/>
          </w:tcPr>
          <w:p w14:paraId="4D7ECF27" w14:textId="77777777" w:rsidR="00921356" w:rsidRDefault="00921356">
            <w:r>
              <w:t>Muhammad Arslan Iqbal</w:t>
            </w:r>
          </w:p>
        </w:tc>
        <w:tc>
          <w:tcPr>
            <w:tcW w:w="929" w:type="dxa"/>
          </w:tcPr>
          <w:p w14:paraId="14DDE5C2" w14:textId="77777777" w:rsidR="00921356" w:rsidRDefault="00921356">
            <w:r>
              <w:t>Muhammad Iqbal</w:t>
            </w:r>
          </w:p>
        </w:tc>
        <w:tc>
          <w:tcPr>
            <w:tcW w:w="773" w:type="dxa"/>
          </w:tcPr>
          <w:p w14:paraId="1FC40E1C" w14:textId="77777777" w:rsidR="00921356" w:rsidRDefault="00921356">
            <w:r>
              <w:t>102200-P</w:t>
            </w:r>
          </w:p>
        </w:tc>
        <w:tc>
          <w:tcPr>
            <w:tcW w:w="674" w:type="dxa"/>
          </w:tcPr>
          <w:p w14:paraId="130D66A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287D06" w14:textId="77777777" w:rsidR="00921356" w:rsidRDefault="00921356">
            <w:r>
              <w:t>14.041667</w:t>
            </w:r>
          </w:p>
        </w:tc>
        <w:tc>
          <w:tcPr>
            <w:tcW w:w="578" w:type="dxa"/>
          </w:tcPr>
          <w:p w14:paraId="20510C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6986F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B6C55CD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162474AA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0F9C5369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B3898B7" w14:textId="77777777" w:rsidR="00921356" w:rsidRDefault="00921356">
            <w:r>
              <w:t>55.961667</w:t>
            </w:r>
          </w:p>
        </w:tc>
      </w:tr>
      <w:tr w:rsidR="00921356" w14:paraId="4E573F98" w14:textId="77777777" w:rsidTr="00921356">
        <w:tc>
          <w:tcPr>
            <w:tcW w:w="419" w:type="dxa"/>
          </w:tcPr>
          <w:p w14:paraId="67CAC7CD" w14:textId="77777777" w:rsidR="00921356" w:rsidRDefault="00921356">
            <w:r>
              <w:t>314</w:t>
            </w:r>
          </w:p>
        </w:tc>
        <w:tc>
          <w:tcPr>
            <w:tcW w:w="594" w:type="dxa"/>
          </w:tcPr>
          <w:p w14:paraId="30361BFE" w14:textId="77777777" w:rsidR="00921356" w:rsidRDefault="00921356">
            <w:r>
              <w:t>18614</w:t>
            </w:r>
          </w:p>
        </w:tc>
        <w:tc>
          <w:tcPr>
            <w:tcW w:w="820" w:type="dxa"/>
          </w:tcPr>
          <w:p w14:paraId="26DCA0D6" w14:textId="77777777" w:rsidR="00921356" w:rsidRDefault="00921356">
            <w:r>
              <w:t>Hira Shaheen</w:t>
            </w:r>
          </w:p>
        </w:tc>
        <w:tc>
          <w:tcPr>
            <w:tcW w:w="929" w:type="dxa"/>
          </w:tcPr>
          <w:p w14:paraId="7913091B" w14:textId="77777777" w:rsidR="00921356" w:rsidRDefault="00921356">
            <w:r>
              <w:t>MUHAMMAD SHAHEEN IKRAM BUTT</w:t>
            </w:r>
          </w:p>
        </w:tc>
        <w:tc>
          <w:tcPr>
            <w:tcW w:w="773" w:type="dxa"/>
          </w:tcPr>
          <w:p w14:paraId="6A514911" w14:textId="77777777" w:rsidR="00921356" w:rsidRDefault="00921356">
            <w:r>
              <w:t>111158-P</w:t>
            </w:r>
          </w:p>
        </w:tc>
        <w:tc>
          <w:tcPr>
            <w:tcW w:w="674" w:type="dxa"/>
          </w:tcPr>
          <w:p w14:paraId="2F9466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345D0E" w14:textId="77777777" w:rsidR="00921356" w:rsidRDefault="00921356">
            <w:r>
              <w:t>15.516667</w:t>
            </w:r>
          </w:p>
        </w:tc>
        <w:tc>
          <w:tcPr>
            <w:tcW w:w="578" w:type="dxa"/>
          </w:tcPr>
          <w:p w14:paraId="52E2CA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754C3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F9D3D0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A3FB9B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C56625" w14:textId="77777777" w:rsidR="00921356" w:rsidRDefault="00921356">
            <w:r>
              <w:t>31.36</w:t>
            </w:r>
          </w:p>
        </w:tc>
        <w:tc>
          <w:tcPr>
            <w:tcW w:w="642" w:type="dxa"/>
          </w:tcPr>
          <w:p w14:paraId="14EC7528" w14:textId="77777777" w:rsidR="00921356" w:rsidRDefault="00921356">
            <w:r>
              <w:t>55.876667</w:t>
            </w:r>
          </w:p>
        </w:tc>
      </w:tr>
      <w:tr w:rsidR="00921356" w14:paraId="63308695" w14:textId="77777777" w:rsidTr="00921356">
        <w:tc>
          <w:tcPr>
            <w:tcW w:w="419" w:type="dxa"/>
          </w:tcPr>
          <w:p w14:paraId="042F8FAD" w14:textId="77777777" w:rsidR="00921356" w:rsidRDefault="00921356">
            <w:r>
              <w:t>315</w:t>
            </w:r>
          </w:p>
        </w:tc>
        <w:tc>
          <w:tcPr>
            <w:tcW w:w="594" w:type="dxa"/>
          </w:tcPr>
          <w:p w14:paraId="15D81753" w14:textId="77777777" w:rsidR="00921356" w:rsidRDefault="00921356">
            <w:r>
              <w:t>17643</w:t>
            </w:r>
          </w:p>
        </w:tc>
        <w:tc>
          <w:tcPr>
            <w:tcW w:w="820" w:type="dxa"/>
          </w:tcPr>
          <w:p w14:paraId="1E038E24" w14:textId="77777777" w:rsidR="00921356" w:rsidRDefault="00921356">
            <w:r>
              <w:t>Hina Masood</w:t>
            </w:r>
          </w:p>
        </w:tc>
        <w:tc>
          <w:tcPr>
            <w:tcW w:w="929" w:type="dxa"/>
          </w:tcPr>
          <w:p w14:paraId="0970BD65" w14:textId="77777777" w:rsidR="00921356" w:rsidRDefault="00921356">
            <w:r>
              <w:t xml:space="preserve">Masood Ahmed </w:t>
            </w:r>
          </w:p>
        </w:tc>
        <w:tc>
          <w:tcPr>
            <w:tcW w:w="773" w:type="dxa"/>
          </w:tcPr>
          <w:p w14:paraId="451E75A7" w14:textId="77777777" w:rsidR="00921356" w:rsidRDefault="00921356">
            <w:r>
              <w:t>57523-P</w:t>
            </w:r>
          </w:p>
        </w:tc>
        <w:tc>
          <w:tcPr>
            <w:tcW w:w="674" w:type="dxa"/>
          </w:tcPr>
          <w:p w14:paraId="21CF9C8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B485B1" w14:textId="77777777" w:rsidR="00921356" w:rsidRDefault="00921356">
            <w:r>
              <w:t>12.951111</w:t>
            </w:r>
          </w:p>
        </w:tc>
        <w:tc>
          <w:tcPr>
            <w:tcW w:w="578" w:type="dxa"/>
          </w:tcPr>
          <w:p w14:paraId="0C7995F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7A12B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92C0FD3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2A6817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62063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995642B" w14:textId="77777777" w:rsidR="00921356" w:rsidRDefault="00921356">
            <w:r>
              <w:t>55.857778</w:t>
            </w:r>
          </w:p>
        </w:tc>
      </w:tr>
      <w:tr w:rsidR="00921356" w14:paraId="301DEA90" w14:textId="77777777" w:rsidTr="00921356">
        <w:tc>
          <w:tcPr>
            <w:tcW w:w="419" w:type="dxa"/>
          </w:tcPr>
          <w:p w14:paraId="57A7EE79" w14:textId="77777777" w:rsidR="00921356" w:rsidRDefault="00921356">
            <w:r>
              <w:t>316</w:t>
            </w:r>
          </w:p>
        </w:tc>
        <w:tc>
          <w:tcPr>
            <w:tcW w:w="594" w:type="dxa"/>
          </w:tcPr>
          <w:p w14:paraId="4C57A987" w14:textId="77777777" w:rsidR="00921356" w:rsidRDefault="00921356">
            <w:r>
              <w:t>6564</w:t>
            </w:r>
          </w:p>
        </w:tc>
        <w:tc>
          <w:tcPr>
            <w:tcW w:w="820" w:type="dxa"/>
          </w:tcPr>
          <w:p w14:paraId="5A0F7862" w14:textId="77777777" w:rsidR="00921356" w:rsidRDefault="00921356">
            <w:r>
              <w:t>Muhammad Jalil</w:t>
            </w:r>
          </w:p>
        </w:tc>
        <w:tc>
          <w:tcPr>
            <w:tcW w:w="929" w:type="dxa"/>
          </w:tcPr>
          <w:p w14:paraId="1E8A275D" w14:textId="77777777" w:rsidR="00921356" w:rsidRDefault="00921356">
            <w:r>
              <w:t>AHMED HASSAN</w:t>
            </w:r>
          </w:p>
        </w:tc>
        <w:tc>
          <w:tcPr>
            <w:tcW w:w="773" w:type="dxa"/>
          </w:tcPr>
          <w:p w14:paraId="3514D382" w14:textId="77777777" w:rsidR="00921356" w:rsidRDefault="00921356">
            <w:r>
              <w:t>107091-P</w:t>
            </w:r>
          </w:p>
        </w:tc>
        <w:tc>
          <w:tcPr>
            <w:tcW w:w="674" w:type="dxa"/>
          </w:tcPr>
          <w:p w14:paraId="39AFEAD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D0892E" w14:textId="77777777" w:rsidR="00921356" w:rsidRDefault="00921356">
            <w:r>
              <w:t>13.375</w:t>
            </w:r>
          </w:p>
        </w:tc>
        <w:tc>
          <w:tcPr>
            <w:tcW w:w="578" w:type="dxa"/>
          </w:tcPr>
          <w:p w14:paraId="572B6C1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DED26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A3977CD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09B5E5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411D6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7115CB2" w14:textId="77777777" w:rsidR="00921356" w:rsidRDefault="00921356">
            <w:r>
              <w:t>55.835</w:t>
            </w:r>
          </w:p>
        </w:tc>
      </w:tr>
      <w:tr w:rsidR="00921356" w14:paraId="0AE296FE" w14:textId="77777777" w:rsidTr="00921356">
        <w:tc>
          <w:tcPr>
            <w:tcW w:w="419" w:type="dxa"/>
          </w:tcPr>
          <w:p w14:paraId="06BC5E3F" w14:textId="77777777" w:rsidR="00921356" w:rsidRDefault="00921356">
            <w:r>
              <w:t>317</w:t>
            </w:r>
          </w:p>
        </w:tc>
        <w:tc>
          <w:tcPr>
            <w:tcW w:w="594" w:type="dxa"/>
          </w:tcPr>
          <w:p w14:paraId="5F6003E6" w14:textId="77777777" w:rsidR="00921356" w:rsidRDefault="00921356">
            <w:r>
              <w:t>18899</w:t>
            </w:r>
          </w:p>
        </w:tc>
        <w:tc>
          <w:tcPr>
            <w:tcW w:w="820" w:type="dxa"/>
          </w:tcPr>
          <w:p w14:paraId="01827E5A" w14:textId="77777777" w:rsidR="00921356" w:rsidRDefault="00921356">
            <w:r>
              <w:t>Hafiza Manal Ahmed</w:t>
            </w:r>
          </w:p>
        </w:tc>
        <w:tc>
          <w:tcPr>
            <w:tcW w:w="929" w:type="dxa"/>
          </w:tcPr>
          <w:p w14:paraId="0635F67A" w14:textId="77777777" w:rsidR="00921356" w:rsidRDefault="00921356">
            <w:r>
              <w:t xml:space="preserve">Rana Muhammad Ajmal </w:t>
            </w:r>
          </w:p>
        </w:tc>
        <w:tc>
          <w:tcPr>
            <w:tcW w:w="773" w:type="dxa"/>
          </w:tcPr>
          <w:p w14:paraId="5F3D4723" w14:textId="77777777" w:rsidR="00921356" w:rsidRDefault="00921356">
            <w:r>
              <w:t>102011-P</w:t>
            </w:r>
          </w:p>
        </w:tc>
        <w:tc>
          <w:tcPr>
            <w:tcW w:w="674" w:type="dxa"/>
          </w:tcPr>
          <w:p w14:paraId="22BBB9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C657A8" w14:textId="77777777" w:rsidR="00921356" w:rsidRDefault="00921356">
            <w:r>
              <w:t>14.3125</w:t>
            </w:r>
          </w:p>
        </w:tc>
        <w:tc>
          <w:tcPr>
            <w:tcW w:w="578" w:type="dxa"/>
          </w:tcPr>
          <w:p w14:paraId="521D8A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59C1E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70A3F7" w14:textId="77777777" w:rsidR="00921356" w:rsidRDefault="00921356">
            <w:r>
              <w:t>8.666667</w:t>
            </w:r>
          </w:p>
        </w:tc>
        <w:tc>
          <w:tcPr>
            <w:tcW w:w="576" w:type="dxa"/>
          </w:tcPr>
          <w:p w14:paraId="744F2D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A08B00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56014C8D" w14:textId="77777777" w:rsidR="00921356" w:rsidRDefault="00921356">
            <w:r>
              <w:t>55.819167</w:t>
            </w:r>
          </w:p>
        </w:tc>
      </w:tr>
      <w:tr w:rsidR="00921356" w14:paraId="11DE78DC" w14:textId="77777777" w:rsidTr="00921356">
        <w:tc>
          <w:tcPr>
            <w:tcW w:w="419" w:type="dxa"/>
          </w:tcPr>
          <w:p w14:paraId="31C7329D" w14:textId="77777777" w:rsidR="00921356" w:rsidRDefault="00921356">
            <w:r>
              <w:t>318</w:t>
            </w:r>
          </w:p>
        </w:tc>
        <w:tc>
          <w:tcPr>
            <w:tcW w:w="594" w:type="dxa"/>
          </w:tcPr>
          <w:p w14:paraId="11783B65" w14:textId="77777777" w:rsidR="00921356" w:rsidRDefault="00921356">
            <w:r>
              <w:t>18770</w:t>
            </w:r>
          </w:p>
        </w:tc>
        <w:tc>
          <w:tcPr>
            <w:tcW w:w="820" w:type="dxa"/>
          </w:tcPr>
          <w:p w14:paraId="4C8B4BE9" w14:textId="77777777" w:rsidR="00921356" w:rsidRDefault="00921356">
            <w:r>
              <w:t>Muhammad Kamran</w:t>
            </w:r>
          </w:p>
        </w:tc>
        <w:tc>
          <w:tcPr>
            <w:tcW w:w="929" w:type="dxa"/>
          </w:tcPr>
          <w:p w14:paraId="16EC08A8" w14:textId="77777777" w:rsidR="00921356" w:rsidRDefault="00921356">
            <w:r>
              <w:t>Muhammad Aslam Anjum</w:t>
            </w:r>
          </w:p>
        </w:tc>
        <w:tc>
          <w:tcPr>
            <w:tcW w:w="773" w:type="dxa"/>
          </w:tcPr>
          <w:p w14:paraId="7814D4CB" w14:textId="77777777" w:rsidR="00921356" w:rsidRDefault="00921356">
            <w:r>
              <w:t>96077-P</w:t>
            </w:r>
          </w:p>
        </w:tc>
        <w:tc>
          <w:tcPr>
            <w:tcW w:w="674" w:type="dxa"/>
          </w:tcPr>
          <w:p w14:paraId="3E47CB2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49D722" w14:textId="77777777" w:rsidR="00921356" w:rsidRDefault="00921356">
            <w:r>
              <w:t>11.802105</w:t>
            </w:r>
          </w:p>
        </w:tc>
        <w:tc>
          <w:tcPr>
            <w:tcW w:w="578" w:type="dxa"/>
          </w:tcPr>
          <w:p w14:paraId="22CF1B2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508A6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DB0502" w14:textId="77777777" w:rsidR="00921356" w:rsidRDefault="00921356">
            <w:r>
              <w:t>17.5</w:t>
            </w:r>
          </w:p>
        </w:tc>
        <w:tc>
          <w:tcPr>
            <w:tcW w:w="576" w:type="dxa"/>
          </w:tcPr>
          <w:p w14:paraId="575C0B5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12C254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59F0DBB" w14:textId="77777777" w:rsidR="00921356" w:rsidRDefault="00921356">
            <w:r>
              <w:t>55.802105</w:t>
            </w:r>
          </w:p>
        </w:tc>
      </w:tr>
      <w:tr w:rsidR="00921356" w14:paraId="5FCDB19D" w14:textId="77777777" w:rsidTr="00921356">
        <w:tc>
          <w:tcPr>
            <w:tcW w:w="419" w:type="dxa"/>
          </w:tcPr>
          <w:p w14:paraId="1ECF3833" w14:textId="77777777" w:rsidR="00921356" w:rsidRDefault="00921356">
            <w:r>
              <w:t>319</w:t>
            </w:r>
          </w:p>
        </w:tc>
        <w:tc>
          <w:tcPr>
            <w:tcW w:w="594" w:type="dxa"/>
          </w:tcPr>
          <w:p w14:paraId="04E26648" w14:textId="77777777" w:rsidR="00921356" w:rsidRDefault="00921356">
            <w:r>
              <w:t>15626</w:t>
            </w:r>
          </w:p>
        </w:tc>
        <w:tc>
          <w:tcPr>
            <w:tcW w:w="820" w:type="dxa"/>
          </w:tcPr>
          <w:p w14:paraId="7C7A996A" w14:textId="77777777" w:rsidR="00921356" w:rsidRDefault="00921356">
            <w:r>
              <w:t>Dr.Ambreen Akhtar</w:t>
            </w:r>
          </w:p>
        </w:tc>
        <w:tc>
          <w:tcPr>
            <w:tcW w:w="929" w:type="dxa"/>
          </w:tcPr>
          <w:p w14:paraId="065C7FBB" w14:textId="77777777" w:rsidR="00921356" w:rsidRDefault="00921356">
            <w:r>
              <w:t>Ghulam Asghar</w:t>
            </w:r>
          </w:p>
        </w:tc>
        <w:tc>
          <w:tcPr>
            <w:tcW w:w="773" w:type="dxa"/>
          </w:tcPr>
          <w:p w14:paraId="259CE51A" w14:textId="77777777" w:rsidR="00921356" w:rsidRDefault="00921356">
            <w:r>
              <w:t>109075­P</w:t>
            </w:r>
          </w:p>
        </w:tc>
        <w:tc>
          <w:tcPr>
            <w:tcW w:w="674" w:type="dxa"/>
          </w:tcPr>
          <w:p w14:paraId="23F61BA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8EE92C" w14:textId="77777777" w:rsidR="00921356" w:rsidRDefault="00921356">
            <w:r>
              <w:t>15.804167</w:t>
            </w:r>
          </w:p>
        </w:tc>
        <w:tc>
          <w:tcPr>
            <w:tcW w:w="578" w:type="dxa"/>
          </w:tcPr>
          <w:p w14:paraId="0C9416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256F5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F2DF06B" w14:textId="77777777" w:rsidR="00921356" w:rsidRDefault="00921356">
            <w:r>
              <w:t>13.166667</w:t>
            </w:r>
          </w:p>
        </w:tc>
        <w:tc>
          <w:tcPr>
            <w:tcW w:w="576" w:type="dxa"/>
          </w:tcPr>
          <w:p w14:paraId="606D04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1431B0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66FF319" w14:textId="77777777" w:rsidR="00921356" w:rsidRDefault="00921356">
            <w:r>
              <w:t>55.790834</w:t>
            </w:r>
          </w:p>
        </w:tc>
      </w:tr>
      <w:tr w:rsidR="00921356" w14:paraId="711024A9" w14:textId="77777777" w:rsidTr="00921356">
        <w:tc>
          <w:tcPr>
            <w:tcW w:w="419" w:type="dxa"/>
          </w:tcPr>
          <w:p w14:paraId="7123C254" w14:textId="77777777" w:rsidR="00921356" w:rsidRDefault="00921356">
            <w:r>
              <w:t>320</w:t>
            </w:r>
          </w:p>
        </w:tc>
        <w:tc>
          <w:tcPr>
            <w:tcW w:w="594" w:type="dxa"/>
          </w:tcPr>
          <w:p w14:paraId="3FBB0834" w14:textId="77777777" w:rsidR="00921356" w:rsidRDefault="00921356">
            <w:r>
              <w:t>2018</w:t>
            </w:r>
          </w:p>
        </w:tc>
        <w:tc>
          <w:tcPr>
            <w:tcW w:w="820" w:type="dxa"/>
          </w:tcPr>
          <w:p w14:paraId="05367834" w14:textId="77777777" w:rsidR="00921356" w:rsidRDefault="00921356">
            <w:r>
              <w:t>Hafiz Abdul Jabbar</w:t>
            </w:r>
          </w:p>
        </w:tc>
        <w:tc>
          <w:tcPr>
            <w:tcW w:w="929" w:type="dxa"/>
          </w:tcPr>
          <w:p w14:paraId="15AE170B" w14:textId="77777777" w:rsidR="00921356" w:rsidRDefault="00921356">
            <w:r>
              <w:t>Muhammad Boota</w:t>
            </w:r>
          </w:p>
        </w:tc>
        <w:tc>
          <w:tcPr>
            <w:tcW w:w="773" w:type="dxa"/>
          </w:tcPr>
          <w:p w14:paraId="52B6C4A8" w14:textId="77777777" w:rsidR="00921356" w:rsidRDefault="00921356">
            <w:r>
              <w:t>92118-P</w:t>
            </w:r>
          </w:p>
        </w:tc>
        <w:tc>
          <w:tcPr>
            <w:tcW w:w="674" w:type="dxa"/>
          </w:tcPr>
          <w:p w14:paraId="3935ED4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DBF5C2" w14:textId="77777777" w:rsidR="00921356" w:rsidRDefault="00921356">
            <w:r>
              <w:t>12.820408</w:t>
            </w:r>
          </w:p>
        </w:tc>
        <w:tc>
          <w:tcPr>
            <w:tcW w:w="578" w:type="dxa"/>
          </w:tcPr>
          <w:p w14:paraId="65700C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9058D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AC196D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775839B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AB40DB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AE3D285" w14:textId="77777777" w:rsidR="00921356" w:rsidRDefault="00921356">
            <w:r>
              <w:t>55.740408</w:t>
            </w:r>
          </w:p>
        </w:tc>
      </w:tr>
      <w:tr w:rsidR="00921356" w14:paraId="4DE18E25" w14:textId="77777777" w:rsidTr="00921356">
        <w:tc>
          <w:tcPr>
            <w:tcW w:w="419" w:type="dxa"/>
          </w:tcPr>
          <w:p w14:paraId="135B5A43" w14:textId="77777777" w:rsidR="00921356" w:rsidRDefault="00921356">
            <w:r>
              <w:t>321</w:t>
            </w:r>
          </w:p>
        </w:tc>
        <w:tc>
          <w:tcPr>
            <w:tcW w:w="594" w:type="dxa"/>
          </w:tcPr>
          <w:p w14:paraId="52376F63" w14:textId="77777777" w:rsidR="00921356" w:rsidRDefault="00921356">
            <w:r>
              <w:t>7664</w:t>
            </w:r>
          </w:p>
        </w:tc>
        <w:tc>
          <w:tcPr>
            <w:tcW w:w="820" w:type="dxa"/>
          </w:tcPr>
          <w:p w14:paraId="33B90221" w14:textId="77777777" w:rsidR="00921356" w:rsidRDefault="00921356">
            <w:r>
              <w:t>Muhammad Tajammal Hasnain</w:t>
            </w:r>
          </w:p>
        </w:tc>
        <w:tc>
          <w:tcPr>
            <w:tcW w:w="929" w:type="dxa"/>
          </w:tcPr>
          <w:p w14:paraId="5B938BAC" w14:textId="77777777" w:rsidR="00921356" w:rsidRDefault="00921356">
            <w:r>
              <w:t xml:space="preserve">Dabeer Hussain </w:t>
            </w:r>
          </w:p>
        </w:tc>
        <w:tc>
          <w:tcPr>
            <w:tcW w:w="773" w:type="dxa"/>
          </w:tcPr>
          <w:p w14:paraId="46621D9A" w14:textId="77777777" w:rsidR="00921356" w:rsidRDefault="00921356">
            <w:r>
              <w:t>104328-P</w:t>
            </w:r>
          </w:p>
        </w:tc>
        <w:tc>
          <w:tcPr>
            <w:tcW w:w="674" w:type="dxa"/>
          </w:tcPr>
          <w:p w14:paraId="1F98E88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1E7B8F" w14:textId="77777777" w:rsidR="00921356" w:rsidRDefault="00921356">
            <w:r>
              <w:t>12.416327</w:t>
            </w:r>
          </w:p>
        </w:tc>
        <w:tc>
          <w:tcPr>
            <w:tcW w:w="578" w:type="dxa"/>
          </w:tcPr>
          <w:p w14:paraId="5476ECF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6DE5F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01D43CD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1DBED32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B69A04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43F5D0D" w14:textId="77777777" w:rsidR="00921356" w:rsidRDefault="00921356">
            <w:r>
              <w:t>55.656327</w:t>
            </w:r>
          </w:p>
        </w:tc>
      </w:tr>
      <w:tr w:rsidR="00921356" w14:paraId="2EEDA44E" w14:textId="77777777" w:rsidTr="00921356">
        <w:tc>
          <w:tcPr>
            <w:tcW w:w="419" w:type="dxa"/>
          </w:tcPr>
          <w:p w14:paraId="6116F3C9" w14:textId="77777777" w:rsidR="00921356" w:rsidRDefault="00921356">
            <w:r>
              <w:t>322</w:t>
            </w:r>
          </w:p>
        </w:tc>
        <w:tc>
          <w:tcPr>
            <w:tcW w:w="594" w:type="dxa"/>
          </w:tcPr>
          <w:p w14:paraId="62790FBA" w14:textId="77777777" w:rsidR="00921356" w:rsidRDefault="00921356">
            <w:r>
              <w:t>18653</w:t>
            </w:r>
          </w:p>
        </w:tc>
        <w:tc>
          <w:tcPr>
            <w:tcW w:w="820" w:type="dxa"/>
          </w:tcPr>
          <w:p w14:paraId="595D4B94" w14:textId="77777777" w:rsidR="00921356" w:rsidRDefault="00921356">
            <w:r>
              <w:t>Yousra Musharraf</w:t>
            </w:r>
          </w:p>
        </w:tc>
        <w:tc>
          <w:tcPr>
            <w:tcW w:w="929" w:type="dxa"/>
          </w:tcPr>
          <w:p w14:paraId="6B295404" w14:textId="77777777" w:rsidR="00921356" w:rsidRDefault="00921356">
            <w:r>
              <w:t>Musharraf Iqbal Dar</w:t>
            </w:r>
          </w:p>
        </w:tc>
        <w:tc>
          <w:tcPr>
            <w:tcW w:w="773" w:type="dxa"/>
          </w:tcPr>
          <w:p w14:paraId="2B8902D5" w14:textId="77777777" w:rsidR="00921356" w:rsidRDefault="00921356">
            <w:r>
              <w:t>110590-P</w:t>
            </w:r>
          </w:p>
        </w:tc>
        <w:tc>
          <w:tcPr>
            <w:tcW w:w="674" w:type="dxa"/>
          </w:tcPr>
          <w:p w14:paraId="7144A8C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0C512E" w14:textId="77777777" w:rsidR="00921356" w:rsidRDefault="00921356">
            <w:r>
              <w:t>15.9125</w:t>
            </w:r>
          </w:p>
        </w:tc>
        <w:tc>
          <w:tcPr>
            <w:tcW w:w="578" w:type="dxa"/>
          </w:tcPr>
          <w:p w14:paraId="5D933F0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E5F0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424306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D121C1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CD63B1" w14:textId="77777777" w:rsidR="00921356" w:rsidRDefault="00921356">
            <w:r>
              <w:t>30.72</w:t>
            </w:r>
          </w:p>
        </w:tc>
        <w:tc>
          <w:tcPr>
            <w:tcW w:w="642" w:type="dxa"/>
          </w:tcPr>
          <w:p w14:paraId="64767183" w14:textId="77777777" w:rsidR="00921356" w:rsidRDefault="00921356">
            <w:r>
              <w:t>55.6325</w:t>
            </w:r>
          </w:p>
        </w:tc>
      </w:tr>
      <w:tr w:rsidR="00921356" w14:paraId="7528B814" w14:textId="77777777" w:rsidTr="00921356">
        <w:tc>
          <w:tcPr>
            <w:tcW w:w="419" w:type="dxa"/>
          </w:tcPr>
          <w:p w14:paraId="6DC50585" w14:textId="77777777" w:rsidR="00921356" w:rsidRDefault="00921356">
            <w:r>
              <w:t>323</w:t>
            </w:r>
          </w:p>
        </w:tc>
        <w:tc>
          <w:tcPr>
            <w:tcW w:w="594" w:type="dxa"/>
          </w:tcPr>
          <w:p w14:paraId="38A0C7A4" w14:textId="77777777" w:rsidR="00921356" w:rsidRDefault="00921356">
            <w:r>
              <w:t>17819</w:t>
            </w:r>
          </w:p>
        </w:tc>
        <w:tc>
          <w:tcPr>
            <w:tcW w:w="820" w:type="dxa"/>
          </w:tcPr>
          <w:p w14:paraId="0B17ADEE" w14:textId="77777777" w:rsidR="00921356" w:rsidRDefault="00921356">
            <w:r>
              <w:t>Hafiz Muhammad Huzaifah Shahid</w:t>
            </w:r>
          </w:p>
        </w:tc>
        <w:tc>
          <w:tcPr>
            <w:tcW w:w="929" w:type="dxa"/>
          </w:tcPr>
          <w:p w14:paraId="267844A7" w14:textId="77777777" w:rsidR="00921356" w:rsidRDefault="00921356">
            <w:r>
              <w:t>Abdul Sattar Shahid</w:t>
            </w:r>
          </w:p>
        </w:tc>
        <w:tc>
          <w:tcPr>
            <w:tcW w:w="773" w:type="dxa"/>
          </w:tcPr>
          <w:p w14:paraId="6EEE6F31" w14:textId="77777777" w:rsidR="00921356" w:rsidRDefault="00921356">
            <w:r>
              <w:t>95026-P</w:t>
            </w:r>
          </w:p>
        </w:tc>
        <w:tc>
          <w:tcPr>
            <w:tcW w:w="674" w:type="dxa"/>
          </w:tcPr>
          <w:p w14:paraId="64CF236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8DAD29" w14:textId="77777777" w:rsidR="00921356" w:rsidRDefault="00921356">
            <w:r>
              <w:t>13.604167</w:t>
            </w:r>
          </w:p>
        </w:tc>
        <w:tc>
          <w:tcPr>
            <w:tcW w:w="578" w:type="dxa"/>
          </w:tcPr>
          <w:p w14:paraId="4B38E51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B8C20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F83BE5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101E804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2B2310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AED1AC4" w14:textId="77777777" w:rsidR="00921356" w:rsidRDefault="00921356">
            <w:r>
              <w:t>55.610834</w:t>
            </w:r>
          </w:p>
        </w:tc>
      </w:tr>
      <w:tr w:rsidR="00921356" w14:paraId="5FCDE8F0" w14:textId="77777777" w:rsidTr="00921356">
        <w:tc>
          <w:tcPr>
            <w:tcW w:w="419" w:type="dxa"/>
          </w:tcPr>
          <w:p w14:paraId="362AC03E" w14:textId="77777777" w:rsidR="00921356" w:rsidRDefault="00921356">
            <w:r>
              <w:t>324</w:t>
            </w:r>
          </w:p>
        </w:tc>
        <w:tc>
          <w:tcPr>
            <w:tcW w:w="594" w:type="dxa"/>
          </w:tcPr>
          <w:p w14:paraId="051E7BFB" w14:textId="77777777" w:rsidR="00921356" w:rsidRDefault="00921356">
            <w:r>
              <w:t>7601</w:t>
            </w:r>
          </w:p>
        </w:tc>
        <w:tc>
          <w:tcPr>
            <w:tcW w:w="820" w:type="dxa"/>
          </w:tcPr>
          <w:p w14:paraId="7D87037A" w14:textId="77777777" w:rsidR="00921356" w:rsidRDefault="00921356">
            <w:r>
              <w:t>Saad Ur Rehman</w:t>
            </w:r>
          </w:p>
        </w:tc>
        <w:tc>
          <w:tcPr>
            <w:tcW w:w="929" w:type="dxa"/>
          </w:tcPr>
          <w:p w14:paraId="3F9D6179" w14:textId="77777777" w:rsidR="00921356" w:rsidRDefault="00921356">
            <w:r>
              <w:t>Muhammad Yaqoob Faheem</w:t>
            </w:r>
          </w:p>
        </w:tc>
        <w:tc>
          <w:tcPr>
            <w:tcW w:w="773" w:type="dxa"/>
          </w:tcPr>
          <w:p w14:paraId="13B12611" w14:textId="77777777" w:rsidR="00921356" w:rsidRDefault="00921356">
            <w:r>
              <w:t>101513-P</w:t>
            </w:r>
          </w:p>
        </w:tc>
        <w:tc>
          <w:tcPr>
            <w:tcW w:w="674" w:type="dxa"/>
          </w:tcPr>
          <w:p w14:paraId="4E59586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A064E4" w14:textId="77777777" w:rsidR="00921356" w:rsidRDefault="00921356">
            <w:r>
              <w:t>14.020833</w:t>
            </w:r>
          </w:p>
        </w:tc>
        <w:tc>
          <w:tcPr>
            <w:tcW w:w="578" w:type="dxa"/>
          </w:tcPr>
          <w:p w14:paraId="284B6EF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EE034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FFAD8D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6CB1EB7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A2133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4C7CB44" w14:textId="77777777" w:rsidR="00921356" w:rsidRDefault="00921356">
            <w:r>
              <w:t>55.580833</w:t>
            </w:r>
          </w:p>
        </w:tc>
      </w:tr>
      <w:tr w:rsidR="00921356" w14:paraId="4759C7CF" w14:textId="77777777" w:rsidTr="00921356">
        <w:tc>
          <w:tcPr>
            <w:tcW w:w="419" w:type="dxa"/>
          </w:tcPr>
          <w:p w14:paraId="796E2071" w14:textId="77777777" w:rsidR="00921356" w:rsidRDefault="00921356">
            <w:r>
              <w:t>325</w:t>
            </w:r>
          </w:p>
        </w:tc>
        <w:tc>
          <w:tcPr>
            <w:tcW w:w="594" w:type="dxa"/>
          </w:tcPr>
          <w:p w14:paraId="742C14AE" w14:textId="77777777" w:rsidR="00921356" w:rsidRDefault="00921356">
            <w:r>
              <w:t>6418</w:t>
            </w:r>
          </w:p>
        </w:tc>
        <w:tc>
          <w:tcPr>
            <w:tcW w:w="820" w:type="dxa"/>
          </w:tcPr>
          <w:p w14:paraId="5A2241D5" w14:textId="77777777" w:rsidR="00921356" w:rsidRDefault="00921356">
            <w:r>
              <w:t>Shahla Riaz</w:t>
            </w:r>
          </w:p>
        </w:tc>
        <w:tc>
          <w:tcPr>
            <w:tcW w:w="929" w:type="dxa"/>
          </w:tcPr>
          <w:p w14:paraId="6F44747F" w14:textId="77777777" w:rsidR="00921356" w:rsidRDefault="00921356">
            <w:r>
              <w:t>Muhammad Riaz</w:t>
            </w:r>
          </w:p>
        </w:tc>
        <w:tc>
          <w:tcPr>
            <w:tcW w:w="773" w:type="dxa"/>
          </w:tcPr>
          <w:p w14:paraId="30363076" w14:textId="77777777" w:rsidR="00921356" w:rsidRDefault="00921356">
            <w:r>
              <w:t>104365-P</w:t>
            </w:r>
          </w:p>
        </w:tc>
        <w:tc>
          <w:tcPr>
            <w:tcW w:w="674" w:type="dxa"/>
          </w:tcPr>
          <w:p w14:paraId="282917E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87203C" w14:textId="77777777" w:rsidR="00921356" w:rsidRDefault="00921356">
            <w:r>
              <w:t>13.714286</w:t>
            </w:r>
          </w:p>
        </w:tc>
        <w:tc>
          <w:tcPr>
            <w:tcW w:w="578" w:type="dxa"/>
          </w:tcPr>
          <w:p w14:paraId="19EC68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6EF4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98DB0D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3718509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D9C7DE" w14:textId="77777777" w:rsidR="00921356" w:rsidRDefault="00921356">
            <w:r>
              <w:t>32.32</w:t>
            </w:r>
          </w:p>
        </w:tc>
        <w:tc>
          <w:tcPr>
            <w:tcW w:w="642" w:type="dxa"/>
          </w:tcPr>
          <w:p w14:paraId="4FD55CE6" w14:textId="77777777" w:rsidR="00921356" w:rsidRDefault="00921356">
            <w:r>
              <w:t>55.534286</w:t>
            </w:r>
          </w:p>
        </w:tc>
      </w:tr>
      <w:tr w:rsidR="00921356" w14:paraId="03CF3FAA" w14:textId="77777777" w:rsidTr="00921356">
        <w:tc>
          <w:tcPr>
            <w:tcW w:w="419" w:type="dxa"/>
          </w:tcPr>
          <w:p w14:paraId="5A532B63" w14:textId="77777777" w:rsidR="00921356" w:rsidRDefault="00921356">
            <w:r>
              <w:t>326</w:t>
            </w:r>
          </w:p>
        </w:tc>
        <w:tc>
          <w:tcPr>
            <w:tcW w:w="594" w:type="dxa"/>
          </w:tcPr>
          <w:p w14:paraId="6C408171" w14:textId="77777777" w:rsidR="00921356" w:rsidRDefault="00921356">
            <w:r>
              <w:t>18865</w:t>
            </w:r>
          </w:p>
        </w:tc>
        <w:tc>
          <w:tcPr>
            <w:tcW w:w="820" w:type="dxa"/>
          </w:tcPr>
          <w:p w14:paraId="01B2CBA8" w14:textId="77777777" w:rsidR="00921356" w:rsidRDefault="00921356">
            <w:r>
              <w:t>Atia Batool</w:t>
            </w:r>
          </w:p>
        </w:tc>
        <w:tc>
          <w:tcPr>
            <w:tcW w:w="929" w:type="dxa"/>
          </w:tcPr>
          <w:p w14:paraId="433BAC65" w14:textId="77777777" w:rsidR="00921356" w:rsidRDefault="00921356">
            <w:r>
              <w:t>Zamin Abbas</w:t>
            </w:r>
          </w:p>
        </w:tc>
        <w:tc>
          <w:tcPr>
            <w:tcW w:w="773" w:type="dxa"/>
          </w:tcPr>
          <w:p w14:paraId="635179A8" w14:textId="77777777" w:rsidR="00921356" w:rsidRDefault="00921356">
            <w:r>
              <w:t>90683-P</w:t>
            </w:r>
          </w:p>
        </w:tc>
        <w:tc>
          <w:tcPr>
            <w:tcW w:w="674" w:type="dxa"/>
          </w:tcPr>
          <w:p w14:paraId="05D3445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F085BC" w14:textId="77777777" w:rsidR="00921356" w:rsidRDefault="00921356">
            <w:r>
              <w:t>12.579167</w:t>
            </w:r>
          </w:p>
        </w:tc>
        <w:tc>
          <w:tcPr>
            <w:tcW w:w="578" w:type="dxa"/>
          </w:tcPr>
          <w:p w14:paraId="6A473A8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9C9CC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837CC20" w14:textId="77777777" w:rsidR="00921356" w:rsidRDefault="00921356">
            <w:r>
              <w:t>12.333333</w:t>
            </w:r>
          </w:p>
        </w:tc>
        <w:tc>
          <w:tcPr>
            <w:tcW w:w="576" w:type="dxa"/>
          </w:tcPr>
          <w:p w14:paraId="2F9E99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802850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9977E26" w14:textId="77777777" w:rsidR="00921356" w:rsidRDefault="00921356">
            <w:r>
              <w:t>55.5125</w:t>
            </w:r>
          </w:p>
        </w:tc>
      </w:tr>
      <w:tr w:rsidR="00921356" w14:paraId="6A662E1D" w14:textId="77777777" w:rsidTr="00921356">
        <w:tc>
          <w:tcPr>
            <w:tcW w:w="419" w:type="dxa"/>
          </w:tcPr>
          <w:p w14:paraId="40CA17A7" w14:textId="77777777" w:rsidR="00921356" w:rsidRDefault="00921356">
            <w:r>
              <w:t>327</w:t>
            </w:r>
          </w:p>
        </w:tc>
        <w:tc>
          <w:tcPr>
            <w:tcW w:w="594" w:type="dxa"/>
          </w:tcPr>
          <w:p w14:paraId="6EC570D8" w14:textId="77777777" w:rsidR="00921356" w:rsidRDefault="00921356">
            <w:r>
              <w:t>17809</w:t>
            </w:r>
          </w:p>
        </w:tc>
        <w:tc>
          <w:tcPr>
            <w:tcW w:w="820" w:type="dxa"/>
          </w:tcPr>
          <w:p w14:paraId="2786FD37" w14:textId="77777777" w:rsidR="00921356" w:rsidRDefault="00921356">
            <w:r>
              <w:t>Mariam Nadeem</w:t>
            </w:r>
          </w:p>
        </w:tc>
        <w:tc>
          <w:tcPr>
            <w:tcW w:w="929" w:type="dxa"/>
          </w:tcPr>
          <w:p w14:paraId="00ACEC71" w14:textId="77777777" w:rsidR="00921356" w:rsidRDefault="00921356">
            <w:r>
              <w:t>Muhammad Afzal nadeem</w:t>
            </w:r>
          </w:p>
        </w:tc>
        <w:tc>
          <w:tcPr>
            <w:tcW w:w="773" w:type="dxa"/>
          </w:tcPr>
          <w:p w14:paraId="04F76D24" w14:textId="77777777" w:rsidR="00921356" w:rsidRDefault="00921356">
            <w:r>
              <w:t>99690-P</w:t>
            </w:r>
          </w:p>
        </w:tc>
        <w:tc>
          <w:tcPr>
            <w:tcW w:w="674" w:type="dxa"/>
          </w:tcPr>
          <w:p w14:paraId="0633240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FAB1EB" w14:textId="77777777" w:rsidR="00921356" w:rsidRDefault="00921356">
            <w:r>
              <w:t>16.637931</w:t>
            </w:r>
          </w:p>
        </w:tc>
        <w:tc>
          <w:tcPr>
            <w:tcW w:w="578" w:type="dxa"/>
          </w:tcPr>
          <w:p w14:paraId="168866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D0B10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6248821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287160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64112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0F321D7" w14:textId="77777777" w:rsidR="00921356" w:rsidRDefault="00921356">
            <w:r>
              <w:t>55.417931</w:t>
            </w:r>
          </w:p>
        </w:tc>
      </w:tr>
      <w:tr w:rsidR="00921356" w14:paraId="0AB167AD" w14:textId="77777777" w:rsidTr="00921356">
        <w:tc>
          <w:tcPr>
            <w:tcW w:w="419" w:type="dxa"/>
          </w:tcPr>
          <w:p w14:paraId="6D03F5C9" w14:textId="77777777" w:rsidR="00921356" w:rsidRDefault="00921356">
            <w:r>
              <w:t>328</w:t>
            </w:r>
          </w:p>
        </w:tc>
        <w:tc>
          <w:tcPr>
            <w:tcW w:w="594" w:type="dxa"/>
          </w:tcPr>
          <w:p w14:paraId="5A4AB9A4" w14:textId="77777777" w:rsidR="00921356" w:rsidRDefault="00921356">
            <w:r>
              <w:t>17651</w:t>
            </w:r>
          </w:p>
        </w:tc>
        <w:tc>
          <w:tcPr>
            <w:tcW w:w="820" w:type="dxa"/>
          </w:tcPr>
          <w:p w14:paraId="7FC0A603" w14:textId="77777777" w:rsidR="00921356" w:rsidRDefault="00921356">
            <w:r>
              <w:t>Rao Muhammad Adnan Raza</w:t>
            </w:r>
          </w:p>
        </w:tc>
        <w:tc>
          <w:tcPr>
            <w:tcW w:w="929" w:type="dxa"/>
          </w:tcPr>
          <w:p w14:paraId="1CADAE56" w14:textId="77777777" w:rsidR="00921356" w:rsidRDefault="00921356">
            <w:r>
              <w:t xml:space="preserve">Rao Raza Ali Khan </w:t>
            </w:r>
          </w:p>
        </w:tc>
        <w:tc>
          <w:tcPr>
            <w:tcW w:w="773" w:type="dxa"/>
          </w:tcPr>
          <w:p w14:paraId="4E05ECC9" w14:textId="77777777" w:rsidR="00921356" w:rsidRDefault="00921356">
            <w:r>
              <w:t>96206-P</w:t>
            </w:r>
          </w:p>
        </w:tc>
        <w:tc>
          <w:tcPr>
            <w:tcW w:w="674" w:type="dxa"/>
          </w:tcPr>
          <w:p w14:paraId="13872A8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7811FA" w14:textId="77777777" w:rsidR="00921356" w:rsidRDefault="00921356">
            <w:r>
              <w:t>13.1875</w:t>
            </w:r>
          </w:p>
        </w:tc>
        <w:tc>
          <w:tcPr>
            <w:tcW w:w="578" w:type="dxa"/>
          </w:tcPr>
          <w:p w14:paraId="70568AD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19774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02C879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5CD19B5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040C96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07B0668" w14:textId="77777777" w:rsidR="00921356" w:rsidRDefault="00921356">
            <w:r>
              <w:t>55.3275</w:t>
            </w:r>
          </w:p>
        </w:tc>
      </w:tr>
      <w:tr w:rsidR="00921356" w14:paraId="5D4282BE" w14:textId="77777777" w:rsidTr="00921356">
        <w:tc>
          <w:tcPr>
            <w:tcW w:w="419" w:type="dxa"/>
          </w:tcPr>
          <w:p w14:paraId="52E30B8C" w14:textId="77777777" w:rsidR="00921356" w:rsidRDefault="00921356">
            <w:r>
              <w:t>329</w:t>
            </w:r>
          </w:p>
        </w:tc>
        <w:tc>
          <w:tcPr>
            <w:tcW w:w="594" w:type="dxa"/>
          </w:tcPr>
          <w:p w14:paraId="37FD2AFC" w14:textId="77777777" w:rsidR="00921356" w:rsidRDefault="00921356">
            <w:r>
              <w:t>17937</w:t>
            </w:r>
          </w:p>
        </w:tc>
        <w:tc>
          <w:tcPr>
            <w:tcW w:w="820" w:type="dxa"/>
          </w:tcPr>
          <w:p w14:paraId="0666C4A4" w14:textId="77777777" w:rsidR="00921356" w:rsidRDefault="00921356">
            <w:r>
              <w:t>Ali Raza</w:t>
            </w:r>
          </w:p>
        </w:tc>
        <w:tc>
          <w:tcPr>
            <w:tcW w:w="929" w:type="dxa"/>
          </w:tcPr>
          <w:p w14:paraId="2F9278CF" w14:textId="77777777" w:rsidR="00921356" w:rsidRDefault="00921356">
            <w:r>
              <w:t>Zafar Iqbal</w:t>
            </w:r>
          </w:p>
        </w:tc>
        <w:tc>
          <w:tcPr>
            <w:tcW w:w="773" w:type="dxa"/>
          </w:tcPr>
          <w:p w14:paraId="21315DA4" w14:textId="77777777" w:rsidR="00921356" w:rsidRDefault="00921356">
            <w:r>
              <w:t>99143-P</w:t>
            </w:r>
          </w:p>
        </w:tc>
        <w:tc>
          <w:tcPr>
            <w:tcW w:w="674" w:type="dxa"/>
          </w:tcPr>
          <w:p w14:paraId="65C52CC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542A35" w14:textId="77777777" w:rsidR="00921356" w:rsidRDefault="00921356">
            <w:r>
              <w:t>12.245833</w:t>
            </w:r>
          </w:p>
        </w:tc>
        <w:tc>
          <w:tcPr>
            <w:tcW w:w="578" w:type="dxa"/>
          </w:tcPr>
          <w:p w14:paraId="2FE411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80BBC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AFF444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1D3AB90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0D94A22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AFDFF93" w14:textId="77777777" w:rsidR="00921356" w:rsidRDefault="00921356">
            <w:r>
              <w:t>55.305833</w:t>
            </w:r>
          </w:p>
        </w:tc>
      </w:tr>
      <w:tr w:rsidR="00921356" w14:paraId="0CF53D97" w14:textId="77777777" w:rsidTr="00921356">
        <w:tc>
          <w:tcPr>
            <w:tcW w:w="419" w:type="dxa"/>
          </w:tcPr>
          <w:p w14:paraId="5B9E92C8" w14:textId="77777777" w:rsidR="00921356" w:rsidRDefault="00921356">
            <w:r>
              <w:t>330</w:t>
            </w:r>
          </w:p>
        </w:tc>
        <w:tc>
          <w:tcPr>
            <w:tcW w:w="594" w:type="dxa"/>
          </w:tcPr>
          <w:p w14:paraId="790663EF" w14:textId="77777777" w:rsidR="00921356" w:rsidRDefault="00921356">
            <w:r>
              <w:t>18593</w:t>
            </w:r>
          </w:p>
        </w:tc>
        <w:tc>
          <w:tcPr>
            <w:tcW w:w="820" w:type="dxa"/>
          </w:tcPr>
          <w:p w14:paraId="0534B047" w14:textId="77777777" w:rsidR="00921356" w:rsidRDefault="00921356">
            <w:r>
              <w:t>Usman Ghafoor</w:t>
            </w:r>
          </w:p>
        </w:tc>
        <w:tc>
          <w:tcPr>
            <w:tcW w:w="929" w:type="dxa"/>
          </w:tcPr>
          <w:p w14:paraId="515B4F5C" w14:textId="77777777" w:rsidR="00921356" w:rsidRDefault="00921356">
            <w:r>
              <w:t>Abdul Ghafoor</w:t>
            </w:r>
          </w:p>
        </w:tc>
        <w:tc>
          <w:tcPr>
            <w:tcW w:w="773" w:type="dxa"/>
          </w:tcPr>
          <w:p w14:paraId="370065C6" w14:textId="77777777" w:rsidR="00921356" w:rsidRDefault="00921356">
            <w:r>
              <w:t>104562-P</w:t>
            </w:r>
          </w:p>
        </w:tc>
        <w:tc>
          <w:tcPr>
            <w:tcW w:w="674" w:type="dxa"/>
          </w:tcPr>
          <w:p w14:paraId="1AB45DD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811CE2" w14:textId="77777777" w:rsidR="00921356" w:rsidRDefault="00921356">
            <w:r>
              <w:t>13.808333</w:t>
            </w:r>
          </w:p>
        </w:tc>
        <w:tc>
          <w:tcPr>
            <w:tcW w:w="578" w:type="dxa"/>
          </w:tcPr>
          <w:p w14:paraId="383DD5C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3F1EA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B8844C4" w14:textId="77777777" w:rsidR="00921356" w:rsidRDefault="00921356">
            <w:r>
              <w:t>8.0</w:t>
            </w:r>
          </w:p>
        </w:tc>
        <w:tc>
          <w:tcPr>
            <w:tcW w:w="576" w:type="dxa"/>
          </w:tcPr>
          <w:p w14:paraId="05C2C0F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725CB7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D5B91CE" w14:textId="77777777" w:rsidR="00921356" w:rsidRDefault="00921356">
            <w:r>
              <w:t>55.288333</w:t>
            </w:r>
          </w:p>
        </w:tc>
      </w:tr>
      <w:tr w:rsidR="00921356" w14:paraId="72948BF6" w14:textId="77777777" w:rsidTr="00921356">
        <w:tc>
          <w:tcPr>
            <w:tcW w:w="419" w:type="dxa"/>
          </w:tcPr>
          <w:p w14:paraId="374894B6" w14:textId="77777777" w:rsidR="00921356" w:rsidRDefault="00921356">
            <w:r>
              <w:t>331</w:t>
            </w:r>
          </w:p>
        </w:tc>
        <w:tc>
          <w:tcPr>
            <w:tcW w:w="594" w:type="dxa"/>
          </w:tcPr>
          <w:p w14:paraId="5A92D599" w14:textId="77777777" w:rsidR="00921356" w:rsidRDefault="00921356">
            <w:r>
              <w:t>5357</w:t>
            </w:r>
          </w:p>
        </w:tc>
        <w:tc>
          <w:tcPr>
            <w:tcW w:w="820" w:type="dxa"/>
          </w:tcPr>
          <w:p w14:paraId="4E192F17" w14:textId="77777777" w:rsidR="00921356" w:rsidRDefault="00921356">
            <w:r>
              <w:t>Muhammad Zeeshan Zahid</w:t>
            </w:r>
          </w:p>
        </w:tc>
        <w:tc>
          <w:tcPr>
            <w:tcW w:w="929" w:type="dxa"/>
          </w:tcPr>
          <w:p w14:paraId="37305D66" w14:textId="77777777" w:rsidR="00921356" w:rsidRDefault="00921356">
            <w:r>
              <w:t>Zahid Mehmood</w:t>
            </w:r>
          </w:p>
        </w:tc>
        <w:tc>
          <w:tcPr>
            <w:tcW w:w="773" w:type="dxa"/>
          </w:tcPr>
          <w:p w14:paraId="557BD5F0" w14:textId="77777777" w:rsidR="00921356" w:rsidRDefault="00921356">
            <w:r>
              <w:t>107075-P</w:t>
            </w:r>
          </w:p>
        </w:tc>
        <w:tc>
          <w:tcPr>
            <w:tcW w:w="674" w:type="dxa"/>
          </w:tcPr>
          <w:p w14:paraId="338CA2B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54AF3AA" w14:textId="77777777" w:rsidR="00921356" w:rsidRDefault="00921356">
            <w:r>
              <w:t>13.975</w:t>
            </w:r>
          </w:p>
        </w:tc>
        <w:tc>
          <w:tcPr>
            <w:tcW w:w="578" w:type="dxa"/>
          </w:tcPr>
          <w:p w14:paraId="1772888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ECF06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D0345A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517547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4D54AF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0B67433" w14:textId="77777777" w:rsidR="00921356" w:rsidRDefault="00921356">
            <w:r>
              <w:t>55.255</w:t>
            </w:r>
          </w:p>
        </w:tc>
      </w:tr>
      <w:tr w:rsidR="00921356" w14:paraId="1E176F02" w14:textId="77777777" w:rsidTr="00921356">
        <w:tc>
          <w:tcPr>
            <w:tcW w:w="419" w:type="dxa"/>
          </w:tcPr>
          <w:p w14:paraId="47CA487D" w14:textId="77777777" w:rsidR="00921356" w:rsidRDefault="00921356">
            <w:r>
              <w:t>332</w:t>
            </w:r>
          </w:p>
        </w:tc>
        <w:tc>
          <w:tcPr>
            <w:tcW w:w="594" w:type="dxa"/>
          </w:tcPr>
          <w:p w14:paraId="4A87412A" w14:textId="77777777" w:rsidR="00921356" w:rsidRDefault="00921356">
            <w:r>
              <w:t>5444</w:t>
            </w:r>
          </w:p>
        </w:tc>
        <w:tc>
          <w:tcPr>
            <w:tcW w:w="820" w:type="dxa"/>
          </w:tcPr>
          <w:p w14:paraId="41DBB86E" w14:textId="77777777" w:rsidR="00921356" w:rsidRDefault="00921356">
            <w:r>
              <w:t>Arooj Saqib Malik</w:t>
            </w:r>
          </w:p>
        </w:tc>
        <w:tc>
          <w:tcPr>
            <w:tcW w:w="929" w:type="dxa"/>
          </w:tcPr>
          <w:p w14:paraId="253F3B70" w14:textId="77777777" w:rsidR="00921356" w:rsidRDefault="00921356">
            <w:r>
              <w:t>Muhammad Saqib Malik</w:t>
            </w:r>
          </w:p>
        </w:tc>
        <w:tc>
          <w:tcPr>
            <w:tcW w:w="773" w:type="dxa"/>
          </w:tcPr>
          <w:p w14:paraId="05D80B9C" w14:textId="77777777" w:rsidR="00921356" w:rsidRDefault="00921356">
            <w:r>
              <w:t>101364-P</w:t>
            </w:r>
          </w:p>
        </w:tc>
        <w:tc>
          <w:tcPr>
            <w:tcW w:w="674" w:type="dxa"/>
          </w:tcPr>
          <w:p w14:paraId="20694D8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CF4B39" w14:textId="77777777" w:rsidR="00921356" w:rsidRDefault="00921356">
            <w:r>
              <w:t>14.491667</w:t>
            </w:r>
          </w:p>
        </w:tc>
        <w:tc>
          <w:tcPr>
            <w:tcW w:w="578" w:type="dxa"/>
          </w:tcPr>
          <w:p w14:paraId="658578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76AD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E6393A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3E2E61D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6CC4BC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2BC4204A" w14:textId="77777777" w:rsidR="00921356" w:rsidRDefault="00921356">
            <w:r>
              <w:t>55.251667</w:t>
            </w:r>
          </w:p>
        </w:tc>
      </w:tr>
      <w:tr w:rsidR="00921356" w14:paraId="573E15F5" w14:textId="77777777" w:rsidTr="00921356">
        <w:tc>
          <w:tcPr>
            <w:tcW w:w="419" w:type="dxa"/>
          </w:tcPr>
          <w:p w14:paraId="040A5514" w14:textId="77777777" w:rsidR="00921356" w:rsidRDefault="00921356">
            <w:r>
              <w:t>333</w:t>
            </w:r>
          </w:p>
        </w:tc>
        <w:tc>
          <w:tcPr>
            <w:tcW w:w="594" w:type="dxa"/>
          </w:tcPr>
          <w:p w14:paraId="51B150AF" w14:textId="77777777" w:rsidR="00921356" w:rsidRDefault="00921356">
            <w:r>
              <w:t>4248</w:t>
            </w:r>
          </w:p>
        </w:tc>
        <w:tc>
          <w:tcPr>
            <w:tcW w:w="820" w:type="dxa"/>
          </w:tcPr>
          <w:p w14:paraId="1A713074" w14:textId="77777777" w:rsidR="00921356" w:rsidRDefault="00921356">
            <w:r>
              <w:t>Ibraheem Ahmad</w:t>
            </w:r>
          </w:p>
        </w:tc>
        <w:tc>
          <w:tcPr>
            <w:tcW w:w="929" w:type="dxa"/>
          </w:tcPr>
          <w:p w14:paraId="035C94AE" w14:textId="77777777" w:rsidR="00921356" w:rsidRDefault="00921356">
            <w:r>
              <w:t>Muzaffar Iqbal</w:t>
            </w:r>
          </w:p>
        </w:tc>
        <w:tc>
          <w:tcPr>
            <w:tcW w:w="773" w:type="dxa"/>
          </w:tcPr>
          <w:p w14:paraId="11C09614" w14:textId="77777777" w:rsidR="00921356" w:rsidRDefault="00921356">
            <w:r>
              <w:t>103725-P</w:t>
            </w:r>
          </w:p>
        </w:tc>
        <w:tc>
          <w:tcPr>
            <w:tcW w:w="674" w:type="dxa"/>
          </w:tcPr>
          <w:p w14:paraId="4F84407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A90FDC" w14:textId="77777777" w:rsidR="00921356" w:rsidRDefault="00921356">
            <w:r>
              <w:t>15.016667</w:t>
            </w:r>
          </w:p>
        </w:tc>
        <w:tc>
          <w:tcPr>
            <w:tcW w:w="578" w:type="dxa"/>
          </w:tcPr>
          <w:p w14:paraId="33D2387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CD53B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A11AAE9" w14:textId="77777777" w:rsidR="00921356" w:rsidRDefault="00921356">
            <w:r>
              <w:t>7.0</w:t>
            </w:r>
          </w:p>
        </w:tc>
        <w:tc>
          <w:tcPr>
            <w:tcW w:w="576" w:type="dxa"/>
          </w:tcPr>
          <w:p w14:paraId="52D68A2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7EEE63" w14:textId="77777777" w:rsidR="00921356" w:rsidRDefault="00921356">
            <w:r>
              <w:t>30.72</w:t>
            </w:r>
          </w:p>
        </w:tc>
        <w:tc>
          <w:tcPr>
            <w:tcW w:w="642" w:type="dxa"/>
          </w:tcPr>
          <w:p w14:paraId="1F8BF4E1" w14:textId="77777777" w:rsidR="00921356" w:rsidRDefault="00921356">
            <w:r>
              <w:t>55.236667</w:t>
            </w:r>
          </w:p>
        </w:tc>
      </w:tr>
      <w:tr w:rsidR="00921356" w14:paraId="5F8E6BBF" w14:textId="77777777" w:rsidTr="00921356">
        <w:tc>
          <w:tcPr>
            <w:tcW w:w="419" w:type="dxa"/>
          </w:tcPr>
          <w:p w14:paraId="03DD3704" w14:textId="77777777" w:rsidR="00921356" w:rsidRDefault="00921356">
            <w:r>
              <w:t>334</w:t>
            </w:r>
          </w:p>
        </w:tc>
        <w:tc>
          <w:tcPr>
            <w:tcW w:w="594" w:type="dxa"/>
          </w:tcPr>
          <w:p w14:paraId="510992CF" w14:textId="77777777" w:rsidR="00921356" w:rsidRDefault="00921356">
            <w:r>
              <w:t>15719</w:t>
            </w:r>
          </w:p>
        </w:tc>
        <w:tc>
          <w:tcPr>
            <w:tcW w:w="820" w:type="dxa"/>
          </w:tcPr>
          <w:p w14:paraId="7751F480" w14:textId="77777777" w:rsidR="00921356" w:rsidRDefault="00921356">
            <w:r>
              <w:t>Hassan Bin Khalid</w:t>
            </w:r>
          </w:p>
        </w:tc>
        <w:tc>
          <w:tcPr>
            <w:tcW w:w="929" w:type="dxa"/>
          </w:tcPr>
          <w:p w14:paraId="1E1DC285" w14:textId="77777777" w:rsidR="00921356" w:rsidRDefault="00921356">
            <w:r>
              <w:t>Khalid Mushtaq</w:t>
            </w:r>
          </w:p>
        </w:tc>
        <w:tc>
          <w:tcPr>
            <w:tcW w:w="773" w:type="dxa"/>
          </w:tcPr>
          <w:p w14:paraId="76BC3112" w14:textId="77777777" w:rsidR="00921356" w:rsidRDefault="00921356">
            <w:r>
              <w:t>100730-p</w:t>
            </w:r>
          </w:p>
        </w:tc>
        <w:tc>
          <w:tcPr>
            <w:tcW w:w="674" w:type="dxa"/>
          </w:tcPr>
          <w:p w14:paraId="799DB75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9017E5" w14:textId="77777777" w:rsidR="00921356" w:rsidRDefault="00921356">
            <w:r>
              <w:t>13.16</w:t>
            </w:r>
          </w:p>
        </w:tc>
        <w:tc>
          <w:tcPr>
            <w:tcW w:w="578" w:type="dxa"/>
          </w:tcPr>
          <w:p w14:paraId="5CF16D2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F55D8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4115D74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693B167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AD8A4BA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434257A" w14:textId="77777777" w:rsidR="00921356" w:rsidRDefault="00921356">
            <w:r>
              <w:t>55.22</w:t>
            </w:r>
          </w:p>
        </w:tc>
      </w:tr>
      <w:tr w:rsidR="00921356" w14:paraId="0F6FA109" w14:textId="77777777" w:rsidTr="00921356">
        <w:tc>
          <w:tcPr>
            <w:tcW w:w="419" w:type="dxa"/>
          </w:tcPr>
          <w:p w14:paraId="75C86197" w14:textId="77777777" w:rsidR="00921356" w:rsidRDefault="00921356">
            <w:r>
              <w:t>335</w:t>
            </w:r>
          </w:p>
        </w:tc>
        <w:tc>
          <w:tcPr>
            <w:tcW w:w="594" w:type="dxa"/>
          </w:tcPr>
          <w:p w14:paraId="34184DF3" w14:textId="77777777" w:rsidR="00921356" w:rsidRDefault="00921356">
            <w:r>
              <w:t>18298</w:t>
            </w:r>
          </w:p>
        </w:tc>
        <w:tc>
          <w:tcPr>
            <w:tcW w:w="820" w:type="dxa"/>
          </w:tcPr>
          <w:p w14:paraId="23733F11" w14:textId="77777777" w:rsidR="00921356" w:rsidRDefault="00921356">
            <w:r>
              <w:t>Hira Afzal</w:t>
            </w:r>
          </w:p>
        </w:tc>
        <w:tc>
          <w:tcPr>
            <w:tcW w:w="929" w:type="dxa"/>
          </w:tcPr>
          <w:p w14:paraId="17473636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21F77097" w14:textId="77777777" w:rsidR="00921356" w:rsidRDefault="00921356">
            <w:r>
              <w:t>94442-P</w:t>
            </w:r>
          </w:p>
        </w:tc>
        <w:tc>
          <w:tcPr>
            <w:tcW w:w="674" w:type="dxa"/>
          </w:tcPr>
          <w:p w14:paraId="1E1625C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B45D58" w14:textId="77777777" w:rsidR="00921356" w:rsidRDefault="00921356">
            <w:r>
              <w:t>12.391667</w:t>
            </w:r>
          </w:p>
        </w:tc>
        <w:tc>
          <w:tcPr>
            <w:tcW w:w="578" w:type="dxa"/>
          </w:tcPr>
          <w:p w14:paraId="6C6DE4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D802D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FF2DB2F" w14:textId="77777777" w:rsidR="00921356" w:rsidRDefault="00921356">
            <w:r>
              <w:t>16.0</w:t>
            </w:r>
          </w:p>
        </w:tc>
        <w:tc>
          <w:tcPr>
            <w:tcW w:w="576" w:type="dxa"/>
          </w:tcPr>
          <w:p w14:paraId="32CF806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7EB41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0CF6557" w14:textId="77777777" w:rsidR="00921356" w:rsidRDefault="00921356">
            <w:r>
              <w:t>55.211667</w:t>
            </w:r>
          </w:p>
        </w:tc>
      </w:tr>
      <w:tr w:rsidR="00921356" w14:paraId="50837A05" w14:textId="77777777" w:rsidTr="00921356">
        <w:tc>
          <w:tcPr>
            <w:tcW w:w="419" w:type="dxa"/>
          </w:tcPr>
          <w:p w14:paraId="4881955C" w14:textId="77777777" w:rsidR="00921356" w:rsidRDefault="00921356">
            <w:r>
              <w:t>336</w:t>
            </w:r>
          </w:p>
        </w:tc>
        <w:tc>
          <w:tcPr>
            <w:tcW w:w="594" w:type="dxa"/>
          </w:tcPr>
          <w:p w14:paraId="6FF3B3C2" w14:textId="77777777" w:rsidR="00921356" w:rsidRDefault="00921356">
            <w:r>
              <w:t>18893</w:t>
            </w:r>
          </w:p>
        </w:tc>
        <w:tc>
          <w:tcPr>
            <w:tcW w:w="820" w:type="dxa"/>
          </w:tcPr>
          <w:p w14:paraId="734402D3" w14:textId="77777777" w:rsidR="00921356" w:rsidRDefault="00921356">
            <w:r>
              <w:t>Ayzaz Ismail</w:t>
            </w:r>
          </w:p>
        </w:tc>
        <w:tc>
          <w:tcPr>
            <w:tcW w:w="929" w:type="dxa"/>
          </w:tcPr>
          <w:p w14:paraId="132D417B" w14:textId="77777777" w:rsidR="00921356" w:rsidRDefault="00921356">
            <w:r>
              <w:t>Muhammad Ismail</w:t>
            </w:r>
          </w:p>
        </w:tc>
        <w:tc>
          <w:tcPr>
            <w:tcW w:w="773" w:type="dxa"/>
          </w:tcPr>
          <w:p w14:paraId="4A35C3A8" w14:textId="77777777" w:rsidR="00921356" w:rsidRDefault="00921356">
            <w:r>
              <w:t>108477-P</w:t>
            </w:r>
          </w:p>
        </w:tc>
        <w:tc>
          <w:tcPr>
            <w:tcW w:w="674" w:type="dxa"/>
          </w:tcPr>
          <w:p w14:paraId="0D40BA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3FCB92" w14:textId="77777777" w:rsidR="00921356" w:rsidRDefault="00921356">
            <w:r>
              <w:t>12.493617</w:t>
            </w:r>
          </w:p>
        </w:tc>
        <w:tc>
          <w:tcPr>
            <w:tcW w:w="578" w:type="dxa"/>
          </w:tcPr>
          <w:p w14:paraId="357158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55B85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B8E0C84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43830A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297115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1E3F038" w14:textId="77777777" w:rsidR="00921356" w:rsidRDefault="00921356">
            <w:r>
              <w:t>55.20695</w:t>
            </w:r>
          </w:p>
        </w:tc>
      </w:tr>
      <w:tr w:rsidR="00921356" w14:paraId="5B861E1B" w14:textId="77777777" w:rsidTr="00921356">
        <w:tc>
          <w:tcPr>
            <w:tcW w:w="419" w:type="dxa"/>
          </w:tcPr>
          <w:p w14:paraId="5EECFE63" w14:textId="77777777" w:rsidR="00921356" w:rsidRDefault="00921356">
            <w:r>
              <w:t>337</w:t>
            </w:r>
          </w:p>
        </w:tc>
        <w:tc>
          <w:tcPr>
            <w:tcW w:w="594" w:type="dxa"/>
          </w:tcPr>
          <w:p w14:paraId="1CE76893" w14:textId="77777777" w:rsidR="00921356" w:rsidRDefault="00921356">
            <w:r>
              <w:t>461</w:t>
            </w:r>
          </w:p>
        </w:tc>
        <w:tc>
          <w:tcPr>
            <w:tcW w:w="820" w:type="dxa"/>
          </w:tcPr>
          <w:p w14:paraId="74A39D1A" w14:textId="77777777" w:rsidR="00921356" w:rsidRDefault="00921356">
            <w:r>
              <w:t>Afshan Kiran</w:t>
            </w:r>
          </w:p>
        </w:tc>
        <w:tc>
          <w:tcPr>
            <w:tcW w:w="929" w:type="dxa"/>
          </w:tcPr>
          <w:p w14:paraId="43CED625" w14:textId="77777777" w:rsidR="00921356" w:rsidRDefault="00921356">
            <w:r>
              <w:t>Abdul Rauf</w:t>
            </w:r>
          </w:p>
        </w:tc>
        <w:tc>
          <w:tcPr>
            <w:tcW w:w="773" w:type="dxa"/>
          </w:tcPr>
          <w:p w14:paraId="70FA3243" w14:textId="77777777" w:rsidR="00921356" w:rsidRDefault="00921356">
            <w:r>
              <w:t>97929-P</w:t>
            </w:r>
          </w:p>
        </w:tc>
        <w:tc>
          <w:tcPr>
            <w:tcW w:w="674" w:type="dxa"/>
          </w:tcPr>
          <w:p w14:paraId="180122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9C944C" w14:textId="77777777" w:rsidR="00921356" w:rsidRDefault="00921356">
            <w:r>
              <w:t>14.491667</w:t>
            </w:r>
          </w:p>
        </w:tc>
        <w:tc>
          <w:tcPr>
            <w:tcW w:w="578" w:type="dxa"/>
          </w:tcPr>
          <w:p w14:paraId="57F22A0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44646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ACDA7C7" w14:textId="77777777" w:rsidR="00921356" w:rsidRDefault="00921356">
            <w:r>
              <w:t>14.166667</w:t>
            </w:r>
          </w:p>
        </w:tc>
        <w:tc>
          <w:tcPr>
            <w:tcW w:w="576" w:type="dxa"/>
          </w:tcPr>
          <w:p w14:paraId="1EAA52A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311B2C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1EC264E" w14:textId="77777777" w:rsidR="00921356" w:rsidRDefault="00921356">
            <w:r>
              <w:t>55.158334</w:t>
            </w:r>
          </w:p>
        </w:tc>
      </w:tr>
      <w:tr w:rsidR="00921356" w14:paraId="7DFEEC1C" w14:textId="77777777" w:rsidTr="00921356">
        <w:tc>
          <w:tcPr>
            <w:tcW w:w="419" w:type="dxa"/>
          </w:tcPr>
          <w:p w14:paraId="433DCC40" w14:textId="77777777" w:rsidR="00921356" w:rsidRDefault="00921356">
            <w:r>
              <w:t>338</w:t>
            </w:r>
          </w:p>
        </w:tc>
        <w:tc>
          <w:tcPr>
            <w:tcW w:w="594" w:type="dxa"/>
          </w:tcPr>
          <w:p w14:paraId="682163E5" w14:textId="77777777" w:rsidR="00921356" w:rsidRDefault="00921356">
            <w:r>
              <w:t>6830</w:t>
            </w:r>
          </w:p>
        </w:tc>
        <w:tc>
          <w:tcPr>
            <w:tcW w:w="820" w:type="dxa"/>
          </w:tcPr>
          <w:p w14:paraId="6402446C" w14:textId="77777777" w:rsidR="00921356" w:rsidRDefault="00921356">
            <w:r>
              <w:t>Zaib Abbas</w:t>
            </w:r>
          </w:p>
        </w:tc>
        <w:tc>
          <w:tcPr>
            <w:tcW w:w="929" w:type="dxa"/>
          </w:tcPr>
          <w:p w14:paraId="4607C338" w14:textId="77777777" w:rsidR="00921356" w:rsidRDefault="00921356">
            <w:r>
              <w:t>Ghulam Abbas</w:t>
            </w:r>
          </w:p>
        </w:tc>
        <w:tc>
          <w:tcPr>
            <w:tcW w:w="773" w:type="dxa"/>
          </w:tcPr>
          <w:p w14:paraId="32D908F8" w14:textId="77777777" w:rsidR="00921356" w:rsidRDefault="00921356">
            <w:r>
              <w:t>6000-B</w:t>
            </w:r>
          </w:p>
        </w:tc>
        <w:tc>
          <w:tcPr>
            <w:tcW w:w="674" w:type="dxa"/>
          </w:tcPr>
          <w:p w14:paraId="0925759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1D4C77" w14:textId="77777777" w:rsidR="00921356" w:rsidRDefault="00921356">
            <w:r>
              <w:t>13.076471</w:t>
            </w:r>
          </w:p>
        </w:tc>
        <w:tc>
          <w:tcPr>
            <w:tcW w:w="578" w:type="dxa"/>
          </w:tcPr>
          <w:p w14:paraId="680B61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7B87BC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B70F0A9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56CD50C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A16DF0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5036322" w14:textId="77777777" w:rsidR="00921356" w:rsidRDefault="00921356">
            <w:r>
              <w:t>55.136471</w:t>
            </w:r>
          </w:p>
        </w:tc>
      </w:tr>
      <w:tr w:rsidR="00921356" w14:paraId="5B490BC7" w14:textId="77777777" w:rsidTr="00921356">
        <w:tc>
          <w:tcPr>
            <w:tcW w:w="419" w:type="dxa"/>
          </w:tcPr>
          <w:p w14:paraId="37B4E96E" w14:textId="77777777" w:rsidR="00921356" w:rsidRDefault="00921356">
            <w:r>
              <w:t>339</w:t>
            </w:r>
          </w:p>
        </w:tc>
        <w:tc>
          <w:tcPr>
            <w:tcW w:w="594" w:type="dxa"/>
          </w:tcPr>
          <w:p w14:paraId="54AA9FFB" w14:textId="77777777" w:rsidR="00921356" w:rsidRDefault="00921356">
            <w:r>
              <w:t>15343</w:t>
            </w:r>
          </w:p>
        </w:tc>
        <w:tc>
          <w:tcPr>
            <w:tcW w:w="820" w:type="dxa"/>
          </w:tcPr>
          <w:p w14:paraId="30C85500" w14:textId="77777777" w:rsidR="00921356" w:rsidRDefault="00921356">
            <w:r>
              <w:t>Mohsin Waqar Abdul</w:t>
            </w:r>
          </w:p>
        </w:tc>
        <w:tc>
          <w:tcPr>
            <w:tcW w:w="929" w:type="dxa"/>
          </w:tcPr>
          <w:p w14:paraId="10719B4C" w14:textId="77777777" w:rsidR="00921356" w:rsidRDefault="00921356">
            <w:r>
              <w:t>Ghulam Mustafa</w:t>
            </w:r>
          </w:p>
        </w:tc>
        <w:tc>
          <w:tcPr>
            <w:tcW w:w="773" w:type="dxa"/>
          </w:tcPr>
          <w:p w14:paraId="715F7239" w14:textId="77777777" w:rsidR="00921356" w:rsidRDefault="00921356">
            <w:r>
              <w:t>104017-P</w:t>
            </w:r>
          </w:p>
        </w:tc>
        <w:tc>
          <w:tcPr>
            <w:tcW w:w="674" w:type="dxa"/>
          </w:tcPr>
          <w:p w14:paraId="2912F47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382AF4" w14:textId="77777777" w:rsidR="00921356" w:rsidRDefault="00921356">
            <w:r>
              <w:t>16.171765</w:t>
            </w:r>
          </w:p>
        </w:tc>
        <w:tc>
          <w:tcPr>
            <w:tcW w:w="578" w:type="dxa"/>
          </w:tcPr>
          <w:p w14:paraId="20D4AA4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96601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8F1C99F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2ED09C2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02366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3EE6297" w14:textId="77777777" w:rsidR="00921356" w:rsidRDefault="00921356">
            <w:r>
              <w:t>55.131765</w:t>
            </w:r>
          </w:p>
        </w:tc>
      </w:tr>
      <w:tr w:rsidR="00921356" w14:paraId="58BE6AAB" w14:textId="77777777" w:rsidTr="00921356">
        <w:tc>
          <w:tcPr>
            <w:tcW w:w="419" w:type="dxa"/>
          </w:tcPr>
          <w:p w14:paraId="1C55B1BA" w14:textId="77777777" w:rsidR="00921356" w:rsidRDefault="00921356">
            <w:r>
              <w:t>340</w:t>
            </w:r>
          </w:p>
        </w:tc>
        <w:tc>
          <w:tcPr>
            <w:tcW w:w="594" w:type="dxa"/>
          </w:tcPr>
          <w:p w14:paraId="18CDB51C" w14:textId="77777777" w:rsidR="00921356" w:rsidRDefault="00921356">
            <w:r>
              <w:t>15390</w:t>
            </w:r>
          </w:p>
        </w:tc>
        <w:tc>
          <w:tcPr>
            <w:tcW w:w="820" w:type="dxa"/>
          </w:tcPr>
          <w:p w14:paraId="26A9BBEE" w14:textId="77777777" w:rsidR="00921356" w:rsidRDefault="00921356">
            <w:r>
              <w:t>Qurat Ul Ain</w:t>
            </w:r>
          </w:p>
        </w:tc>
        <w:tc>
          <w:tcPr>
            <w:tcW w:w="929" w:type="dxa"/>
          </w:tcPr>
          <w:p w14:paraId="589B5B3F" w14:textId="77777777" w:rsidR="00921356" w:rsidRDefault="00921356">
            <w:r>
              <w:t>Nazir Ahmad</w:t>
            </w:r>
          </w:p>
        </w:tc>
        <w:tc>
          <w:tcPr>
            <w:tcW w:w="773" w:type="dxa"/>
          </w:tcPr>
          <w:p w14:paraId="5B086C28" w14:textId="77777777" w:rsidR="00921356" w:rsidRDefault="00921356">
            <w:r>
              <w:t>107067-P</w:t>
            </w:r>
          </w:p>
        </w:tc>
        <w:tc>
          <w:tcPr>
            <w:tcW w:w="674" w:type="dxa"/>
          </w:tcPr>
          <w:p w14:paraId="0511130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135E2F" w14:textId="77777777" w:rsidR="00921356" w:rsidRDefault="00921356">
            <w:r>
              <w:t>13.616667</w:t>
            </w:r>
          </w:p>
        </w:tc>
        <w:tc>
          <w:tcPr>
            <w:tcW w:w="578" w:type="dxa"/>
          </w:tcPr>
          <w:p w14:paraId="31113A3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F2533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6FA159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108DC6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F397C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11333FF" w14:textId="77777777" w:rsidR="00921356" w:rsidRDefault="00921356">
            <w:r>
              <w:t>55.076667</w:t>
            </w:r>
          </w:p>
        </w:tc>
      </w:tr>
      <w:tr w:rsidR="00921356" w14:paraId="4BE9C780" w14:textId="77777777" w:rsidTr="00921356">
        <w:tc>
          <w:tcPr>
            <w:tcW w:w="419" w:type="dxa"/>
          </w:tcPr>
          <w:p w14:paraId="1C0F0255" w14:textId="77777777" w:rsidR="00921356" w:rsidRDefault="00921356">
            <w:r>
              <w:t>341</w:t>
            </w:r>
          </w:p>
        </w:tc>
        <w:tc>
          <w:tcPr>
            <w:tcW w:w="594" w:type="dxa"/>
          </w:tcPr>
          <w:p w14:paraId="4B7E41E9" w14:textId="77777777" w:rsidR="00921356" w:rsidRDefault="00921356">
            <w:r>
              <w:t>17705</w:t>
            </w:r>
          </w:p>
        </w:tc>
        <w:tc>
          <w:tcPr>
            <w:tcW w:w="820" w:type="dxa"/>
          </w:tcPr>
          <w:p w14:paraId="45B36DEC" w14:textId="77777777" w:rsidR="00921356" w:rsidRDefault="00921356">
            <w:r>
              <w:t>Muhammad Waqar Haider</w:t>
            </w:r>
          </w:p>
        </w:tc>
        <w:tc>
          <w:tcPr>
            <w:tcW w:w="929" w:type="dxa"/>
          </w:tcPr>
          <w:p w14:paraId="0F8CCE41" w14:textId="77777777" w:rsidR="00921356" w:rsidRDefault="00921356">
            <w:r>
              <w:t>Zawar Hussain</w:t>
            </w:r>
          </w:p>
        </w:tc>
        <w:tc>
          <w:tcPr>
            <w:tcW w:w="773" w:type="dxa"/>
          </w:tcPr>
          <w:p w14:paraId="27D14D16" w14:textId="77777777" w:rsidR="00921356" w:rsidRDefault="00921356">
            <w:r>
              <w:t>102033-p</w:t>
            </w:r>
          </w:p>
        </w:tc>
        <w:tc>
          <w:tcPr>
            <w:tcW w:w="674" w:type="dxa"/>
          </w:tcPr>
          <w:p w14:paraId="0DCB70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9BA745" w14:textId="77777777" w:rsidR="00921356" w:rsidRDefault="00921356">
            <w:r>
              <w:t>12.625</w:t>
            </w:r>
          </w:p>
        </w:tc>
        <w:tc>
          <w:tcPr>
            <w:tcW w:w="578" w:type="dxa"/>
          </w:tcPr>
          <w:p w14:paraId="7E6CE6F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E691D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274B5FF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6276E4E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378580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B093959" w14:textId="77777777" w:rsidR="00921356" w:rsidRDefault="00921356">
            <w:r>
              <w:t>55.045</w:t>
            </w:r>
          </w:p>
        </w:tc>
      </w:tr>
      <w:tr w:rsidR="00921356" w14:paraId="7D551135" w14:textId="77777777" w:rsidTr="00921356">
        <w:tc>
          <w:tcPr>
            <w:tcW w:w="419" w:type="dxa"/>
          </w:tcPr>
          <w:p w14:paraId="62974DDE" w14:textId="77777777" w:rsidR="00921356" w:rsidRDefault="00921356">
            <w:r>
              <w:t>342</w:t>
            </w:r>
          </w:p>
        </w:tc>
        <w:tc>
          <w:tcPr>
            <w:tcW w:w="594" w:type="dxa"/>
          </w:tcPr>
          <w:p w14:paraId="502FF57F" w14:textId="77777777" w:rsidR="00921356" w:rsidRDefault="00921356">
            <w:r>
              <w:t>5423</w:t>
            </w:r>
          </w:p>
        </w:tc>
        <w:tc>
          <w:tcPr>
            <w:tcW w:w="820" w:type="dxa"/>
          </w:tcPr>
          <w:p w14:paraId="5AE9EFCA" w14:textId="77777777" w:rsidR="00921356" w:rsidRDefault="00921356">
            <w:r>
              <w:t>Muhammad Abu Bakar</w:t>
            </w:r>
          </w:p>
        </w:tc>
        <w:tc>
          <w:tcPr>
            <w:tcW w:w="929" w:type="dxa"/>
          </w:tcPr>
          <w:p w14:paraId="5BA0EC60" w14:textId="77777777" w:rsidR="00921356" w:rsidRDefault="00921356">
            <w:r>
              <w:t>Waris Ali</w:t>
            </w:r>
          </w:p>
        </w:tc>
        <w:tc>
          <w:tcPr>
            <w:tcW w:w="773" w:type="dxa"/>
          </w:tcPr>
          <w:p w14:paraId="47991077" w14:textId="77777777" w:rsidR="00921356" w:rsidRDefault="00921356">
            <w:r>
              <w:t>104121-p</w:t>
            </w:r>
          </w:p>
        </w:tc>
        <w:tc>
          <w:tcPr>
            <w:tcW w:w="674" w:type="dxa"/>
          </w:tcPr>
          <w:p w14:paraId="2D490E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CD5F73" w14:textId="77777777" w:rsidR="00921356" w:rsidRDefault="00921356">
            <w:r>
              <w:t>14.016667</w:t>
            </w:r>
          </w:p>
        </w:tc>
        <w:tc>
          <w:tcPr>
            <w:tcW w:w="578" w:type="dxa"/>
          </w:tcPr>
          <w:p w14:paraId="6FD3AD1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A373C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9CF327" w14:textId="77777777" w:rsidR="00921356" w:rsidRDefault="00921356">
            <w:r>
              <w:t>8.166667</w:t>
            </w:r>
          </w:p>
        </w:tc>
        <w:tc>
          <w:tcPr>
            <w:tcW w:w="576" w:type="dxa"/>
          </w:tcPr>
          <w:p w14:paraId="0B290DE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078F51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5A11F0F0" w14:textId="77777777" w:rsidR="00921356" w:rsidRDefault="00921356">
            <w:r>
              <w:t>55.023334</w:t>
            </w:r>
          </w:p>
        </w:tc>
      </w:tr>
      <w:tr w:rsidR="00921356" w14:paraId="1F27A1D5" w14:textId="77777777" w:rsidTr="00921356">
        <w:tc>
          <w:tcPr>
            <w:tcW w:w="419" w:type="dxa"/>
          </w:tcPr>
          <w:p w14:paraId="43821F48" w14:textId="77777777" w:rsidR="00921356" w:rsidRDefault="00921356">
            <w:r>
              <w:t>343</w:t>
            </w:r>
          </w:p>
        </w:tc>
        <w:tc>
          <w:tcPr>
            <w:tcW w:w="594" w:type="dxa"/>
          </w:tcPr>
          <w:p w14:paraId="66C6820B" w14:textId="77777777" w:rsidR="00921356" w:rsidRDefault="00921356">
            <w:r>
              <w:t>18673</w:t>
            </w:r>
          </w:p>
        </w:tc>
        <w:tc>
          <w:tcPr>
            <w:tcW w:w="820" w:type="dxa"/>
          </w:tcPr>
          <w:p w14:paraId="6877E06C" w14:textId="77777777" w:rsidR="00921356" w:rsidRDefault="00921356">
            <w:r>
              <w:t>Muqaddas Ilyas</w:t>
            </w:r>
          </w:p>
        </w:tc>
        <w:tc>
          <w:tcPr>
            <w:tcW w:w="929" w:type="dxa"/>
          </w:tcPr>
          <w:p w14:paraId="59E975CF" w14:textId="77777777" w:rsidR="00921356" w:rsidRDefault="00921356">
            <w:r>
              <w:t>Muhammad Ilyas</w:t>
            </w:r>
          </w:p>
        </w:tc>
        <w:tc>
          <w:tcPr>
            <w:tcW w:w="773" w:type="dxa"/>
          </w:tcPr>
          <w:p w14:paraId="6C597996" w14:textId="77777777" w:rsidR="00921356" w:rsidRDefault="00921356">
            <w:r>
              <w:t>110686-p</w:t>
            </w:r>
          </w:p>
        </w:tc>
        <w:tc>
          <w:tcPr>
            <w:tcW w:w="674" w:type="dxa"/>
          </w:tcPr>
          <w:p w14:paraId="212963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DBA0CF" w14:textId="77777777" w:rsidR="00921356" w:rsidRDefault="00921356">
            <w:r>
              <w:t>14.641667</w:t>
            </w:r>
          </w:p>
        </w:tc>
        <w:tc>
          <w:tcPr>
            <w:tcW w:w="578" w:type="dxa"/>
          </w:tcPr>
          <w:p w14:paraId="43B507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2F0A5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50C5543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352FBDE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9573EE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78D3499" w14:textId="77777777" w:rsidR="00921356" w:rsidRDefault="00921356">
            <w:r>
              <w:t>54.981667</w:t>
            </w:r>
          </w:p>
        </w:tc>
      </w:tr>
      <w:tr w:rsidR="00921356" w14:paraId="274FA231" w14:textId="77777777" w:rsidTr="00921356">
        <w:tc>
          <w:tcPr>
            <w:tcW w:w="419" w:type="dxa"/>
          </w:tcPr>
          <w:p w14:paraId="4E783076" w14:textId="77777777" w:rsidR="00921356" w:rsidRDefault="00921356">
            <w:r>
              <w:t>344</w:t>
            </w:r>
          </w:p>
        </w:tc>
        <w:tc>
          <w:tcPr>
            <w:tcW w:w="594" w:type="dxa"/>
          </w:tcPr>
          <w:p w14:paraId="78C406A3" w14:textId="77777777" w:rsidR="00921356" w:rsidRDefault="00921356">
            <w:r>
              <w:t>18231</w:t>
            </w:r>
          </w:p>
        </w:tc>
        <w:tc>
          <w:tcPr>
            <w:tcW w:w="820" w:type="dxa"/>
          </w:tcPr>
          <w:p w14:paraId="133F83F8" w14:textId="77777777" w:rsidR="00921356" w:rsidRDefault="00921356">
            <w:r>
              <w:t>Muhammad Tahir</w:t>
            </w:r>
          </w:p>
        </w:tc>
        <w:tc>
          <w:tcPr>
            <w:tcW w:w="929" w:type="dxa"/>
          </w:tcPr>
          <w:p w14:paraId="06B6722D" w14:textId="77777777" w:rsidR="00921356" w:rsidRDefault="00921356">
            <w:r>
              <w:t>Mian shah said</w:t>
            </w:r>
          </w:p>
        </w:tc>
        <w:tc>
          <w:tcPr>
            <w:tcW w:w="773" w:type="dxa"/>
          </w:tcPr>
          <w:p w14:paraId="2046DADA" w14:textId="77777777" w:rsidR="00921356" w:rsidRDefault="00921356">
            <w:r>
              <w:t>31473-N</w:t>
            </w:r>
          </w:p>
        </w:tc>
        <w:tc>
          <w:tcPr>
            <w:tcW w:w="674" w:type="dxa"/>
          </w:tcPr>
          <w:p w14:paraId="059B8BF8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3B554C16" w14:textId="77777777" w:rsidR="00921356" w:rsidRDefault="00921356">
            <w:r>
              <w:t>14.952174</w:t>
            </w:r>
          </w:p>
        </w:tc>
        <w:tc>
          <w:tcPr>
            <w:tcW w:w="578" w:type="dxa"/>
          </w:tcPr>
          <w:p w14:paraId="5254BB2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79D0590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7DEB2DD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24A8AB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B860D4" w14:textId="77777777" w:rsidR="00921356" w:rsidRDefault="00921356">
            <w:r>
              <w:t>40.0</w:t>
            </w:r>
          </w:p>
        </w:tc>
        <w:tc>
          <w:tcPr>
            <w:tcW w:w="642" w:type="dxa"/>
          </w:tcPr>
          <w:p w14:paraId="7C677064" w14:textId="77777777" w:rsidR="00921356" w:rsidRDefault="00921356">
            <w:r>
              <w:t>54.952174</w:t>
            </w:r>
          </w:p>
        </w:tc>
      </w:tr>
      <w:tr w:rsidR="00921356" w14:paraId="414B7A20" w14:textId="77777777" w:rsidTr="00921356">
        <w:tc>
          <w:tcPr>
            <w:tcW w:w="419" w:type="dxa"/>
          </w:tcPr>
          <w:p w14:paraId="350E0100" w14:textId="77777777" w:rsidR="00921356" w:rsidRDefault="00921356">
            <w:r>
              <w:t>345</w:t>
            </w:r>
          </w:p>
        </w:tc>
        <w:tc>
          <w:tcPr>
            <w:tcW w:w="594" w:type="dxa"/>
          </w:tcPr>
          <w:p w14:paraId="4C631916" w14:textId="77777777" w:rsidR="00921356" w:rsidRDefault="00921356">
            <w:r>
              <w:t>7086</w:t>
            </w:r>
          </w:p>
        </w:tc>
        <w:tc>
          <w:tcPr>
            <w:tcW w:w="820" w:type="dxa"/>
          </w:tcPr>
          <w:p w14:paraId="10C63511" w14:textId="77777777" w:rsidR="00921356" w:rsidRDefault="00921356">
            <w:r>
              <w:t>Muhammad Tahir Iqbal</w:t>
            </w:r>
          </w:p>
        </w:tc>
        <w:tc>
          <w:tcPr>
            <w:tcW w:w="929" w:type="dxa"/>
          </w:tcPr>
          <w:p w14:paraId="1EEE7903" w14:textId="77777777" w:rsidR="00921356" w:rsidRDefault="00921356">
            <w:r>
              <w:t>ZIA UD DIN</w:t>
            </w:r>
          </w:p>
        </w:tc>
        <w:tc>
          <w:tcPr>
            <w:tcW w:w="773" w:type="dxa"/>
          </w:tcPr>
          <w:p w14:paraId="3DA52588" w14:textId="77777777" w:rsidR="00921356" w:rsidRDefault="00921356">
            <w:r>
              <w:t>102006-P</w:t>
            </w:r>
          </w:p>
        </w:tc>
        <w:tc>
          <w:tcPr>
            <w:tcW w:w="674" w:type="dxa"/>
          </w:tcPr>
          <w:p w14:paraId="5295422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18B866" w14:textId="77777777" w:rsidR="00921356" w:rsidRDefault="00921356">
            <w:r>
              <w:t>13.454167</w:t>
            </w:r>
          </w:p>
        </w:tc>
        <w:tc>
          <w:tcPr>
            <w:tcW w:w="578" w:type="dxa"/>
          </w:tcPr>
          <w:p w14:paraId="26670B2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23B8C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755DF3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5CA206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CFD5BA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6471DB6" w14:textId="77777777" w:rsidR="00921356" w:rsidRDefault="00921356">
            <w:r>
              <w:t>54.914167</w:t>
            </w:r>
          </w:p>
        </w:tc>
      </w:tr>
      <w:tr w:rsidR="00921356" w14:paraId="588E8FEC" w14:textId="77777777" w:rsidTr="00921356">
        <w:tc>
          <w:tcPr>
            <w:tcW w:w="419" w:type="dxa"/>
          </w:tcPr>
          <w:p w14:paraId="07990182" w14:textId="77777777" w:rsidR="00921356" w:rsidRDefault="00921356">
            <w:r>
              <w:t>346</w:t>
            </w:r>
          </w:p>
        </w:tc>
        <w:tc>
          <w:tcPr>
            <w:tcW w:w="594" w:type="dxa"/>
          </w:tcPr>
          <w:p w14:paraId="42860418" w14:textId="77777777" w:rsidR="00921356" w:rsidRDefault="00921356">
            <w:r>
              <w:t>15170</w:t>
            </w:r>
          </w:p>
        </w:tc>
        <w:tc>
          <w:tcPr>
            <w:tcW w:w="820" w:type="dxa"/>
          </w:tcPr>
          <w:p w14:paraId="2A57F34C" w14:textId="77777777" w:rsidR="00921356" w:rsidRDefault="00921356">
            <w:r>
              <w:t>Pakiza Liaqat</w:t>
            </w:r>
          </w:p>
        </w:tc>
        <w:tc>
          <w:tcPr>
            <w:tcW w:w="929" w:type="dxa"/>
          </w:tcPr>
          <w:p w14:paraId="0B1D77A4" w14:textId="77777777" w:rsidR="00921356" w:rsidRDefault="00921356">
            <w:r>
              <w:t xml:space="preserve">LIAQAT ALI </w:t>
            </w:r>
          </w:p>
        </w:tc>
        <w:tc>
          <w:tcPr>
            <w:tcW w:w="773" w:type="dxa"/>
          </w:tcPr>
          <w:p w14:paraId="04837791" w14:textId="77777777" w:rsidR="00921356" w:rsidRDefault="00921356">
            <w:r>
              <w:t>112481-P</w:t>
            </w:r>
          </w:p>
        </w:tc>
        <w:tc>
          <w:tcPr>
            <w:tcW w:w="674" w:type="dxa"/>
          </w:tcPr>
          <w:p w14:paraId="780A172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627D97D" w14:textId="77777777" w:rsidR="00921356" w:rsidRDefault="00921356">
            <w:r>
              <w:t>14.827723</w:t>
            </w:r>
          </w:p>
        </w:tc>
        <w:tc>
          <w:tcPr>
            <w:tcW w:w="578" w:type="dxa"/>
          </w:tcPr>
          <w:p w14:paraId="31CF56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350D1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04305FD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64999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8E9367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08B9BCD9" w14:textId="77777777" w:rsidR="00921356" w:rsidRDefault="00921356">
            <w:r>
              <w:t>54.867723</w:t>
            </w:r>
          </w:p>
        </w:tc>
      </w:tr>
      <w:tr w:rsidR="00921356" w14:paraId="7EF92564" w14:textId="77777777" w:rsidTr="00921356">
        <w:tc>
          <w:tcPr>
            <w:tcW w:w="419" w:type="dxa"/>
          </w:tcPr>
          <w:p w14:paraId="70342853" w14:textId="77777777" w:rsidR="00921356" w:rsidRDefault="00921356">
            <w:r>
              <w:t>347</w:t>
            </w:r>
          </w:p>
        </w:tc>
        <w:tc>
          <w:tcPr>
            <w:tcW w:w="594" w:type="dxa"/>
          </w:tcPr>
          <w:p w14:paraId="60AC8263" w14:textId="77777777" w:rsidR="00921356" w:rsidRDefault="00921356">
            <w:r>
              <w:t>7017</w:t>
            </w:r>
          </w:p>
        </w:tc>
        <w:tc>
          <w:tcPr>
            <w:tcW w:w="820" w:type="dxa"/>
          </w:tcPr>
          <w:p w14:paraId="5512F8A4" w14:textId="77777777" w:rsidR="00921356" w:rsidRDefault="00921356">
            <w:r>
              <w:t>Umaila Javaid</w:t>
            </w:r>
          </w:p>
        </w:tc>
        <w:tc>
          <w:tcPr>
            <w:tcW w:w="929" w:type="dxa"/>
          </w:tcPr>
          <w:p w14:paraId="53D97BE6" w14:textId="77777777" w:rsidR="00921356" w:rsidRDefault="00921356">
            <w:r>
              <w:t>Javaid Rasool</w:t>
            </w:r>
          </w:p>
        </w:tc>
        <w:tc>
          <w:tcPr>
            <w:tcW w:w="773" w:type="dxa"/>
          </w:tcPr>
          <w:p w14:paraId="59731BF7" w14:textId="77777777" w:rsidR="00921356" w:rsidRDefault="00921356">
            <w:r>
              <w:t>94369-P</w:t>
            </w:r>
          </w:p>
        </w:tc>
        <w:tc>
          <w:tcPr>
            <w:tcW w:w="674" w:type="dxa"/>
          </w:tcPr>
          <w:p w14:paraId="41FDA4F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AD7031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2AB5DBF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C3AC1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6AD5AF2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7386F46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5A918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C8E6D04" w14:textId="77777777" w:rsidR="00921356" w:rsidRDefault="00921356">
            <w:r>
              <w:t>54.801667</w:t>
            </w:r>
          </w:p>
        </w:tc>
      </w:tr>
      <w:tr w:rsidR="00921356" w14:paraId="5C1994C6" w14:textId="77777777" w:rsidTr="00921356">
        <w:tc>
          <w:tcPr>
            <w:tcW w:w="419" w:type="dxa"/>
          </w:tcPr>
          <w:p w14:paraId="371C5FBF" w14:textId="77777777" w:rsidR="00921356" w:rsidRDefault="00921356">
            <w:r>
              <w:t>348</w:t>
            </w:r>
          </w:p>
        </w:tc>
        <w:tc>
          <w:tcPr>
            <w:tcW w:w="594" w:type="dxa"/>
          </w:tcPr>
          <w:p w14:paraId="55D263D6" w14:textId="77777777" w:rsidR="00921356" w:rsidRDefault="00921356">
            <w:r>
              <w:t>17781</w:t>
            </w:r>
          </w:p>
        </w:tc>
        <w:tc>
          <w:tcPr>
            <w:tcW w:w="820" w:type="dxa"/>
          </w:tcPr>
          <w:p w14:paraId="034CF70A" w14:textId="77777777" w:rsidR="00921356" w:rsidRDefault="00921356">
            <w:r>
              <w:t>Mahnoor Anwar</w:t>
            </w:r>
          </w:p>
        </w:tc>
        <w:tc>
          <w:tcPr>
            <w:tcW w:w="929" w:type="dxa"/>
          </w:tcPr>
          <w:p w14:paraId="3AADFC7F" w14:textId="77777777" w:rsidR="00921356" w:rsidRDefault="00921356">
            <w:r>
              <w:t>Malik Anwar Ali</w:t>
            </w:r>
          </w:p>
        </w:tc>
        <w:tc>
          <w:tcPr>
            <w:tcW w:w="773" w:type="dxa"/>
          </w:tcPr>
          <w:p w14:paraId="3FBC6104" w14:textId="77777777" w:rsidR="00921356" w:rsidRDefault="00921356">
            <w:r>
              <w:t>102828-P</w:t>
            </w:r>
          </w:p>
        </w:tc>
        <w:tc>
          <w:tcPr>
            <w:tcW w:w="674" w:type="dxa"/>
          </w:tcPr>
          <w:p w14:paraId="6B5B615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B37AD7" w14:textId="77777777" w:rsidR="00921356" w:rsidRDefault="00921356">
            <w:r>
              <w:t>14.420833</w:t>
            </w:r>
          </w:p>
        </w:tc>
        <w:tc>
          <w:tcPr>
            <w:tcW w:w="578" w:type="dxa"/>
          </w:tcPr>
          <w:p w14:paraId="1F7C515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4A2CA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BA01AFF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28388D1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8A81A1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089BCD24" w14:textId="77777777" w:rsidR="00921356" w:rsidRDefault="00921356">
            <w:r>
              <w:t>54.760833</w:t>
            </w:r>
          </w:p>
        </w:tc>
      </w:tr>
      <w:tr w:rsidR="00921356" w14:paraId="6AE1A62F" w14:textId="77777777" w:rsidTr="00921356">
        <w:tc>
          <w:tcPr>
            <w:tcW w:w="419" w:type="dxa"/>
          </w:tcPr>
          <w:p w14:paraId="5C6D60B2" w14:textId="77777777" w:rsidR="00921356" w:rsidRDefault="00921356">
            <w:r>
              <w:t>349</w:t>
            </w:r>
          </w:p>
        </w:tc>
        <w:tc>
          <w:tcPr>
            <w:tcW w:w="594" w:type="dxa"/>
          </w:tcPr>
          <w:p w14:paraId="00887293" w14:textId="77777777" w:rsidR="00921356" w:rsidRDefault="00921356">
            <w:r>
              <w:t>17715</w:t>
            </w:r>
          </w:p>
        </w:tc>
        <w:tc>
          <w:tcPr>
            <w:tcW w:w="820" w:type="dxa"/>
          </w:tcPr>
          <w:p w14:paraId="0DA01A51" w14:textId="77777777" w:rsidR="00921356" w:rsidRDefault="00921356">
            <w:r>
              <w:t>Muhammad Ahmad</w:t>
            </w:r>
          </w:p>
        </w:tc>
        <w:tc>
          <w:tcPr>
            <w:tcW w:w="929" w:type="dxa"/>
          </w:tcPr>
          <w:p w14:paraId="521E4FA5" w14:textId="77777777" w:rsidR="00921356" w:rsidRDefault="00921356">
            <w:r>
              <w:t>Muhammad Younas</w:t>
            </w:r>
          </w:p>
        </w:tc>
        <w:tc>
          <w:tcPr>
            <w:tcW w:w="773" w:type="dxa"/>
          </w:tcPr>
          <w:p w14:paraId="6FE25773" w14:textId="77777777" w:rsidR="00921356" w:rsidRDefault="00921356">
            <w:r>
              <w:t>107259-P</w:t>
            </w:r>
          </w:p>
        </w:tc>
        <w:tc>
          <w:tcPr>
            <w:tcW w:w="674" w:type="dxa"/>
          </w:tcPr>
          <w:p w14:paraId="4C2960C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731D6A" w14:textId="77777777" w:rsidR="00921356" w:rsidRDefault="00921356">
            <w:r>
              <w:t>12.091667</w:t>
            </w:r>
          </w:p>
        </w:tc>
        <w:tc>
          <w:tcPr>
            <w:tcW w:w="578" w:type="dxa"/>
          </w:tcPr>
          <w:p w14:paraId="5D3C6B4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EBB79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AEE016D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17B9A50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7FC4C0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4FD0CD2" w14:textId="77777777" w:rsidR="00921356" w:rsidRDefault="00921356">
            <w:r>
              <w:t>54.745</w:t>
            </w:r>
          </w:p>
        </w:tc>
      </w:tr>
      <w:tr w:rsidR="00921356" w14:paraId="0F04BF2B" w14:textId="77777777" w:rsidTr="00921356">
        <w:tc>
          <w:tcPr>
            <w:tcW w:w="419" w:type="dxa"/>
          </w:tcPr>
          <w:p w14:paraId="6DB1475E" w14:textId="77777777" w:rsidR="00921356" w:rsidRDefault="00921356">
            <w:r>
              <w:t>350</w:t>
            </w:r>
          </w:p>
        </w:tc>
        <w:tc>
          <w:tcPr>
            <w:tcW w:w="594" w:type="dxa"/>
          </w:tcPr>
          <w:p w14:paraId="5DAC7165" w14:textId="77777777" w:rsidR="00921356" w:rsidRDefault="00921356">
            <w:r>
              <w:t>15957</w:t>
            </w:r>
          </w:p>
        </w:tc>
        <w:tc>
          <w:tcPr>
            <w:tcW w:w="820" w:type="dxa"/>
          </w:tcPr>
          <w:p w14:paraId="3B871B84" w14:textId="77777777" w:rsidR="00921356" w:rsidRDefault="00921356">
            <w:r>
              <w:t>Muhammad Umair Ul Hassan Malik</w:t>
            </w:r>
          </w:p>
        </w:tc>
        <w:tc>
          <w:tcPr>
            <w:tcW w:w="929" w:type="dxa"/>
          </w:tcPr>
          <w:p w14:paraId="4937590A" w14:textId="77777777" w:rsidR="00921356" w:rsidRDefault="00921356">
            <w:r>
              <w:t>Muhammad Riaz</w:t>
            </w:r>
          </w:p>
        </w:tc>
        <w:tc>
          <w:tcPr>
            <w:tcW w:w="773" w:type="dxa"/>
          </w:tcPr>
          <w:p w14:paraId="6B5FB669" w14:textId="77777777" w:rsidR="00921356" w:rsidRDefault="00921356">
            <w:r>
              <w:t>113794-P</w:t>
            </w:r>
          </w:p>
        </w:tc>
        <w:tc>
          <w:tcPr>
            <w:tcW w:w="674" w:type="dxa"/>
          </w:tcPr>
          <w:p w14:paraId="7A32B7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6AE6176" w14:textId="77777777" w:rsidR="00921356" w:rsidRDefault="00921356">
            <w:r>
              <w:t>14.141667</w:t>
            </w:r>
          </w:p>
        </w:tc>
        <w:tc>
          <w:tcPr>
            <w:tcW w:w="578" w:type="dxa"/>
          </w:tcPr>
          <w:p w14:paraId="6ADD9B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ACCAD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9EEC65E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683CCE5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C43F9C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6C92E5F" w14:textId="77777777" w:rsidR="00921356" w:rsidRDefault="00921356">
            <w:r>
              <w:t>54.741667</w:t>
            </w:r>
          </w:p>
        </w:tc>
      </w:tr>
      <w:tr w:rsidR="00921356" w14:paraId="3F520E0A" w14:textId="77777777" w:rsidTr="00921356">
        <w:tc>
          <w:tcPr>
            <w:tcW w:w="419" w:type="dxa"/>
          </w:tcPr>
          <w:p w14:paraId="44268121" w14:textId="77777777" w:rsidR="00921356" w:rsidRDefault="00921356">
            <w:r>
              <w:t>351</w:t>
            </w:r>
          </w:p>
        </w:tc>
        <w:tc>
          <w:tcPr>
            <w:tcW w:w="594" w:type="dxa"/>
          </w:tcPr>
          <w:p w14:paraId="6B23493B" w14:textId="77777777" w:rsidR="00921356" w:rsidRDefault="00921356">
            <w:r>
              <w:t>15652</w:t>
            </w:r>
          </w:p>
        </w:tc>
        <w:tc>
          <w:tcPr>
            <w:tcW w:w="820" w:type="dxa"/>
          </w:tcPr>
          <w:p w14:paraId="43BD3CCB" w14:textId="77777777" w:rsidR="00921356" w:rsidRDefault="00921356">
            <w:r>
              <w:t>Fatima Masood</w:t>
            </w:r>
          </w:p>
        </w:tc>
        <w:tc>
          <w:tcPr>
            <w:tcW w:w="929" w:type="dxa"/>
          </w:tcPr>
          <w:p w14:paraId="4DD20200" w14:textId="77777777" w:rsidR="00921356" w:rsidRDefault="00921356">
            <w:r>
              <w:t>Farhan Ghaffar</w:t>
            </w:r>
          </w:p>
        </w:tc>
        <w:tc>
          <w:tcPr>
            <w:tcW w:w="773" w:type="dxa"/>
          </w:tcPr>
          <w:p w14:paraId="0CA39411" w14:textId="77777777" w:rsidR="00921356" w:rsidRDefault="00921356">
            <w:r>
              <w:t>112125-P</w:t>
            </w:r>
          </w:p>
        </w:tc>
        <w:tc>
          <w:tcPr>
            <w:tcW w:w="674" w:type="dxa"/>
          </w:tcPr>
          <w:p w14:paraId="51A5995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F90768" w14:textId="77777777" w:rsidR="00921356" w:rsidRDefault="00921356">
            <w:r>
              <w:t>15.254167</w:t>
            </w:r>
          </w:p>
        </w:tc>
        <w:tc>
          <w:tcPr>
            <w:tcW w:w="578" w:type="dxa"/>
          </w:tcPr>
          <w:p w14:paraId="649E08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B27FC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3DC68B4" w14:textId="77777777" w:rsidR="00921356" w:rsidRDefault="00921356">
            <w:r>
              <w:t>5.333333</w:t>
            </w:r>
          </w:p>
        </w:tc>
        <w:tc>
          <w:tcPr>
            <w:tcW w:w="576" w:type="dxa"/>
          </w:tcPr>
          <w:p w14:paraId="19A9ADD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7DD809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7FD59214" w14:textId="77777777" w:rsidR="00921356" w:rsidRDefault="00921356">
            <w:r>
              <w:t>54.7075</w:t>
            </w:r>
          </w:p>
        </w:tc>
      </w:tr>
      <w:tr w:rsidR="00921356" w14:paraId="2A82D2E2" w14:textId="77777777" w:rsidTr="00921356">
        <w:tc>
          <w:tcPr>
            <w:tcW w:w="419" w:type="dxa"/>
          </w:tcPr>
          <w:p w14:paraId="49F16A60" w14:textId="77777777" w:rsidR="00921356" w:rsidRDefault="00921356">
            <w:r>
              <w:t>352</w:t>
            </w:r>
          </w:p>
        </w:tc>
        <w:tc>
          <w:tcPr>
            <w:tcW w:w="594" w:type="dxa"/>
          </w:tcPr>
          <w:p w14:paraId="1370A32E" w14:textId="77777777" w:rsidR="00921356" w:rsidRDefault="00921356">
            <w:r>
              <w:t>17232</w:t>
            </w:r>
          </w:p>
        </w:tc>
        <w:tc>
          <w:tcPr>
            <w:tcW w:w="820" w:type="dxa"/>
          </w:tcPr>
          <w:p w14:paraId="6330CA64" w14:textId="77777777" w:rsidR="00921356" w:rsidRDefault="00921356">
            <w:r>
              <w:t>Hamza Saeed</w:t>
            </w:r>
          </w:p>
        </w:tc>
        <w:tc>
          <w:tcPr>
            <w:tcW w:w="929" w:type="dxa"/>
          </w:tcPr>
          <w:p w14:paraId="61D13E62" w14:textId="77777777" w:rsidR="00921356" w:rsidRDefault="00921356">
            <w:r>
              <w:t>Muhammad Saeed</w:t>
            </w:r>
          </w:p>
        </w:tc>
        <w:tc>
          <w:tcPr>
            <w:tcW w:w="773" w:type="dxa"/>
          </w:tcPr>
          <w:p w14:paraId="3353308F" w14:textId="77777777" w:rsidR="00921356" w:rsidRDefault="00921356">
            <w:r>
              <w:t>102974-P</w:t>
            </w:r>
          </w:p>
        </w:tc>
        <w:tc>
          <w:tcPr>
            <w:tcW w:w="674" w:type="dxa"/>
          </w:tcPr>
          <w:p w14:paraId="1453ED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C24A6D" w14:textId="77777777" w:rsidR="00921356" w:rsidRDefault="00921356">
            <w:r>
              <w:t>13.679167</w:t>
            </w:r>
          </w:p>
        </w:tc>
        <w:tc>
          <w:tcPr>
            <w:tcW w:w="578" w:type="dxa"/>
          </w:tcPr>
          <w:p w14:paraId="22AE3A0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F5C15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F06FE6C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0A5B4A9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48E555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692D85A" w14:textId="77777777" w:rsidR="00921356" w:rsidRDefault="00921356">
            <w:r>
              <w:t>54.679167</w:t>
            </w:r>
          </w:p>
        </w:tc>
      </w:tr>
      <w:tr w:rsidR="00921356" w14:paraId="7FA8CADB" w14:textId="77777777" w:rsidTr="00921356">
        <w:tc>
          <w:tcPr>
            <w:tcW w:w="419" w:type="dxa"/>
          </w:tcPr>
          <w:p w14:paraId="77E0E7F0" w14:textId="77777777" w:rsidR="00921356" w:rsidRDefault="00921356">
            <w:r>
              <w:t>353</w:t>
            </w:r>
          </w:p>
        </w:tc>
        <w:tc>
          <w:tcPr>
            <w:tcW w:w="594" w:type="dxa"/>
          </w:tcPr>
          <w:p w14:paraId="644BB6D1" w14:textId="77777777" w:rsidR="00921356" w:rsidRDefault="00921356">
            <w:r>
              <w:t>17611</w:t>
            </w:r>
          </w:p>
        </w:tc>
        <w:tc>
          <w:tcPr>
            <w:tcW w:w="820" w:type="dxa"/>
          </w:tcPr>
          <w:p w14:paraId="47B1584D" w14:textId="77777777" w:rsidR="00921356" w:rsidRDefault="00921356">
            <w:r>
              <w:t>Muhammad Sajawal Sarwar</w:t>
            </w:r>
          </w:p>
        </w:tc>
        <w:tc>
          <w:tcPr>
            <w:tcW w:w="929" w:type="dxa"/>
          </w:tcPr>
          <w:p w14:paraId="79955CC8" w14:textId="77777777" w:rsidR="00921356" w:rsidRDefault="00921356">
            <w:r>
              <w:t>Ghulam Sarwar Khan</w:t>
            </w:r>
          </w:p>
        </w:tc>
        <w:tc>
          <w:tcPr>
            <w:tcW w:w="773" w:type="dxa"/>
          </w:tcPr>
          <w:p w14:paraId="72156A8D" w14:textId="77777777" w:rsidR="00921356" w:rsidRDefault="00921356">
            <w:r>
              <w:t xml:space="preserve">92521-P </w:t>
            </w:r>
          </w:p>
        </w:tc>
        <w:tc>
          <w:tcPr>
            <w:tcW w:w="674" w:type="dxa"/>
          </w:tcPr>
          <w:p w14:paraId="7D25793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A92D12" w14:textId="77777777" w:rsidR="00921356" w:rsidRDefault="00921356">
            <w:r>
              <w:t>12.154167</w:t>
            </w:r>
          </w:p>
        </w:tc>
        <w:tc>
          <w:tcPr>
            <w:tcW w:w="578" w:type="dxa"/>
          </w:tcPr>
          <w:p w14:paraId="7232D49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12A8E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E59BAD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0C9210D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9BFB0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CF9A12B" w14:textId="77777777" w:rsidR="00921356" w:rsidRDefault="00921356">
            <w:r>
              <w:t>54.674167</w:t>
            </w:r>
          </w:p>
        </w:tc>
      </w:tr>
      <w:tr w:rsidR="00921356" w14:paraId="4934DEF4" w14:textId="77777777" w:rsidTr="00921356">
        <w:tc>
          <w:tcPr>
            <w:tcW w:w="419" w:type="dxa"/>
          </w:tcPr>
          <w:p w14:paraId="097B2467" w14:textId="77777777" w:rsidR="00921356" w:rsidRDefault="00921356">
            <w:r>
              <w:t>354</w:t>
            </w:r>
          </w:p>
        </w:tc>
        <w:tc>
          <w:tcPr>
            <w:tcW w:w="594" w:type="dxa"/>
          </w:tcPr>
          <w:p w14:paraId="4C2F309F" w14:textId="77777777" w:rsidR="00921356" w:rsidRDefault="00921356">
            <w:r>
              <w:t>18529</w:t>
            </w:r>
          </w:p>
        </w:tc>
        <w:tc>
          <w:tcPr>
            <w:tcW w:w="820" w:type="dxa"/>
          </w:tcPr>
          <w:p w14:paraId="49692FA9" w14:textId="77777777" w:rsidR="00921356" w:rsidRDefault="00921356">
            <w:r>
              <w:t>Aniqah Riaz</w:t>
            </w:r>
          </w:p>
        </w:tc>
        <w:tc>
          <w:tcPr>
            <w:tcW w:w="929" w:type="dxa"/>
          </w:tcPr>
          <w:p w14:paraId="63562F73" w14:textId="77777777" w:rsidR="00921356" w:rsidRDefault="00921356">
            <w:r>
              <w:t>Muhammad Riaz Ghani</w:t>
            </w:r>
          </w:p>
        </w:tc>
        <w:tc>
          <w:tcPr>
            <w:tcW w:w="773" w:type="dxa"/>
          </w:tcPr>
          <w:p w14:paraId="7C672C6F" w14:textId="77777777" w:rsidR="00921356" w:rsidRDefault="00921356">
            <w:r>
              <w:t>B-102543-P</w:t>
            </w:r>
          </w:p>
        </w:tc>
        <w:tc>
          <w:tcPr>
            <w:tcW w:w="674" w:type="dxa"/>
          </w:tcPr>
          <w:p w14:paraId="07B92F6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5D50E5" w14:textId="77777777" w:rsidR="00921356" w:rsidRDefault="00921356">
            <w:r>
              <w:t>13.808333</w:t>
            </w:r>
          </w:p>
        </w:tc>
        <w:tc>
          <w:tcPr>
            <w:tcW w:w="578" w:type="dxa"/>
          </w:tcPr>
          <w:p w14:paraId="24F55B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C03BB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0BF7EEC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3D74FA6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B80781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6E04CCE2" w14:textId="77777777" w:rsidR="00921356" w:rsidRDefault="00921356">
            <w:r>
              <w:t>54.661666</w:t>
            </w:r>
          </w:p>
        </w:tc>
      </w:tr>
      <w:tr w:rsidR="00921356" w14:paraId="74410E18" w14:textId="77777777" w:rsidTr="00921356">
        <w:tc>
          <w:tcPr>
            <w:tcW w:w="419" w:type="dxa"/>
          </w:tcPr>
          <w:p w14:paraId="0C5A235D" w14:textId="77777777" w:rsidR="00921356" w:rsidRDefault="00921356">
            <w:r>
              <w:t>355</w:t>
            </w:r>
          </w:p>
        </w:tc>
        <w:tc>
          <w:tcPr>
            <w:tcW w:w="594" w:type="dxa"/>
          </w:tcPr>
          <w:p w14:paraId="094F992E" w14:textId="77777777" w:rsidR="00921356" w:rsidRDefault="00921356">
            <w:r>
              <w:t>6437</w:t>
            </w:r>
          </w:p>
        </w:tc>
        <w:tc>
          <w:tcPr>
            <w:tcW w:w="820" w:type="dxa"/>
          </w:tcPr>
          <w:p w14:paraId="4DB420F9" w14:textId="77777777" w:rsidR="00921356" w:rsidRDefault="00921356">
            <w:r>
              <w:t>Foquia Tasser Hunan</w:t>
            </w:r>
          </w:p>
        </w:tc>
        <w:tc>
          <w:tcPr>
            <w:tcW w:w="929" w:type="dxa"/>
          </w:tcPr>
          <w:p w14:paraId="1261D131" w14:textId="77777777" w:rsidR="00921356" w:rsidRDefault="00921356">
            <w:r>
              <w:t>Muhammad Yousaf</w:t>
            </w:r>
          </w:p>
        </w:tc>
        <w:tc>
          <w:tcPr>
            <w:tcW w:w="773" w:type="dxa"/>
          </w:tcPr>
          <w:p w14:paraId="4DA30B62" w14:textId="77777777" w:rsidR="00921356" w:rsidRDefault="00921356">
            <w:r>
              <w:t>87705-p</w:t>
            </w:r>
          </w:p>
        </w:tc>
        <w:tc>
          <w:tcPr>
            <w:tcW w:w="674" w:type="dxa"/>
          </w:tcPr>
          <w:p w14:paraId="143261B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DC70B1" w14:textId="77777777" w:rsidR="00921356" w:rsidRDefault="00921356">
            <w:r>
              <w:t>14.316667</w:t>
            </w:r>
          </w:p>
        </w:tc>
        <w:tc>
          <w:tcPr>
            <w:tcW w:w="578" w:type="dxa"/>
          </w:tcPr>
          <w:p w14:paraId="02DC2F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21104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3793AE0" w14:textId="77777777" w:rsidR="00921356" w:rsidRDefault="00921356">
            <w:r>
              <w:t>11.333333</w:t>
            </w:r>
          </w:p>
        </w:tc>
        <w:tc>
          <w:tcPr>
            <w:tcW w:w="576" w:type="dxa"/>
          </w:tcPr>
          <w:p w14:paraId="2CD462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DDC64D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90D74A7" w14:textId="77777777" w:rsidR="00921356" w:rsidRDefault="00921356">
            <w:r>
              <w:t>54.65</w:t>
            </w:r>
          </w:p>
        </w:tc>
      </w:tr>
      <w:tr w:rsidR="00921356" w14:paraId="7D0D83E3" w14:textId="77777777" w:rsidTr="00921356">
        <w:tc>
          <w:tcPr>
            <w:tcW w:w="419" w:type="dxa"/>
          </w:tcPr>
          <w:p w14:paraId="7EC6B057" w14:textId="77777777" w:rsidR="00921356" w:rsidRDefault="00921356">
            <w:r>
              <w:t>356</w:t>
            </w:r>
          </w:p>
        </w:tc>
        <w:tc>
          <w:tcPr>
            <w:tcW w:w="594" w:type="dxa"/>
          </w:tcPr>
          <w:p w14:paraId="6074ADB6" w14:textId="77777777" w:rsidR="00921356" w:rsidRDefault="00921356">
            <w:r>
              <w:t>15174</w:t>
            </w:r>
          </w:p>
        </w:tc>
        <w:tc>
          <w:tcPr>
            <w:tcW w:w="820" w:type="dxa"/>
          </w:tcPr>
          <w:p w14:paraId="773917AC" w14:textId="77777777" w:rsidR="00921356" w:rsidRDefault="00921356">
            <w:r>
              <w:t>Fazal Abbas Haider</w:t>
            </w:r>
          </w:p>
        </w:tc>
        <w:tc>
          <w:tcPr>
            <w:tcW w:w="929" w:type="dxa"/>
          </w:tcPr>
          <w:p w14:paraId="644E2BA6" w14:textId="77777777" w:rsidR="00921356" w:rsidRDefault="00921356">
            <w:r>
              <w:t>Ishrat Abbas</w:t>
            </w:r>
          </w:p>
        </w:tc>
        <w:tc>
          <w:tcPr>
            <w:tcW w:w="773" w:type="dxa"/>
          </w:tcPr>
          <w:p w14:paraId="25ED7D69" w14:textId="77777777" w:rsidR="00921356" w:rsidRDefault="00921356">
            <w:r>
              <w:t>105822-P</w:t>
            </w:r>
          </w:p>
        </w:tc>
        <w:tc>
          <w:tcPr>
            <w:tcW w:w="674" w:type="dxa"/>
          </w:tcPr>
          <w:p w14:paraId="10BB0F0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3B8375" w14:textId="77777777" w:rsidR="00921356" w:rsidRDefault="00921356">
            <w:r>
              <w:t>12.8375</w:t>
            </w:r>
          </w:p>
        </w:tc>
        <w:tc>
          <w:tcPr>
            <w:tcW w:w="578" w:type="dxa"/>
          </w:tcPr>
          <w:p w14:paraId="4D2F278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0B27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E5F77D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0C54411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52D30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F774135" w14:textId="77777777" w:rsidR="00921356" w:rsidRDefault="00921356">
            <w:r>
              <w:t>54.6175</w:t>
            </w:r>
          </w:p>
        </w:tc>
      </w:tr>
      <w:tr w:rsidR="00921356" w14:paraId="6CE71BEE" w14:textId="77777777" w:rsidTr="00921356">
        <w:tc>
          <w:tcPr>
            <w:tcW w:w="419" w:type="dxa"/>
          </w:tcPr>
          <w:p w14:paraId="0A89A26A" w14:textId="77777777" w:rsidR="00921356" w:rsidRDefault="00921356">
            <w:r>
              <w:t>357</w:t>
            </w:r>
          </w:p>
        </w:tc>
        <w:tc>
          <w:tcPr>
            <w:tcW w:w="594" w:type="dxa"/>
          </w:tcPr>
          <w:p w14:paraId="75867A14" w14:textId="77777777" w:rsidR="00921356" w:rsidRDefault="00921356">
            <w:r>
              <w:t>17754</w:t>
            </w:r>
          </w:p>
        </w:tc>
        <w:tc>
          <w:tcPr>
            <w:tcW w:w="820" w:type="dxa"/>
          </w:tcPr>
          <w:p w14:paraId="430639CA" w14:textId="77777777" w:rsidR="00921356" w:rsidRDefault="00921356">
            <w:r>
              <w:t>Shehzadi Ammara Sardar</w:t>
            </w:r>
          </w:p>
        </w:tc>
        <w:tc>
          <w:tcPr>
            <w:tcW w:w="929" w:type="dxa"/>
          </w:tcPr>
          <w:p w14:paraId="60E3E335" w14:textId="77777777" w:rsidR="00921356" w:rsidRDefault="00921356">
            <w:r>
              <w:t>Chaudhary Sardar Muhammad</w:t>
            </w:r>
          </w:p>
        </w:tc>
        <w:tc>
          <w:tcPr>
            <w:tcW w:w="773" w:type="dxa"/>
          </w:tcPr>
          <w:p w14:paraId="21904684" w14:textId="77777777" w:rsidR="00921356" w:rsidRDefault="00921356">
            <w:r>
              <w:t>97418-P</w:t>
            </w:r>
          </w:p>
        </w:tc>
        <w:tc>
          <w:tcPr>
            <w:tcW w:w="674" w:type="dxa"/>
          </w:tcPr>
          <w:p w14:paraId="6306914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FFC209" w14:textId="77777777" w:rsidR="00921356" w:rsidRDefault="00921356">
            <w:r>
              <w:t>13.370833</w:t>
            </w:r>
          </w:p>
        </w:tc>
        <w:tc>
          <w:tcPr>
            <w:tcW w:w="578" w:type="dxa"/>
          </w:tcPr>
          <w:p w14:paraId="27C38F1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45430B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DD45B3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4FC7DBD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498BAA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D7FDA51" w14:textId="77777777" w:rsidR="00921356" w:rsidRDefault="00921356">
            <w:r>
              <w:t>54.570833</w:t>
            </w:r>
          </w:p>
        </w:tc>
      </w:tr>
      <w:tr w:rsidR="00921356" w14:paraId="5FCA1669" w14:textId="77777777" w:rsidTr="00921356">
        <w:tc>
          <w:tcPr>
            <w:tcW w:w="419" w:type="dxa"/>
          </w:tcPr>
          <w:p w14:paraId="792776BD" w14:textId="77777777" w:rsidR="00921356" w:rsidRDefault="00921356">
            <w:r>
              <w:t>358</w:t>
            </w:r>
          </w:p>
        </w:tc>
        <w:tc>
          <w:tcPr>
            <w:tcW w:w="594" w:type="dxa"/>
          </w:tcPr>
          <w:p w14:paraId="498013F5" w14:textId="77777777" w:rsidR="00921356" w:rsidRDefault="00921356">
            <w:r>
              <w:t>16753</w:t>
            </w:r>
          </w:p>
        </w:tc>
        <w:tc>
          <w:tcPr>
            <w:tcW w:w="820" w:type="dxa"/>
          </w:tcPr>
          <w:p w14:paraId="518A82DB" w14:textId="77777777" w:rsidR="00921356" w:rsidRDefault="00921356">
            <w:r>
              <w:t>Osama Ijaz</w:t>
            </w:r>
          </w:p>
        </w:tc>
        <w:tc>
          <w:tcPr>
            <w:tcW w:w="929" w:type="dxa"/>
          </w:tcPr>
          <w:p w14:paraId="49CAF821" w14:textId="77777777" w:rsidR="00921356" w:rsidRDefault="00921356">
            <w:r>
              <w:t>Muhammad Ijaz</w:t>
            </w:r>
          </w:p>
        </w:tc>
        <w:tc>
          <w:tcPr>
            <w:tcW w:w="773" w:type="dxa"/>
          </w:tcPr>
          <w:p w14:paraId="0A9DEB66" w14:textId="77777777" w:rsidR="00921356" w:rsidRDefault="00921356">
            <w:r>
              <w:t>113113-P</w:t>
            </w:r>
          </w:p>
        </w:tc>
        <w:tc>
          <w:tcPr>
            <w:tcW w:w="674" w:type="dxa"/>
          </w:tcPr>
          <w:p w14:paraId="5DF3B94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17F338" w14:textId="77777777" w:rsidR="00921356" w:rsidRDefault="00921356">
            <w:r>
              <w:t>13.954167</w:t>
            </w:r>
          </w:p>
        </w:tc>
        <w:tc>
          <w:tcPr>
            <w:tcW w:w="578" w:type="dxa"/>
          </w:tcPr>
          <w:p w14:paraId="33DA930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347F5D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AE578C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6D61830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EC9655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F501F36" w14:textId="77777777" w:rsidR="00921356" w:rsidRDefault="00921356">
            <w:r>
              <w:t>54.554167</w:t>
            </w:r>
          </w:p>
        </w:tc>
      </w:tr>
      <w:tr w:rsidR="00921356" w14:paraId="541DE3CF" w14:textId="77777777" w:rsidTr="00921356">
        <w:tc>
          <w:tcPr>
            <w:tcW w:w="419" w:type="dxa"/>
          </w:tcPr>
          <w:p w14:paraId="66CA9209" w14:textId="77777777" w:rsidR="00921356" w:rsidRDefault="00921356">
            <w:r>
              <w:t>359</w:t>
            </w:r>
          </w:p>
        </w:tc>
        <w:tc>
          <w:tcPr>
            <w:tcW w:w="594" w:type="dxa"/>
          </w:tcPr>
          <w:p w14:paraId="0EB2DA41" w14:textId="77777777" w:rsidR="00921356" w:rsidRDefault="00921356">
            <w:r>
              <w:t>18781</w:t>
            </w:r>
          </w:p>
        </w:tc>
        <w:tc>
          <w:tcPr>
            <w:tcW w:w="820" w:type="dxa"/>
          </w:tcPr>
          <w:p w14:paraId="7E6BA3D6" w14:textId="77777777" w:rsidR="00921356" w:rsidRDefault="00921356">
            <w:r>
              <w:t>Adil Ali</w:t>
            </w:r>
          </w:p>
        </w:tc>
        <w:tc>
          <w:tcPr>
            <w:tcW w:w="929" w:type="dxa"/>
          </w:tcPr>
          <w:p w14:paraId="027939BD" w14:textId="77777777" w:rsidR="00921356" w:rsidRDefault="00921356">
            <w:r>
              <w:t xml:space="preserve">Muhammad Javed </w:t>
            </w:r>
          </w:p>
        </w:tc>
        <w:tc>
          <w:tcPr>
            <w:tcW w:w="773" w:type="dxa"/>
          </w:tcPr>
          <w:p w14:paraId="7FA8B7D6" w14:textId="77777777" w:rsidR="00921356" w:rsidRDefault="00921356">
            <w:r>
              <w:t>102801-P</w:t>
            </w:r>
          </w:p>
        </w:tc>
        <w:tc>
          <w:tcPr>
            <w:tcW w:w="674" w:type="dxa"/>
          </w:tcPr>
          <w:p w14:paraId="7D7B363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DCCA87" w14:textId="77777777" w:rsidR="00921356" w:rsidRDefault="00921356">
            <w:r>
              <w:t>13.220833</w:t>
            </w:r>
          </w:p>
        </w:tc>
        <w:tc>
          <w:tcPr>
            <w:tcW w:w="578" w:type="dxa"/>
          </w:tcPr>
          <w:p w14:paraId="03528D5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105E7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7DB565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33A49BB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F7766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C8637F7" w14:textId="77777777" w:rsidR="00921356" w:rsidRDefault="00921356">
            <w:r>
              <w:t>54.540833</w:t>
            </w:r>
          </w:p>
        </w:tc>
      </w:tr>
      <w:tr w:rsidR="00921356" w14:paraId="3412B5C8" w14:textId="77777777" w:rsidTr="00921356">
        <w:tc>
          <w:tcPr>
            <w:tcW w:w="419" w:type="dxa"/>
          </w:tcPr>
          <w:p w14:paraId="19B95751" w14:textId="77777777" w:rsidR="00921356" w:rsidRDefault="00921356">
            <w:r>
              <w:t>360</w:t>
            </w:r>
          </w:p>
        </w:tc>
        <w:tc>
          <w:tcPr>
            <w:tcW w:w="594" w:type="dxa"/>
          </w:tcPr>
          <w:p w14:paraId="3C530D65" w14:textId="77777777" w:rsidR="00921356" w:rsidRDefault="00921356">
            <w:r>
              <w:t>17968</w:t>
            </w:r>
          </w:p>
        </w:tc>
        <w:tc>
          <w:tcPr>
            <w:tcW w:w="820" w:type="dxa"/>
          </w:tcPr>
          <w:p w14:paraId="59359FE0" w14:textId="77777777" w:rsidR="00921356" w:rsidRDefault="00921356">
            <w:r>
              <w:t>Qurat Ul Ain</w:t>
            </w:r>
          </w:p>
        </w:tc>
        <w:tc>
          <w:tcPr>
            <w:tcW w:w="929" w:type="dxa"/>
          </w:tcPr>
          <w:p w14:paraId="79433973" w14:textId="77777777" w:rsidR="00921356" w:rsidRDefault="00921356">
            <w:r>
              <w:t>Muhammad Ihsan ul haq</w:t>
            </w:r>
          </w:p>
        </w:tc>
        <w:tc>
          <w:tcPr>
            <w:tcW w:w="773" w:type="dxa"/>
          </w:tcPr>
          <w:p w14:paraId="22FFF241" w14:textId="77777777" w:rsidR="00921356" w:rsidRDefault="00921356">
            <w:r>
              <w:t>84899-P</w:t>
            </w:r>
          </w:p>
        </w:tc>
        <w:tc>
          <w:tcPr>
            <w:tcW w:w="674" w:type="dxa"/>
          </w:tcPr>
          <w:p w14:paraId="4AA4191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635BF4" w14:textId="77777777" w:rsidR="00921356" w:rsidRDefault="00921356">
            <w:r>
              <w:t>12.711579</w:t>
            </w:r>
          </w:p>
        </w:tc>
        <w:tc>
          <w:tcPr>
            <w:tcW w:w="578" w:type="dxa"/>
          </w:tcPr>
          <w:p w14:paraId="42CB55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AAD2C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D654361" w14:textId="77777777" w:rsidR="00921356" w:rsidRDefault="00921356">
            <w:r>
              <w:t>15.0</w:t>
            </w:r>
          </w:p>
        </w:tc>
        <w:tc>
          <w:tcPr>
            <w:tcW w:w="576" w:type="dxa"/>
          </w:tcPr>
          <w:p w14:paraId="60D6E2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C35CE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7D07B31" w14:textId="77777777" w:rsidR="00921356" w:rsidRDefault="00921356">
            <w:r>
              <w:t>54.531579</w:t>
            </w:r>
          </w:p>
        </w:tc>
      </w:tr>
      <w:tr w:rsidR="00921356" w14:paraId="422547F0" w14:textId="77777777" w:rsidTr="00921356">
        <w:tc>
          <w:tcPr>
            <w:tcW w:w="419" w:type="dxa"/>
          </w:tcPr>
          <w:p w14:paraId="4CD48F39" w14:textId="77777777" w:rsidR="00921356" w:rsidRDefault="00921356">
            <w:r>
              <w:t>361</w:t>
            </w:r>
          </w:p>
        </w:tc>
        <w:tc>
          <w:tcPr>
            <w:tcW w:w="594" w:type="dxa"/>
          </w:tcPr>
          <w:p w14:paraId="333E7986" w14:textId="77777777" w:rsidR="00921356" w:rsidRDefault="00921356">
            <w:r>
              <w:t>20319</w:t>
            </w:r>
          </w:p>
        </w:tc>
        <w:tc>
          <w:tcPr>
            <w:tcW w:w="820" w:type="dxa"/>
          </w:tcPr>
          <w:p w14:paraId="7EC8DE58" w14:textId="77777777" w:rsidR="00921356" w:rsidRDefault="00921356">
            <w:r>
              <w:t>Muhammad Smawar Mazhar</w:t>
            </w:r>
          </w:p>
        </w:tc>
        <w:tc>
          <w:tcPr>
            <w:tcW w:w="929" w:type="dxa"/>
          </w:tcPr>
          <w:p w14:paraId="7B06DFE9" w14:textId="77777777" w:rsidR="00921356" w:rsidRDefault="00921356">
            <w:r>
              <w:t>Ch. Mazhar Iqbal</w:t>
            </w:r>
          </w:p>
        </w:tc>
        <w:tc>
          <w:tcPr>
            <w:tcW w:w="773" w:type="dxa"/>
          </w:tcPr>
          <w:p w14:paraId="51C8D6EB" w14:textId="77777777" w:rsidR="00921356" w:rsidRDefault="00921356">
            <w:r>
              <w:t>105510-P</w:t>
            </w:r>
          </w:p>
        </w:tc>
        <w:tc>
          <w:tcPr>
            <w:tcW w:w="674" w:type="dxa"/>
          </w:tcPr>
          <w:p w14:paraId="45EFCE9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D4F4AF" w14:textId="77777777" w:rsidR="00921356" w:rsidRDefault="00921356">
            <w:r>
              <w:t>14.2625</w:t>
            </w:r>
          </w:p>
        </w:tc>
        <w:tc>
          <w:tcPr>
            <w:tcW w:w="578" w:type="dxa"/>
          </w:tcPr>
          <w:p w14:paraId="53BBAD2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EE60E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082615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00A9B4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8D70B0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1228CBF6" w14:textId="77777777" w:rsidR="00921356" w:rsidRDefault="00921356">
            <w:r>
              <w:t>54.5025</w:t>
            </w:r>
          </w:p>
        </w:tc>
      </w:tr>
      <w:tr w:rsidR="00921356" w14:paraId="51BD76AC" w14:textId="77777777" w:rsidTr="00921356">
        <w:tc>
          <w:tcPr>
            <w:tcW w:w="419" w:type="dxa"/>
          </w:tcPr>
          <w:p w14:paraId="2B45A0C9" w14:textId="77777777" w:rsidR="00921356" w:rsidRDefault="00921356">
            <w:r>
              <w:t>362</w:t>
            </w:r>
          </w:p>
        </w:tc>
        <w:tc>
          <w:tcPr>
            <w:tcW w:w="594" w:type="dxa"/>
          </w:tcPr>
          <w:p w14:paraId="46C4D98F" w14:textId="77777777" w:rsidR="00921356" w:rsidRDefault="00921356">
            <w:r>
              <w:t>15628</w:t>
            </w:r>
          </w:p>
        </w:tc>
        <w:tc>
          <w:tcPr>
            <w:tcW w:w="820" w:type="dxa"/>
          </w:tcPr>
          <w:p w14:paraId="08DB1573" w14:textId="77777777" w:rsidR="00921356" w:rsidRDefault="00921356">
            <w:r>
              <w:t>Sidra Afzal Butt</w:t>
            </w:r>
          </w:p>
        </w:tc>
        <w:tc>
          <w:tcPr>
            <w:tcW w:w="929" w:type="dxa"/>
          </w:tcPr>
          <w:p w14:paraId="57D28FBA" w14:textId="77777777" w:rsidR="00921356" w:rsidRDefault="00921356">
            <w:r>
              <w:t>Muhammad Afzal Butt</w:t>
            </w:r>
          </w:p>
        </w:tc>
        <w:tc>
          <w:tcPr>
            <w:tcW w:w="773" w:type="dxa"/>
          </w:tcPr>
          <w:p w14:paraId="43E0C031" w14:textId="77777777" w:rsidR="00921356" w:rsidRDefault="00921356">
            <w:r>
              <w:t>111973-P</w:t>
            </w:r>
          </w:p>
        </w:tc>
        <w:tc>
          <w:tcPr>
            <w:tcW w:w="674" w:type="dxa"/>
          </w:tcPr>
          <w:p w14:paraId="6879A37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80572F" w14:textId="77777777" w:rsidR="00921356" w:rsidRDefault="00921356">
            <w:r>
              <w:t>15.629167</w:t>
            </w:r>
          </w:p>
        </w:tc>
        <w:tc>
          <w:tcPr>
            <w:tcW w:w="578" w:type="dxa"/>
          </w:tcPr>
          <w:p w14:paraId="5F9D68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CBAD8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CC5748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2E3D0CB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1DC515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4C1EB974" w14:textId="77777777" w:rsidR="00921356" w:rsidRDefault="00921356">
            <w:r>
              <w:t>54.469167</w:t>
            </w:r>
          </w:p>
        </w:tc>
      </w:tr>
      <w:tr w:rsidR="00921356" w14:paraId="19960D8A" w14:textId="77777777" w:rsidTr="00921356">
        <w:tc>
          <w:tcPr>
            <w:tcW w:w="419" w:type="dxa"/>
          </w:tcPr>
          <w:p w14:paraId="6C7E9506" w14:textId="77777777" w:rsidR="00921356" w:rsidRDefault="00921356">
            <w:r>
              <w:t>363</w:t>
            </w:r>
          </w:p>
        </w:tc>
        <w:tc>
          <w:tcPr>
            <w:tcW w:w="594" w:type="dxa"/>
          </w:tcPr>
          <w:p w14:paraId="31155888" w14:textId="77777777" w:rsidR="00921356" w:rsidRDefault="00921356">
            <w:r>
              <w:t>18391</w:t>
            </w:r>
          </w:p>
        </w:tc>
        <w:tc>
          <w:tcPr>
            <w:tcW w:w="820" w:type="dxa"/>
          </w:tcPr>
          <w:p w14:paraId="1AF22829" w14:textId="77777777" w:rsidR="00921356" w:rsidRDefault="00921356">
            <w:r>
              <w:t>Moaz Ishtiaq</w:t>
            </w:r>
          </w:p>
        </w:tc>
        <w:tc>
          <w:tcPr>
            <w:tcW w:w="929" w:type="dxa"/>
          </w:tcPr>
          <w:p w14:paraId="56FB5CB3" w14:textId="77777777" w:rsidR="00921356" w:rsidRDefault="00921356">
            <w:r>
              <w:t>Ishtiaq ahmed</w:t>
            </w:r>
          </w:p>
        </w:tc>
        <w:tc>
          <w:tcPr>
            <w:tcW w:w="773" w:type="dxa"/>
          </w:tcPr>
          <w:p w14:paraId="04201486" w14:textId="77777777" w:rsidR="00921356" w:rsidRDefault="00921356">
            <w:r>
              <w:t>95774-P</w:t>
            </w:r>
          </w:p>
        </w:tc>
        <w:tc>
          <w:tcPr>
            <w:tcW w:w="674" w:type="dxa"/>
          </w:tcPr>
          <w:p w14:paraId="2D11FB8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EAFC2D" w14:textId="77777777" w:rsidR="00921356" w:rsidRDefault="00921356">
            <w:r>
              <w:t>12.995833</w:t>
            </w:r>
          </w:p>
        </w:tc>
        <w:tc>
          <w:tcPr>
            <w:tcW w:w="578" w:type="dxa"/>
          </w:tcPr>
          <w:p w14:paraId="42D922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0ED9F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7CC4CF8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13B18C14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1D57A7C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6CBF580" w14:textId="77777777" w:rsidR="00921356" w:rsidRDefault="00921356">
            <w:r>
              <w:t>54.315833</w:t>
            </w:r>
          </w:p>
        </w:tc>
      </w:tr>
      <w:tr w:rsidR="00921356" w14:paraId="7170C4CA" w14:textId="77777777" w:rsidTr="00921356">
        <w:tc>
          <w:tcPr>
            <w:tcW w:w="419" w:type="dxa"/>
          </w:tcPr>
          <w:p w14:paraId="2C921909" w14:textId="77777777" w:rsidR="00921356" w:rsidRDefault="00921356">
            <w:r>
              <w:t>364</w:t>
            </w:r>
          </w:p>
        </w:tc>
        <w:tc>
          <w:tcPr>
            <w:tcW w:w="594" w:type="dxa"/>
          </w:tcPr>
          <w:p w14:paraId="53230C63" w14:textId="77777777" w:rsidR="00921356" w:rsidRDefault="00921356">
            <w:r>
              <w:t>17653</w:t>
            </w:r>
          </w:p>
        </w:tc>
        <w:tc>
          <w:tcPr>
            <w:tcW w:w="820" w:type="dxa"/>
          </w:tcPr>
          <w:p w14:paraId="029F2150" w14:textId="77777777" w:rsidR="00921356" w:rsidRDefault="00921356">
            <w:r>
              <w:t>Annam Iqbal</w:t>
            </w:r>
          </w:p>
        </w:tc>
        <w:tc>
          <w:tcPr>
            <w:tcW w:w="929" w:type="dxa"/>
          </w:tcPr>
          <w:p w14:paraId="2DCDAA65" w14:textId="77777777" w:rsidR="00921356" w:rsidRDefault="00921356">
            <w:r>
              <w:t xml:space="preserve">Muhammad Iqbal </w:t>
            </w:r>
          </w:p>
        </w:tc>
        <w:tc>
          <w:tcPr>
            <w:tcW w:w="773" w:type="dxa"/>
          </w:tcPr>
          <w:p w14:paraId="460E9E3D" w14:textId="77777777" w:rsidR="00921356" w:rsidRDefault="00921356">
            <w:r>
              <w:t>108796_P</w:t>
            </w:r>
          </w:p>
        </w:tc>
        <w:tc>
          <w:tcPr>
            <w:tcW w:w="674" w:type="dxa"/>
          </w:tcPr>
          <w:p w14:paraId="6470BF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5F294C" w14:textId="77777777" w:rsidR="00921356" w:rsidRDefault="00921356">
            <w:r>
              <w:t>15.479167</w:t>
            </w:r>
          </w:p>
        </w:tc>
        <w:tc>
          <w:tcPr>
            <w:tcW w:w="578" w:type="dxa"/>
          </w:tcPr>
          <w:p w14:paraId="61C029F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415DA8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6CDD3B" w14:textId="77777777" w:rsidR="00921356" w:rsidRDefault="00921356">
            <w:r>
              <w:t>5.833333</w:t>
            </w:r>
          </w:p>
        </w:tc>
        <w:tc>
          <w:tcPr>
            <w:tcW w:w="576" w:type="dxa"/>
          </w:tcPr>
          <w:p w14:paraId="6C70141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C0D47C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5AA47030" w14:textId="77777777" w:rsidR="00921356" w:rsidRDefault="00921356">
            <w:r>
              <w:t>54.1525</w:t>
            </w:r>
          </w:p>
        </w:tc>
      </w:tr>
      <w:tr w:rsidR="00921356" w14:paraId="1300E0D7" w14:textId="77777777" w:rsidTr="00921356">
        <w:tc>
          <w:tcPr>
            <w:tcW w:w="419" w:type="dxa"/>
          </w:tcPr>
          <w:p w14:paraId="0E3A740B" w14:textId="77777777" w:rsidR="00921356" w:rsidRDefault="00921356">
            <w:r>
              <w:t>365</w:t>
            </w:r>
          </w:p>
        </w:tc>
        <w:tc>
          <w:tcPr>
            <w:tcW w:w="594" w:type="dxa"/>
          </w:tcPr>
          <w:p w14:paraId="0528066B" w14:textId="77777777" w:rsidR="00921356" w:rsidRDefault="00921356">
            <w:r>
              <w:t>16860</w:t>
            </w:r>
          </w:p>
        </w:tc>
        <w:tc>
          <w:tcPr>
            <w:tcW w:w="820" w:type="dxa"/>
          </w:tcPr>
          <w:p w14:paraId="6B8AFB21" w14:textId="77777777" w:rsidR="00921356" w:rsidRDefault="00921356">
            <w:r>
              <w:t>Farah Rasheed</w:t>
            </w:r>
          </w:p>
        </w:tc>
        <w:tc>
          <w:tcPr>
            <w:tcW w:w="929" w:type="dxa"/>
          </w:tcPr>
          <w:p w14:paraId="4DD10D09" w14:textId="77777777" w:rsidR="00921356" w:rsidRDefault="00921356">
            <w:r>
              <w:t>Abdul Rasheed</w:t>
            </w:r>
          </w:p>
        </w:tc>
        <w:tc>
          <w:tcPr>
            <w:tcW w:w="773" w:type="dxa"/>
          </w:tcPr>
          <w:p w14:paraId="67EDE969" w14:textId="77777777" w:rsidR="00921356" w:rsidRDefault="00921356">
            <w:r>
              <w:t>112174-P</w:t>
            </w:r>
          </w:p>
        </w:tc>
        <w:tc>
          <w:tcPr>
            <w:tcW w:w="674" w:type="dxa"/>
          </w:tcPr>
          <w:p w14:paraId="49F0B6C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A170D9" w14:textId="77777777" w:rsidR="00921356" w:rsidRDefault="00921356">
            <w:r>
              <w:t>15.370833</w:t>
            </w:r>
          </w:p>
        </w:tc>
        <w:tc>
          <w:tcPr>
            <w:tcW w:w="578" w:type="dxa"/>
          </w:tcPr>
          <w:p w14:paraId="76730C4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AAB24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86D192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8229E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1C6517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235F1DA4" w14:textId="77777777" w:rsidR="00921356" w:rsidRDefault="00921356">
            <w:r>
              <w:t>54.130833</w:t>
            </w:r>
          </w:p>
        </w:tc>
      </w:tr>
      <w:tr w:rsidR="00921356" w14:paraId="22148063" w14:textId="77777777" w:rsidTr="00921356">
        <w:tc>
          <w:tcPr>
            <w:tcW w:w="419" w:type="dxa"/>
          </w:tcPr>
          <w:p w14:paraId="23BE5DCA" w14:textId="77777777" w:rsidR="00921356" w:rsidRDefault="00921356">
            <w:r>
              <w:t>366</w:t>
            </w:r>
          </w:p>
        </w:tc>
        <w:tc>
          <w:tcPr>
            <w:tcW w:w="594" w:type="dxa"/>
          </w:tcPr>
          <w:p w14:paraId="1D303EC9" w14:textId="77777777" w:rsidR="00921356" w:rsidRDefault="00921356">
            <w:r>
              <w:t>18909</w:t>
            </w:r>
          </w:p>
        </w:tc>
        <w:tc>
          <w:tcPr>
            <w:tcW w:w="820" w:type="dxa"/>
          </w:tcPr>
          <w:p w14:paraId="5EE56502" w14:textId="77777777" w:rsidR="00921356" w:rsidRDefault="00921356">
            <w:r>
              <w:t>Maria Mushtaq</w:t>
            </w:r>
          </w:p>
        </w:tc>
        <w:tc>
          <w:tcPr>
            <w:tcW w:w="929" w:type="dxa"/>
          </w:tcPr>
          <w:p w14:paraId="2160DC37" w14:textId="77777777" w:rsidR="00921356" w:rsidRDefault="00921356">
            <w:r>
              <w:t>Muhammad Mushtaq</w:t>
            </w:r>
          </w:p>
        </w:tc>
        <w:tc>
          <w:tcPr>
            <w:tcW w:w="773" w:type="dxa"/>
          </w:tcPr>
          <w:p w14:paraId="1BECDF55" w14:textId="77777777" w:rsidR="00921356" w:rsidRDefault="00921356">
            <w:r>
              <w:t>101210-p</w:t>
            </w:r>
          </w:p>
        </w:tc>
        <w:tc>
          <w:tcPr>
            <w:tcW w:w="674" w:type="dxa"/>
          </w:tcPr>
          <w:p w14:paraId="6A7926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B3CBF4" w14:textId="77777777" w:rsidR="00921356" w:rsidRDefault="00921356">
            <w:r>
              <w:t>14.6875</w:t>
            </w:r>
          </w:p>
        </w:tc>
        <w:tc>
          <w:tcPr>
            <w:tcW w:w="578" w:type="dxa"/>
          </w:tcPr>
          <w:p w14:paraId="40A4367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C96EF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8B37C89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08BD563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A1F3B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A0EBA78" w14:textId="77777777" w:rsidR="00921356" w:rsidRDefault="00921356">
            <w:r>
              <w:t>54.0075</w:t>
            </w:r>
          </w:p>
        </w:tc>
      </w:tr>
      <w:tr w:rsidR="00921356" w14:paraId="53820B1A" w14:textId="77777777" w:rsidTr="00921356">
        <w:tc>
          <w:tcPr>
            <w:tcW w:w="419" w:type="dxa"/>
          </w:tcPr>
          <w:p w14:paraId="078E13EF" w14:textId="77777777" w:rsidR="00921356" w:rsidRDefault="00921356">
            <w:r>
              <w:t>367</w:t>
            </w:r>
          </w:p>
        </w:tc>
        <w:tc>
          <w:tcPr>
            <w:tcW w:w="594" w:type="dxa"/>
          </w:tcPr>
          <w:p w14:paraId="55328F45" w14:textId="77777777" w:rsidR="00921356" w:rsidRDefault="00921356">
            <w:r>
              <w:t>19013</w:t>
            </w:r>
          </w:p>
        </w:tc>
        <w:tc>
          <w:tcPr>
            <w:tcW w:w="820" w:type="dxa"/>
          </w:tcPr>
          <w:p w14:paraId="0FAF227C" w14:textId="77777777" w:rsidR="00921356" w:rsidRDefault="00921356">
            <w:r>
              <w:t>Sana Rashid</w:t>
            </w:r>
          </w:p>
        </w:tc>
        <w:tc>
          <w:tcPr>
            <w:tcW w:w="929" w:type="dxa"/>
          </w:tcPr>
          <w:p w14:paraId="4CCAAF69" w14:textId="77777777" w:rsidR="00921356" w:rsidRDefault="00921356">
            <w:r>
              <w:t>Rashid Ahmad</w:t>
            </w:r>
          </w:p>
        </w:tc>
        <w:tc>
          <w:tcPr>
            <w:tcW w:w="773" w:type="dxa"/>
          </w:tcPr>
          <w:p w14:paraId="16B82A1C" w14:textId="77777777" w:rsidR="00921356" w:rsidRDefault="00921356">
            <w:r>
              <w:t xml:space="preserve">111391-P </w:t>
            </w:r>
          </w:p>
        </w:tc>
        <w:tc>
          <w:tcPr>
            <w:tcW w:w="674" w:type="dxa"/>
          </w:tcPr>
          <w:p w14:paraId="18D2FB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F79B90" w14:textId="77777777" w:rsidR="00921356" w:rsidRDefault="00921356">
            <w:r>
              <w:t>14.008333</w:t>
            </w:r>
          </w:p>
        </w:tc>
        <w:tc>
          <w:tcPr>
            <w:tcW w:w="578" w:type="dxa"/>
          </w:tcPr>
          <w:p w14:paraId="6617C6F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38E20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644CAE9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282943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174248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6156A197" w14:textId="77777777" w:rsidR="00921356" w:rsidRDefault="00921356">
            <w:r>
              <w:t>53.988333</w:t>
            </w:r>
          </w:p>
        </w:tc>
      </w:tr>
      <w:tr w:rsidR="00921356" w14:paraId="3BEF9AA2" w14:textId="77777777" w:rsidTr="00921356">
        <w:tc>
          <w:tcPr>
            <w:tcW w:w="419" w:type="dxa"/>
          </w:tcPr>
          <w:p w14:paraId="3EF0B7D7" w14:textId="77777777" w:rsidR="00921356" w:rsidRDefault="00921356">
            <w:r>
              <w:t>368</w:t>
            </w:r>
          </w:p>
        </w:tc>
        <w:tc>
          <w:tcPr>
            <w:tcW w:w="594" w:type="dxa"/>
          </w:tcPr>
          <w:p w14:paraId="4C120996" w14:textId="77777777" w:rsidR="00921356" w:rsidRDefault="00921356">
            <w:r>
              <w:t>5297</w:t>
            </w:r>
          </w:p>
        </w:tc>
        <w:tc>
          <w:tcPr>
            <w:tcW w:w="820" w:type="dxa"/>
          </w:tcPr>
          <w:p w14:paraId="6B06AD8F" w14:textId="77777777" w:rsidR="00921356" w:rsidRDefault="00921356">
            <w:r>
              <w:t>Maham Rukhsar</w:t>
            </w:r>
          </w:p>
        </w:tc>
        <w:tc>
          <w:tcPr>
            <w:tcW w:w="929" w:type="dxa"/>
          </w:tcPr>
          <w:p w14:paraId="7A3D40A1" w14:textId="77777777" w:rsidR="00921356" w:rsidRDefault="00921356">
            <w:r>
              <w:t>Muhammad Akram</w:t>
            </w:r>
          </w:p>
        </w:tc>
        <w:tc>
          <w:tcPr>
            <w:tcW w:w="773" w:type="dxa"/>
          </w:tcPr>
          <w:p w14:paraId="1AE56018" w14:textId="77777777" w:rsidR="00921356" w:rsidRDefault="00921356">
            <w:r>
              <w:t>101799-P</w:t>
            </w:r>
          </w:p>
        </w:tc>
        <w:tc>
          <w:tcPr>
            <w:tcW w:w="674" w:type="dxa"/>
          </w:tcPr>
          <w:p w14:paraId="732EB59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F94F79" w14:textId="77777777" w:rsidR="00921356" w:rsidRDefault="00921356">
            <w:r>
              <w:t>14.320833</w:t>
            </w:r>
          </w:p>
        </w:tc>
        <w:tc>
          <w:tcPr>
            <w:tcW w:w="578" w:type="dxa"/>
          </w:tcPr>
          <w:p w14:paraId="346ACB4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04E8A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5D957F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3C3D12A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00D55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5104B063" w14:textId="77777777" w:rsidR="00921356" w:rsidRDefault="00921356">
            <w:r>
              <w:t>53.940833</w:t>
            </w:r>
          </w:p>
        </w:tc>
      </w:tr>
      <w:tr w:rsidR="00921356" w14:paraId="1181DB9E" w14:textId="77777777" w:rsidTr="00921356">
        <w:tc>
          <w:tcPr>
            <w:tcW w:w="419" w:type="dxa"/>
          </w:tcPr>
          <w:p w14:paraId="720C1C6E" w14:textId="77777777" w:rsidR="00921356" w:rsidRDefault="00921356">
            <w:r>
              <w:t>369</w:t>
            </w:r>
          </w:p>
        </w:tc>
        <w:tc>
          <w:tcPr>
            <w:tcW w:w="594" w:type="dxa"/>
          </w:tcPr>
          <w:p w14:paraId="5FA79B6A" w14:textId="77777777" w:rsidR="00921356" w:rsidRDefault="00921356">
            <w:r>
              <w:t>18551</w:t>
            </w:r>
          </w:p>
        </w:tc>
        <w:tc>
          <w:tcPr>
            <w:tcW w:w="820" w:type="dxa"/>
          </w:tcPr>
          <w:p w14:paraId="3C02262C" w14:textId="77777777" w:rsidR="00921356" w:rsidRDefault="00921356">
            <w:r>
              <w:t>Misbah Ashraf</w:t>
            </w:r>
          </w:p>
        </w:tc>
        <w:tc>
          <w:tcPr>
            <w:tcW w:w="929" w:type="dxa"/>
          </w:tcPr>
          <w:p w14:paraId="397F38B5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60AF3F9C" w14:textId="77777777" w:rsidR="00921356" w:rsidRDefault="00921356">
            <w:r>
              <w:t>110367-P</w:t>
            </w:r>
          </w:p>
        </w:tc>
        <w:tc>
          <w:tcPr>
            <w:tcW w:w="674" w:type="dxa"/>
          </w:tcPr>
          <w:p w14:paraId="251D8F7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1562E7" w14:textId="77777777" w:rsidR="00921356" w:rsidRDefault="00921356">
            <w:r>
              <w:t>13.816667</w:t>
            </w:r>
          </w:p>
        </w:tc>
        <w:tc>
          <w:tcPr>
            <w:tcW w:w="578" w:type="dxa"/>
          </w:tcPr>
          <w:p w14:paraId="21802B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07654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FC43AE4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1614133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3235BF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044912A" w14:textId="77777777" w:rsidR="00921356" w:rsidRDefault="00921356">
            <w:r>
              <w:t>53.903334</w:t>
            </w:r>
          </w:p>
        </w:tc>
      </w:tr>
      <w:tr w:rsidR="00921356" w14:paraId="534F795C" w14:textId="77777777" w:rsidTr="00921356">
        <w:tc>
          <w:tcPr>
            <w:tcW w:w="419" w:type="dxa"/>
          </w:tcPr>
          <w:p w14:paraId="3DD2EA7B" w14:textId="77777777" w:rsidR="00921356" w:rsidRDefault="00921356">
            <w:r>
              <w:t>370</w:t>
            </w:r>
          </w:p>
        </w:tc>
        <w:tc>
          <w:tcPr>
            <w:tcW w:w="594" w:type="dxa"/>
          </w:tcPr>
          <w:p w14:paraId="1EDC5C61" w14:textId="77777777" w:rsidR="00921356" w:rsidRDefault="00921356">
            <w:r>
              <w:t>17976</w:t>
            </w:r>
          </w:p>
        </w:tc>
        <w:tc>
          <w:tcPr>
            <w:tcW w:w="820" w:type="dxa"/>
          </w:tcPr>
          <w:p w14:paraId="06D0B202" w14:textId="77777777" w:rsidR="00921356" w:rsidRDefault="00921356">
            <w:r>
              <w:t>Asma Khan</w:t>
            </w:r>
          </w:p>
        </w:tc>
        <w:tc>
          <w:tcPr>
            <w:tcW w:w="929" w:type="dxa"/>
          </w:tcPr>
          <w:p w14:paraId="0F49B61F" w14:textId="77777777" w:rsidR="00921356" w:rsidRDefault="00921356">
            <w:r>
              <w:t>Ikramullah Khan</w:t>
            </w:r>
          </w:p>
        </w:tc>
        <w:tc>
          <w:tcPr>
            <w:tcW w:w="773" w:type="dxa"/>
          </w:tcPr>
          <w:p w14:paraId="19DC6A01" w14:textId="77777777" w:rsidR="00921356" w:rsidRDefault="00921356">
            <w:r>
              <w:t>115560-P</w:t>
            </w:r>
          </w:p>
        </w:tc>
        <w:tc>
          <w:tcPr>
            <w:tcW w:w="674" w:type="dxa"/>
          </w:tcPr>
          <w:p w14:paraId="74D7FED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58F2D3" w14:textId="77777777" w:rsidR="00921356" w:rsidRDefault="00921356">
            <w:r>
              <w:t>15.129167</w:t>
            </w:r>
          </w:p>
        </w:tc>
        <w:tc>
          <w:tcPr>
            <w:tcW w:w="578" w:type="dxa"/>
          </w:tcPr>
          <w:p w14:paraId="786845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3BFF9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FCA6A60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35FC92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B3D22E" w14:textId="77777777" w:rsidR="00921356" w:rsidRDefault="00921356">
            <w:r>
              <w:t>31.68</w:t>
            </w:r>
          </w:p>
        </w:tc>
        <w:tc>
          <w:tcPr>
            <w:tcW w:w="642" w:type="dxa"/>
          </w:tcPr>
          <w:p w14:paraId="3992E45C" w14:textId="77777777" w:rsidR="00921356" w:rsidRDefault="00921356">
            <w:r>
              <w:t>53.809167</w:t>
            </w:r>
          </w:p>
        </w:tc>
      </w:tr>
      <w:tr w:rsidR="00921356" w14:paraId="0E38BE4E" w14:textId="77777777" w:rsidTr="00921356">
        <w:tc>
          <w:tcPr>
            <w:tcW w:w="419" w:type="dxa"/>
          </w:tcPr>
          <w:p w14:paraId="2AEF9364" w14:textId="77777777" w:rsidR="00921356" w:rsidRDefault="00921356">
            <w:r>
              <w:t>371</w:t>
            </w:r>
          </w:p>
        </w:tc>
        <w:tc>
          <w:tcPr>
            <w:tcW w:w="594" w:type="dxa"/>
          </w:tcPr>
          <w:p w14:paraId="28A82FBB" w14:textId="77777777" w:rsidR="00921356" w:rsidRDefault="00921356">
            <w:r>
              <w:t>18276</w:t>
            </w:r>
          </w:p>
        </w:tc>
        <w:tc>
          <w:tcPr>
            <w:tcW w:w="820" w:type="dxa"/>
          </w:tcPr>
          <w:p w14:paraId="573BE369" w14:textId="77777777" w:rsidR="00921356" w:rsidRDefault="00921356">
            <w:r>
              <w:t>Muhammad Usama Khalid</w:t>
            </w:r>
          </w:p>
        </w:tc>
        <w:tc>
          <w:tcPr>
            <w:tcW w:w="929" w:type="dxa"/>
          </w:tcPr>
          <w:p w14:paraId="2F90221D" w14:textId="77777777" w:rsidR="00921356" w:rsidRDefault="00921356">
            <w:r>
              <w:t>khalid saeed akhtar</w:t>
            </w:r>
          </w:p>
        </w:tc>
        <w:tc>
          <w:tcPr>
            <w:tcW w:w="773" w:type="dxa"/>
          </w:tcPr>
          <w:p w14:paraId="47798CC0" w14:textId="77777777" w:rsidR="00921356" w:rsidRDefault="00921356">
            <w:r>
              <w:t>101054-P</w:t>
            </w:r>
          </w:p>
        </w:tc>
        <w:tc>
          <w:tcPr>
            <w:tcW w:w="674" w:type="dxa"/>
          </w:tcPr>
          <w:p w14:paraId="73E6B5B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D58A7C" w14:textId="77777777" w:rsidR="00921356" w:rsidRDefault="00921356">
            <w:r>
              <w:t>13.775</w:t>
            </w:r>
          </w:p>
        </w:tc>
        <w:tc>
          <w:tcPr>
            <w:tcW w:w="578" w:type="dxa"/>
          </w:tcPr>
          <w:p w14:paraId="3F2EBDF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3B985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50C828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321B6B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0AB15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242F833" w14:textId="77777777" w:rsidR="00921356" w:rsidRDefault="00921356">
            <w:r>
              <w:t>53.735</w:t>
            </w:r>
          </w:p>
        </w:tc>
      </w:tr>
      <w:tr w:rsidR="00921356" w14:paraId="2F201923" w14:textId="77777777" w:rsidTr="00921356">
        <w:tc>
          <w:tcPr>
            <w:tcW w:w="419" w:type="dxa"/>
          </w:tcPr>
          <w:p w14:paraId="31E980E4" w14:textId="77777777" w:rsidR="00921356" w:rsidRDefault="00921356">
            <w:r>
              <w:t>372</w:t>
            </w:r>
          </w:p>
        </w:tc>
        <w:tc>
          <w:tcPr>
            <w:tcW w:w="594" w:type="dxa"/>
          </w:tcPr>
          <w:p w14:paraId="18A74B1E" w14:textId="77777777" w:rsidR="00921356" w:rsidRDefault="00921356">
            <w:r>
              <w:t>2611</w:t>
            </w:r>
          </w:p>
        </w:tc>
        <w:tc>
          <w:tcPr>
            <w:tcW w:w="820" w:type="dxa"/>
          </w:tcPr>
          <w:p w14:paraId="64F97F29" w14:textId="77777777" w:rsidR="00921356" w:rsidRDefault="00921356">
            <w:r>
              <w:t>Sabahat Rafique</w:t>
            </w:r>
          </w:p>
        </w:tc>
        <w:tc>
          <w:tcPr>
            <w:tcW w:w="929" w:type="dxa"/>
          </w:tcPr>
          <w:p w14:paraId="529029C0" w14:textId="77777777" w:rsidR="00921356" w:rsidRDefault="00921356">
            <w:r>
              <w:t>Muhammad Rafique</w:t>
            </w:r>
          </w:p>
        </w:tc>
        <w:tc>
          <w:tcPr>
            <w:tcW w:w="773" w:type="dxa"/>
          </w:tcPr>
          <w:p w14:paraId="7F9E8D21" w14:textId="77777777" w:rsidR="00921356" w:rsidRDefault="00921356">
            <w:r>
              <w:t>97699-P</w:t>
            </w:r>
          </w:p>
        </w:tc>
        <w:tc>
          <w:tcPr>
            <w:tcW w:w="674" w:type="dxa"/>
          </w:tcPr>
          <w:p w14:paraId="0C3249F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4C81AC" w14:textId="77777777" w:rsidR="00921356" w:rsidRDefault="00921356">
            <w:r>
              <w:t>15.275</w:t>
            </w:r>
          </w:p>
        </w:tc>
        <w:tc>
          <w:tcPr>
            <w:tcW w:w="578" w:type="dxa"/>
          </w:tcPr>
          <w:p w14:paraId="121742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60A04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F1C930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0BFEE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27200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E055F25" w14:textId="77777777" w:rsidR="00921356" w:rsidRDefault="00921356">
            <w:r>
              <w:t>53.735</w:t>
            </w:r>
          </w:p>
        </w:tc>
      </w:tr>
      <w:tr w:rsidR="00921356" w14:paraId="57C55E51" w14:textId="77777777" w:rsidTr="00921356">
        <w:tc>
          <w:tcPr>
            <w:tcW w:w="419" w:type="dxa"/>
          </w:tcPr>
          <w:p w14:paraId="7D710F94" w14:textId="77777777" w:rsidR="00921356" w:rsidRDefault="00921356">
            <w:r>
              <w:t>373</w:t>
            </w:r>
          </w:p>
        </w:tc>
        <w:tc>
          <w:tcPr>
            <w:tcW w:w="594" w:type="dxa"/>
          </w:tcPr>
          <w:p w14:paraId="41CC7E15" w14:textId="77777777" w:rsidR="00921356" w:rsidRDefault="00921356">
            <w:r>
              <w:t>18382</w:t>
            </w:r>
          </w:p>
        </w:tc>
        <w:tc>
          <w:tcPr>
            <w:tcW w:w="820" w:type="dxa"/>
          </w:tcPr>
          <w:p w14:paraId="5D0DD1AE" w14:textId="77777777" w:rsidR="00921356" w:rsidRDefault="00921356">
            <w:r>
              <w:t>Javaria Sadia</w:t>
            </w:r>
          </w:p>
        </w:tc>
        <w:tc>
          <w:tcPr>
            <w:tcW w:w="929" w:type="dxa"/>
          </w:tcPr>
          <w:p w14:paraId="7631E92F" w14:textId="77777777" w:rsidR="00921356" w:rsidRDefault="00921356">
            <w:r>
              <w:t>Muhammad Riaz Ud Din</w:t>
            </w:r>
          </w:p>
        </w:tc>
        <w:tc>
          <w:tcPr>
            <w:tcW w:w="773" w:type="dxa"/>
          </w:tcPr>
          <w:p w14:paraId="73CB9C45" w14:textId="77777777" w:rsidR="00921356" w:rsidRDefault="00921356">
            <w:r>
              <w:t>111113-P</w:t>
            </w:r>
          </w:p>
        </w:tc>
        <w:tc>
          <w:tcPr>
            <w:tcW w:w="674" w:type="dxa"/>
          </w:tcPr>
          <w:p w14:paraId="066EEE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CF5EB7" w14:textId="77777777" w:rsidR="00921356" w:rsidRDefault="00921356">
            <w:r>
              <w:t>12.467327</w:t>
            </w:r>
          </w:p>
        </w:tc>
        <w:tc>
          <w:tcPr>
            <w:tcW w:w="578" w:type="dxa"/>
          </w:tcPr>
          <w:p w14:paraId="7671940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48D2E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D05D4F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369874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C37D16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13A2633A" w14:textId="77777777" w:rsidR="00921356" w:rsidRDefault="00921356">
            <w:r>
              <w:t>53.707327</w:t>
            </w:r>
          </w:p>
        </w:tc>
      </w:tr>
      <w:tr w:rsidR="00921356" w14:paraId="51847A75" w14:textId="77777777" w:rsidTr="00921356">
        <w:tc>
          <w:tcPr>
            <w:tcW w:w="419" w:type="dxa"/>
          </w:tcPr>
          <w:p w14:paraId="49C036BF" w14:textId="77777777" w:rsidR="00921356" w:rsidRDefault="00921356">
            <w:r>
              <w:t>374</w:t>
            </w:r>
          </w:p>
        </w:tc>
        <w:tc>
          <w:tcPr>
            <w:tcW w:w="594" w:type="dxa"/>
          </w:tcPr>
          <w:p w14:paraId="7D0880B8" w14:textId="77777777" w:rsidR="00921356" w:rsidRDefault="00921356">
            <w:r>
              <w:t>7547</w:t>
            </w:r>
          </w:p>
        </w:tc>
        <w:tc>
          <w:tcPr>
            <w:tcW w:w="820" w:type="dxa"/>
          </w:tcPr>
          <w:p w14:paraId="4A3F1106" w14:textId="77777777" w:rsidR="00921356" w:rsidRDefault="00921356">
            <w:r>
              <w:t>Aisha Siddiqi</w:t>
            </w:r>
          </w:p>
        </w:tc>
        <w:tc>
          <w:tcPr>
            <w:tcW w:w="929" w:type="dxa"/>
          </w:tcPr>
          <w:p w14:paraId="707CE885" w14:textId="77777777" w:rsidR="00921356" w:rsidRDefault="00921356">
            <w:r>
              <w:t>Hannaan Amanat</w:t>
            </w:r>
          </w:p>
        </w:tc>
        <w:tc>
          <w:tcPr>
            <w:tcW w:w="773" w:type="dxa"/>
          </w:tcPr>
          <w:p w14:paraId="02F13240" w14:textId="77777777" w:rsidR="00921356" w:rsidRDefault="00921356">
            <w:r>
              <w:t>89794-P</w:t>
            </w:r>
          </w:p>
        </w:tc>
        <w:tc>
          <w:tcPr>
            <w:tcW w:w="674" w:type="dxa"/>
          </w:tcPr>
          <w:p w14:paraId="730BB8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A94380" w14:textId="77777777" w:rsidR="00921356" w:rsidRDefault="00921356">
            <w:r>
              <w:t>12.416667</w:t>
            </w:r>
          </w:p>
        </w:tc>
        <w:tc>
          <w:tcPr>
            <w:tcW w:w="578" w:type="dxa"/>
          </w:tcPr>
          <w:p w14:paraId="2F8F58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5229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00B1096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53881E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14CBFE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0E2A298" w14:textId="77777777" w:rsidR="00921356" w:rsidRDefault="00921356">
            <w:r>
              <w:t>53.656667</w:t>
            </w:r>
          </w:p>
        </w:tc>
      </w:tr>
      <w:tr w:rsidR="00921356" w14:paraId="6A65AF1F" w14:textId="77777777" w:rsidTr="00921356">
        <w:tc>
          <w:tcPr>
            <w:tcW w:w="419" w:type="dxa"/>
          </w:tcPr>
          <w:p w14:paraId="625AC127" w14:textId="77777777" w:rsidR="00921356" w:rsidRDefault="00921356">
            <w:r>
              <w:t>375</w:t>
            </w:r>
          </w:p>
        </w:tc>
        <w:tc>
          <w:tcPr>
            <w:tcW w:w="594" w:type="dxa"/>
          </w:tcPr>
          <w:p w14:paraId="175913FF" w14:textId="77777777" w:rsidR="00921356" w:rsidRDefault="00921356">
            <w:r>
              <w:t>4228</w:t>
            </w:r>
          </w:p>
        </w:tc>
        <w:tc>
          <w:tcPr>
            <w:tcW w:w="820" w:type="dxa"/>
          </w:tcPr>
          <w:p w14:paraId="4F60CEB7" w14:textId="77777777" w:rsidR="00921356" w:rsidRDefault="00921356">
            <w:r>
              <w:t>Kashif Imran</w:t>
            </w:r>
          </w:p>
        </w:tc>
        <w:tc>
          <w:tcPr>
            <w:tcW w:w="929" w:type="dxa"/>
          </w:tcPr>
          <w:p w14:paraId="4FE71B58" w14:textId="77777777" w:rsidR="00921356" w:rsidRDefault="00921356">
            <w:r>
              <w:t>Allah Ditta</w:t>
            </w:r>
          </w:p>
        </w:tc>
        <w:tc>
          <w:tcPr>
            <w:tcW w:w="773" w:type="dxa"/>
          </w:tcPr>
          <w:p w14:paraId="7010E924" w14:textId="77777777" w:rsidR="00921356" w:rsidRDefault="00921356">
            <w:r>
              <w:t>107053-P</w:t>
            </w:r>
          </w:p>
        </w:tc>
        <w:tc>
          <w:tcPr>
            <w:tcW w:w="674" w:type="dxa"/>
          </w:tcPr>
          <w:p w14:paraId="7886C69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7C7BD8" w14:textId="77777777" w:rsidR="00921356" w:rsidRDefault="00921356">
            <w:r>
              <w:t>14.558333</w:t>
            </w:r>
          </w:p>
        </w:tc>
        <w:tc>
          <w:tcPr>
            <w:tcW w:w="578" w:type="dxa"/>
          </w:tcPr>
          <w:p w14:paraId="73A7FF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F969F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63DA11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3EB178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972F90E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AC95F9D" w14:textId="77777777" w:rsidR="00921356" w:rsidRDefault="00921356">
            <w:r>
              <w:t>53.558333</w:t>
            </w:r>
          </w:p>
        </w:tc>
      </w:tr>
      <w:tr w:rsidR="00921356" w14:paraId="51504A24" w14:textId="77777777" w:rsidTr="00921356">
        <w:tc>
          <w:tcPr>
            <w:tcW w:w="419" w:type="dxa"/>
          </w:tcPr>
          <w:p w14:paraId="59FC3517" w14:textId="77777777" w:rsidR="00921356" w:rsidRDefault="00921356">
            <w:r>
              <w:t>376</w:t>
            </w:r>
          </w:p>
        </w:tc>
        <w:tc>
          <w:tcPr>
            <w:tcW w:w="594" w:type="dxa"/>
          </w:tcPr>
          <w:p w14:paraId="2DE234CD" w14:textId="77777777" w:rsidR="00921356" w:rsidRDefault="00921356">
            <w:r>
              <w:t>18591</w:t>
            </w:r>
          </w:p>
        </w:tc>
        <w:tc>
          <w:tcPr>
            <w:tcW w:w="820" w:type="dxa"/>
          </w:tcPr>
          <w:p w14:paraId="5A106D3E" w14:textId="77777777" w:rsidR="00921356" w:rsidRDefault="00921356">
            <w:r>
              <w:t>Syed Kafeel Ahmad Shah</w:t>
            </w:r>
          </w:p>
        </w:tc>
        <w:tc>
          <w:tcPr>
            <w:tcW w:w="929" w:type="dxa"/>
          </w:tcPr>
          <w:p w14:paraId="433BDC62" w14:textId="77777777" w:rsidR="00921356" w:rsidRDefault="00921356">
            <w:r>
              <w:t>Syed Muhammad Iqbal Shah</w:t>
            </w:r>
          </w:p>
        </w:tc>
        <w:tc>
          <w:tcPr>
            <w:tcW w:w="773" w:type="dxa"/>
          </w:tcPr>
          <w:p w14:paraId="6A8274EA" w14:textId="77777777" w:rsidR="00921356" w:rsidRDefault="00921356">
            <w:r>
              <w:t>106267-p</w:t>
            </w:r>
          </w:p>
        </w:tc>
        <w:tc>
          <w:tcPr>
            <w:tcW w:w="674" w:type="dxa"/>
          </w:tcPr>
          <w:p w14:paraId="17594A5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869D63" w14:textId="77777777" w:rsidR="00921356" w:rsidRDefault="00921356">
            <w:r>
              <w:t>13.25</w:t>
            </w:r>
          </w:p>
        </w:tc>
        <w:tc>
          <w:tcPr>
            <w:tcW w:w="578" w:type="dxa"/>
          </w:tcPr>
          <w:p w14:paraId="6250C35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F63D64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4200F33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1CF3F4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ECAFE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74252D85" w14:textId="77777777" w:rsidR="00921356" w:rsidRDefault="00921356">
            <w:r>
              <w:t>53.53</w:t>
            </w:r>
          </w:p>
        </w:tc>
      </w:tr>
      <w:tr w:rsidR="00921356" w14:paraId="0001FAA7" w14:textId="77777777" w:rsidTr="00921356">
        <w:tc>
          <w:tcPr>
            <w:tcW w:w="419" w:type="dxa"/>
          </w:tcPr>
          <w:p w14:paraId="1039269D" w14:textId="77777777" w:rsidR="00921356" w:rsidRDefault="00921356">
            <w:r>
              <w:t>377</w:t>
            </w:r>
          </w:p>
        </w:tc>
        <w:tc>
          <w:tcPr>
            <w:tcW w:w="594" w:type="dxa"/>
          </w:tcPr>
          <w:p w14:paraId="695B47AC" w14:textId="77777777" w:rsidR="00921356" w:rsidRDefault="00921356">
            <w:r>
              <w:t>16805</w:t>
            </w:r>
          </w:p>
        </w:tc>
        <w:tc>
          <w:tcPr>
            <w:tcW w:w="820" w:type="dxa"/>
          </w:tcPr>
          <w:p w14:paraId="6DD98B77" w14:textId="77777777" w:rsidR="00921356" w:rsidRDefault="00921356">
            <w:r>
              <w:t>Hafiza Nimra Mehmood</w:t>
            </w:r>
          </w:p>
        </w:tc>
        <w:tc>
          <w:tcPr>
            <w:tcW w:w="929" w:type="dxa"/>
          </w:tcPr>
          <w:p w14:paraId="4DC84958" w14:textId="77777777" w:rsidR="00921356" w:rsidRDefault="00921356">
            <w:r>
              <w:t>Abid Mehmood</w:t>
            </w:r>
          </w:p>
        </w:tc>
        <w:tc>
          <w:tcPr>
            <w:tcW w:w="773" w:type="dxa"/>
          </w:tcPr>
          <w:p w14:paraId="17B28B37" w14:textId="77777777" w:rsidR="00921356" w:rsidRDefault="00921356">
            <w:r>
              <w:t>112455-P</w:t>
            </w:r>
          </w:p>
        </w:tc>
        <w:tc>
          <w:tcPr>
            <w:tcW w:w="674" w:type="dxa"/>
          </w:tcPr>
          <w:p w14:paraId="2EB2A5A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89B3EA" w14:textId="77777777" w:rsidR="00921356" w:rsidRDefault="00921356">
            <w:r>
              <w:t>13.920833</w:t>
            </w:r>
          </w:p>
        </w:tc>
        <w:tc>
          <w:tcPr>
            <w:tcW w:w="578" w:type="dxa"/>
          </w:tcPr>
          <w:p w14:paraId="3BC7CCF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0FA32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F2230C" w14:textId="77777777" w:rsidR="00921356" w:rsidRDefault="00921356">
            <w:r>
              <w:t>8.333333</w:t>
            </w:r>
          </w:p>
        </w:tc>
        <w:tc>
          <w:tcPr>
            <w:tcW w:w="576" w:type="dxa"/>
          </w:tcPr>
          <w:p w14:paraId="6137592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64062F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F4E0AD2" w14:textId="77777777" w:rsidR="00921356" w:rsidRDefault="00921356">
            <w:r>
              <w:t>53.494166</w:t>
            </w:r>
          </w:p>
        </w:tc>
      </w:tr>
      <w:tr w:rsidR="00921356" w14:paraId="1A9BA052" w14:textId="77777777" w:rsidTr="00921356">
        <w:tc>
          <w:tcPr>
            <w:tcW w:w="419" w:type="dxa"/>
          </w:tcPr>
          <w:p w14:paraId="66F97C68" w14:textId="77777777" w:rsidR="00921356" w:rsidRDefault="00921356">
            <w:r>
              <w:t>378</w:t>
            </w:r>
          </w:p>
        </w:tc>
        <w:tc>
          <w:tcPr>
            <w:tcW w:w="594" w:type="dxa"/>
          </w:tcPr>
          <w:p w14:paraId="5A82DDD1" w14:textId="77777777" w:rsidR="00921356" w:rsidRDefault="00921356">
            <w:r>
              <w:t>16773</w:t>
            </w:r>
          </w:p>
        </w:tc>
        <w:tc>
          <w:tcPr>
            <w:tcW w:w="820" w:type="dxa"/>
          </w:tcPr>
          <w:p w14:paraId="69847630" w14:textId="77777777" w:rsidR="00921356" w:rsidRDefault="00921356">
            <w:r>
              <w:t>Mehak Ruqia</w:t>
            </w:r>
          </w:p>
        </w:tc>
        <w:tc>
          <w:tcPr>
            <w:tcW w:w="929" w:type="dxa"/>
          </w:tcPr>
          <w:p w14:paraId="19B6F26C" w14:textId="77777777" w:rsidR="00921356" w:rsidRDefault="00921356">
            <w:r>
              <w:t>Malik Ghulam Murtaza</w:t>
            </w:r>
          </w:p>
        </w:tc>
        <w:tc>
          <w:tcPr>
            <w:tcW w:w="773" w:type="dxa"/>
          </w:tcPr>
          <w:p w14:paraId="1A7ECAB1" w14:textId="77777777" w:rsidR="00921356" w:rsidRDefault="00921356">
            <w:r>
              <w:t>113128-P</w:t>
            </w:r>
          </w:p>
        </w:tc>
        <w:tc>
          <w:tcPr>
            <w:tcW w:w="674" w:type="dxa"/>
          </w:tcPr>
          <w:p w14:paraId="68E27AB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8AF5AE" w14:textId="77777777" w:rsidR="00921356" w:rsidRDefault="00921356">
            <w:r>
              <w:t>15.425</w:t>
            </w:r>
          </w:p>
        </w:tc>
        <w:tc>
          <w:tcPr>
            <w:tcW w:w="578" w:type="dxa"/>
          </w:tcPr>
          <w:p w14:paraId="14FFF2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00130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FE6A1DA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DDBE56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FCD658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79B7C8B4" w14:textId="77777777" w:rsidR="00921356" w:rsidRDefault="00921356">
            <w:r>
              <w:t>53.465</w:t>
            </w:r>
          </w:p>
        </w:tc>
      </w:tr>
      <w:tr w:rsidR="00921356" w14:paraId="2B0C7E6B" w14:textId="77777777" w:rsidTr="00921356">
        <w:tc>
          <w:tcPr>
            <w:tcW w:w="419" w:type="dxa"/>
          </w:tcPr>
          <w:p w14:paraId="5F62383D" w14:textId="77777777" w:rsidR="00921356" w:rsidRDefault="00921356">
            <w:r>
              <w:t>379</w:t>
            </w:r>
          </w:p>
        </w:tc>
        <w:tc>
          <w:tcPr>
            <w:tcW w:w="594" w:type="dxa"/>
          </w:tcPr>
          <w:p w14:paraId="4C51B6EC" w14:textId="77777777" w:rsidR="00921356" w:rsidRDefault="00921356">
            <w:r>
              <w:t>7548</w:t>
            </w:r>
          </w:p>
        </w:tc>
        <w:tc>
          <w:tcPr>
            <w:tcW w:w="820" w:type="dxa"/>
          </w:tcPr>
          <w:p w14:paraId="75E36C0D" w14:textId="77777777" w:rsidR="00921356" w:rsidRDefault="00921356">
            <w:r>
              <w:t>Khadija Humayun</w:t>
            </w:r>
          </w:p>
        </w:tc>
        <w:tc>
          <w:tcPr>
            <w:tcW w:w="929" w:type="dxa"/>
          </w:tcPr>
          <w:p w14:paraId="30B51347" w14:textId="77777777" w:rsidR="00921356" w:rsidRDefault="00921356">
            <w:r>
              <w:t>humayun rashid</w:t>
            </w:r>
          </w:p>
        </w:tc>
        <w:tc>
          <w:tcPr>
            <w:tcW w:w="773" w:type="dxa"/>
          </w:tcPr>
          <w:p w14:paraId="2DB15BA4" w14:textId="77777777" w:rsidR="00921356" w:rsidRDefault="00921356">
            <w:r>
              <w:t>87872-P</w:t>
            </w:r>
          </w:p>
        </w:tc>
        <w:tc>
          <w:tcPr>
            <w:tcW w:w="674" w:type="dxa"/>
          </w:tcPr>
          <w:p w14:paraId="3B44873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F032A6E" w14:textId="77777777" w:rsidR="00921356" w:rsidRDefault="00921356">
            <w:r>
              <w:t>14.941667</w:t>
            </w:r>
          </w:p>
        </w:tc>
        <w:tc>
          <w:tcPr>
            <w:tcW w:w="578" w:type="dxa"/>
          </w:tcPr>
          <w:p w14:paraId="477FB0A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A9BA3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596987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6B325DE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4A0692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0EACECD" w14:textId="77777777" w:rsidR="00921356" w:rsidRDefault="00921356">
            <w:r>
              <w:t>53.401667</w:t>
            </w:r>
          </w:p>
        </w:tc>
      </w:tr>
      <w:tr w:rsidR="00921356" w14:paraId="78180086" w14:textId="77777777" w:rsidTr="00921356">
        <w:tc>
          <w:tcPr>
            <w:tcW w:w="419" w:type="dxa"/>
          </w:tcPr>
          <w:p w14:paraId="195A9096" w14:textId="77777777" w:rsidR="00921356" w:rsidRDefault="00921356">
            <w:r>
              <w:t>380</w:t>
            </w:r>
          </w:p>
        </w:tc>
        <w:tc>
          <w:tcPr>
            <w:tcW w:w="594" w:type="dxa"/>
          </w:tcPr>
          <w:p w14:paraId="18C5D5DE" w14:textId="77777777" w:rsidR="00921356" w:rsidRDefault="00921356">
            <w:r>
              <w:t>5788</w:t>
            </w:r>
          </w:p>
        </w:tc>
        <w:tc>
          <w:tcPr>
            <w:tcW w:w="820" w:type="dxa"/>
          </w:tcPr>
          <w:p w14:paraId="78AA6077" w14:textId="77777777" w:rsidR="00921356" w:rsidRDefault="00921356">
            <w:r>
              <w:t>Saman</w:t>
            </w:r>
          </w:p>
        </w:tc>
        <w:tc>
          <w:tcPr>
            <w:tcW w:w="929" w:type="dxa"/>
          </w:tcPr>
          <w:p w14:paraId="3B43A5A0" w14:textId="77777777" w:rsidR="00921356" w:rsidRDefault="00921356">
            <w:r>
              <w:t>Faryad Ali</w:t>
            </w:r>
          </w:p>
        </w:tc>
        <w:tc>
          <w:tcPr>
            <w:tcW w:w="773" w:type="dxa"/>
          </w:tcPr>
          <w:p w14:paraId="2D35B049" w14:textId="77777777" w:rsidR="00921356" w:rsidRDefault="00921356">
            <w:r>
              <w:t>101668-P</w:t>
            </w:r>
          </w:p>
        </w:tc>
        <w:tc>
          <w:tcPr>
            <w:tcW w:w="674" w:type="dxa"/>
          </w:tcPr>
          <w:p w14:paraId="6AD563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69948A" w14:textId="77777777" w:rsidR="00921356" w:rsidRDefault="00921356">
            <w:r>
              <w:t>14.65</w:t>
            </w:r>
          </w:p>
        </w:tc>
        <w:tc>
          <w:tcPr>
            <w:tcW w:w="578" w:type="dxa"/>
          </w:tcPr>
          <w:p w14:paraId="48742B7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B3D94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A283D5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4EA8477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CA65D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7B1B920" w14:textId="77777777" w:rsidR="00921356" w:rsidRDefault="00921356">
            <w:r>
              <w:t>53.39</w:t>
            </w:r>
          </w:p>
        </w:tc>
      </w:tr>
      <w:tr w:rsidR="00921356" w14:paraId="68206683" w14:textId="77777777" w:rsidTr="00921356">
        <w:tc>
          <w:tcPr>
            <w:tcW w:w="419" w:type="dxa"/>
          </w:tcPr>
          <w:p w14:paraId="4BD91748" w14:textId="77777777" w:rsidR="00921356" w:rsidRDefault="00921356">
            <w:r>
              <w:t>381</w:t>
            </w:r>
          </w:p>
        </w:tc>
        <w:tc>
          <w:tcPr>
            <w:tcW w:w="594" w:type="dxa"/>
          </w:tcPr>
          <w:p w14:paraId="0FD1A466" w14:textId="77777777" w:rsidR="00921356" w:rsidRDefault="00921356">
            <w:r>
              <w:t>18942</w:t>
            </w:r>
          </w:p>
        </w:tc>
        <w:tc>
          <w:tcPr>
            <w:tcW w:w="820" w:type="dxa"/>
          </w:tcPr>
          <w:p w14:paraId="789C854A" w14:textId="77777777" w:rsidR="00921356" w:rsidRDefault="00921356">
            <w:r>
              <w:t>Sarmad Khalil</w:t>
            </w:r>
          </w:p>
        </w:tc>
        <w:tc>
          <w:tcPr>
            <w:tcW w:w="929" w:type="dxa"/>
          </w:tcPr>
          <w:p w14:paraId="27B2567B" w14:textId="77777777" w:rsidR="00921356" w:rsidRDefault="00921356">
            <w:r>
              <w:t>khalil ahmed</w:t>
            </w:r>
          </w:p>
        </w:tc>
        <w:tc>
          <w:tcPr>
            <w:tcW w:w="773" w:type="dxa"/>
          </w:tcPr>
          <w:p w14:paraId="7FAC640D" w14:textId="77777777" w:rsidR="00921356" w:rsidRDefault="00921356">
            <w:r>
              <w:t>101174-P</w:t>
            </w:r>
          </w:p>
        </w:tc>
        <w:tc>
          <w:tcPr>
            <w:tcW w:w="674" w:type="dxa"/>
          </w:tcPr>
          <w:p w14:paraId="490ED48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FC2EAF" w14:textId="77777777" w:rsidR="00921356" w:rsidRDefault="00921356">
            <w:r>
              <w:t>13.616667</w:t>
            </w:r>
          </w:p>
        </w:tc>
        <w:tc>
          <w:tcPr>
            <w:tcW w:w="578" w:type="dxa"/>
          </w:tcPr>
          <w:p w14:paraId="5D97E22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CB4E8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08F7304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7A3C5D9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DF0401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EA98357" w14:textId="77777777" w:rsidR="00921356" w:rsidRDefault="00921356">
            <w:r>
              <w:t>53.383334</w:t>
            </w:r>
          </w:p>
        </w:tc>
      </w:tr>
      <w:tr w:rsidR="00921356" w14:paraId="1476EEF3" w14:textId="77777777" w:rsidTr="00921356">
        <w:tc>
          <w:tcPr>
            <w:tcW w:w="419" w:type="dxa"/>
          </w:tcPr>
          <w:p w14:paraId="3E099B7D" w14:textId="77777777" w:rsidR="00921356" w:rsidRDefault="00921356">
            <w:r>
              <w:t>382</w:t>
            </w:r>
          </w:p>
        </w:tc>
        <w:tc>
          <w:tcPr>
            <w:tcW w:w="594" w:type="dxa"/>
          </w:tcPr>
          <w:p w14:paraId="083C5B9E" w14:textId="77777777" w:rsidR="00921356" w:rsidRDefault="00921356">
            <w:r>
              <w:t>7784</w:t>
            </w:r>
          </w:p>
        </w:tc>
        <w:tc>
          <w:tcPr>
            <w:tcW w:w="820" w:type="dxa"/>
          </w:tcPr>
          <w:p w14:paraId="0E93836F" w14:textId="77777777" w:rsidR="00921356" w:rsidRDefault="00921356">
            <w:r>
              <w:t>Hira Anum</w:t>
            </w:r>
          </w:p>
        </w:tc>
        <w:tc>
          <w:tcPr>
            <w:tcW w:w="929" w:type="dxa"/>
          </w:tcPr>
          <w:p w14:paraId="4C25F44B" w14:textId="77777777" w:rsidR="00921356" w:rsidRDefault="00921356">
            <w:r>
              <w:t>Ghafoor ul haq</w:t>
            </w:r>
          </w:p>
        </w:tc>
        <w:tc>
          <w:tcPr>
            <w:tcW w:w="773" w:type="dxa"/>
          </w:tcPr>
          <w:p w14:paraId="6719B936" w14:textId="77777777" w:rsidR="00921356" w:rsidRDefault="00921356">
            <w:r>
              <w:t>104730-P</w:t>
            </w:r>
          </w:p>
        </w:tc>
        <w:tc>
          <w:tcPr>
            <w:tcW w:w="674" w:type="dxa"/>
          </w:tcPr>
          <w:p w14:paraId="06B157E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853DF6" w14:textId="77777777" w:rsidR="00921356" w:rsidRDefault="00921356">
            <w:r>
              <w:t>15.3625</w:t>
            </w:r>
          </w:p>
        </w:tc>
        <w:tc>
          <w:tcPr>
            <w:tcW w:w="578" w:type="dxa"/>
          </w:tcPr>
          <w:p w14:paraId="7EA6DD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89C7B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BF699B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7C434D0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EDF635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00B16D0" w14:textId="77777777" w:rsidR="00921356" w:rsidRDefault="00921356">
            <w:r>
              <w:t>53.3425</w:t>
            </w:r>
          </w:p>
        </w:tc>
      </w:tr>
      <w:tr w:rsidR="00921356" w14:paraId="4B208B6F" w14:textId="77777777" w:rsidTr="00921356">
        <w:tc>
          <w:tcPr>
            <w:tcW w:w="419" w:type="dxa"/>
          </w:tcPr>
          <w:p w14:paraId="31B99B66" w14:textId="77777777" w:rsidR="00921356" w:rsidRDefault="00921356">
            <w:r>
              <w:t>383</w:t>
            </w:r>
          </w:p>
        </w:tc>
        <w:tc>
          <w:tcPr>
            <w:tcW w:w="594" w:type="dxa"/>
          </w:tcPr>
          <w:p w14:paraId="6EB6DB0D" w14:textId="77777777" w:rsidR="00921356" w:rsidRDefault="00921356">
            <w:r>
              <w:t>17608</w:t>
            </w:r>
          </w:p>
        </w:tc>
        <w:tc>
          <w:tcPr>
            <w:tcW w:w="820" w:type="dxa"/>
          </w:tcPr>
          <w:p w14:paraId="77FE65E6" w14:textId="77777777" w:rsidR="00921356" w:rsidRDefault="00921356">
            <w:r>
              <w:t>Hamna Zafar</w:t>
            </w:r>
          </w:p>
        </w:tc>
        <w:tc>
          <w:tcPr>
            <w:tcW w:w="929" w:type="dxa"/>
          </w:tcPr>
          <w:p w14:paraId="75982336" w14:textId="77777777" w:rsidR="00921356" w:rsidRDefault="00921356">
            <w:r>
              <w:t>Zafar Majeed</w:t>
            </w:r>
          </w:p>
        </w:tc>
        <w:tc>
          <w:tcPr>
            <w:tcW w:w="773" w:type="dxa"/>
          </w:tcPr>
          <w:p w14:paraId="688BB5CB" w14:textId="77777777" w:rsidR="00921356" w:rsidRDefault="00921356">
            <w:r>
              <w:t>111028-P</w:t>
            </w:r>
          </w:p>
        </w:tc>
        <w:tc>
          <w:tcPr>
            <w:tcW w:w="674" w:type="dxa"/>
          </w:tcPr>
          <w:p w14:paraId="2C1DB22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481BDF" w14:textId="77777777" w:rsidR="00921356" w:rsidRDefault="00921356">
            <w:r>
              <w:t>15.220833</w:t>
            </w:r>
          </w:p>
        </w:tc>
        <w:tc>
          <w:tcPr>
            <w:tcW w:w="578" w:type="dxa"/>
          </w:tcPr>
          <w:p w14:paraId="0B61F91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9E320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F26A11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9DC16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56E30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4F500018" w14:textId="77777777" w:rsidR="00921356" w:rsidRDefault="00921356">
            <w:r>
              <w:t>53.340833</w:t>
            </w:r>
          </w:p>
        </w:tc>
      </w:tr>
      <w:tr w:rsidR="00921356" w14:paraId="0B6CD798" w14:textId="77777777" w:rsidTr="00921356">
        <w:tc>
          <w:tcPr>
            <w:tcW w:w="419" w:type="dxa"/>
          </w:tcPr>
          <w:p w14:paraId="3A91FEAF" w14:textId="77777777" w:rsidR="00921356" w:rsidRDefault="00921356">
            <w:r>
              <w:t>384</w:t>
            </w:r>
          </w:p>
        </w:tc>
        <w:tc>
          <w:tcPr>
            <w:tcW w:w="594" w:type="dxa"/>
          </w:tcPr>
          <w:p w14:paraId="1DE0ACF4" w14:textId="77777777" w:rsidR="00921356" w:rsidRDefault="00921356">
            <w:r>
              <w:t>16500</w:t>
            </w:r>
          </w:p>
        </w:tc>
        <w:tc>
          <w:tcPr>
            <w:tcW w:w="820" w:type="dxa"/>
          </w:tcPr>
          <w:p w14:paraId="4F57CC54" w14:textId="77777777" w:rsidR="00921356" w:rsidRDefault="00921356">
            <w:r>
              <w:t>Ahsan Javaid</w:t>
            </w:r>
          </w:p>
        </w:tc>
        <w:tc>
          <w:tcPr>
            <w:tcW w:w="929" w:type="dxa"/>
          </w:tcPr>
          <w:p w14:paraId="76469B7D" w14:textId="77777777" w:rsidR="00921356" w:rsidRDefault="00921356">
            <w:r>
              <w:t>Muhammad Arshad Javaid</w:t>
            </w:r>
          </w:p>
        </w:tc>
        <w:tc>
          <w:tcPr>
            <w:tcW w:w="773" w:type="dxa"/>
          </w:tcPr>
          <w:p w14:paraId="0DC7F69C" w14:textId="77777777" w:rsidR="00921356" w:rsidRDefault="00921356">
            <w:r>
              <w:t>111225-P</w:t>
            </w:r>
          </w:p>
        </w:tc>
        <w:tc>
          <w:tcPr>
            <w:tcW w:w="674" w:type="dxa"/>
          </w:tcPr>
          <w:p w14:paraId="506D5A5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2F7288" w14:textId="77777777" w:rsidR="00921356" w:rsidRDefault="00921356">
            <w:r>
              <w:t>14.2375</w:t>
            </w:r>
          </w:p>
        </w:tc>
        <w:tc>
          <w:tcPr>
            <w:tcW w:w="578" w:type="dxa"/>
          </w:tcPr>
          <w:p w14:paraId="4D4984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8674C5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E83856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60C624D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7F3D25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8597867" w14:textId="77777777" w:rsidR="00921356" w:rsidRDefault="00921356">
            <w:r>
              <w:t>53.2375</w:t>
            </w:r>
          </w:p>
        </w:tc>
      </w:tr>
      <w:tr w:rsidR="00921356" w14:paraId="5E726FA3" w14:textId="77777777" w:rsidTr="00921356">
        <w:tc>
          <w:tcPr>
            <w:tcW w:w="419" w:type="dxa"/>
          </w:tcPr>
          <w:p w14:paraId="6997A354" w14:textId="77777777" w:rsidR="00921356" w:rsidRDefault="00921356">
            <w:r>
              <w:t>385</w:t>
            </w:r>
          </w:p>
        </w:tc>
        <w:tc>
          <w:tcPr>
            <w:tcW w:w="594" w:type="dxa"/>
          </w:tcPr>
          <w:p w14:paraId="650D3D0E" w14:textId="77777777" w:rsidR="00921356" w:rsidRDefault="00921356">
            <w:r>
              <w:t>6178</w:t>
            </w:r>
          </w:p>
        </w:tc>
        <w:tc>
          <w:tcPr>
            <w:tcW w:w="820" w:type="dxa"/>
          </w:tcPr>
          <w:p w14:paraId="47EC200C" w14:textId="77777777" w:rsidR="00921356" w:rsidRDefault="00921356">
            <w:r>
              <w:t>Muhammad Faisal Ejaz</w:t>
            </w:r>
          </w:p>
        </w:tc>
        <w:tc>
          <w:tcPr>
            <w:tcW w:w="929" w:type="dxa"/>
          </w:tcPr>
          <w:p w14:paraId="48963DA8" w14:textId="77777777" w:rsidR="00921356" w:rsidRDefault="00921356">
            <w:r>
              <w:t>Ejaz Ahmad</w:t>
            </w:r>
          </w:p>
        </w:tc>
        <w:tc>
          <w:tcPr>
            <w:tcW w:w="773" w:type="dxa"/>
          </w:tcPr>
          <w:p w14:paraId="46C832F1" w14:textId="77777777" w:rsidR="00921356" w:rsidRDefault="00921356">
            <w:r>
              <w:t>105061-P</w:t>
            </w:r>
          </w:p>
        </w:tc>
        <w:tc>
          <w:tcPr>
            <w:tcW w:w="674" w:type="dxa"/>
          </w:tcPr>
          <w:p w14:paraId="7001BB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823B46" w14:textId="77777777" w:rsidR="00921356" w:rsidRDefault="00921356">
            <w:r>
              <w:t>13.929167</w:t>
            </w:r>
          </w:p>
        </w:tc>
        <w:tc>
          <w:tcPr>
            <w:tcW w:w="578" w:type="dxa"/>
          </w:tcPr>
          <w:p w14:paraId="58289AF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CDA17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3B9153E" w14:textId="77777777" w:rsidR="00921356" w:rsidRDefault="00921356">
            <w:r>
              <w:t>9.666667</w:t>
            </w:r>
          </w:p>
        </w:tc>
        <w:tc>
          <w:tcPr>
            <w:tcW w:w="576" w:type="dxa"/>
          </w:tcPr>
          <w:p w14:paraId="1E70EDC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5DACE6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DBEDEB4" w14:textId="77777777" w:rsidR="00921356" w:rsidRDefault="00921356">
            <w:r>
              <w:t>53.235834</w:t>
            </w:r>
          </w:p>
        </w:tc>
      </w:tr>
      <w:tr w:rsidR="00921356" w14:paraId="1190859E" w14:textId="77777777" w:rsidTr="00921356">
        <w:tc>
          <w:tcPr>
            <w:tcW w:w="419" w:type="dxa"/>
          </w:tcPr>
          <w:p w14:paraId="6731AEA8" w14:textId="77777777" w:rsidR="00921356" w:rsidRDefault="00921356">
            <w:r>
              <w:t>386</w:t>
            </w:r>
          </w:p>
        </w:tc>
        <w:tc>
          <w:tcPr>
            <w:tcW w:w="594" w:type="dxa"/>
          </w:tcPr>
          <w:p w14:paraId="470455A2" w14:textId="77777777" w:rsidR="00921356" w:rsidRDefault="00921356">
            <w:r>
              <w:t>7080</w:t>
            </w:r>
          </w:p>
        </w:tc>
        <w:tc>
          <w:tcPr>
            <w:tcW w:w="820" w:type="dxa"/>
          </w:tcPr>
          <w:p w14:paraId="0C56109B" w14:textId="77777777" w:rsidR="00921356" w:rsidRDefault="00921356">
            <w:r>
              <w:t>Qurat Ul Ain Javed</w:t>
            </w:r>
          </w:p>
        </w:tc>
        <w:tc>
          <w:tcPr>
            <w:tcW w:w="929" w:type="dxa"/>
          </w:tcPr>
          <w:p w14:paraId="5CC7BB3C" w14:textId="77777777" w:rsidR="00921356" w:rsidRDefault="00921356">
            <w:r>
              <w:t>Muhammad Javed</w:t>
            </w:r>
          </w:p>
        </w:tc>
        <w:tc>
          <w:tcPr>
            <w:tcW w:w="773" w:type="dxa"/>
          </w:tcPr>
          <w:p w14:paraId="7566DE16" w14:textId="77777777" w:rsidR="00921356" w:rsidRDefault="00921356">
            <w:r>
              <w:t>97689-p</w:t>
            </w:r>
          </w:p>
        </w:tc>
        <w:tc>
          <w:tcPr>
            <w:tcW w:w="674" w:type="dxa"/>
          </w:tcPr>
          <w:p w14:paraId="1AE151B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108641F" w14:textId="77777777" w:rsidR="00921356" w:rsidRDefault="00921356">
            <w:r>
              <w:t>12.616667</w:t>
            </w:r>
          </w:p>
        </w:tc>
        <w:tc>
          <w:tcPr>
            <w:tcW w:w="578" w:type="dxa"/>
          </w:tcPr>
          <w:p w14:paraId="49F5CB2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7FABD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DEFA5E1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2DBB75B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9ECFAF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69231E2" w14:textId="77777777" w:rsidR="00921356" w:rsidRDefault="00921356">
            <w:r>
              <w:t>53.216667</w:t>
            </w:r>
          </w:p>
        </w:tc>
      </w:tr>
      <w:tr w:rsidR="00921356" w14:paraId="56502D0A" w14:textId="77777777" w:rsidTr="00921356">
        <w:tc>
          <w:tcPr>
            <w:tcW w:w="419" w:type="dxa"/>
          </w:tcPr>
          <w:p w14:paraId="7062C20E" w14:textId="77777777" w:rsidR="00921356" w:rsidRDefault="00921356">
            <w:r>
              <w:t>387</w:t>
            </w:r>
          </w:p>
        </w:tc>
        <w:tc>
          <w:tcPr>
            <w:tcW w:w="594" w:type="dxa"/>
          </w:tcPr>
          <w:p w14:paraId="071B2085" w14:textId="77777777" w:rsidR="00921356" w:rsidRDefault="00921356">
            <w:r>
              <w:t>16591</w:t>
            </w:r>
          </w:p>
        </w:tc>
        <w:tc>
          <w:tcPr>
            <w:tcW w:w="820" w:type="dxa"/>
          </w:tcPr>
          <w:p w14:paraId="36BB320F" w14:textId="77777777" w:rsidR="00921356" w:rsidRDefault="00921356">
            <w:r>
              <w:t>Hira Rashid</w:t>
            </w:r>
          </w:p>
        </w:tc>
        <w:tc>
          <w:tcPr>
            <w:tcW w:w="929" w:type="dxa"/>
          </w:tcPr>
          <w:p w14:paraId="467C3594" w14:textId="77777777" w:rsidR="00921356" w:rsidRDefault="00921356">
            <w:r>
              <w:t>Rashid Ahmed</w:t>
            </w:r>
          </w:p>
        </w:tc>
        <w:tc>
          <w:tcPr>
            <w:tcW w:w="773" w:type="dxa"/>
          </w:tcPr>
          <w:p w14:paraId="26203739" w14:textId="77777777" w:rsidR="00921356" w:rsidRDefault="00921356">
            <w:r>
              <w:t>111987-P</w:t>
            </w:r>
          </w:p>
        </w:tc>
        <w:tc>
          <w:tcPr>
            <w:tcW w:w="674" w:type="dxa"/>
          </w:tcPr>
          <w:p w14:paraId="5D9D06F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200F95" w14:textId="77777777" w:rsidR="00921356" w:rsidRDefault="00921356">
            <w:r>
              <w:t>15.566316</w:t>
            </w:r>
          </w:p>
        </w:tc>
        <w:tc>
          <w:tcPr>
            <w:tcW w:w="578" w:type="dxa"/>
          </w:tcPr>
          <w:p w14:paraId="2502C4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3E5E4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1B3CB6B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798FAAF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A004C1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70E32D5D" w14:textId="77777777" w:rsidR="00921356" w:rsidRDefault="00921356">
            <w:r>
              <w:t>53.186316</w:t>
            </w:r>
          </w:p>
        </w:tc>
      </w:tr>
      <w:tr w:rsidR="00921356" w14:paraId="40BEAF29" w14:textId="77777777" w:rsidTr="00921356">
        <w:tc>
          <w:tcPr>
            <w:tcW w:w="419" w:type="dxa"/>
          </w:tcPr>
          <w:p w14:paraId="5CDCB3F8" w14:textId="77777777" w:rsidR="00921356" w:rsidRDefault="00921356">
            <w:r>
              <w:t>388</w:t>
            </w:r>
          </w:p>
        </w:tc>
        <w:tc>
          <w:tcPr>
            <w:tcW w:w="594" w:type="dxa"/>
          </w:tcPr>
          <w:p w14:paraId="199C8405" w14:textId="77777777" w:rsidR="00921356" w:rsidRDefault="00921356">
            <w:r>
              <w:t>4925</w:t>
            </w:r>
          </w:p>
        </w:tc>
        <w:tc>
          <w:tcPr>
            <w:tcW w:w="820" w:type="dxa"/>
          </w:tcPr>
          <w:p w14:paraId="248185DD" w14:textId="77777777" w:rsidR="00921356" w:rsidRDefault="00921356">
            <w:r>
              <w:t>Sana Iqbal</w:t>
            </w:r>
          </w:p>
        </w:tc>
        <w:tc>
          <w:tcPr>
            <w:tcW w:w="929" w:type="dxa"/>
          </w:tcPr>
          <w:p w14:paraId="17F94528" w14:textId="77777777" w:rsidR="00921356" w:rsidRDefault="00921356">
            <w:r>
              <w:t>Asif Latif</w:t>
            </w:r>
          </w:p>
        </w:tc>
        <w:tc>
          <w:tcPr>
            <w:tcW w:w="773" w:type="dxa"/>
          </w:tcPr>
          <w:p w14:paraId="50DEC927" w14:textId="77777777" w:rsidR="00921356" w:rsidRDefault="00921356">
            <w:r>
              <w:t>97661-p</w:t>
            </w:r>
          </w:p>
        </w:tc>
        <w:tc>
          <w:tcPr>
            <w:tcW w:w="674" w:type="dxa"/>
          </w:tcPr>
          <w:p w14:paraId="25C00E7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F84B44" w14:textId="77777777" w:rsidR="00921356" w:rsidRDefault="00921356">
            <w:r>
              <w:t>14.2125</w:t>
            </w:r>
          </w:p>
        </w:tc>
        <w:tc>
          <w:tcPr>
            <w:tcW w:w="578" w:type="dxa"/>
          </w:tcPr>
          <w:p w14:paraId="776C4D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E9643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4B5401B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18692E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20B41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FAA3BA2" w14:textId="77777777" w:rsidR="00921356" w:rsidRDefault="00921356">
            <w:r>
              <w:t>53.1725</w:t>
            </w:r>
          </w:p>
        </w:tc>
      </w:tr>
      <w:tr w:rsidR="00921356" w14:paraId="2C8A1E4D" w14:textId="77777777" w:rsidTr="00921356">
        <w:tc>
          <w:tcPr>
            <w:tcW w:w="419" w:type="dxa"/>
          </w:tcPr>
          <w:p w14:paraId="6E5294BA" w14:textId="77777777" w:rsidR="00921356" w:rsidRDefault="00921356">
            <w:r>
              <w:t>389</w:t>
            </w:r>
          </w:p>
        </w:tc>
        <w:tc>
          <w:tcPr>
            <w:tcW w:w="594" w:type="dxa"/>
          </w:tcPr>
          <w:p w14:paraId="718B3C32" w14:textId="77777777" w:rsidR="00921356" w:rsidRDefault="00921356">
            <w:r>
              <w:t>7443</w:t>
            </w:r>
          </w:p>
        </w:tc>
        <w:tc>
          <w:tcPr>
            <w:tcW w:w="820" w:type="dxa"/>
          </w:tcPr>
          <w:p w14:paraId="05914799" w14:textId="77777777" w:rsidR="00921356" w:rsidRDefault="00921356">
            <w:r>
              <w:t>Hadiya Asif</w:t>
            </w:r>
          </w:p>
        </w:tc>
        <w:tc>
          <w:tcPr>
            <w:tcW w:w="929" w:type="dxa"/>
          </w:tcPr>
          <w:p w14:paraId="31746EC2" w14:textId="77777777" w:rsidR="00921356" w:rsidRDefault="00921356">
            <w:r>
              <w:t>Asif Javaid</w:t>
            </w:r>
          </w:p>
        </w:tc>
        <w:tc>
          <w:tcPr>
            <w:tcW w:w="773" w:type="dxa"/>
          </w:tcPr>
          <w:p w14:paraId="5AC9C877" w14:textId="77777777" w:rsidR="00921356" w:rsidRDefault="00921356">
            <w:r>
              <w:t>95237-P</w:t>
            </w:r>
          </w:p>
        </w:tc>
        <w:tc>
          <w:tcPr>
            <w:tcW w:w="674" w:type="dxa"/>
          </w:tcPr>
          <w:p w14:paraId="7CF757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D8D93B" w14:textId="77777777" w:rsidR="00921356" w:rsidRDefault="00921356">
            <w:r>
              <w:t>12.820833</w:t>
            </w:r>
          </w:p>
        </w:tc>
        <w:tc>
          <w:tcPr>
            <w:tcW w:w="578" w:type="dxa"/>
          </w:tcPr>
          <w:p w14:paraId="15126B9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B6AB2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D066C2" w14:textId="77777777" w:rsidR="00921356" w:rsidRDefault="00921356">
            <w:r>
              <w:t>11.0</w:t>
            </w:r>
          </w:p>
        </w:tc>
        <w:tc>
          <w:tcPr>
            <w:tcW w:w="576" w:type="dxa"/>
          </w:tcPr>
          <w:p w14:paraId="160302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91785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3C30B02" w14:textId="77777777" w:rsidR="00921356" w:rsidRDefault="00921356">
            <w:r>
              <w:t>53.140833</w:t>
            </w:r>
          </w:p>
        </w:tc>
      </w:tr>
      <w:tr w:rsidR="00921356" w14:paraId="3E898609" w14:textId="77777777" w:rsidTr="00921356">
        <w:tc>
          <w:tcPr>
            <w:tcW w:w="419" w:type="dxa"/>
          </w:tcPr>
          <w:p w14:paraId="49B929E4" w14:textId="77777777" w:rsidR="00921356" w:rsidRDefault="00921356">
            <w:r>
              <w:t>390</w:t>
            </w:r>
          </w:p>
        </w:tc>
        <w:tc>
          <w:tcPr>
            <w:tcW w:w="594" w:type="dxa"/>
          </w:tcPr>
          <w:p w14:paraId="21E8B649" w14:textId="77777777" w:rsidR="00921356" w:rsidRDefault="00921356">
            <w:r>
              <w:t>3983</w:t>
            </w:r>
          </w:p>
        </w:tc>
        <w:tc>
          <w:tcPr>
            <w:tcW w:w="820" w:type="dxa"/>
          </w:tcPr>
          <w:p w14:paraId="77A5DE51" w14:textId="77777777" w:rsidR="00921356" w:rsidRDefault="00921356">
            <w:r>
              <w:t>Abid Hussain</w:t>
            </w:r>
          </w:p>
        </w:tc>
        <w:tc>
          <w:tcPr>
            <w:tcW w:w="929" w:type="dxa"/>
          </w:tcPr>
          <w:p w14:paraId="314EB46D" w14:textId="77777777" w:rsidR="00921356" w:rsidRDefault="00921356">
            <w:r>
              <w:t>Muhammad Boota</w:t>
            </w:r>
          </w:p>
        </w:tc>
        <w:tc>
          <w:tcPr>
            <w:tcW w:w="773" w:type="dxa"/>
          </w:tcPr>
          <w:p w14:paraId="336C7BC3" w14:textId="77777777" w:rsidR="00921356" w:rsidRDefault="00921356">
            <w:r>
              <w:t>94361-P</w:t>
            </w:r>
          </w:p>
        </w:tc>
        <w:tc>
          <w:tcPr>
            <w:tcW w:w="674" w:type="dxa"/>
          </w:tcPr>
          <w:p w14:paraId="70934A5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989CB6" w14:textId="77777777" w:rsidR="00921356" w:rsidRDefault="00921356">
            <w:r>
              <w:t>13.070833</w:t>
            </w:r>
          </w:p>
        </w:tc>
        <w:tc>
          <w:tcPr>
            <w:tcW w:w="578" w:type="dxa"/>
          </w:tcPr>
          <w:p w14:paraId="42C0E48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0C1D4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4CB3D60" w14:textId="77777777" w:rsidR="00921356" w:rsidRDefault="00921356">
            <w:r>
              <w:t>12.5</w:t>
            </w:r>
          </w:p>
        </w:tc>
        <w:tc>
          <w:tcPr>
            <w:tcW w:w="576" w:type="dxa"/>
          </w:tcPr>
          <w:p w14:paraId="13FE61F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01359F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672D606" w14:textId="77777777" w:rsidR="00921356" w:rsidRDefault="00921356">
            <w:r>
              <w:t>53.030833</w:t>
            </w:r>
          </w:p>
        </w:tc>
      </w:tr>
      <w:tr w:rsidR="00921356" w14:paraId="39E94662" w14:textId="77777777" w:rsidTr="00921356">
        <w:tc>
          <w:tcPr>
            <w:tcW w:w="419" w:type="dxa"/>
          </w:tcPr>
          <w:p w14:paraId="3CE7E9A7" w14:textId="77777777" w:rsidR="00921356" w:rsidRDefault="00921356">
            <w:r>
              <w:t>391</w:t>
            </w:r>
          </w:p>
        </w:tc>
        <w:tc>
          <w:tcPr>
            <w:tcW w:w="594" w:type="dxa"/>
          </w:tcPr>
          <w:p w14:paraId="00A23844" w14:textId="77777777" w:rsidR="00921356" w:rsidRDefault="00921356">
            <w:r>
              <w:t>2630</w:t>
            </w:r>
          </w:p>
        </w:tc>
        <w:tc>
          <w:tcPr>
            <w:tcW w:w="820" w:type="dxa"/>
          </w:tcPr>
          <w:p w14:paraId="6A5542C5" w14:textId="77777777" w:rsidR="00921356" w:rsidRDefault="00921356">
            <w:r>
              <w:t>Anam Naz</w:t>
            </w:r>
          </w:p>
        </w:tc>
        <w:tc>
          <w:tcPr>
            <w:tcW w:w="929" w:type="dxa"/>
          </w:tcPr>
          <w:p w14:paraId="63EF7700" w14:textId="77777777" w:rsidR="00921356" w:rsidRDefault="00921356">
            <w:r>
              <w:t>Muhammad Arshad Javed</w:t>
            </w:r>
          </w:p>
        </w:tc>
        <w:tc>
          <w:tcPr>
            <w:tcW w:w="773" w:type="dxa"/>
          </w:tcPr>
          <w:p w14:paraId="74B534D5" w14:textId="77777777" w:rsidR="00921356" w:rsidRDefault="00921356">
            <w:r>
              <w:t>96997-p</w:t>
            </w:r>
          </w:p>
        </w:tc>
        <w:tc>
          <w:tcPr>
            <w:tcW w:w="674" w:type="dxa"/>
          </w:tcPr>
          <w:p w14:paraId="5740441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804240" w14:textId="77777777" w:rsidR="00921356" w:rsidRDefault="00921356">
            <w:r>
              <w:t>13.575</w:t>
            </w:r>
          </w:p>
        </w:tc>
        <w:tc>
          <w:tcPr>
            <w:tcW w:w="578" w:type="dxa"/>
          </w:tcPr>
          <w:p w14:paraId="6E7A77A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4E0D4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611AB7" w14:textId="77777777" w:rsidR="00921356" w:rsidRDefault="00921356">
            <w:r>
              <w:t>11.333333</w:t>
            </w:r>
          </w:p>
        </w:tc>
        <w:tc>
          <w:tcPr>
            <w:tcW w:w="576" w:type="dxa"/>
          </w:tcPr>
          <w:p w14:paraId="244AACE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D9071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3F2EFE1" w14:textId="77777777" w:rsidR="00921356" w:rsidRDefault="00921356">
            <w:r>
              <w:t>53.008333</w:t>
            </w:r>
          </w:p>
        </w:tc>
      </w:tr>
      <w:tr w:rsidR="00921356" w14:paraId="5D5A5B22" w14:textId="77777777" w:rsidTr="00921356">
        <w:tc>
          <w:tcPr>
            <w:tcW w:w="419" w:type="dxa"/>
          </w:tcPr>
          <w:p w14:paraId="453DE78E" w14:textId="77777777" w:rsidR="00921356" w:rsidRDefault="00921356">
            <w:r>
              <w:t>392</w:t>
            </w:r>
          </w:p>
        </w:tc>
        <w:tc>
          <w:tcPr>
            <w:tcW w:w="594" w:type="dxa"/>
          </w:tcPr>
          <w:p w14:paraId="1CA3EDE6" w14:textId="77777777" w:rsidR="00921356" w:rsidRDefault="00921356">
            <w:r>
              <w:t>3320</w:t>
            </w:r>
          </w:p>
        </w:tc>
        <w:tc>
          <w:tcPr>
            <w:tcW w:w="820" w:type="dxa"/>
          </w:tcPr>
          <w:p w14:paraId="57EA4EAB" w14:textId="77777777" w:rsidR="00921356" w:rsidRDefault="00921356">
            <w:r>
              <w:t>Sameeta Rasheed</w:t>
            </w:r>
          </w:p>
        </w:tc>
        <w:tc>
          <w:tcPr>
            <w:tcW w:w="929" w:type="dxa"/>
          </w:tcPr>
          <w:p w14:paraId="52D8E637" w14:textId="77777777" w:rsidR="00921356" w:rsidRDefault="00921356">
            <w:r>
              <w:t>Abdul Rasheed</w:t>
            </w:r>
          </w:p>
        </w:tc>
        <w:tc>
          <w:tcPr>
            <w:tcW w:w="773" w:type="dxa"/>
          </w:tcPr>
          <w:p w14:paraId="66049BA1" w14:textId="77777777" w:rsidR="00921356" w:rsidRDefault="00921356">
            <w:r>
              <w:t>98064-p</w:t>
            </w:r>
          </w:p>
        </w:tc>
        <w:tc>
          <w:tcPr>
            <w:tcW w:w="674" w:type="dxa"/>
          </w:tcPr>
          <w:p w14:paraId="1A2C87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5BED20" w14:textId="77777777" w:rsidR="00921356" w:rsidRDefault="00921356">
            <w:r>
              <w:t>15.416667</w:t>
            </w:r>
          </w:p>
        </w:tc>
        <w:tc>
          <w:tcPr>
            <w:tcW w:w="578" w:type="dxa"/>
          </w:tcPr>
          <w:p w14:paraId="16A4C2F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D825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415C4C0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5229B81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8828FE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73995B8E" w14:textId="77777777" w:rsidR="00921356" w:rsidRDefault="00921356">
            <w:r>
              <w:t>52.976667</w:t>
            </w:r>
          </w:p>
        </w:tc>
      </w:tr>
      <w:tr w:rsidR="00921356" w14:paraId="2DC24F5B" w14:textId="77777777" w:rsidTr="00921356">
        <w:tc>
          <w:tcPr>
            <w:tcW w:w="419" w:type="dxa"/>
          </w:tcPr>
          <w:p w14:paraId="6E670DA0" w14:textId="77777777" w:rsidR="00921356" w:rsidRDefault="00921356">
            <w:r>
              <w:t>393</w:t>
            </w:r>
          </w:p>
        </w:tc>
        <w:tc>
          <w:tcPr>
            <w:tcW w:w="594" w:type="dxa"/>
          </w:tcPr>
          <w:p w14:paraId="61FD8B38" w14:textId="77777777" w:rsidR="00921356" w:rsidRDefault="00921356">
            <w:r>
              <w:t>16646</w:t>
            </w:r>
          </w:p>
        </w:tc>
        <w:tc>
          <w:tcPr>
            <w:tcW w:w="820" w:type="dxa"/>
          </w:tcPr>
          <w:p w14:paraId="56D2BD08" w14:textId="77777777" w:rsidR="00921356" w:rsidRDefault="00921356">
            <w:r>
              <w:t>Ammara Rafique</w:t>
            </w:r>
          </w:p>
        </w:tc>
        <w:tc>
          <w:tcPr>
            <w:tcW w:w="929" w:type="dxa"/>
          </w:tcPr>
          <w:p w14:paraId="6DAAC601" w14:textId="77777777" w:rsidR="00921356" w:rsidRDefault="00921356">
            <w:r>
              <w:t>Muhammad Rafique Ali</w:t>
            </w:r>
          </w:p>
        </w:tc>
        <w:tc>
          <w:tcPr>
            <w:tcW w:w="773" w:type="dxa"/>
          </w:tcPr>
          <w:p w14:paraId="4B7AF5FF" w14:textId="77777777" w:rsidR="00921356" w:rsidRDefault="00921356">
            <w:r>
              <w:t>110315-P</w:t>
            </w:r>
          </w:p>
        </w:tc>
        <w:tc>
          <w:tcPr>
            <w:tcW w:w="674" w:type="dxa"/>
          </w:tcPr>
          <w:p w14:paraId="649FDC3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CF8198" w14:textId="77777777" w:rsidR="00921356" w:rsidRDefault="00921356">
            <w:r>
              <w:t>15.8125</w:t>
            </w:r>
          </w:p>
        </w:tc>
        <w:tc>
          <w:tcPr>
            <w:tcW w:w="578" w:type="dxa"/>
          </w:tcPr>
          <w:p w14:paraId="2AAB81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9CB0C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36DE4B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1FAC3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377B06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27777B4F" w14:textId="77777777" w:rsidR="00921356" w:rsidRDefault="00921356">
            <w:r>
              <w:t>52.9725</w:t>
            </w:r>
          </w:p>
        </w:tc>
      </w:tr>
      <w:tr w:rsidR="00921356" w14:paraId="581931B1" w14:textId="77777777" w:rsidTr="00921356">
        <w:tc>
          <w:tcPr>
            <w:tcW w:w="419" w:type="dxa"/>
          </w:tcPr>
          <w:p w14:paraId="126B1EBE" w14:textId="77777777" w:rsidR="00921356" w:rsidRDefault="00921356">
            <w:r>
              <w:t>394</w:t>
            </w:r>
          </w:p>
        </w:tc>
        <w:tc>
          <w:tcPr>
            <w:tcW w:w="594" w:type="dxa"/>
          </w:tcPr>
          <w:p w14:paraId="3EFF1CA9" w14:textId="77777777" w:rsidR="00921356" w:rsidRDefault="00921356">
            <w:r>
              <w:t>18579</w:t>
            </w:r>
          </w:p>
        </w:tc>
        <w:tc>
          <w:tcPr>
            <w:tcW w:w="820" w:type="dxa"/>
          </w:tcPr>
          <w:p w14:paraId="5BFB4BF8" w14:textId="77777777" w:rsidR="00921356" w:rsidRDefault="00921356">
            <w:r>
              <w:t>Sana Hafeez</w:t>
            </w:r>
          </w:p>
        </w:tc>
        <w:tc>
          <w:tcPr>
            <w:tcW w:w="929" w:type="dxa"/>
          </w:tcPr>
          <w:p w14:paraId="529E5B5C" w14:textId="77777777" w:rsidR="00921356" w:rsidRDefault="00921356">
            <w:r>
              <w:t>Abdul Hafeez</w:t>
            </w:r>
          </w:p>
        </w:tc>
        <w:tc>
          <w:tcPr>
            <w:tcW w:w="773" w:type="dxa"/>
          </w:tcPr>
          <w:p w14:paraId="2023B257" w14:textId="77777777" w:rsidR="00921356" w:rsidRDefault="00921356">
            <w:r>
              <w:t xml:space="preserve"> B-111541-P</w:t>
            </w:r>
          </w:p>
        </w:tc>
        <w:tc>
          <w:tcPr>
            <w:tcW w:w="674" w:type="dxa"/>
          </w:tcPr>
          <w:p w14:paraId="29BA645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A95F1C" w14:textId="77777777" w:rsidR="00921356" w:rsidRDefault="00921356">
            <w:r>
              <w:t>14.3375</w:t>
            </w:r>
          </w:p>
        </w:tc>
        <w:tc>
          <w:tcPr>
            <w:tcW w:w="578" w:type="dxa"/>
          </w:tcPr>
          <w:p w14:paraId="72B2A3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4173F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C09A104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287306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D4B83F" w14:textId="77777777" w:rsidR="00921356" w:rsidRDefault="00921356">
            <w:r>
              <w:t>31.6</w:t>
            </w:r>
          </w:p>
        </w:tc>
        <w:tc>
          <w:tcPr>
            <w:tcW w:w="642" w:type="dxa"/>
          </w:tcPr>
          <w:p w14:paraId="7EAD4411" w14:textId="77777777" w:rsidR="00921356" w:rsidRDefault="00921356">
            <w:r>
              <w:t>52.9375</w:t>
            </w:r>
          </w:p>
        </w:tc>
      </w:tr>
      <w:tr w:rsidR="00921356" w14:paraId="00E2148E" w14:textId="77777777" w:rsidTr="00921356">
        <w:tc>
          <w:tcPr>
            <w:tcW w:w="419" w:type="dxa"/>
          </w:tcPr>
          <w:p w14:paraId="59943455" w14:textId="77777777" w:rsidR="00921356" w:rsidRDefault="00921356">
            <w:r>
              <w:t>395</w:t>
            </w:r>
          </w:p>
        </w:tc>
        <w:tc>
          <w:tcPr>
            <w:tcW w:w="594" w:type="dxa"/>
          </w:tcPr>
          <w:p w14:paraId="7AA050C4" w14:textId="77777777" w:rsidR="00921356" w:rsidRDefault="00921356">
            <w:r>
              <w:t>18120</w:t>
            </w:r>
          </w:p>
        </w:tc>
        <w:tc>
          <w:tcPr>
            <w:tcW w:w="820" w:type="dxa"/>
          </w:tcPr>
          <w:p w14:paraId="73476882" w14:textId="77777777" w:rsidR="00921356" w:rsidRDefault="00921356">
            <w:r>
              <w:t>Muhammad Usama Masood</w:t>
            </w:r>
          </w:p>
        </w:tc>
        <w:tc>
          <w:tcPr>
            <w:tcW w:w="929" w:type="dxa"/>
          </w:tcPr>
          <w:p w14:paraId="1581466E" w14:textId="77777777" w:rsidR="00921356" w:rsidRDefault="00921356">
            <w:r>
              <w:t>Khalid Masood Warraich</w:t>
            </w:r>
          </w:p>
        </w:tc>
        <w:tc>
          <w:tcPr>
            <w:tcW w:w="773" w:type="dxa"/>
          </w:tcPr>
          <w:p w14:paraId="1B779F8A" w14:textId="77777777" w:rsidR="00921356" w:rsidRDefault="00921356">
            <w:r>
              <w:t>101751-P</w:t>
            </w:r>
          </w:p>
        </w:tc>
        <w:tc>
          <w:tcPr>
            <w:tcW w:w="674" w:type="dxa"/>
          </w:tcPr>
          <w:p w14:paraId="6C3E6EB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2B9477" w14:textId="77777777" w:rsidR="00921356" w:rsidRDefault="00921356">
            <w:r>
              <w:t>13.079167</w:t>
            </w:r>
          </w:p>
        </w:tc>
        <w:tc>
          <w:tcPr>
            <w:tcW w:w="578" w:type="dxa"/>
          </w:tcPr>
          <w:p w14:paraId="4CEB75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06471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E16C83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620C917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3477D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2E6F216" w14:textId="77777777" w:rsidR="00921356" w:rsidRDefault="00921356">
            <w:r>
              <w:t>52.859167</w:t>
            </w:r>
          </w:p>
        </w:tc>
      </w:tr>
      <w:tr w:rsidR="00921356" w14:paraId="521F2A90" w14:textId="77777777" w:rsidTr="00921356">
        <w:tc>
          <w:tcPr>
            <w:tcW w:w="419" w:type="dxa"/>
          </w:tcPr>
          <w:p w14:paraId="7C3B47E6" w14:textId="77777777" w:rsidR="00921356" w:rsidRDefault="00921356">
            <w:r>
              <w:t>396</w:t>
            </w:r>
          </w:p>
        </w:tc>
        <w:tc>
          <w:tcPr>
            <w:tcW w:w="594" w:type="dxa"/>
          </w:tcPr>
          <w:p w14:paraId="4DB19AEC" w14:textId="77777777" w:rsidR="00921356" w:rsidRDefault="00921356">
            <w:r>
              <w:t>17965</w:t>
            </w:r>
          </w:p>
        </w:tc>
        <w:tc>
          <w:tcPr>
            <w:tcW w:w="820" w:type="dxa"/>
          </w:tcPr>
          <w:p w14:paraId="31913377" w14:textId="77777777" w:rsidR="00921356" w:rsidRDefault="00921356">
            <w:r>
              <w:t>Naveed Asghar</w:t>
            </w:r>
          </w:p>
        </w:tc>
        <w:tc>
          <w:tcPr>
            <w:tcW w:w="929" w:type="dxa"/>
          </w:tcPr>
          <w:p w14:paraId="2A702D01" w14:textId="77777777" w:rsidR="00921356" w:rsidRDefault="00921356">
            <w:r>
              <w:t>Ghulam Asghar</w:t>
            </w:r>
          </w:p>
        </w:tc>
        <w:tc>
          <w:tcPr>
            <w:tcW w:w="773" w:type="dxa"/>
          </w:tcPr>
          <w:p w14:paraId="2C7B51DC" w14:textId="77777777" w:rsidR="00921356" w:rsidRDefault="00921356">
            <w:r>
              <w:t>109859-P</w:t>
            </w:r>
          </w:p>
        </w:tc>
        <w:tc>
          <w:tcPr>
            <w:tcW w:w="674" w:type="dxa"/>
          </w:tcPr>
          <w:p w14:paraId="2E60716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EBE5BF" w14:textId="77777777" w:rsidR="00921356" w:rsidRDefault="00921356">
            <w:r>
              <w:t>12.833333</w:t>
            </w:r>
          </w:p>
        </w:tc>
        <w:tc>
          <w:tcPr>
            <w:tcW w:w="578" w:type="dxa"/>
          </w:tcPr>
          <w:p w14:paraId="28D99BF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421D5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6B6F2F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4295583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65C5F0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39677C7A" w14:textId="77777777" w:rsidR="00921356" w:rsidRDefault="00921356">
            <w:r>
              <w:t>52.853333</w:t>
            </w:r>
          </w:p>
        </w:tc>
      </w:tr>
      <w:tr w:rsidR="00921356" w14:paraId="601FFD90" w14:textId="77777777" w:rsidTr="00921356">
        <w:tc>
          <w:tcPr>
            <w:tcW w:w="419" w:type="dxa"/>
          </w:tcPr>
          <w:p w14:paraId="10B0B2C7" w14:textId="77777777" w:rsidR="00921356" w:rsidRDefault="00921356">
            <w:r>
              <w:t>397</w:t>
            </w:r>
          </w:p>
        </w:tc>
        <w:tc>
          <w:tcPr>
            <w:tcW w:w="594" w:type="dxa"/>
          </w:tcPr>
          <w:p w14:paraId="2AD31B76" w14:textId="77777777" w:rsidR="00921356" w:rsidRDefault="00921356">
            <w:r>
              <w:t>15214</w:t>
            </w:r>
          </w:p>
        </w:tc>
        <w:tc>
          <w:tcPr>
            <w:tcW w:w="820" w:type="dxa"/>
          </w:tcPr>
          <w:p w14:paraId="7FD14173" w14:textId="77777777" w:rsidR="00921356" w:rsidRDefault="00921356">
            <w:r>
              <w:t>Mubashra Ameen</w:t>
            </w:r>
          </w:p>
        </w:tc>
        <w:tc>
          <w:tcPr>
            <w:tcW w:w="929" w:type="dxa"/>
          </w:tcPr>
          <w:p w14:paraId="19C8D2D7" w14:textId="77777777" w:rsidR="00921356" w:rsidRDefault="00921356">
            <w:r>
              <w:t>Muhammad Ameen</w:t>
            </w:r>
          </w:p>
        </w:tc>
        <w:tc>
          <w:tcPr>
            <w:tcW w:w="773" w:type="dxa"/>
          </w:tcPr>
          <w:p w14:paraId="484D3189" w14:textId="77777777" w:rsidR="00921356" w:rsidRDefault="00921356">
            <w:r>
              <w:t>96265-p</w:t>
            </w:r>
          </w:p>
        </w:tc>
        <w:tc>
          <w:tcPr>
            <w:tcW w:w="674" w:type="dxa"/>
          </w:tcPr>
          <w:p w14:paraId="3B5349C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41C491" w14:textId="77777777" w:rsidR="00921356" w:rsidRDefault="00921356">
            <w:r>
              <w:t>13.525</w:t>
            </w:r>
          </w:p>
        </w:tc>
        <w:tc>
          <w:tcPr>
            <w:tcW w:w="578" w:type="dxa"/>
          </w:tcPr>
          <w:p w14:paraId="471E92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E3DEF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2EECB75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6E0013D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0695E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BB23ECC" w14:textId="77777777" w:rsidR="00921356" w:rsidRDefault="00921356">
            <w:r>
              <w:t>52.845</w:t>
            </w:r>
          </w:p>
        </w:tc>
      </w:tr>
      <w:tr w:rsidR="00921356" w14:paraId="465A621B" w14:textId="77777777" w:rsidTr="00921356">
        <w:tc>
          <w:tcPr>
            <w:tcW w:w="419" w:type="dxa"/>
          </w:tcPr>
          <w:p w14:paraId="464F54E7" w14:textId="77777777" w:rsidR="00921356" w:rsidRDefault="00921356">
            <w:r>
              <w:t>398</w:t>
            </w:r>
          </w:p>
        </w:tc>
        <w:tc>
          <w:tcPr>
            <w:tcW w:w="594" w:type="dxa"/>
          </w:tcPr>
          <w:p w14:paraId="7804015A" w14:textId="77777777" w:rsidR="00921356" w:rsidRDefault="00921356">
            <w:r>
              <w:t>3052</w:t>
            </w:r>
          </w:p>
        </w:tc>
        <w:tc>
          <w:tcPr>
            <w:tcW w:w="820" w:type="dxa"/>
          </w:tcPr>
          <w:p w14:paraId="4CB4C96A" w14:textId="77777777" w:rsidR="00921356" w:rsidRDefault="00921356">
            <w:r>
              <w:t>Hafiza Fizza Zahid</w:t>
            </w:r>
          </w:p>
        </w:tc>
        <w:tc>
          <w:tcPr>
            <w:tcW w:w="929" w:type="dxa"/>
          </w:tcPr>
          <w:p w14:paraId="4E9FBAC1" w14:textId="77777777" w:rsidR="00921356" w:rsidRDefault="00921356">
            <w:r>
              <w:t>Zahid Irfan</w:t>
            </w:r>
          </w:p>
        </w:tc>
        <w:tc>
          <w:tcPr>
            <w:tcW w:w="773" w:type="dxa"/>
          </w:tcPr>
          <w:p w14:paraId="60CC5062" w14:textId="77777777" w:rsidR="00921356" w:rsidRDefault="00921356">
            <w:r>
              <w:t>96502-P</w:t>
            </w:r>
          </w:p>
        </w:tc>
        <w:tc>
          <w:tcPr>
            <w:tcW w:w="674" w:type="dxa"/>
          </w:tcPr>
          <w:p w14:paraId="1478F87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E1EEE2" w14:textId="77777777" w:rsidR="00921356" w:rsidRDefault="00921356">
            <w:r>
              <w:t>13.45</w:t>
            </w:r>
          </w:p>
        </w:tc>
        <w:tc>
          <w:tcPr>
            <w:tcW w:w="578" w:type="dxa"/>
          </w:tcPr>
          <w:p w14:paraId="199650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A02C7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D7CF37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27354AF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89EBB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024298A" w14:textId="77777777" w:rsidR="00921356" w:rsidRDefault="00921356">
            <w:r>
              <w:t>52.77</w:t>
            </w:r>
          </w:p>
        </w:tc>
      </w:tr>
      <w:tr w:rsidR="00921356" w14:paraId="7D6F222D" w14:textId="77777777" w:rsidTr="00921356">
        <w:tc>
          <w:tcPr>
            <w:tcW w:w="419" w:type="dxa"/>
          </w:tcPr>
          <w:p w14:paraId="147290E2" w14:textId="77777777" w:rsidR="00921356" w:rsidRDefault="00921356">
            <w:r>
              <w:t>399</w:t>
            </w:r>
          </w:p>
        </w:tc>
        <w:tc>
          <w:tcPr>
            <w:tcW w:w="594" w:type="dxa"/>
          </w:tcPr>
          <w:p w14:paraId="2485787B" w14:textId="77777777" w:rsidR="00921356" w:rsidRDefault="00921356">
            <w:r>
              <w:t>7167</w:t>
            </w:r>
          </w:p>
        </w:tc>
        <w:tc>
          <w:tcPr>
            <w:tcW w:w="820" w:type="dxa"/>
          </w:tcPr>
          <w:p w14:paraId="2F6BCE3E" w14:textId="77777777" w:rsidR="00921356" w:rsidRDefault="00921356">
            <w:r>
              <w:t>Muhammad Tahir Usman</w:t>
            </w:r>
          </w:p>
        </w:tc>
        <w:tc>
          <w:tcPr>
            <w:tcW w:w="929" w:type="dxa"/>
          </w:tcPr>
          <w:p w14:paraId="55D3E5E8" w14:textId="77777777" w:rsidR="00921356" w:rsidRDefault="00921356">
            <w:r>
              <w:t>Muhammad Usman</w:t>
            </w:r>
          </w:p>
        </w:tc>
        <w:tc>
          <w:tcPr>
            <w:tcW w:w="773" w:type="dxa"/>
          </w:tcPr>
          <w:p w14:paraId="3D27D6C3" w14:textId="77777777" w:rsidR="00921356" w:rsidRDefault="00921356">
            <w:r>
              <w:t>108215-P</w:t>
            </w:r>
          </w:p>
        </w:tc>
        <w:tc>
          <w:tcPr>
            <w:tcW w:w="674" w:type="dxa"/>
          </w:tcPr>
          <w:p w14:paraId="512F40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CB973E4" w14:textId="77777777" w:rsidR="00921356" w:rsidRDefault="00921356">
            <w:r>
              <w:t>13.708333</w:t>
            </w:r>
          </w:p>
        </w:tc>
        <w:tc>
          <w:tcPr>
            <w:tcW w:w="578" w:type="dxa"/>
          </w:tcPr>
          <w:p w14:paraId="119FAFA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22212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65F0207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15DDA21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A0BE4C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BB1574F" w14:textId="77777777" w:rsidR="00921356" w:rsidRDefault="00921356">
            <w:r>
              <w:t>52.768333</w:t>
            </w:r>
          </w:p>
        </w:tc>
      </w:tr>
      <w:tr w:rsidR="00921356" w14:paraId="46AB3E6C" w14:textId="77777777" w:rsidTr="00921356">
        <w:tc>
          <w:tcPr>
            <w:tcW w:w="419" w:type="dxa"/>
          </w:tcPr>
          <w:p w14:paraId="2B7F0632" w14:textId="77777777" w:rsidR="00921356" w:rsidRDefault="00921356">
            <w:r>
              <w:t>400</w:t>
            </w:r>
          </w:p>
        </w:tc>
        <w:tc>
          <w:tcPr>
            <w:tcW w:w="594" w:type="dxa"/>
          </w:tcPr>
          <w:p w14:paraId="0791F076" w14:textId="77777777" w:rsidR="00921356" w:rsidRDefault="00921356">
            <w:r>
              <w:t>6603</w:t>
            </w:r>
          </w:p>
        </w:tc>
        <w:tc>
          <w:tcPr>
            <w:tcW w:w="820" w:type="dxa"/>
          </w:tcPr>
          <w:p w14:paraId="04C297D1" w14:textId="77777777" w:rsidR="00921356" w:rsidRDefault="00921356">
            <w:r>
              <w:t>Zainab Arshad</w:t>
            </w:r>
          </w:p>
        </w:tc>
        <w:tc>
          <w:tcPr>
            <w:tcW w:w="929" w:type="dxa"/>
          </w:tcPr>
          <w:p w14:paraId="3846E233" w14:textId="77777777" w:rsidR="00921356" w:rsidRDefault="00921356">
            <w:r>
              <w:t>Arshad Mehmood</w:t>
            </w:r>
          </w:p>
        </w:tc>
        <w:tc>
          <w:tcPr>
            <w:tcW w:w="773" w:type="dxa"/>
          </w:tcPr>
          <w:p w14:paraId="12609DFD" w14:textId="77777777" w:rsidR="00921356" w:rsidRDefault="00921356">
            <w:r>
              <w:t>94901-P</w:t>
            </w:r>
          </w:p>
        </w:tc>
        <w:tc>
          <w:tcPr>
            <w:tcW w:w="674" w:type="dxa"/>
          </w:tcPr>
          <w:p w14:paraId="66EC9A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EF24A5" w14:textId="77777777" w:rsidR="00921356" w:rsidRDefault="00921356">
            <w:r>
              <w:t>13.2375</w:t>
            </w:r>
          </w:p>
        </w:tc>
        <w:tc>
          <w:tcPr>
            <w:tcW w:w="578" w:type="dxa"/>
          </w:tcPr>
          <w:p w14:paraId="7A5D9E1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87A60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F89516" w14:textId="77777777" w:rsidR="00921356" w:rsidRDefault="00921356">
            <w:r>
              <w:t>11.666667</w:t>
            </w:r>
          </w:p>
        </w:tc>
        <w:tc>
          <w:tcPr>
            <w:tcW w:w="576" w:type="dxa"/>
          </w:tcPr>
          <w:p w14:paraId="657C384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9888423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5422C53" w14:textId="77777777" w:rsidR="00921356" w:rsidRDefault="00921356">
            <w:r>
              <w:t>52.684167</w:t>
            </w:r>
          </w:p>
        </w:tc>
      </w:tr>
      <w:tr w:rsidR="00921356" w14:paraId="2399ACC0" w14:textId="77777777" w:rsidTr="00921356">
        <w:tc>
          <w:tcPr>
            <w:tcW w:w="419" w:type="dxa"/>
          </w:tcPr>
          <w:p w14:paraId="3286A002" w14:textId="77777777" w:rsidR="00921356" w:rsidRDefault="00921356">
            <w:r>
              <w:t>401</w:t>
            </w:r>
          </w:p>
        </w:tc>
        <w:tc>
          <w:tcPr>
            <w:tcW w:w="594" w:type="dxa"/>
          </w:tcPr>
          <w:p w14:paraId="2C9CACDF" w14:textId="77777777" w:rsidR="00921356" w:rsidRDefault="00921356">
            <w:r>
              <w:t>17956</w:t>
            </w:r>
          </w:p>
        </w:tc>
        <w:tc>
          <w:tcPr>
            <w:tcW w:w="820" w:type="dxa"/>
          </w:tcPr>
          <w:p w14:paraId="11A0C37A" w14:textId="77777777" w:rsidR="00921356" w:rsidRDefault="00921356">
            <w:r>
              <w:t>Anam Ilyas</w:t>
            </w:r>
          </w:p>
        </w:tc>
        <w:tc>
          <w:tcPr>
            <w:tcW w:w="929" w:type="dxa"/>
          </w:tcPr>
          <w:p w14:paraId="5F77D857" w14:textId="77777777" w:rsidR="00921356" w:rsidRDefault="00921356">
            <w:r>
              <w:t>Muhammad Ilyas Mehmood</w:t>
            </w:r>
          </w:p>
        </w:tc>
        <w:tc>
          <w:tcPr>
            <w:tcW w:w="773" w:type="dxa"/>
          </w:tcPr>
          <w:p w14:paraId="13B36437" w14:textId="77777777" w:rsidR="00921356" w:rsidRDefault="00921356">
            <w:r>
              <w:t xml:space="preserve">95560-P </w:t>
            </w:r>
          </w:p>
        </w:tc>
        <w:tc>
          <w:tcPr>
            <w:tcW w:w="674" w:type="dxa"/>
          </w:tcPr>
          <w:p w14:paraId="1266E89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F5BC8E" w14:textId="77777777" w:rsidR="00921356" w:rsidRDefault="00921356">
            <w:r>
              <w:t>13.866667</w:t>
            </w:r>
          </w:p>
        </w:tc>
        <w:tc>
          <w:tcPr>
            <w:tcW w:w="578" w:type="dxa"/>
          </w:tcPr>
          <w:p w14:paraId="3E4F42F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C7E99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D596873" w14:textId="77777777" w:rsidR="00921356" w:rsidRDefault="00921356">
            <w:r>
              <w:t>11.333333</w:t>
            </w:r>
          </w:p>
        </w:tc>
        <w:tc>
          <w:tcPr>
            <w:tcW w:w="576" w:type="dxa"/>
          </w:tcPr>
          <w:p w14:paraId="1A08E3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16947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74A9743" w14:textId="77777777" w:rsidR="00921356" w:rsidRDefault="00921356">
            <w:r>
              <w:t>52.66</w:t>
            </w:r>
          </w:p>
        </w:tc>
      </w:tr>
      <w:tr w:rsidR="00921356" w14:paraId="55BAF921" w14:textId="77777777" w:rsidTr="00921356">
        <w:tc>
          <w:tcPr>
            <w:tcW w:w="419" w:type="dxa"/>
          </w:tcPr>
          <w:p w14:paraId="5984F932" w14:textId="77777777" w:rsidR="00921356" w:rsidRDefault="00921356">
            <w:r>
              <w:t>402</w:t>
            </w:r>
          </w:p>
        </w:tc>
        <w:tc>
          <w:tcPr>
            <w:tcW w:w="594" w:type="dxa"/>
          </w:tcPr>
          <w:p w14:paraId="7AF5F07A" w14:textId="77777777" w:rsidR="00921356" w:rsidRDefault="00921356">
            <w:r>
              <w:t>2905</w:t>
            </w:r>
          </w:p>
        </w:tc>
        <w:tc>
          <w:tcPr>
            <w:tcW w:w="820" w:type="dxa"/>
          </w:tcPr>
          <w:p w14:paraId="48176F9B" w14:textId="77777777" w:rsidR="00921356" w:rsidRDefault="00921356">
            <w:r>
              <w:t>Sana Elahi</w:t>
            </w:r>
          </w:p>
        </w:tc>
        <w:tc>
          <w:tcPr>
            <w:tcW w:w="929" w:type="dxa"/>
          </w:tcPr>
          <w:p w14:paraId="46216DBE" w14:textId="77777777" w:rsidR="00921356" w:rsidRDefault="00921356">
            <w:r>
              <w:t>Fazal Elahi</w:t>
            </w:r>
          </w:p>
        </w:tc>
        <w:tc>
          <w:tcPr>
            <w:tcW w:w="773" w:type="dxa"/>
          </w:tcPr>
          <w:p w14:paraId="0B7BE319" w14:textId="77777777" w:rsidR="00921356" w:rsidRDefault="00921356">
            <w:r>
              <w:t>96162-p</w:t>
            </w:r>
          </w:p>
        </w:tc>
        <w:tc>
          <w:tcPr>
            <w:tcW w:w="674" w:type="dxa"/>
          </w:tcPr>
          <w:p w14:paraId="3BF781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23D732" w14:textId="77777777" w:rsidR="00921356" w:rsidRDefault="00921356">
            <w:r>
              <w:t>13.795833</w:t>
            </w:r>
          </w:p>
        </w:tc>
        <w:tc>
          <w:tcPr>
            <w:tcW w:w="578" w:type="dxa"/>
          </w:tcPr>
          <w:p w14:paraId="77035A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C5088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FE5CED4" w14:textId="77777777" w:rsidR="00921356" w:rsidRDefault="00921356">
            <w:r>
              <w:t>12.0</w:t>
            </w:r>
          </w:p>
        </w:tc>
        <w:tc>
          <w:tcPr>
            <w:tcW w:w="576" w:type="dxa"/>
          </w:tcPr>
          <w:p w14:paraId="0E3C916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A2F5F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AC2942B" w14:textId="77777777" w:rsidR="00921356" w:rsidRDefault="00921356">
            <w:r>
              <w:t>52.615833</w:t>
            </w:r>
          </w:p>
        </w:tc>
      </w:tr>
      <w:tr w:rsidR="00921356" w14:paraId="4C02F1CB" w14:textId="77777777" w:rsidTr="00921356">
        <w:tc>
          <w:tcPr>
            <w:tcW w:w="419" w:type="dxa"/>
          </w:tcPr>
          <w:p w14:paraId="00F45A15" w14:textId="77777777" w:rsidR="00921356" w:rsidRDefault="00921356">
            <w:r>
              <w:t>403</w:t>
            </w:r>
          </w:p>
        </w:tc>
        <w:tc>
          <w:tcPr>
            <w:tcW w:w="594" w:type="dxa"/>
          </w:tcPr>
          <w:p w14:paraId="63C9BF89" w14:textId="77777777" w:rsidR="00921356" w:rsidRDefault="00921356">
            <w:r>
              <w:t>5180</w:t>
            </w:r>
          </w:p>
        </w:tc>
        <w:tc>
          <w:tcPr>
            <w:tcW w:w="820" w:type="dxa"/>
          </w:tcPr>
          <w:p w14:paraId="4DC5D757" w14:textId="77777777" w:rsidR="00921356" w:rsidRDefault="00921356">
            <w:r>
              <w:t>Muhammad Khubaib</w:t>
            </w:r>
          </w:p>
        </w:tc>
        <w:tc>
          <w:tcPr>
            <w:tcW w:w="929" w:type="dxa"/>
          </w:tcPr>
          <w:p w14:paraId="39E30603" w14:textId="77777777" w:rsidR="00921356" w:rsidRDefault="00921356">
            <w:r>
              <w:t>Muhammad Yousaf</w:t>
            </w:r>
          </w:p>
        </w:tc>
        <w:tc>
          <w:tcPr>
            <w:tcW w:w="773" w:type="dxa"/>
          </w:tcPr>
          <w:p w14:paraId="556A8006" w14:textId="77777777" w:rsidR="00921356" w:rsidRDefault="00921356">
            <w:r>
              <w:t>103757-P</w:t>
            </w:r>
          </w:p>
        </w:tc>
        <w:tc>
          <w:tcPr>
            <w:tcW w:w="674" w:type="dxa"/>
          </w:tcPr>
          <w:p w14:paraId="2B76E8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BAE01D" w14:textId="77777777" w:rsidR="00921356" w:rsidRDefault="00921356">
            <w:r>
              <w:t>14.0875</w:t>
            </w:r>
          </w:p>
        </w:tc>
        <w:tc>
          <w:tcPr>
            <w:tcW w:w="578" w:type="dxa"/>
          </w:tcPr>
          <w:p w14:paraId="1B3481F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6ABAD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8FC432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43667B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8C3143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64ABB5F" w14:textId="77777777" w:rsidR="00921356" w:rsidRDefault="00921356">
            <w:r>
              <w:t>52.5075</w:t>
            </w:r>
          </w:p>
        </w:tc>
      </w:tr>
      <w:tr w:rsidR="00921356" w14:paraId="1C7C29AD" w14:textId="77777777" w:rsidTr="00921356">
        <w:tc>
          <w:tcPr>
            <w:tcW w:w="419" w:type="dxa"/>
          </w:tcPr>
          <w:p w14:paraId="2802E11F" w14:textId="77777777" w:rsidR="00921356" w:rsidRDefault="00921356">
            <w:r>
              <w:t>404</w:t>
            </w:r>
          </w:p>
        </w:tc>
        <w:tc>
          <w:tcPr>
            <w:tcW w:w="594" w:type="dxa"/>
          </w:tcPr>
          <w:p w14:paraId="6C374FDD" w14:textId="77777777" w:rsidR="00921356" w:rsidRDefault="00921356">
            <w:r>
              <w:t>18492</w:t>
            </w:r>
          </w:p>
        </w:tc>
        <w:tc>
          <w:tcPr>
            <w:tcW w:w="820" w:type="dxa"/>
          </w:tcPr>
          <w:p w14:paraId="20FFCAE5" w14:textId="77777777" w:rsidR="00921356" w:rsidRDefault="00921356">
            <w:r>
              <w:t>Hamna Talib</w:t>
            </w:r>
          </w:p>
        </w:tc>
        <w:tc>
          <w:tcPr>
            <w:tcW w:w="929" w:type="dxa"/>
          </w:tcPr>
          <w:p w14:paraId="1017858A" w14:textId="77777777" w:rsidR="00921356" w:rsidRDefault="00921356">
            <w:r>
              <w:t>Talib Hussain</w:t>
            </w:r>
          </w:p>
        </w:tc>
        <w:tc>
          <w:tcPr>
            <w:tcW w:w="773" w:type="dxa"/>
          </w:tcPr>
          <w:p w14:paraId="716ACA82" w14:textId="77777777" w:rsidR="00921356" w:rsidRDefault="00921356">
            <w:r>
              <w:t>109574-P</w:t>
            </w:r>
          </w:p>
        </w:tc>
        <w:tc>
          <w:tcPr>
            <w:tcW w:w="674" w:type="dxa"/>
          </w:tcPr>
          <w:p w14:paraId="6099E88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7B6934" w14:textId="77777777" w:rsidR="00921356" w:rsidRDefault="00921356">
            <w:r>
              <w:t>14.538776</w:t>
            </w:r>
          </w:p>
        </w:tc>
        <w:tc>
          <w:tcPr>
            <w:tcW w:w="578" w:type="dxa"/>
          </w:tcPr>
          <w:p w14:paraId="187FAC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0F8EC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E5821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FBDB5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EEB225" w14:textId="77777777" w:rsidR="00921356" w:rsidRDefault="00921356">
            <w:r>
              <w:t>32.96</w:t>
            </w:r>
          </w:p>
        </w:tc>
        <w:tc>
          <w:tcPr>
            <w:tcW w:w="642" w:type="dxa"/>
          </w:tcPr>
          <w:p w14:paraId="2F34ED30" w14:textId="77777777" w:rsidR="00921356" w:rsidRDefault="00921356">
            <w:r>
              <w:t>52.498776</w:t>
            </w:r>
          </w:p>
        </w:tc>
      </w:tr>
      <w:tr w:rsidR="00921356" w14:paraId="2C564293" w14:textId="77777777" w:rsidTr="00921356">
        <w:tc>
          <w:tcPr>
            <w:tcW w:w="419" w:type="dxa"/>
          </w:tcPr>
          <w:p w14:paraId="62578027" w14:textId="77777777" w:rsidR="00921356" w:rsidRDefault="00921356">
            <w:r>
              <w:t>405</w:t>
            </w:r>
          </w:p>
        </w:tc>
        <w:tc>
          <w:tcPr>
            <w:tcW w:w="594" w:type="dxa"/>
          </w:tcPr>
          <w:p w14:paraId="05E3103C" w14:textId="77777777" w:rsidR="00921356" w:rsidRDefault="00921356">
            <w:r>
              <w:t>18437</w:t>
            </w:r>
          </w:p>
        </w:tc>
        <w:tc>
          <w:tcPr>
            <w:tcW w:w="820" w:type="dxa"/>
          </w:tcPr>
          <w:p w14:paraId="72F27FFF" w14:textId="77777777" w:rsidR="00921356" w:rsidRDefault="00921356">
            <w:r>
              <w:t xml:space="preserve"> Hafiza Nighat Khalil</w:t>
            </w:r>
          </w:p>
        </w:tc>
        <w:tc>
          <w:tcPr>
            <w:tcW w:w="929" w:type="dxa"/>
          </w:tcPr>
          <w:p w14:paraId="5C254E4C" w14:textId="77777777" w:rsidR="00921356" w:rsidRDefault="00921356">
            <w:r>
              <w:t>khalil ur rahman</w:t>
            </w:r>
          </w:p>
        </w:tc>
        <w:tc>
          <w:tcPr>
            <w:tcW w:w="773" w:type="dxa"/>
          </w:tcPr>
          <w:p w14:paraId="1E39B2C5" w14:textId="77777777" w:rsidR="00921356" w:rsidRDefault="00921356">
            <w:r>
              <w:t>B-114919-p</w:t>
            </w:r>
          </w:p>
        </w:tc>
        <w:tc>
          <w:tcPr>
            <w:tcW w:w="674" w:type="dxa"/>
          </w:tcPr>
          <w:p w14:paraId="63AB1F7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6E2E99A" w14:textId="77777777" w:rsidR="00921356" w:rsidRDefault="00921356">
            <w:r>
              <w:t>13.470833</w:t>
            </w:r>
          </w:p>
        </w:tc>
        <w:tc>
          <w:tcPr>
            <w:tcW w:w="578" w:type="dxa"/>
          </w:tcPr>
          <w:p w14:paraId="3A289CD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15295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E09F0B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4D421CB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53BF3D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3DC7A8D" w14:textId="77777777" w:rsidR="00921356" w:rsidRDefault="00921356">
            <w:r>
              <w:t>52.470833</w:t>
            </w:r>
          </w:p>
        </w:tc>
      </w:tr>
      <w:tr w:rsidR="00921356" w14:paraId="1862FF31" w14:textId="77777777" w:rsidTr="00921356">
        <w:tc>
          <w:tcPr>
            <w:tcW w:w="419" w:type="dxa"/>
          </w:tcPr>
          <w:p w14:paraId="0444C298" w14:textId="77777777" w:rsidR="00921356" w:rsidRDefault="00921356">
            <w:r>
              <w:t>406</w:t>
            </w:r>
          </w:p>
        </w:tc>
        <w:tc>
          <w:tcPr>
            <w:tcW w:w="594" w:type="dxa"/>
          </w:tcPr>
          <w:p w14:paraId="15D4E11B" w14:textId="77777777" w:rsidR="00921356" w:rsidRDefault="00921356">
            <w:r>
              <w:t>5548</w:t>
            </w:r>
          </w:p>
        </w:tc>
        <w:tc>
          <w:tcPr>
            <w:tcW w:w="820" w:type="dxa"/>
          </w:tcPr>
          <w:p w14:paraId="22CC75EB" w14:textId="77777777" w:rsidR="00921356" w:rsidRDefault="00921356">
            <w:r>
              <w:t>Asad Ullah Ansari</w:t>
            </w:r>
          </w:p>
        </w:tc>
        <w:tc>
          <w:tcPr>
            <w:tcW w:w="929" w:type="dxa"/>
          </w:tcPr>
          <w:p w14:paraId="18D47930" w14:textId="77777777" w:rsidR="00921356" w:rsidRDefault="00921356">
            <w:r>
              <w:t>Hameed Ullah Ansari</w:t>
            </w:r>
          </w:p>
        </w:tc>
        <w:tc>
          <w:tcPr>
            <w:tcW w:w="773" w:type="dxa"/>
          </w:tcPr>
          <w:p w14:paraId="2A39DE7C" w14:textId="77777777" w:rsidR="00921356" w:rsidRDefault="00921356">
            <w:r>
              <w:t>103285-P</w:t>
            </w:r>
          </w:p>
        </w:tc>
        <w:tc>
          <w:tcPr>
            <w:tcW w:w="674" w:type="dxa"/>
          </w:tcPr>
          <w:p w14:paraId="217FA2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9A698A" w14:textId="77777777" w:rsidR="00921356" w:rsidRDefault="00921356">
            <w:r>
              <w:t>15.691667</w:t>
            </w:r>
          </w:p>
        </w:tc>
        <w:tc>
          <w:tcPr>
            <w:tcW w:w="578" w:type="dxa"/>
          </w:tcPr>
          <w:p w14:paraId="16CFAE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5C7BE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0B3985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7CAA77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C70242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17AE64F0" w14:textId="77777777" w:rsidR="00921356" w:rsidRDefault="00921356">
            <w:r>
              <w:t>52.451667</w:t>
            </w:r>
          </w:p>
        </w:tc>
      </w:tr>
      <w:tr w:rsidR="00921356" w14:paraId="083EB2B6" w14:textId="77777777" w:rsidTr="00921356">
        <w:tc>
          <w:tcPr>
            <w:tcW w:w="419" w:type="dxa"/>
          </w:tcPr>
          <w:p w14:paraId="28E4B087" w14:textId="77777777" w:rsidR="00921356" w:rsidRDefault="00921356">
            <w:r>
              <w:t>407</w:t>
            </w:r>
          </w:p>
        </w:tc>
        <w:tc>
          <w:tcPr>
            <w:tcW w:w="594" w:type="dxa"/>
          </w:tcPr>
          <w:p w14:paraId="26428112" w14:textId="77777777" w:rsidR="00921356" w:rsidRDefault="00921356">
            <w:r>
              <w:t>18526</w:t>
            </w:r>
          </w:p>
        </w:tc>
        <w:tc>
          <w:tcPr>
            <w:tcW w:w="820" w:type="dxa"/>
          </w:tcPr>
          <w:p w14:paraId="605E64BB" w14:textId="77777777" w:rsidR="00921356" w:rsidRDefault="00921356">
            <w:r>
              <w:t>Arslan Zahid</w:t>
            </w:r>
          </w:p>
        </w:tc>
        <w:tc>
          <w:tcPr>
            <w:tcW w:w="929" w:type="dxa"/>
          </w:tcPr>
          <w:p w14:paraId="204B47EE" w14:textId="77777777" w:rsidR="00921356" w:rsidRDefault="00921356">
            <w:r>
              <w:t>Zahid Iqbal</w:t>
            </w:r>
          </w:p>
        </w:tc>
        <w:tc>
          <w:tcPr>
            <w:tcW w:w="773" w:type="dxa"/>
          </w:tcPr>
          <w:p w14:paraId="031341D1" w14:textId="77777777" w:rsidR="00921356" w:rsidRDefault="00921356">
            <w:r>
              <w:t>113033-P</w:t>
            </w:r>
          </w:p>
        </w:tc>
        <w:tc>
          <w:tcPr>
            <w:tcW w:w="674" w:type="dxa"/>
          </w:tcPr>
          <w:p w14:paraId="237A350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50A29C" w14:textId="77777777" w:rsidR="00921356" w:rsidRDefault="00921356">
            <w:r>
              <w:t>14.695833</w:t>
            </w:r>
          </w:p>
        </w:tc>
        <w:tc>
          <w:tcPr>
            <w:tcW w:w="578" w:type="dxa"/>
          </w:tcPr>
          <w:p w14:paraId="0A7B117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58DC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126937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375B21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2E4485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10076F1F" w14:textId="77777777" w:rsidR="00921356" w:rsidRDefault="00921356">
            <w:r>
              <w:t>52.355833</w:t>
            </w:r>
          </w:p>
        </w:tc>
      </w:tr>
      <w:tr w:rsidR="00921356" w14:paraId="5C980C2B" w14:textId="77777777" w:rsidTr="00921356">
        <w:tc>
          <w:tcPr>
            <w:tcW w:w="419" w:type="dxa"/>
          </w:tcPr>
          <w:p w14:paraId="685A974D" w14:textId="77777777" w:rsidR="00921356" w:rsidRDefault="00921356">
            <w:r>
              <w:t>408</w:t>
            </w:r>
          </w:p>
        </w:tc>
        <w:tc>
          <w:tcPr>
            <w:tcW w:w="594" w:type="dxa"/>
          </w:tcPr>
          <w:p w14:paraId="0925CC65" w14:textId="77777777" w:rsidR="00921356" w:rsidRDefault="00921356">
            <w:r>
              <w:t>16567</w:t>
            </w:r>
          </w:p>
        </w:tc>
        <w:tc>
          <w:tcPr>
            <w:tcW w:w="820" w:type="dxa"/>
          </w:tcPr>
          <w:p w14:paraId="0A1EED27" w14:textId="77777777" w:rsidR="00921356" w:rsidRDefault="00921356">
            <w:r>
              <w:t>Maham Fatima</w:t>
            </w:r>
          </w:p>
        </w:tc>
        <w:tc>
          <w:tcPr>
            <w:tcW w:w="929" w:type="dxa"/>
          </w:tcPr>
          <w:p w14:paraId="5F7C95F5" w14:textId="77777777" w:rsidR="00921356" w:rsidRDefault="00921356">
            <w:r>
              <w:t>Tahir Mehmood</w:t>
            </w:r>
          </w:p>
        </w:tc>
        <w:tc>
          <w:tcPr>
            <w:tcW w:w="773" w:type="dxa"/>
          </w:tcPr>
          <w:p w14:paraId="4991B8F6" w14:textId="77777777" w:rsidR="00921356" w:rsidRDefault="00921356">
            <w:r>
              <w:t>112145-P</w:t>
            </w:r>
          </w:p>
        </w:tc>
        <w:tc>
          <w:tcPr>
            <w:tcW w:w="674" w:type="dxa"/>
          </w:tcPr>
          <w:p w14:paraId="7DCEF31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503816" w14:textId="77777777" w:rsidR="00921356" w:rsidRDefault="00921356">
            <w:r>
              <w:t>15.320833</w:t>
            </w:r>
          </w:p>
        </w:tc>
        <w:tc>
          <w:tcPr>
            <w:tcW w:w="578" w:type="dxa"/>
          </w:tcPr>
          <w:p w14:paraId="2B84542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9DEDF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BBE9EE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E2E80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EBFB6F" w14:textId="77777777" w:rsidR="00921356" w:rsidRDefault="00921356">
            <w:r>
              <w:t>32.0</w:t>
            </w:r>
          </w:p>
        </w:tc>
        <w:tc>
          <w:tcPr>
            <w:tcW w:w="642" w:type="dxa"/>
          </w:tcPr>
          <w:p w14:paraId="51198F37" w14:textId="77777777" w:rsidR="00921356" w:rsidRDefault="00921356">
            <w:r>
              <w:t>52.320833</w:t>
            </w:r>
          </w:p>
        </w:tc>
      </w:tr>
      <w:tr w:rsidR="00921356" w14:paraId="2CC75D1C" w14:textId="77777777" w:rsidTr="00921356">
        <w:tc>
          <w:tcPr>
            <w:tcW w:w="419" w:type="dxa"/>
          </w:tcPr>
          <w:p w14:paraId="5017A9A2" w14:textId="77777777" w:rsidR="00921356" w:rsidRDefault="00921356">
            <w:r>
              <w:t>409</w:t>
            </w:r>
          </w:p>
        </w:tc>
        <w:tc>
          <w:tcPr>
            <w:tcW w:w="594" w:type="dxa"/>
          </w:tcPr>
          <w:p w14:paraId="4F5EC6C9" w14:textId="77777777" w:rsidR="00921356" w:rsidRDefault="00921356">
            <w:r>
              <w:t>6539</w:t>
            </w:r>
          </w:p>
        </w:tc>
        <w:tc>
          <w:tcPr>
            <w:tcW w:w="820" w:type="dxa"/>
          </w:tcPr>
          <w:p w14:paraId="01FCE5D0" w14:textId="77777777" w:rsidR="00921356" w:rsidRDefault="00921356">
            <w:r>
              <w:t>Amna Imtiaz</w:t>
            </w:r>
          </w:p>
        </w:tc>
        <w:tc>
          <w:tcPr>
            <w:tcW w:w="929" w:type="dxa"/>
          </w:tcPr>
          <w:p w14:paraId="5E091967" w14:textId="77777777" w:rsidR="00921356" w:rsidRDefault="00921356">
            <w:r>
              <w:t>Imtiaz Siddeeq Chaudhary</w:t>
            </w:r>
          </w:p>
        </w:tc>
        <w:tc>
          <w:tcPr>
            <w:tcW w:w="773" w:type="dxa"/>
          </w:tcPr>
          <w:p w14:paraId="1E207125" w14:textId="77777777" w:rsidR="00921356" w:rsidRDefault="00921356">
            <w:r>
              <w:t>111923-P</w:t>
            </w:r>
          </w:p>
        </w:tc>
        <w:tc>
          <w:tcPr>
            <w:tcW w:w="674" w:type="dxa"/>
          </w:tcPr>
          <w:p w14:paraId="10D5FD7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68926B" w14:textId="77777777" w:rsidR="00921356" w:rsidRDefault="00921356">
            <w:r>
              <w:t>14.512</w:t>
            </w:r>
          </w:p>
        </w:tc>
        <w:tc>
          <w:tcPr>
            <w:tcW w:w="578" w:type="dxa"/>
          </w:tcPr>
          <w:p w14:paraId="52C5FFD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F3D2F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F0FFA1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C8BC2A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B6F0DB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1D42F540" w14:textId="77777777" w:rsidR="00921356" w:rsidRDefault="00921356">
            <w:r>
              <w:t>52.312</w:t>
            </w:r>
          </w:p>
        </w:tc>
      </w:tr>
      <w:tr w:rsidR="00921356" w14:paraId="7BC06653" w14:textId="77777777" w:rsidTr="00921356">
        <w:tc>
          <w:tcPr>
            <w:tcW w:w="419" w:type="dxa"/>
          </w:tcPr>
          <w:p w14:paraId="774BD23C" w14:textId="77777777" w:rsidR="00921356" w:rsidRDefault="00921356">
            <w:r>
              <w:t>410</w:t>
            </w:r>
          </w:p>
        </w:tc>
        <w:tc>
          <w:tcPr>
            <w:tcW w:w="594" w:type="dxa"/>
          </w:tcPr>
          <w:p w14:paraId="24870507" w14:textId="77777777" w:rsidR="00921356" w:rsidRDefault="00921356">
            <w:r>
              <w:t>16911</w:t>
            </w:r>
          </w:p>
        </w:tc>
        <w:tc>
          <w:tcPr>
            <w:tcW w:w="820" w:type="dxa"/>
          </w:tcPr>
          <w:p w14:paraId="6AD8B462" w14:textId="77777777" w:rsidR="00921356" w:rsidRDefault="00921356">
            <w:r>
              <w:t>Atofah Ghazanfar</w:t>
            </w:r>
          </w:p>
        </w:tc>
        <w:tc>
          <w:tcPr>
            <w:tcW w:w="929" w:type="dxa"/>
          </w:tcPr>
          <w:p w14:paraId="168D0173" w14:textId="77777777" w:rsidR="00921356" w:rsidRDefault="00921356">
            <w:r>
              <w:t>Muhammad Ghazanfar Rafiq</w:t>
            </w:r>
          </w:p>
        </w:tc>
        <w:tc>
          <w:tcPr>
            <w:tcW w:w="773" w:type="dxa"/>
          </w:tcPr>
          <w:p w14:paraId="3A7D5758" w14:textId="77777777" w:rsidR="00921356" w:rsidRDefault="00921356">
            <w:r>
              <w:t xml:space="preserve">116361-P </w:t>
            </w:r>
          </w:p>
        </w:tc>
        <w:tc>
          <w:tcPr>
            <w:tcW w:w="674" w:type="dxa"/>
          </w:tcPr>
          <w:p w14:paraId="2DB5A0B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E3DEF5" w14:textId="77777777" w:rsidR="00921356" w:rsidRDefault="00921356">
            <w:r>
              <w:t>15.1375</w:t>
            </w:r>
          </w:p>
        </w:tc>
        <w:tc>
          <w:tcPr>
            <w:tcW w:w="578" w:type="dxa"/>
          </w:tcPr>
          <w:p w14:paraId="5FED193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EE613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514B1A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5F04D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E2AE4A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49451EEE" w14:textId="77777777" w:rsidR="00921356" w:rsidRDefault="00921356">
            <w:r>
              <w:t>52.2975</w:t>
            </w:r>
          </w:p>
        </w:tc>
      </w:tr>
      <w:tr w:rsidR="00921356" w14:paraId="115CA11F" w14:textId="77777777" w:rsidTr="00921356">
        <w:tc>
          <w:tcPr>
            <w:tcW w:w="419" w:type="dxa"/>
          </w:tcPr>
          <w:p w14:paraId="1F228480" w14:textId="77777777" w:rsidR="00921356" w:rsidRDefault="00921356">
            <w:r>
              <w:t>411</w:t>
            </w:r>
          </w:p>
        </w:tc>
        <w:tc>
          <w:tcPr>
            <w:tcW w:w="594" w:type="dxa"/>
          </w:tcPr>
          <w:p w14:paraId="4A49E5E5" w14:textId="77777777" w:rsidR="00921356" w:rsidRDefault="00921356">
            <w:r>
              <w:t>18223</w:t>
            </w:r>
          </w:p>
        </w:tc>
        <w:tc>
          <w:tcPr>
            <w:tcW w:w="820" w:type="dxa"/>
          </w:tcPr>
          <w:p w14:paraId="10056074" w14:textId="77777777" w:rsidR="00921356" w:rsidRDefault="00921356">
            <w:r>
              <w:t>Naeem Hussain</w:t>
            </w:r>
          </w:p>
        </w:tc>
        <w:tc>
          <w:tcPr>
            <w:tcW w:w="929" w:type="dxa"/>
          </w:tcPr>
          <w:p w14:paraId="395208F3" w14:textId="77777777" w:rsidR="00921356" w:rsidRDefault="00921356">
            <w:r>
              <w:t>MUHAMMAD HUSSAIN</w:t>
            </w:r>
          </w:p>
        </w:tc>
        <w:tc>
          <w:tcPr>
            <w:tcW w:w="773" w:type="dxa"/>
          </w:tcPr>
          <w:p w14:paraId="1B2E1EB5" w14:textId="77777777" w:rsidR="00921356" w:rsidRDefault="00921356">
            <w:r>
              <w:t>110152-P</w:t>
            </w:r>
          </w:p>
        </w:tc>
        <w:tc>
          <w:tcPr>
            <w:tcW w:w="674" w:type="dxa"/>
          </w:tcPr>
          <w:p w14:paraId="28CD4C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E973E4" w14:textId="77777777" w:rsidR="00921356" w:rsidRDefault="00921356">
            <w:r>
              <w:t>15.446809</w:t>
            </w:r>
          </w:p>
        </w:tc>
        <w:tc>
          <w:tcPr>
            <w:tcW w:w="578" w:type="dxa"/>
          </w:tcPr>
          <w:p w14:paraId="250FCE2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A640C8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B415B8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56124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C7257A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4F5B639" w14:textId="77777777" w:rsidR="00921356" w:rsidRDefault="00921356">
            <w:r>
              <w:t>52.286809</w:t>
            </w:r>
          </w:p>
        </w:tc>
      </w:tr>
      <w:tr w:rsidR="00921356" w14:paraId="6CFD3D2B" w14:textId="77777777" w:rsidTr="00921356">
        <w:tc>
          <w:tcPr>
            <w:tcW w:w="419" w:type="dxa"/>
          </w:tcPr>
          <w:p w14:paraId="299DD1D8" w14:textId="77777777" w:rsidR="00921356" w:rsidRDefault="00921356">
            <w:r>
              <w:t>412</w:t>
            </w:r>
          </w:p>
        </w:tc>
        <w:tc>
          <w:tcPr>
            <w:tcW w:w="594" w:type="dxa"/>
          </w:tcPr>
          <w:p w14:paraId="5084C5BF" w14:textId="77777777" w:rsidR="00921356" w:rsidRDefault="00921356">
            <w:r>
              <w:t>18303</w:t>
            </w:r>
          </w:p>
        </w:tc>
        <w:tc>
          <w:tcPr>
            <w:tcW w:w="820" w:type="dxa"/>
          </w:tcPr>
          <w:p w14:paraId="10A319D0" w14:textId="77777777" w:rsidR="00921356" w:rsidRDefault="00921356">
            <w:r>
              <w:t>Dr Malik Ruman Ahmad</w:t>
            </w:r>
          </w:p>
        </w:tc>
        <w:tc>
          <w:tcPr>
            <w:tcW w:w="929" w:type="dxa"/>
          </w:tcPr>
          <w:p w14:paraId="5C2209D7" w14:textId="77777777" w:rsidR="00921356" w:rsidRDefault="00921356">
            <w:r>
              <w:t xml:space="preserve">Malik Muhammad shafi </w:t>
            </w:r>
          </w:p>
        </w:tc>
        <w:tc>
          <w:tcPr>
            <w:tcW w:w="773" w:type="dxa"/>
          </w:tcPr>
          <w:p w14:paraId="20E06FAC" w14:textId="77777777" w:rsidR="00921356" w:rsidRDefault="00921356">
            <w:r>
              <w:t>99628-P</w:t>
            </w:r>
          </w:p>
        </w:tc>
        <w:tc>
          <w:tcPr>
            <w:tcW w:w="674" w:type="dxa"/>
          </w:tcPr>
          <w:p w14:paraId="057BFA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51613E" w14:textId="77777777" w:rsidR="00921356" w:rsidRDefault="00921356">
            <w:r>
              <w:t>16.010345</w:t>
            </w:r>
          </w:p>
        </w:tc>
        <w:tc>
          <w:tcPr>
            <w:tcW w:w="578" w:type="dxa"/>
          </w:tcPr>
          <w:p w14:paraId="4D0C480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346A2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4D9E73C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688CD2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3226C9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64069E8C" w14:textId="77777777" w:rsidR="00921356" w:rsidRDefault="00921356">
            <w:r>
              <w:t>52.270345</w:t>
            </w:r>
          </w:p>
        </w:tc>
      </w:tr>
      <w:tr w:rsidR="00921356" w14:paraId="1FA18E4B" w14:textId="77777777" w:rsidTr="00921356">
        <w:tc>
          <w:tcPr>
            <w:tcW w:w="419" w:type="dxa"/>
          </w:tcPr>
          <w:p w14:paraId="4A20926E" w14:textId="77777777" w:rsidR="00921356" w:rsidRDefault="00921356">
            <w:r>
              <w:t>413</w:t>
            </w:r>
          </w:p>
        </w:tc>
        <w:tc>
          <w:tcPr>
            <w:tcW w:w="594" w:type="dxa"/>
          </w:tcPr>
          <w:p w14:paraId="3E916CE7" w14:textId="77777777" w:rsidR="00921356" w:rsidRDefault="00921356">
            <w:r>
              <w:t>17985</w:t>
            </w:r>
          </w:p>
        </w:tc>
        <w:tc>
          <w:tcPr>
            <w:tcW w:w="820" w:type="dxa"/>
          </w:tcPr>
          <w:p w14:paraId="6C0BB0E8" w14:textId="77777777" w:rsidR="00921356" w:rsidRDefault="00921356">
            <w:r>
              <w:t>Amna Ilyas</w:t>
            </w:r>
          </w:p>
        </w:tc>
        <w:tc>
          <w:tcPr>
            <w:tcW w:w="929" w:type="dxa"/>
          </w:tcPr>
          <w:p w14:paraId="178EB011" w14:textId="77777777" w:rsidR="00921356" w:rsidRDefault="00921356">
            <w:r>
              <w:t>haji muhammad ilyas</w:t>
            </w:r>
          </w:p>
        </w:tc>
        <w:tc>
          <w:tcPr>
            <w:tcW w:w="773" w:type="dxa"/>
          </w:tcPr>
          <w:p w14:paraId="58053259" w14:textId="77777777" w:rsidR="00921356" w:rsidRDefault="00921356">
            <w:r>
              <w:t>P-95950</w:t>
            </w:r>
          </w:p>
        </w:tc>
        <w:tc>
          <w:tcPr>
            <w:tcW w:w="674" w:type="dxa"/>
          </w:tcPr>
          <w:p w14:paraId="189526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E1E92A" w14:textId="77777777" w:rsidR="00921356" w:rsidRDefault="00921356">
            <w:r>
              <w:t>14.454167</w:t>
            </w:r>
          </w:p>
        </w:tc>
        <w:tc>
          <w:tcPr>
            <w:tcW w:w="578" w:type="dxa"/>
          </w:tcPr>
          <w:p w14:paraId="71BAB05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0B1F3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FBA6544" w14:textId="77777777" w:rsidR="00921356" w:rsidRDefault="00921356">
            <w:r>
              <w:t>10.666667</w:t>
            </w:r>
          </w:p>
        </w:tc>
        <w:tc>
          <w:tcPr>
            <w:tcW w:w="576" w:type="dxa"/>
          </w:tcPr>
          <w:p w14:paraId="4CCBB0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2EC8F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6E022BD" w14:textId="77777777" w:rsidR="00921356" w:rsidRDefault="00921356">
            <w:r>
              <w:t>52.260834</w:t>
            </w:r>
          </w:p>
        </w:tc>
      </w:tr>
      <w:tr w:rsidR="00921356" w14:paraId="5C39A93A" w14:textId="77777777" w:rsidTr="00921356">
        <w:tc>
          <w:tcPr>
            <w:tcW w:w="419" w:type="dxa"/>
          </w:tcPr>
          <w:p w14:paraId="13DCA0BA" w14:textId="77777777" w:rsidR="00921356" w:rsidRDefault="00921356">
            <w:r>
              <w:t>414</w:t>
            </w:r>
          </w:p>
        </w:tc>
        <w:tc>
          <w:tcPr>
            <w:tcW w:w="594" w:type="dxa"/>
          </w:tcPr>
          <w:p w14:paraId="31A81B93" w14:textId="77777777" w:rsidR="00921356" w:rsidRDefault="00921356">
            <w:r>
              <w:t>18104</w:t>
            </w:r>
          </w:p>
        </w:tc>
        <w:tc>
          <w:tcPr>
            <w:tcW w:w="820" w:type="dxa"/>
          </w:tcPr>
          <w:p w14:paraId="1936A7C7" w14:textId="77777777" w:rsidR="00921356" w:rsidRDefault="00921356">
            <w:r>
              <w:t>Mehwish Inayat</w:t>
            </w:r>
          </w:p>
        </w:tc>
        <w:tc>
          <w:tcPr>
            <w:tcW w:w="929" w:type="dxa"/>
          </w:tcPr>
          <w:p w14:paraId="60CF3ACF" w14:textId="77777777" w:rsidR="00921356" w:rsidRDefault="00921356">
            <w:r>
              <w:t xml:space="preserve">Inayat Ullah </w:t>
            </w:r>
          </w:p>
        </w:tc>
        <w:tc>
          <w:tcPr>
            <w:tcW w:w="773" w:type="dxa"/>
          </w:tcPr>
          <w:p w14:paraId="090FF5EA" w14:textId="77777777" w:rsidR="00921356" w:rsidRDefault="00921356">
            <w:r>
              <w:t>109678-P</w:t>
            </w:r>
          </w:p>
        </w:tc>
        <w:tc>
          <w:tcPr>
            <w:tcW w:w="674" w:type="dxa"/>
          </w:tcPr>
          <w:p w14:paraId="40A412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6B1DF9" w14:textId="77777777" w:rsidR="00921356" w:rsidRDefault="00921356">
            <w:r>
              <w:t>14.958333</w:t>
            </w:r>
          </w:p>
        </w:tc>
        <w:tc>
          <w:tcPr>
            <w:tcW w:w="578" w:type="dxa"/>
          </w:tcPr>
          <w:p w14:paraId="3569CCD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E4702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B07C42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319BF13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8224A6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09C4C156" w14:textId="77777777" w:rsidR="00921356" w:rsidRDefault="00921356">
            <w:r>
              <w:t>52.198333</w:t>
            </w:r>
          </w:p>
        </w:tc>
      </w:tr>
      <w:tr w:rsidR="00921356" w14:paraId="2D840B5D" w14:textId="77777777" w:rsidTr="00921356">
        <w:tc>
          <w:tcPr>
            <w:tcW w:w="419" w:type="dxa"/>
          </w:tcPr>
          <w:p w14:paraId="2B1DFD9F" w14:textId="77777777" w:rsidR="00921356" w:rsidRDefault="00921356">
            <w:r>
              <w:t>415</w:t>
            </w:r>
          </w:p>
        </w:tc>
        <w:tc>
          <w:tcPr>
            <w:tcW w:w="594" w:type="dxa"/>
          </w:tcPr>
          <w:p w14:paraId="15C94843" w14:textId="77777777" w:rsidR="00921356" w:rsidRDefault="00921356">
            <w:r>
              <w:t>18253</w:t>
            </w:r>
          </w:p>
        </w:tc>
        <w:tc>
          <w:tcPr>
            <w:tcW w:w="820" w:type="dxa"/>
          </w:tcPr>
          <w:p w14:paraId="65E5DF72" w14:textId="77777777" w:rsidR="00921356" w:rsidRDefault="00921356">
            <w:r>
              <w:t>Nalain Zahra</w:t>
            </w:r>
          </w:p>
        </w:tc>
        <w:tc>
          <w:tcPr>
            <w:tcW w:w="929" w:type="dxa"/>
          </w:tcPr>
          <w:p w14:paraId="3EB9FF97" w14:textId="77777777" w:rsidR="00921356" w:rsidRDefault="00921356">
            <w:r>
              <w:t xml:space="preserve">Arsalan Abbas </w:t>
            </w:r>
          </w:p>
        </w:tc>
        <w:tc>
          <w:tcPr>
            <w:tcW w:w="773" w:type="dxa"/>
          </w:tcPr>
          <w:p w14:paraId="008F2245" w14:textId="77777777" w:rsidR="00921356" w:rsidRDefault="00921356">
            <w:r>
              <w:t>94196-P</w:t>
            </w:r>
          </w:p>
        </w:tc>
        <w:tc>
          <w:tcPr>
            <w:tcW w:w="674" w:type="dxa"/>
          </w:tcPr>
          <w:p w14:paraId="57B482F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1107F2" w14:textId="77777777" w:rsidR="00921356" w:rsidRDefault="00921356">
            <w:r>
              <w:t>13.151111</w:t>
            </w:r>
          </w:p>
        </w:tc>
        <w:tc>
          <w:tcPr>
            <w:tcW w:w="578" w:type="dxa"/>
          </w:tcPr>
          <w:p w14:paraId="7F6AB8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3D0A3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CBEA433" w14:textId="77777777" w:rsidR="00921356" w:rsidRDefault="00921356">
            <w:r>
              <w:t>9.666667</w:t>
            </w:r>
          </w:p>
        </w:tc>
        <w:tc>
          <w:tcPr>
            <w:tcW w:w="576" w:type="dxa"/>
          </w:tcPr>
          <w:p w14:paraId="08ADEA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0756C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B97E6F5" w14:textId="77777777" w:rsidR="00921356" w:rsidRDefault="00921356">
            <w:r>
              <w:t>52.137778</w:t>
            </w:r>
          </w:p>
        </w:tc>
      </w:tr>
      <w:tr w:rsidR="00921356" w14:paraId="41487672" w14:textId="77777777" w:rsidTr="00921356">
        <w:tc>
          <w:tcPr>
            <w:tcW w:w="419" w:type="dxa"/>
          </w:tcPr>
          <w:p w14:paraId="3DB4B7C4" w14:textId="77777777" w:rsidR="00921356" w:rsidRDefault="00921356">
            <w:r>
              <w:t>416</w:t>
            </w:r>
          </w:p>
        </w:tc>
        <w:tc>
          <w:tcPr>
            <w:tcW w:w="594" w:type="dxa"/>
          </w:tcPr>
          <w:p w14:paraId="3D3FA91A" w14:textId="77777777" w:rsidR="00921356" w:rsidRDefault="00921356">
            <w:r>
              <w:t>7085</w:t>
            </w:r>
          </w:p>
        </w:tc>
        <w:tc>
          <w:tcPr>
            <w:tcW w:w="820" w:type="dxa"/>
          </w:tcPr>
          <w:p w14:paraId="4E472F4C" w14:textId="77777777" w:rsidR="00921356" w:rsidRDefault="00921356">
            <w:r>
              <w:t>Muhammad Ahmad</w:t>
            </w:r>
          </w:p>
        </w:tc>
        <w:tc>
          <w:tcPr>
            <w:tcW w:w="929" w:type="dxa"/>
          </w:tcPr>
          <w:p w14:paraId="1BEE632F" w14:textId="77777777" w:rsidR="00921356" w:rsidRDefault="00921356">
            <w:r>
              <w:t>Mushtaq Ahmed</w:t>
            </w:r>
          </w:p>
        </w:tc>
        <w:tc>
          <w:tcPr>
            <w:tcW w:w="773" w:type="dxa"/>
          </w:tcPr>
          <w:p w14:paraId="235FBD1F" w14:textId="77777777" w:rsidR="00921356" w:rsidRDefault="00921356">
            <w:r>
              <w:t>111404-P</w:t>
            </w:r>
          </w:p>
        </w:tc>
        <w:tc>
          <w:tcPr>
            <w:tcW w:w="674" w:type="dxa"/>
          </w:tcPr>
          <w:p w14:paraId="7BFDF88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3493D5" w14:textId="77777777" w:rsidR="00921356" w:rsidRDefault="00921356">
            <w:r>
              <w:t>14.495833</w:t>
            </w:r>
          </w:p>
        </w:tc>
        <w:tc>
          <w:tcPr>
            <w:tcW w:w="578" w:type="dxa"/>
          </w:tcPr>
          <w:p w14:paraId="51183A2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7BD9F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658C8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5CC1E6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B76B0D" w14:textId="77777777" w:rsidR="00921356" w:rsidRDefault="00921356">
            <w:r>
              <w:t>32.64</w:t>
            </w:r>
          </w:p>
        </w:tc>
        <w:tc>
          <w:tcPr>
            <w:tcW w:w="642" w:type="dxa"/>
          </w:tcPr>
          <w:p w14:paraId="1192A173" w14:textId="77777777" w:rsidR="00921356" w:rsidRDefault="00921356">
            <w:r>
              <w:t>52.135833</w:t>
            </w:r>
          </w:p>
        </w:tc>
      </w:tr>
      <w:tr w:rsidR="00921356" w14:paraId="4231D887" w14:textId="77777777" w:rsidTr="00921356">
        <w:tc>
          <w:tcPr>
            <w:tcW w:w="419" w:type="dxa"/>
          </w:tcPr>
          <w:p w14:paraId="13F4B9B3" w14:textId="77777777" w:rsidR="00921356" w:rsidRDefault="00921356">
            <w:r>
              <w:t>417</w:t>
            </w:r>
          </w:p>
        </w:tc>
        <w:tc>
          <w:tcPr>
            <w:tcW w:w="594" w:type="dxa"/>
          </w:tcPr>
          <w:p w14:paraId="561540F2" w14:textId="77777777" w:rsidR="00921356" w:rsidRDefault="00921356">
            <w:r>
              <w:t>17622</w:t>
            </w:r>
          </w:p>
        </w:tc>
        <w:tc>
          <w:tcPr>
            <w:tcW w:w="820" w:type="dxa"/>
          </w:tcPr>
          <w:p w14:paraId="08697476" w14:textId="77777777" w:rsidR="00921356" w:rsidRDefault="00921356">
            <w:r>
              <w:t>Usman Ali</w:t>
            </w:r>
          </w:p>
        </w:tc>
        <w:tc>
          <w:tcPr>
            <w:tcW w:w="929" w:type="dxa"/>
          </w:tcPr>
          <w:p w14:paraId="50A57F99" w14:textId="77777777" w:rsidR="00921356" w:rsidRDefault="00921356">
            <w:r>
              <w:t>Ghulam Mustafa</w:t>
            </w:r>
          </w:p>
        </w:tc>
        <w:tc>
          <w:tcPr>
            <w:tcW w:w="773" w:type="dxa"/>
          </w:tcPr>
          <w:p w14:paraId="781CFB47" w14:textId="77777777" w:rsidR="00921356" w:rsidRDefault="00921356">
            <w:r>
              <w:t>94651-P</w:t>
            </w:r>
          </w:p>
        </w:tc>
        <w:tc>
          <w:tcPr>
            <w:tcW w:w="674" w:type="dxa"/>
          </w:tcPr>
          <w:p w14:paraId="6C11692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FB8D33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3764D8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E328F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FA71A91" w14:textId="77777777" w:rsidR="00921356" w:rsidRDefault="00921356">
            <w:r>
              <w:t>9.666667</w:t>
            </w:r>
          </w:p>
        </w:tc>
        <w:tc>
          <w:tcPr>
            <w:tcW w:w="576" w:type="dxa"/>
          </w:tcPr>
          <w:p w14:paraId="58B3052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DA09F3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5BCAC7B" w14:textId="77777777" w:rsidR="00921356" w:rsidRDefault="00921356">
            <w:r>
              <w:t>52.108334</w:t>
            </w:r>
          </w:p>
        </w:tc>
      </w:tr>
      <w:tr w:rsidR="00921356" w14:paraId="6560DA57" w14:textId="77777777" w:rsidTr="00921356">
        <w:tc>
          <w:tcPr>
            <w:tcW w:w="419" w:type="dxa"/>
          </w:tcPr>
          <w:p w14:paraId="0D4C97D3" w14:textId="77777777" w:rsidR="00921356" w:rsidRDefault="00921356">
            <w:r>
              <w:t>418</w:t>
            </w:r>
          </w:p>
        </w:tc>
        <w:tc>
          <w:tcPr>
            <w:tcW w:w="594" w:type="dxa"/>
          </w:tcPr>
          <w:p w14:paraId="7E88499D" w14:textId="77777777" w:rsidR="00921356" w:rsidRDefault="00921356">
            <w:r>
              <w:t>18877</w:t>
            </w:r>
          </w:p>
        </w:tc>
        <w:tc>
          <w:tcPr>
            <w:tcW w:w="820" w:type="dxa"/>
          </w:tcPr>
          <w:p w14:paraId="4D7D1514" w14:textId="77777777" w:rsidR="00921356" w:rsidRDefault="00921356">
            <w:r>
              <w:t>Ateeqa Yasin</w:t>
            </w:r>
          </w:p>
        </w:tc>
        <w:tc>
          <w:tcPr>
            <w:tcW w:w="929" w:type="dxa"/>
          </w:tcPr>
          <w:p w14:paraId="529E82A5" w14:textId="77777777" w:rsidR="00921356" w:rsidRDefault="00921356">
            <w:r>
              <w:t>Muhammad Yasin</w:t>
            </w:r>
          </w:p>
        </w:tc>
        <w:tc>
          <w:tcPr>
            <w:tcW w:w="773" w:type="dxa"/>
          </w:tcPr>
          <w:p w14:paraId="2606E0BD" w14:textId="77777777" w:rsidR="00921356" w:rsidRDefault="00921356">
            <w:r>
              <w:t>110911-P</w:t>
            </w:r>
          </w:p>
        </w:tc>
        <w:tc>
          <w:tcPr>
            <w:tcW w:w="674" w:type="dxa"/>
          </w:tcPr>
          <w:p w14:paraId="22E76D3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56C3F5" w14:textId="77777777" w:rsidR="00921356" w:rsidRDefault="00921356">
            <w:r>
              <w:t>15.458333</w:t>
            </w:r>
          </w:p>
        </w:tc>
        <w:tc>
          <w:tcPr>
            <w:tcW w:w="578" w:type="dxa"/>
          </w:tcPr>
          <w:p w14:paraId="52A85F1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544A4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CB22842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39BF5B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168FDE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59A23EB" w14:textId="77777777" w:rsidR="00921356" w:rsidRDefault="00921356">
            <w:r>
              <w:t>52.085</w:t>
            </w:r>
          </w:p>
        </w:tc>
      </w:tr>
      <w:tr w:rsidR="00921356" w14:paraId="0A916899" w14:textId="77777777" w:rsidTr="00921356">
        <w:tc>
          <w:tcPr>
            <w:tcW w:w="419" w:type="dxa"/>
          </w:tcPr>
          <w:p w14:paraId="4FA531FE" w14:textId="77777777" w:rsidR="00921356" w:rsidRDefault="00921356">
            <w:r>
              <w:t>419</w:t>
            </w:r>
          </w:p>
        </w:tc>
        <w:tc>
          <w:tcPr>
            <w:tcW w:w="594" w:type="dxa"/>
          </w:tcPr>
          <w:p w14:paraId="4AB11415" w14:textId="77777777" w:rsidR="00921356" w:rsidRDefault="00921356">
            <w:r>
              <w:t>15350</w:t>
            </w:r>
          </w:p>
        </w:tc>
        <w:tc>
          <w:tcPr>
            <w:tcW w:w="820" w:type="dxa"/>
          </w:tcPr>
          <w:p w14:paraId="065C365C" w14:textId="77777777" w:rsidR="00921356" w:rsidRDefault="00921356">
            <w:r>
              <w:t>Farkhanda Kanwal</w:t>
            </w:r>
          </w:p>
        </w:tc>
        <w:tc>
          <w:tcPr>
            <w:tcW w:w="929" w:type="dxa"/>
          </w:tcPr>
          <w:p w14:paraId="1A9E1AE6" w14:textId="77777777" w:rsidR="00921356" w:rsidRDefault="00921356">
            <w:r>
              <w:t>Muhammad Nawaz</w:t>
            </w:r>
          </w:p>
        </w:tc>
        <w:tc>
          <w:tcPr>
            <w:tcW w:w="773" w:type="dxa"/>
          </w:tcPr>
          <w:p w14:paraId="3E7ABB3A" w14:textId="77777777" w:rsidR="00921356" w:rsidRDefault="00921356">
            <w:r>
              <w:t>109752-P</w:t>
            </w:r>
          </w:p>
        </w:tc>
        <w:tc>
          <w:tcPr>
            <w:tcW w:w="674" w:type="dxa"/>
          </w:tcPr>
          <w:p w14:paraId="53D9721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FACE78" w14:textId="77777777" w:rsidR="00921356" w:rsidRDefault="00921356">
            <w:r>
              <w:t>15.883333</w:t>
            </w:r>
          </w:p>
        </w:tc>
        <w:tc>
          <w:tcPr>
            <w:tcW w:w="578" w:type="dxa"/>
          </w:tcPr>
          <w:p w14:paraId="4BCFC3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9C88B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355C47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4621BF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AC06FC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D94A52C" w14:textId="77777777" w:rsidR="00921356" w:rsidRDefault="00921356">
            <w:r>
              <w:t>52.083333</w:t>
            </w:r>
          </w:p>
        </w:tc>
      </w:tr>
      <w:tr w:rsidR="00921356" w14:paraId="5134EBFE" w14:textId="77777777" w:rsidTr="00921356">
        <w:tc>
          <w:tcPr>
            <w:tcW w:w="419" w:type="dxa"/>
          </w:tcPr>
          <w:p w14:paraId="0766605F" w14:textId="77777777" w:rsidR="00921356" w:rsidRDefault="00921356">
            <w:r>
              <w:t>420</w:t>
            </w:r>
          </w:p>
        </w:tc>
        <w:tc>
          <w:tcPr>
            <w:tcW w:w="594" w:type="dxa"/>
          </w:tcPr>
          <w:p w14:paraId="4A09A972" w14:textId="77777777" w:rsidR="00921356" w:rsidRDefault="00921356">
            <w:r>
              <w:t>19126</w:t>
            </w:r>
          </w:p>
        </w:tc>
        <w:tc>
          <w:tcPr>
            <w:tcW w:w="820" w:type="dxa"/>
          </w:tcPr>
          <w:p w14:paraId="6FB66615" w14:textId="77777777" w:rsidR="00921356" w:rsidRDefault="00921356">
            <w:r>
              <w:t>Aaila Batool</w:t>
            </w:r>
          </w:p>
        </w:tc>
        <w:tc>
          <w:tcPr>
            <w:tcW w:w="929" w:type="dxa"/>
          </w:tcPr>
          <w:p w14:paraId="43773481" w14:textId="77777777" w:rsidR="00921356" w:rsidRDefault="00921356">
            <w:r>
              <w:t>Waheed Aslam Khan</w:t>
            </w:r>
          </w:p>
        </w:tc>
        <w:tc>
          <w:tcPr>
            <w:tcW w:w="773" w:type="dxa"/>
          </w:tcPr>
          <w:p w14:paraId="4F2622E3" w14:textId="77777777" w:rsidR="00921356" w:rsidRDefault="00921356">
            <w:r>
              <w:t>111432-P</w:t>
            </w:r>
          </w:p>
        </w:tc>
        <w:tc>
          <w:tcPr>
            <w:tcW w:w="674" w:type="dxa"/>
          </w:tcPr>
          <w:p w14:paraId="1A3D789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347E4EA" w14:textId="77777777" w:rsidR="00921356" w:rsidRDefault="00921356">
            <w:r>
              <w:t>14.7625</w:t>
            </w:r>
          </w:p>
        </w:tc>
        <w:tc>
          <w:tcPr>
            <w:tcW w:w="578" w:type="dxa"/>
          </w:tcPr>
          <w:p w14:paraId="3825B7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F7E97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6C33D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B0F29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BA4BF6" w14:textId="77777777" w:rsidR="00921356" w:rsidRDefault="00921356">
            <w:r>
              <w:t>32.32</w:t>
            </w:r>
          </w:p>
        </w:tc>
        <w:tc>
          <w:tcPr>
            <w:tcW w:w="642" w:type="dxa"/>
          </w:tcPr>
          <w:p w14:paraId="1900DD42" w14:textId="77777777" w:rsidR="00921356" w:rsidRDefault="00921356">
            <w:r>
              <w:t>52.0825</w:t>
            </w:r>
          </w:p>
        </w:tc>
      </w:tr>
      <w:tr w:rsidR="00921356" w14:paraId="1C83946B" w14:textId="77777777" w:rsidTr="00921356">
        <w:tc>
          <w:tcPr>
            <w:tcW w:w="419" w:type="dxa"/>
          </w:tcPr>
          <w:p w14:paraId="764E3FE5" w14:textId="77777777" w:rsidR="00921356" w:rsidRDefault="00921356">
            <w:r>
              <w:t>421</w:t>
            </w:r>
          </w:p>
        </w:tc>
        <w:tc>
          <w:tcPr>
            <w:tcW w:w="594" w:type="dxa"/>
          </w:tcPr>
          <w:p w14:paraId="5812A819" w14:textId="77777777" w:rsidR="00921356" w:rsidRDefault="00921356">
            <w:r>
              <w:t>18445</w:t>
            </w:r>
          </w:p>
        </w:tc>
        <w:tc>
          <w:tcPr>
            <w:tcW w:w="820" w:type="dxa"/>
          </w:tcPr>
          <w:p w14:paraId="5EC799E0" w14:textId="77777777" w:rsidR="00921356" w:rsidRDefault="00921356">
            <w:r>
              <w:t>Bhagbharizafar</w:t>
            </w:r>
          </w:p>
        </w:tc>
        <w:tc>
          <w:tcPr>
            <w:tcW w:w="929" w:type="dxa"/>
          </w:tcPr>
          <w:p w14:paraId="2A671B91" w14:textId="77777777" w:rsidR="00921356" w:rsidRDefault="00921356">
            <w:r>
              <w:t>ZAFAR IQBAL</w:t>
            </w:r>
          </w:p>
        </w:tc>
        <w:tc>
          <w:tcPr>
            <w:tcW w:w="773" w:type="dxa"/>
          </w:tcPr>
          <w:p w14:paraId="50994073" w14:textId="77777777" w:rsidR="00921356" w:rsidRDefault="00921356">
            <w:r>
              <w:t>103573-P</w:t>
            </w:r>
          </w:p>
        </w:tc>
        <w:tc>
          <w:tcPr>
            <w:tcW w:w="674" w:type="dxa"/>
          </w:tcPr>
          <w:p w14:paraId="177E8EB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34AE48" w14:textId="77777777" w:rsidR="00921356" w:rsidRDefault="00921356">
            <w:r>
              <w:t>13.1</w:t>
            </w:r>
          </w:p>
        </w:tc>
        <w:tc>
          <w:tcPr>
            <w:tcW w:w="578" w:type="dxa"/>
          </w:tcPr>
          <w:p w14:paraId="190EF0C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37B61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D5097B9" w14:textId="77777777" w:rsidR="00921356" w:rsidRDefault="00921356">
            <w:r>
              <w:t>11.5</w:t>
            </w:r>
          </w:p>
        </w:tc>
        <w:tc>
          <w:tcPr>
            <w:tcW w:w="576" w:type="dxa"/>
          </w:tcPr>
          <w:p w14:paraId="67D95D4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DBB10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F2228CA" w14:textId="77777777" w:rsidR="00921356" w:rsidRDefault="00921356">
            <w:r>
              <w:t>52.06</w:t>
            </w:r>
          </w:p>
        </w:tc>
      </w:tr>
      <w:tr w:rsidR="00921356" w14:paraId="75468445" w14:textId="77777777" w:rsidTr="00921356">
        <w:tc>
          <w:tcPr>
            <w:tcW w:w="419" w:type="dxa"/>
          </w:tcPr>
          <w:p w14:paraId="7EE187D6" w14:textId="77777777" w:rsidR="00921356" w:rsidRDefault="00921356">
            <w:r>
              <w:t>422</w:t>
            </w:r>
          </w:p>
        </w:tc>
        <w:tc>
          <w:tcPr>
            <w:tcW w:w="594" w:type="dxa"/>
          </w:tcPr>
          <w:p w14:paraId="3C0A595B" w14:textId="77777777" w:rsidR="00921356" w:rsidRDefault="00921356">
            <w:r>
              <w:t>18809</w:t>
            </w:r>
          </w:p>
        </w:tc>
        <w:tc>
          <w:tcPr>
            <w:tcW w:w="820" w:type="dxa"/>
          </w:tcPr>
          <w:p w14:paraId="7412DB09" w14:textId="77777777" w:rsidR="00921356" w:rsidRDefault="00921356">
            <w:r>
              <w:t>Muhammad Asim</w:t>
            </w:r>
          </w:p>
        </w:tc>
        <w:tc>
          <w:tcPr>
            <w:tcW w:w="929" w:type="dxa"/>
          </w:tcPr>
          <w:p w14:paraId="1269E674" w14:textId="77777777" w:rsidR="00921356" w:rsidRDefault="00921356">
            <w:r>
              <w:t>Muhammad Sarfraz</w:t>
            </w:r>
          </w:p>
        </w:tc>
        <w:tc>
          <w:tcPr>
            <w:tcW w:w="773" w:type="dxa"/>
          </w:tcPr>
          <w:p w14:paraId="03BA9F20" w14:textId="77777777" w:rsidR="00921356" w:rsidRDefault="00921356">
            <w:r>
              <w:t>108870-P</w:t>
            </w:r>
          </w:p>
        </w:tc>
        <w:tc>
          <w:tcPr>
            <w:tcW w:w="674" w:type="dxa"/>
          </w:tcPr>
          <w:p w14:paraId="5E8BD87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5FD1185" w14:textId="77777777" w:rsidR="00921356" w:rsidRDefault="00921356">
            <w:r>
              <w:t>13.516667</w:t>
            </w:r>
          </w:p>
        </w:tc>
        <w:tc>
          <w:tcPr>
            <w:tcW w:w="578" w:type="dxa"/>
          </w:tcPr>
          <w:p w14:paraId="4895FA8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B9C7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365969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4610D3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A11EED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62C1C4C" w14:textId="77777777" w:rsidR="00921356" w:rsidRDefault="00921356">
            <w:r>
              <w:t>52.003334</w:t>
            </w:r>
          </w:p>
        </w:tc>
      </w:tr>
      <w:tr w:rsidR="00921356" w14:paraId="7ECD7204" w14:textId="77777777" w:rsidTr="00921356">
        <w:tc>
          <w:tcPr>
            <w:tcW w:w="419" w:type="dxa"/>
          </w:tcPr>
          <w:p w14:paraId="2D4D4427" w14:textId="77777777" w:rsidR="00921356" w:rsidRDefault="00921356">
            <w:r>
              <w:t>423</w:t>
            </w:r>
          </w:p>
        </w:tc>
        <w:tc>
          <w:tcPr>
            <w:tcW w:w="594" w:type="dxa"/>
          </w:tcPr>
          <w:p w14:paraId="280AD8B0" w14:textId="77777777" w:rsidR="00921356" w:rsidRDefault="00921356">
            <w:r>
              <w:t>17335</w:t>
            </w:r>
          </w:p>
        </w:tc>
        <w:tc>
          <w:tcPr>
            <w:tcW w:w="820" w:type="dxa"/>
          </w:tcPr>
          <w:p w14:paraId="432798FA" w14:textId="77777777" w:rsidR="00921356" w:rsidRDefault="00921356">
            <w:r>
              <w:t>Dr Samia Qasim</w:t>
            </w:r>
          </w:p>
        </w:tc>
        <w:tc>
          <w:tcPr>
            <w:tcW w:w="929" w:type="dxa"/>
          </w:tcPr>
          <w:p w14:paraId="61247BC5" w14:textId="77777777" w:rsidR="00921356" w:rsidRDefault="00921356">
            <w:r>
              <w:t>Muhammad Qasim</w:t>
            </w:r>
          </w:p>
        </w:tc>
        <w:tc>
          <w:tcPr>
            <w:tcW w:w="773" w:type="dxa"/>
          </w:tcPr>
          <w:p w14:paraId="4FAD234F" w14:textId="77777777" w:rsidR="00921356" w:rsidRDefault="00921356">
            <w:r>
              <w:t>108939-P</w:t>
            </w:r>
          </w:p>
        </w:tc>
        <w:tc>
          <w:tcPr>
            <w:tcW w:w="674" w:type="dxa"/>
          </w:tcPr>
          <w:p w14:paraId="1EAD0C0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B32C33" w14:textId="77777777" w:rsidR="00921356" w:rsidRDefault="00921356">
            <w:r>
              <w:t>14.995833</w:t>
            </w:r>
          </w:p>
        </w:tc>
        <w:tc>
          <w:tcPr>
            <w:tcW w:w="578" w:type="dxa"/>
          </w:tcPr>
          <w:p w14:paraId="47B3A18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49965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191B3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36BD4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07A5D5" w14:textId="77777777" w:rsidR="00921356" w:rsidRDefault="00921356">
            <w:r>
              <w:t>32.0</w:t>
            </w:r>
          </w:p>
        </w:tc>
        <w:tc>
          <w:tcPr>
            <w:tcW w:w="642" w:type="dxa"/>
          </w:tcPr>
          <w:p w14:paraId="0C71A4D7" w14:textId="77777777" w:rsidR="00921356" w:rsidRDefault="00921356">
            <w:r>
              <w:t>51.995833</w:t>
            </w:r>
          </w:p>
        </w:tc>
      </w:tr>
      <w:tr w:rsidR="00921356" w14:paraId="64D57D3C" w14:textId="77777777" w:rsidTr="00921356">
        <w:tc>
          <w:tcPr>
            <w:tcW w:w="419" w:type="dxa"/>
          </w:tcPr>
          <w:p w14:paraId="2A9C0036" w14:textId="77777777" w:rsidR="00921356" w:rsidRDefault="00921356">
            <w:r>
              <w:t>424</w:t>
            </w:r>
          </w:p>
        </w:tc>
        <w:tc>
          <w:tcPr>
            <w:tcW w:w="594" w:type="dxa"/>
          </w:tcPr>
          <w:p w14:paraId="481C8E72" w14:textId="77777777" w:rsidR="00921356" w:rsidRDefault="00921356">
            <w:r>
              <w:t>16383</w:t>
            </w:r>
          </w:p>
        </w:tc>
        <w:tc>
          <w:tcPr>
            <w:tcW w:w="820" w:type="dxa"/>
          </w:tcPr>
          <w:p w14:paraId="0A918016" w14:textId="77777777" w:rsidR="00921356" w:rsidRDefault="00921356">
            <w:r>
              <w:t>Namrah Khalid</w:t>
            </w:r>
          </w:p>
        </w:tc>
        <w:tc>
          <w:tcPr>
            <w:tcW w:w="929" w:type="dxa"/>
          </w:tcPr>
          <w:p w14:paraId="0AEB8936" w14:textId="77777777" w:rsidR="00921356" w:rsidRDefault="00921356">
            <w:r>
              <w:t>Raja Khalid Mahmood</w:t>
            </w:r>
          </w:p>
        </w:tc>
        <w:tc>
          <w:tcPr>
            <w:tcW w:w="773" w:type="dxa"/>
          </w:tcPr>
          <w:p w14:paraId="08FB9F75" w14:textId="77777777" w:rsidR="00921356" w:rsidRDefault="00921356">
            <w:r>
              <w:t>113151-P</w:t>
            </w:r>
          </w:p>
        </w:tc>
        <w:tc>
          <w:tcPr>
            <w:tcW w:w="674" w:type="dxa"/>
          </w:tcPr>
          <w:p w14:paraId="6505334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38E05A4" w14:textId="77777777" w:rsidR="00921356" w:rsidRDefault="00921356">
            <w:r>
              <w:t>15.220833</w:t>
            </w:r>
          </w:p>
        </w:tc>
        <w:tc>
          <w:tcPr>
            <w:tcW w:w="578" w:type="dxa"/>
          </w:tcPr>
          <w:p w14:paraId="4A7B10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458F0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8D7A40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797E0C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89667E3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1D1C6182" w14:textId="77777777" w:rsidR="00921356" w:rsidRDefault="00921356">
            <w:r>
              <w:t>51.980833</w:t>
            </w:r>
          </w:p>
        </w:tc>
      </w:tr>
      <w:tr w:rsidR="00921356" w14:paraId="14E2D299" w14:textId="77777777" w:rsidTr="00921356">
        <w:tc>
          <w:tcPr>
            <w:tcW w:w="419" w:type="dxa"/>
          </w:tcPr>
          <w:p w14:paraId="6D324BCC" w14:textId="77777777" w:rsidR="00921356" w:rsidRDefault="00921356">
            <w:r>
              <w:t>425</w:t>
            </w:r>
          </w:p>
        </w:tc>
        <w:tc>
          <w:tcPr>
            <w:tcW w:w="594" w:type="dxa"/>
          </w:tcPr>
          <w:p w14:paraId="106E64DF" w14:textId="77777777" w:rsidR="00921356" w:rsidRDefault="00921356">
            <w:r>
              <w:t>18756</w:t>
            </w:r>
          </w:p>
        </w:tc>
        <w:tc>
          <w:tcPr>
            <w:tcW w:w="820" w:type="dxa"/>
          </w:tcPr>
          <w:p w14:paraId="76206CA4" w14:textId="77777777" w:rsidR="00921356" w:rsidRDefault="00921356">
            <w:r>
              <w:t>Aiman Saeed</w:t>
            </w:r>
          </w:p>
        </w:tc>
        <w:tc>
          <w:tcPr>
            <w:tcW w:w="929" w:type="dxa"/>
          </w:tcPr>
          <w:p w14:paraId="54F4C12B" w14:textId="77777777" w:rsidR="00921356" w:rsidRDefault="00921356">
            <w:r>
              <w:t>Saeed Ahmed</w:t>
            </w:r>
          </w:p>
        </w:tc>
        <w:tc>
          <w:tcPr>
            <w:tcW w:w="773" w:type="dxa"/>
          </w:tcPr>
          <w:p w14:paraId="4CA3768C" w14:textId="77777777" w:rsidR="00921356" w:rsidRDefault="00921356">
            <w:r>
              <w:t>102809-P</w:t>
            </w:r>
          </w:p>
        </w:tc>
        <w:tc>
          <w:tcPr>
            <w:tcW w:w="674" w:type="dxa"/>
          </w:tcPr>
          <w:p w14:paraId="600072F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475C07" w14:textId="77777777" w:rsidR="00921356" w:rsidRDefault="00921356">
            <w:r>
              <w:t>14.129167</w:t>
            </w:r>
          </w:p>
        </w:tc>
        <w:tc>
          <w:tcPr>
            <w:tcW w:w="578" w:type="dxa"/>
          </w:tcPr>
          <w:p w14:paraId="28A23A6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A774A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3338C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1726B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34A880" w14:textId="77777777" w:rsidR="00921356" w:rsidRDefault="00921356">
            <w:r>
              <w:t>32.8</w:t>
            </w:r>
          </w:p>
        </w:tc>
        <w:tc>
          <w:tcPr>
            <w:tcW w:w="642" w:type="dxa"/>
          </w:tcPr>
          <w:p w14:paraId="7F30F98F" w14:textId="77777777" w:rsidR="00921356" w:rsidRDefault="00921356">
            <w:r>
              <w:t>51.929167</w:t>
            </w:r>
          </w:p>
        </w:tc>
      </w:tr>
      <w:tr w:rsidR="00921356" w14:paraId="5A972779" w14:textId="77777777" w:rsidTr="00921356">
        <w:tc>
          <w:tcPr>
            <w:tcW w:w="419" w:type="dxa"/>
          </w:tcPr>
          <w:p w14:paraId="5CB5EBCE" w14:textId="77777777" w:rsidR="00921356" w:rsidRDefault="00921356">
            <w:r>
              <w:t>426</w:t>
            </w:r>
          </w:p>
        </w:tc>
        <w:tc>
          <w:tcPr>
            <w:tcW w:w="594" w:type="dxa"/>
          </w:tcPr>
          <w:p w14:paraId="57B6ACEB" w14:textId="77777777" w:rsidR="00921356" w:rsidRDefault="00921356">
            <w:r>
              <w:t>7091</w:t>
            </w:r>
          </w:p>
        </w:tc>
        <w:tc>
          <w:tcPr>
            <w:tcW w:w="820" w:type="dxa"/>
          </w:tcPr>
          <w:p w14:paraId="1614A8A3" w14:textId="77777777" w:rsidR="00921356" w:rsidRDefault="00921356">
            <w:r>
              <w:t>Khadija Zahid</w:t>
            </w:r>
          </w:p>
        </w:tc>
        <w:tc>
          <w:tcPr>
            <w:tcW w:w="929" w:type="dxa"/>
          </w:tcPr>
          <w:p w14:paraId="319632F5" w14:textId="77777777" w:rsidR="00921356" w:rsidRDefault="00921356">
            <w:r>
              <w:t>Ch Zahid Pervaiz</w:t>
            </w:r>
          </w:p>
        </w:tc>
        <w:tc>
          <w:tcPr>
            <w:tcW w:w="773" w:type="dxa"/>
          </w:tcPr>
          <w:p w14:paraId="6A2DAE41" w14:textId="77777777" w:rsidR="00921356" w:rsidRDefault="00921356">
            <w:r>
              <w:t>95156-P</w:t>
            </w:r>
          </w:p>
        </w:tc>
        <w:tc>
          <w:tcPr>
            <w:tcW w:w="674" w:type="dxa"/>
          </w:tcPr>
          <w:p w14:paraId="37A03AD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FDFFD5" w14:textId="77777777" w:rsidR="00921356" w:rsidRDefault="00921356">
            <w:r>
              <w:t>14.191667</w:t>
            </w:r>
          </w:p>
        </w:tc>
        <w:tc>
          <w:tcPr>
            <w:tcW w:w="578" w:type="dxa"/>
          </w:tcPr>
          <w:p w14:paraId="634C4A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E3109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FFFD9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4B0856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FB06A4" w14:textId="77777777" w:rsidR="00921356" w:rsidRDefault="00921356">
            <w:r>
              <w:t>32.64</w:t>
            </w:r>
          </w:p>
        </w:tc>
        <w:tc>
          <w:tcPr>
            <w:tcW w:w="642" w:type="dxa"/>
          </w:tcPr>
          <w:p w14:paraId="633A9C9D" w14:textId="77777777" w:rsidR="00921356" w:rsidRDefault="00921356">
            <w:r>
              <w:t>51.831667</w:t>
            </w:r>
          </w:p>
        </w:tc>
      </w:tr>
      <w:tr w:rsidR="00921356" w14:paraId="39266FE9" w14:textId="77777777" w:rsidTr="00921356">
        <w:tc>
          <w:tcPr>
            <w:tcW w:w="419" w:type="dxa"/>
          </w:tcPr>
          <w:p w14:paraId="73D23122" w14:textId="77777777" w:rsidR="00921356" w:rsidRDefault="00921356">
            <w:r>
              <w:t>427</w:t>
            </w:r>
          </w:p>
        </w:tc>
        <w:tc>
          <w:tcPr>
            <w:tcW w:w="594" w:type="dxa"/>
          </w:tcPr>
          <w:p w14:paraId="18DE9992" w14:textId="77777777" w:rsidR="00921356" w:rsidRDefault="00921356">
            <w:r>
              <w:t>17604</w:t>
            </w:r>
          </w:p>
        </w:tc>
        <w:tc>
          <w:tcPr>
            <w:tcW w:w="820" w:type="dxa"/>
          </w:tcPr>
          <w:p w14:paraId="2EB6282B" w14:textId="77777777" w:rsidR="00921356" w:rsidRDefault="00921356">
            <w:r>
              <w:t>Kinza Amir</w:t>
            </w:r>
          </w:p>
        </w:tc>
        <w:tc>
          <w:tcPr>
            <w:tcW w:w="929" w:type="dxa"/>
          </w:tcPr>
          <w:p w14:paraId="1D2FC0F5" w14:textId="77777777" w:rsidR="00921356" w:rsidRDefault="00921356">
            <w:r>
              <w:t>Amir Latif Mirza</w:t>
            </w:r>
          </w:p>
        </w:tc>
        <w:tc>
          <w:tcPr>
            <w:tcW w:w="773" w:type="dxa"/>
          </w:tcPr>
          <w:p w14:paraId="4C0A277B" w14:textId="77777777" w:rsidR="00921356" w:rsidRDefault="00921356">
            <w:r>
              <w:t>114063-P</w:t>
            </w:r>
          </w:p>
        </w:tc>
        <w:tc>
          <w:tcPr>
            <w:tcW w:w="674" w:type="dxa"/>
          </w:tcPr>
          <w:p w14:paraId="68F12A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049FE5" w14:textId="77777777" w:rsidR="00921356" w:rsidRDefault="00921356">
            <w:r>
              <w:t>17.164286</w:t>
            </w:r>
          </w:p>
        </w:tc>
        <w:tc>
          <w:tcPr>
            <w:tcW w:w="578" w:type="dxa"/>
          </w:tcPr>
          <w:p w14:paraId="5776D3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97289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5FE1814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FEE999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865BDE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507F27CB" w14:textId="77777777" w:rsidR="00921356" w:rsidRDefault="00921356">
            <w:r>
              <w:t>51.824286</w:t>
            </w:r>
          </w:p>
        </w:tc>
      </w:tr>
      <w:tr w:rsidR="00921356" w14:paraId="4FD71B3D" w14:textId="77777777" w:rsidTr="00921356">
        <w:tc>
          <w:tcPr>
            <w:tcW w:w="419" w:type="dxa"/>
          </w:tcPr>
          <w:p w14:paraId="12A01D55" w14:textId="77777777" w:rsidR="00921356" w:rsidRDefault="00921356">
            <w:r>
              <w:t>428</w:t>
            </w:r>
          </w:p>
        </w:tc>
        <w:tc>
          <w:tcPr>
            <w:tcW w:w="594" w:type="dxa"/>
          </w:tcPr>
          <w:p w14:paraId="721B00D6" w14:textId="77777777" w:rsidR="00921356" w:rsidRDefault="00921356">
            <w:r>
              <w:t>7406</w:t>
            </w:r>
          </w:p>
        </w:tc>
        <w:tc>
          <w:tcPr>
            <w:tcW w:w="820" w:type="dxa"/>
          </w:tcPr>
          <w:p w14:paraId="10FBFDB8" w14:textId="77777777" w:rsidR="00921356" w:rsidRDefault="00921356">
            <w:r>
              <w:t>Humara Rashid</w:t>
            </w:r>
          </w:p>
        </w:tc>
        <w:tc>
          <w:tcPr>
            <w:tcW w:w="929" w:type="dxa"/>
          </w:tcPr>
          <w:p w14:paraId="2E412595" w14:textId="77777777" w:rsidR="00921356" w:rsidRDefault="00921356">
            <w:r>
              <w:t>Abdul Rashid Khan</w:t>
            </w:r>
          </w:p>
        </w:tc>
        <w:tc>
          <w:tcPr>
            <w:tcW w:w="773" w:type="dxa"/>
          </w:tcPr>
          <w:p w14:paraId="144B7F47" w14:textId="77777777" w:rsidR="00921356" w:rsidRDefault="00921356">
            <w:r>
              <w:t>107314-P</w:t>
            </w:r>
          </w:p>
        </w:tc>
        <w:tc>
          <w:tcPr>
            <w:tcW w:w="674" w:type="dxa"/>
          </w:tcPr>
          <w:p w14:paraId="56407DD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2890AD" w14:textId="77777777" w:rsidR="00921356" w:rsidRDefault="00921356">
            <w:r>
              <w:t>13.425</w:t>
            </w:r>
          </w:p>
        </w:tc>
        <w:tc>
          <w:tcPr>
            <w:tcW w:w="578" w:type="dxa"/>
          </w:tcPr>
          <w:p w14:paraId="4643021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B3B32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FEDA421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0ABE7D9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E44658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86B84EB" w14:textId="77777777" w:rsidR="00921356" w:rsidRDefault="00921356">
            <w:r>
              <w:t>51.805</w:t>
            </w:r>
          </w:p>
        </w:tc>
      </w:tr>
      <w:tr w:rsidR="00921356" w14:paraId="13BE7DA4" w14:textId="77777777" w:rsidTr="00921356">
        <w:tc>
          <w:tcPr>
            <w:tcW w:w="419" w:type="dxa"/>
          </w:tcPr>
          <w:p w14:paraId="0A3CD459" w14:textId="77777777" w:rsidR="00921356" w:rsidRDefault="00921356">
            <w:r>
              <w:t>429</w:t>
            </w:r>
          </w:p>
        </w:tc>
        <w:tc>
          <w:tcPr>
            <w:tcW w:w="594" w:type="dxa"/>
          </w:tcPr>
          <w:p w14:paraId="43BBF079" w14:textId="77777777" w:rsidR="00921356" w:rsidRDefault="00921356">
            <w:r>
              <w:t>20262</w:t>
            </w:r>
          </w:p>
        </w:tc>
        <w:tc>
          <w:tcPr>
            <w:tcW w:w="820" w:type="dxa"/>
          </w:tcPr>
          <w:p w14:paraId="1C051E03" w14:textId="77777777" w:rsidR="00921356" w:rsidRDefault="00921356">
            <w:r>
              <w:t>Samiullah Khan</w:t>
            </w:r>
          </w:p>
        </w:tc>
        <w:tc>
          <w:tcPr>
            <w:tcW w:w="929" w:type="dxa"/>
          </w:tcPr>
          <w:p w14:paraId="0B5D1A95" w14:textId="77777777" w:rsidR="00921356" w:rsidRDefault="00921356">
            <w:r>
              <w:t>Jalal Khan</w:t>
            </w:r>
          </w:p>
        </w:tc>
        <w:tc>
          <w:tcPr>
            <w:tcW w:w="773" w:type="dxa"/>
          </w:tcPr>
          <w:p w14:paraId="0DD1702B" w14:textId="77777777" w:rsidR="00921356" w:rsidRDefault="00921356">
            <w:r>
              <w:t>95943-P</w:t>
            </w:r>
          </w:p>
        </w:tc>
        <w:tc>
          <w:tcPr>
            <w:tcW w:w="674" w:type="dxa"/>
          </w:tcPr>
          <w:p w14:paraId="511158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773A15" w14:textId="77777777" w:rsidR="00921356" w:rsidRDefault="00921356">
            <w:r>
              <w:t>11.465306</w:t>
            </w:r>
          </w:p>
        </w:tc>
        <w:tc>
          <w:tcPr>
            <w:tcW w:w="578" w:type="dxa"/>
          </w:tcPr>
          <w:p w14:paraId="75FBF2B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D9C6F4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6644EB" w14:textId="77777777" w:rsidR="00921356" w:rsidRDefault="00921356">
            <w:r>
              <w:t>10.666667</w:t>
            </w:r>
          </w:p>
        </w:tc>
        <w:tc>
          <w:tcPr>
            <w:tcW w:w="576" w:type="dxa"/>
          </w:tcPr>
          <w:p w14:paraId="4F6EDFC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8CEC6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8551976" w14:textId="77777777" w:rsidR="00921356" w:rsidRDefault="00921356">
            <w:r>
              <w:t>51.771973</w:t>
            </w:r>
          </w:p>
        </w:tc>
      </w:tr>
      <w:tr w:rsidR="00921356" w14:paraId="382B890C" w14:textId="77777777" w:rsidTr="00921356">
        <w:tc>
          <w:tcPr>
            <w:tcW w:w="419" w:type="dxa"/>
          </w:tcPr>
          <w:p w14:paraId="0DE6B1C8" w14:textId="77777777" w:rsidR="00921356" w:rsidRDefault="00921356">
            <w:r>
              <w:t>430</w:t>
            </w:r>
          </w:p>
        </w:tc>
        <w:tc>
          <w:tcPr>
            <w:tcW w:w="594" w:type="dxa"/>
          </w:tcPr>
          <w:p w14:paraId="649ED089" w14:textId="77777777" w:rsidR="00921356" w:rsidRDefault="00921356">
            <w:r>
              <w:t>19116</w:t>
            </w:r>
          </w:p>
        </w:tc>
        <w:tc>
          <w:tcPr>
            <w:tcW w:w="820" w:type="dxa"/>
          </w:tcPr>
          <w:p w14:paraId="3BB3059D" w14:textId="77777777" w:rsidR="00921356" w:rsidRDefault="00921356">
            <w:r>
              <w:t>Ammara Iqbal</w:t>
            </w:r>
          </w:p>
        </w:tc>
        <w:tc>
          <w:tcPr>
            <w:tcW w:w="929" w:type="dxa"/>
          </w:tcPr>
          <w:p w14:paraId="5DEB3CD0" w14:textId="77777777" w:rsidR="00921356" w:rsidRDefault="00921356">
            <w:r>
              <w:t>Muhammad Iqbal</w:t>
            </w:r>
          </w:p>
        </w:tc>
        <w:tc>
          <w:tcPr>
            <w:tcW w:w="773" w:type="dxa"/>
          </w:tcPr>
          <w:p w14:paraId="2488DD2B" w14:textId="77777777" w:rsidR="00921356" w:rsidRDefault="00921356">
            <w:r>
              <w:t>110855-P</w:t>
            </w:r>
          </w:p>
        </w:tc>
        <w:tc>
          <w:tcPr>
            <w:tcW w:w="674" w:type="dxa"/>
          </w:tcPr>
          <w:p w14:paraId="67E1F29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23FA72" w14:textId="77777777" w:rsidR="00921356" w:rsidRDefault="00921356">
            <w:r>
              <w:t>13.991667</w:t>
            </w:r>
          </w:p>
        </w:tc>
        <w:tc>
          <w:tcPr>
            <w:tcW w:w="578" w:type="dxa"/>
          </w:tcPr>
          <w:p w14:paraId="194BC9B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B867D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90038E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4CE530C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8D4C7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ABB229C" w14:textId="77777777" w:rsidR="00921356" w:rsidRDefault="00921356">
            <w:r>
              <w:t>51.731667</w:t>
            </w:r>
          </w:p>
        </w:tc>
      </w:tr>
      <w:tr w:rsidR="00921356" w14:paraId="02EE5E59" w14:textId="77777777" w:rsidTr="00921356">
        <w:tc>
          <w:tcPr>
            <w:tcW w:w="419" w:type="dxa"/>
          </w:tcPr>
          <w:p w14:paraId="79356B0C" w14:textId="77777777" w:rsidR="00921356" w:rsidRDefault="00921356">
            <w:r>
              <w:t>431</w:t>
            </w:r>
          </w:p>
        </w:tc>
        <w:tc>
          <w:tcPr>
            <w:tcW w:w="594" w:type="dxa"/>
          </w:tcPr>
          <w:p w14:paraId="28688B31" w14:textId="77777777" w:rsidR="00921356" w:rsidRDefault="00921356">
            <w:r>
              <w:t>7224</w:t>
            </w:r>
          </w:p>
        </w:tc>
        <w:tc>
          <w:tcPr>
            <w:tcW w:w="820" w:type="dxa"/>
          </w:tcPr>
          <w:p w14:paraId="4DB0A999" w14:textId="77777777" w:rsidR="00921356" w:rsidRDefault="00921356">
            <w:r>
              <w:t>Nisar Ahmad Jalali</w:t>
            </w:r>
          </w:p>
        </w:tc>
        <w:tc>
          <w:tcPr>
            <w:tcW w:w="929" w:type="dxa"/>
          </w:tcPr>
          <w:p w14:paraId="0D672169" w14:textId="77777777" w:rsidR="00921356" w:rsidRDefault="00921356">
            <w:r>
              <w:t xml:space="preserve">Noor Ahmad </w:t>
            </w:r>
          </w:p>
        </w:tc>
        <w:tc>
          <w:tcPr>
            <w:tcW w:w="773" w:type="dxa"/>
          </w:tcPr>
          <w:p w14:paraId="48796FEB" w14:textId="77777777" w:rsidR="00921356" w:rsidRDefault="00921356">
            <w:r>
              <w:t>00000</w:t>
            </w:r>
          </w:p>
        </w:tc>
        <w:tc>
          <w:tcPr>
            <w:tcW w:w="674" w:type="dxa"/>
          </w:tcPr>
          <w:p w14:paraId="7C176BE6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9935BB4" w14:textId="77777777" w:rsidR="00921356" w:rsidRDefault="00921356">
            <w:r>
              <w:t>18.212048</w:t>
            </w:r>
          </w:p>
        </w:tc>
        <w:tc>
          <w:tcPr>
            <w:tcW w:w="578" w:type="dxa"/>
          </w:tcPr>
          <w:p w14:paraId="1531D9B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7911DA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3AE94AA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7B8A07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53D5CC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203DEE5E" w14:textId="77777777" w:rsidR="00921356" w:rsidRDefault="00921356">
            <w:r>
              <w:t>51.652048</w:t>
            </w:r>
          </w:p>
        </w:tc>
      </w:tr>
      <w:tr w:rsidR="00921356" w14:paraId="0E86CB0F" w14:textId="77777777" w:rsidTr="00921356">
        <w:tc>
          <w:tcPr>
            <w:tcW w:w="419" w:type="dxa"/>
          </w:tcPr>
          <w:p w14:paraId="0DA639C7" w14:textId="77777777" w:rsidR="00921356" w:rsidRDefault="00921356">
            <w:r>
              <w:t>432</w:t>
            </w:r>
          </w:p>
        </w:tc>
        <w:tc>
          <w:tcPr>
            <w:tcW w:w="594" w:type="dxa"/>
          </w:tcPr>
          <w:p w14:paraId="457B05E8" w14:textId="77777777" w:rsidR="00921356" w:rsidRDefault="00921356">
            <w:r>
              <w:t>17904</w:t>
            </w:r>
          </w:p>
        </w:tc>
        <w:tc>
          <w:tcPr>
            <w:tcW w:w="820" w:type="dxa"/>
          </w:tcPr>
          <w:p w14:paraId="1B9E8035" w14:textId="77777777" w:rsidR="00921356" w:rsidRDefault="00921356">
            <w:r>
              <w:t>Muhammad Abid</w:t>
            </w:r>
          </w:p>
        </w:tc>
        <w:tc>
          <w:tcPr>
            <w:tcW w:w="929" w:type="dxa"/>
          </w:tcPr>
          <w:p w14:paraId="2AA92C73" w14:textId="77777777" w:rsidR="00921356" w:rsidRDefault="00921356">
            <w:r>
              <w:t>Niaz Ahmad</w:t>
            </w:r>
          </w:p>
        </w:tc>
        <w:tc>
          <w:tcPr>
            <w:tcW w:w="773" w:type="dxa"/>
          </w:tcPr>
          <w:p w14:paraId="371AFE49" w14:textId="77777777" w:rsidR="00921356" w:rsidRDefault="00921356">
            <w:r>
              <w:t>96988-P</w:t>
            </w:r>
          </w:p>
        </w:tc>
        <w:tc>
          <w:tcPr>
            <w:tcW w:w="674" w:type="dxa"/>
          </w:tcPr>
          <w:p w14:paraId="2E02502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C92F60" w14:textId="77777777" w:rsidR="00921356" w:rsidRDefault="00921356">
            <w:r>
              <w:t>12.1</w:t>
            </w:r>
          </w:p>
        </w:tc>
        <w:tc>
          <w:tcPr>
            <w:tcW w:w="578" w:type="dxa"/>
          </w:tcPr>
          <w:p w14:paraId="262B35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AFDE6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F478D4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30CC1B3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3C90F4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2B91AC2B" w14:textId="77777777" w:rsidR="00921356" w:rsidRDefault="00921356">
            <w:r>
              <w:t>51.58</w:t>
            </w:r>
          </w:p>
        </w:tc>
      </w:tr>
      <w:tr w:rsidR="00921356" w14:paraId="600D851E" w14:textId="77777777" w:rsidTr="00921356">
        <w:tc>
          <w:tcPr>
            <w:tcW w:w="419" w:type="dxa"/>
          </w:tcPr>
          <w:p w14:paraId="6428C554" w14:textId="77777777" w:rsidR="00921356" w:rsidRDefault="00921356">
            <w:r>
              <w:t>433</w:t>
            </w:r>
          </w:p>
        </w:tc>
        <w:tc>
          <w:tcPr>
            <w:tcW w:w="594" w:type="dxa"/>
          </w:tcPr>
          <w:p w14:paraId="2E8601BF" w14:textId="77777777" w:rsidR="00921356" w:rsidRDefault="00921356">
            <w:r>
              <w:t>15513</w:t>
            </w:r>
          </w:p>
        </w:tc>
        <w:tc>
          <w:tcPr>
            <w:tcW w:w="820" w:type="dxa"/>
          </w:tcPr>
          <w:p w14:paraId="65FDD0D4" w14:textId="77777777" w:rsidR="00921356" w:rsidRDefault="00921356">
            <w:r>
              <w:t>Ayesha Mueed</w:t>
            </w:r>
          </w:p>
        </w:tc>
        <w:tc>
          <w:tcPr>
            <w:tcW w:w="929" w:type="dxa"/>
          </w:tcPr>
          <w:p w14:paraId="55414A0D" w14:textId="77777777" w:rsidR="00921356" w:rsidRDefault="00921356">
            <w:r>
              <w:t>ABDUL MUEED SUHAIL</w:t>
            </w:r>
          </w:p>
        </w:tc>
        <w:tc>
          <w:tcPr>
            <w:tcW w:w="773" w:type="dxa"/>
          </w:tcPr>
          <w:p w14:paraId="44C2CA49" w14:textId="77777777" w:rsidR="00921356" w:rsidRDefault="00921356">
            <w:r>
              <w:t>109583-P</w:t>
            </w:r>
          </w:p>
        </w:tc>
        <w:tc>
          <w:tcPr>
            <w:tcW w:w="674" w:type="dxa"/>
          </w:tcPr>
          <w:p w14:paraId="7CC4F7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570F83" w14:textId="77777777" w:rsidR="00921356" w:rsidRDefault="00921356">
            <w:r>
              <w:t>14.17551</w:t>
            </w:r>
          </w:p>
        </w:tc>
        <w:tc>
          <w:tcPr>
            <w:tcW w:w="578" w:type="dxa"/>
          </w:tcPr>
          <w:p w14:paraId="45FAE8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BF4D7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0B878D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705C045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1F4876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6C2B9C06" w14:textId="77777777" w:rsidR="00921356" w:rsidRDefault="00921356">
            <w:r>
              <w:t>51.57551</w:t>
            </w:r>
          </w:p>
        </w:tc>
      </w:tr>
      <w:tr w:rsidR="00921356" w14:paraId="1F49EFD8" w14:textId="77777777" w:rsidTr="00921356">
        <w:tc>
          <w:tcPr>
            <w:tcW w:w="419" w:type="dxa"/>
          </w:tcPr>
          <w:p w14:paraId="01B8C251" w14:textId="77777777" w:rsidR="00921356" w:rsidRDefault="00921356">
            <w:r>
              <w:t>434</w:t>
            </w:r>
          </w:p>
        </w:tc>
        <w:tc>
          <w:tcPr>
            <w:tcW w:w="594" w:type="dxa"/>
          </w:tcPr>
          <w:p w14:paraId="1FF20DCE" w14:textId="77777777" w:rsidR="00921356" w:rsidRDefault="00921356">
            <w:r>
              <w:t>6620</w:t>
            </w:r>
          </w:p>
        </w:tc>
        <w:tc>
          <w:tcPr>
            <w:tcW w:w="820" w:type="dxa"/>
          </w:tcPr>
          <w:p w14:paraId="24085654" w14:textId="77777777" w:rsidR="00921356" w:rsidRDefault="00921356">
            <w:r>
              <w:t>Usman Ali</w:t>
            </w:r>
          </w:p>
        </w:tc>
        <w:tc>
          <w:tcPr>
            <w:tcW w:w="929" w:type="dxa"/>
          </w:tcPr>
          <w:p w14:paraId="6EE49AB9" w14:textId="77777777" w:rsidR="00921356" w:rsidRDefault="00921356">
            <w:r>
              <w:t>Ali UL Hassan</w:t>
            </w:r>
          </w:p>
        </w:tc>
        <w:tc>
          <w:tcPr>
            <w:tcW w:w="773" w:type="dxa"/>
          </w:tcPr>
          <w:p w14:paraId="53108C9D" w14:textId="77777777" w:rsidR="00921356" w:rsidRDefault="00921356">
            <w:r>
              <w:t>105844-P</w:t>
            </w:r>
          </w:p>
        </w:tc>
        <w:tc>
          <w:tcPr>
            <w:tcW w:w="674" w:type="dxa"/>
          </w:tcPr>
          <w:p w14:paraId="41C2A6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70D950" w14:textId="77777777" w:rsidR="00921356" w:rsidRDefault="00921356">
            <w:r>
              <w:t>14.879167</w:t>
            </w:r>
          </w:p>
        </w:tc>
        <w:tc>
          <w:tcPr>
            <w:tcW w:w="578" w:type="dxa"/>
          </w:tcPr>
          <w:p w14:paraId="7B4DB9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DC56A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F59617" w14:textId="77777777" w:rsidR="00921356" w:rsidRDefault="00921356">
            <w:r>
              <w:t>6.666667</w:t>
            </w:r>
          </w:p>
        </w:tc>
        <w:tc>
          <w:tcPr>
            <w:tcW w:w="576" w:type="dxa"/>
          </w:tcPr>
          <w:p w14:paraId="528BE49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CC8463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FFFB184" w14:textId="77777777" w:rsidR="00921356" w:rsidRDefault="00921356">
            <w:r>
              <w:t>51.565834</w:t>
            </w:r>
          </w:p>
        </w:tc>
      </w:tr>
      <w:tr w:rsidR="00921356" w14:paraId="26FC01E2" w14:textId="77777777" w:rsidTr="00921356">
        <w:tc>
          <w:tcPr>
            <w:tcW w:w="419" w:type="dxa"/>
          </w:tcPr>
          <w:p w14:paraId="7282F19B" w14:textId="77777777" w:rsidR="00921356" w:rsidRDefault="00921356">
            <w:r>
              <w:t>435</w:t>
            </w:r>
          </w:p>
        </w:tc>
        <w:tc>
          <w:tcPr>
            <w:tcW w:w="594" w:type="dxa"/>
          </w:tcPr>
          <w:p w14:paraId="0E729678" w14:textId="77777777" w:rsidR="00921356" w:rsidRDefault="00921356">
            <w:r>
              <w:t>16180</w:t>
            </w:r>
          </w:p>
        </w:tc>
        <w:tc>
          <w:tcPr>
            <w:tcW w:w="820" w:type="dxa"/>
          </w:tcPr>
          <w:p w14:paraId="5D032D85" w14:textId="77777777" w:rsidR="00921356" w:rsidRDefault="00921356">
            <w:r>
              <w:t>Muhammad Saad Khan</w:t>
            </w:r>
          </w:p>
        </w:tc>
        <w:tc>
          <w:tcPr>
            <w:tcW w:w="929" w:type="dxa"/>
          </w:tcPr>
          <w:p w14:paraId="5DF61C6F" w14:textId="77777777" w:rsidR="00921356" w:rsidRDefault="00921356">
            <w:r>
              <w:t>iqbal hussain</w:t>
            </w:r>
          </w:p>
        </w:tc>
        <w:tc>
          <w:tcPr>
            <w:tcW w:w="773" w:type="dxa"/>
          </w:tcPr>
          <w:p w14:paraId="45ADB55A" w14:textId="77777777" w:rsidR="00921356" w:rsidRDefault="00921356">
            <w:r>
              <w:t>114275-P</w:t>
            </w:r>
          </w:p>
        </w:tc>
        <w:tc>
          <w:tcPr>
            <w:tcW w:w="674" w:type="dxa"/>
          </w:tcPr>
          <w:p w14:paraId="5A13649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507781C" w14:textId="77777777" w:rsidR="00921356" w:rsidRDefault="00921356">
            <w:r>
              <w:t>15.125</w:t>
            </w:r>
          </w:p>
        </w:tc>
        <w:tc>
          <w:tcPr>
            <w:tcW w:w="578" w:type="dxa"/>
          </w:tcPr>
          <w:p w14:paraId="7A978F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797B6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80AFAF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11E0911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29C709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0C59543" w14:textId="77777777" w:rsidR="00921356" w:rsidRDefault="00921356">
            <w:r>
              <w:t>51.505</w:t>
            </w:r>
          </w:p>
        </w:tc>
      </w:tr>
      <w:tr w:rsidR="00921356" w14:paraId="0F816E1C" w14:textId="77777777" w:rsidTr="00921356">
        <w:tc>
          <w:tcPr>
            <w:tcW w:w="419" w:type="dxa"/>
          </w:tcPr>
          <w:p w14:paraId="2CE10D13" w14:textId="77777777" w:rsidR="00921356" w:rsidRDefault="00921356">
            <w:r>
              <w:t>436</w:t>
            </w:r>
          </w:p>
        </w:tc>
        <w:tc>
          <w:tcPr>
            <w:tcW w:w="594" w:type="dxa"/>
          </w:tcPr>
          <w:p w14:paraId="43450704" w14:textId="77777777" w:rsidR="00921356" w:rsidRDefault="00921356">
            <w:r>
              <w:t>16147</w:t>
            </w:r>
          </w:p>
        </w:tc>
        <w:tc>
          <w:tcPr>
            <w:tcW w:w="820" w:type="dxa"/>
          </w:tcPr>
          <w:p w14:paraId="4A2B08B5" w14:textId="77777777" w:rsidR="00921356" w:rsidRDefault="00921356">
            <w:r>
              <w:t>Muhammad Shoaib Ali</w:t>
            </w:r>
          </w:p>
        </w:tc>
        <w:tc>
          <w:tcPr>
            <w:tcW w:w="929" w:type="dxa"/>
          </w:tcPr>
          <w:p w14:paraId="6FF9E2F0" w14:textId="77777777" w:rsidR="00921356" w:rsidRDefault="00921356">
            <w:r>
              <w:t>MUHAMMAD ASAD</w:t>
            </w:r>
          </w:p>
        </w:tc>
        <w:tc>
          <w:tcPr>
            <w:tcW w:w="773" w:type="dxa"/>
          </w:tcPr>
          <w:p w14:paraId="60841390" w14:textId="77777777" w:rsidR="00921356" w:rsidRDefault="00921356">
            <w:r>
              <w:t>113105-P</w:t>
            </w:r>
          </w:p>
        </w:tc>
        <w:tc>
          <w:tcPr>
            <w:tcW w:w="674" w:type="dxa"/>
          </w:tcPr>
          <w:p w14:paraId="09F3073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68C86F" w14:textId="77777777" w:rsidR="00921356" w:rsidRDefault="00921356">
            <w:r>
              <w:t>13.9</w:t>
            </w:r>
          </w:p>
        </w:tc>
        <w:tc>
          <w:tcPr>
            <w:tcW w:w="578" w:type="dxa"/>
          </w:tcPr>
          <w:p w14:paraId="0DDE230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F312D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27BF7E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3CEA0D6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101C73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57205C4A" w14:textId="77777777" w:rsidR="00921356" w:rsidRDefault="00921356">
            <w:r>
              <w:t>51.48</w:t>
            </w:r>
          </w:p>
        </w:tc>
      </w:tr>
      <w:tr w:rsidR="00921356" w14:paraId="5556E241" w14:textId="77777777" w:rsidTr="00921356">
        <w:tc>
          <w:tcPr>
            <w:tcW w:w="419" w:type="dxa"/>
          </w:tcPr>
          <w:p w14:paraId="7369D8DF" w14:textId="77777777" w:rsidR="00921356" w:rsidRDefault="00921356">
            <w:r>
              <w:t>437</w:t>
            </w:r>
          </w:p>
        </w:tc>
        <w:tc>
          <w:tcPr>
            <w:tcW w:w="594" w:type="dxa"/>
          </w:tcPr>
          <w:p w14:paraId="22A57E36" w14:textId="77777777" w:rsidR="00921356" w:rsidRDefault="00921356">
            <w:r>
              <w:t>18714</w:t>
            </w:r>
          </w:p>
        </w:tc>
        <w:tc>
          <w:tcPr>
            <w:tcW w:w="820" w:type="dxa"/>
          </w:tcPr>
          <w:p w14:paraId="41E7B476" w14:textId="77777777" w:rsidR="00921356" w:rsidRDefault="00921356">
            <w:r>
              <w:t>Muhammad Bilal Yasin</w:t>
            </w:r>
          </w:p>
        </w:tc>
        <w:tc>
          <w:tcPr>
            <w:tcW w:w="929" w:type="dxa"/>
          </w:tcPr>
          <w:p w14:paraId="7102DA59" w14:textId="77777777" w:rsidR="00921356" w:rsidRDefault="00921356">
            <w:r>
              <w:t>Muhammad Yasin</w:t>
            </w:r>
          </w:p>
        </w:tc>
        <w:tc>
          <w:tcPr>
            <w:tcW w:w="773" w:type="dxa"/>
          </w:tcPr>
          <w:p w14:paraId="157F6D1D" w14:textId="77777777" w:rsidR="00921356" w:rsidRDefault="00921356">
            <w:r>
              <w:t>111259-P</w:t>
            </w:r>
          </w:p>
        </w:tc>
        <w:tc>
          <w:tcPr>
            <w:tcW w:w="674" w:type="dxa"/>
          </w:tcPr>
          <w:p w14:paraId="415261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6CADF5" w14:textId="77777777" w:rsidR="00921356" w:rsidRDefault="00921356">
            <w:r>
              <w:t>14.666667</w:t>
            </w:r>
          </w:p>
        </w:tc>
        <w:tc>
          <w:tcPr>
            <w:tcW w:w="578" w:type="dxa"/>
          </w:tcPr>
          <w:p w14:paraId="345A4C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3D27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01F3800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8B42D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535D81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0036E75F" w14:textId="77777777" w:rsidR="00921356" w:rsidRDefault="00921356">
            <w:r>
              <w:t>51.426667</w:t>
            </w:r>
          </w:p>
        </w:tc>
      </w:tr>
      <w:tr w:rsidR="00921356" w14:paraId="1607BC71" w14:textId="77777777" w:rsidTr="00921356">
        <w:tc>
          <w:tcPr>
            <w:tcW w:w="419" w:type="dxa"/>
          </w:tcPr>
          <w:p w14:paraId="0132C10B" w14:textId="77777777" w:rsidR="00921356" w:rsidRDefault="00921356">
            <w:r>
              <w:t>438</w:t>
            </w:r>
          </w:p>
        </w:tc>
        <w:tc>
          <w:tcPr>
            <w:tcW w:w="594" w:type="dxa"/>
          </w:tcPr>
          <w:p w14:paraId="0C39F38E" w14:textId="77777777" w:rsidR="00921356" w:rsidRDefault="00921356">
            <w:r>
              <w:t>17217</w:t>
            </w:r>
          </w:p>
        </w:tc>
        <w:tc>
          <w:tcPr>
            <w:tcW w:w="820" w:type="dxa"/>
          </w:tcPr>
          <w:p w14:paraId="26413A45" w14:textId="77777777" w:rsidR="00921356" w:rsidRDefault="00921356">
            <w:r>
              <w:t>Tayyebah Jamal</w:t>
            </w:r>
          </w:p>
        </w:tc>
        <w:tc>
          <w:tcPr>
            <w:tcW w:w="929" w:type="dxa"/>
          </w:tcPr>
          <w:p w14:paraId="2F653EF0" w14:textId="77777777" w:rsidR="00921356" w:rsidRDefault="00921356">
            <w:r>
              <w:t>Jamal ul Din</w:t>
            </w:r>
          </w:p>
        </w:tc>
        <w:tc>
          <w:tcPr>
            <w:tcW w:w="773" w:type="dxa"/>
          </w:tcPr>
          <w:p w14:paraId="5A2C36CE" w14:textId="77777777" w:rsidR="00921356" w:rsidRDefault="00921356">
            <w:r>
              <w:t>112204-P</w:t>
            </w:r>
          </w:p>
        </w:tc>
        <w:tc>
          <w:tcPr>
            <w:tcW w:w="674" w:type="dxa"/>
          </w:tcPr>
          <w:p w14:paraId="35D82F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9EAF9F" w14:textId="77777777" w:rsidR="00921356" w:rsidRDefault="00921356">
            <w:r>
              <w:t>14.983333</w:t>
            </w:r>
          </w:p>
        </w:tc>
        <w:tc>
          <w:tcPr>
            <w:tcW w:w="578" w:type="dxa"/>
          </w:tcPr>
          <w:p w14:paraId="7FC44B9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95B29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F1C5C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33DBC4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6D178E" w14:textId="77777777" w:rsidR="00921356" w:rsidRDefault="00921356">
            <w:r>
              <w:t>31.36</w:t>
            </w:r>
          </w:p>
        </w:tc>
        <w:tc>
          <w:tcPr>
            <w:tcW w:w="642" w:type="dxa"/>
          </w:tcPr>
          <w:p w14:paraId="5E2D9706" w14:textId="77777777" w:rsidR="00921356" w:rsidRDefault="00921356">
            <w:r>
              <w:t>51.343333</w:t>
            </w:r>
          </w:p>
        </w:tc>
      </w:tr>
      <w:tr w:rsidR="00921356" w14:paraId="6DBC69E0" w14:textId="77777777" w:rsidTr="00921356">
        <w:tc>
          <w:tcPr>
            <w:tcW w:w="419" w:type="dxa"/>
          </w:tcPr>
          <w:p w14:paraId="41D4E6CF" w14:textId="77777777" w:rsidR="00921356" w:rsidRDefault="00921356">
            <w:r>
              <w:t>439</w:t>
            </w:r>
          </w:p>
        </w:tc>
        <w:tc>
          <w:tcPr>
            <w:tcW w:w="594" w:type="dxa"/>
          </w:tcPr>
          <w:p w14:paraId="1340175B" w14:textId="77777777" w:rsidR="00921356" w:rsidRDefault="00921356">
            <w:r>
              <w:t>2814</w:t>
            </w:r>
          </w:p>
        </w:tc>
        <w:tc>
          <w:tcPr>
            <w:tcW w:w="820" w:type="dxa"/>
          </w:tcPr>
          <w:p w14:paraId="1CCCB4FC" w14:textId="77777777" w:rsidR="00921356" w:rsidRDefault="00921356">
            <w:r>
              <w:t>Zainab Tahir</w:t>
            </w:r>
          </w:p>
        </w:tc>
        <w:tc>
          <w:tcPr>
            <w:tcW w:w="929" w:type="dxa"/>
          </w:tcPr>
          <w:p w14:paraId="7447E07D" w14:textId="77777777" w:rsidR="00921356" w:rsidRDefault="00921356">
            <w:r>
              <w:t>Tahir Iqbal</w:t>
            </w:r>
          </w:p>
        </w:tc>
        <w:tc>
          <w:tcPr>
            <w:tcW w:w="773" w:type="dxa"/>
          </w:tcPr>
          <w:p w14:paraId="047C1D6A" w14:textId="77777777" w:rsidR="00921356" w:rsidRDefault="00921356">
            <w:r>
              <w:t>96511-P</w:t>
            </w:r>
          </w:p>
        </w:tc>
        <w:tc>
          <w:tcPr>
            <w:tcW w:w="674" w:type="dxa"/>
          </w:tcPr>
          <w:p w14:paraId="7D68F1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015C6D" w14:textId="77777777" w:rsidR="00921356" w:rsidRDefault="00921356">
            <w:r>
              <w:t>13.832653</w:t>
            </w:r>
          </w:p>
        </w:tc>
        <w:tc>
          <w:tcPr>
            <w:tcW w:w="578" w:type="dxa"/>
          </w:tcPr>
          <w:p w14:paraId="5543860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78CE5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90FB15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7FFD2AC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5FA99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6FA5C87" w14:textId="77777777" w:rsidR="00921356" w:rsidRDefault="00921356">
            <w:r>
              <w:t>51.332653</w:t>
            </w:r>
          </w:p>
        </w:tc>
      </w:tr>
      <w:tr w:rsidR="00921356" w14:paraId="5D828B11" w14:textId="77777777" w:rsidTr="00921356">
        <w:tc>
          <w:tcPr>
            <w:tcW w:w="419" w:type="dxa"/>
          </w:tcPr>
          <w:p w14:paraId="7036B779" w14:textId="77777777" w:rsidR="00921356" w:rsidRDefault="00921356">
            <w:r>
              <w:t>440</w:t>
            </w:r>
          </w:p>
        </w:tc>
        <w:tc>
          <w:tcPr>
            <w:tcW w:w="594" w:type="dxa"/>
          </w:tcPr>
          <w:p w14:paraId="47BB78C3" w14:textId="77777777" w:rsidR="00921356" w:rsidRDefault="00921356">
            <w:r>
              <w:t>15340</w:t>
            </w:r>
          </w:p>
        </w:tc>
        <w:tc>
          <w:tcPr>
            <w:tcW w:w="820" w:type="dxa"/>
          </w:tcPr>
          <w:p w14:paraId="7E149BEA" w14:textId="77777777" w:rsidR="00921356" w:rsidRDefault="00921356">
            <w:r>
              <w:t>Ihtisham Ul Haq Awan</w:t>
            </w:r>
          </w:p>
        </w:tc>
        <w:tc>
          <w:tcPr>
            <w:tcW w:w="929" w:type="dxa"/>
          </w:tcPr>
          <w:p w14:paraId="77AE605B" w14:textId="77777777" w:rsidR="00921356" w:rsidRDefault="00921356">
            <w:r>
              <w:t>Iftikhar Ali Alvi</w:t>
            </w:r>
          </w:p>
        </w:tc>
        <w:tc>
          <w:tcPr>
            <w:tcW w:w="773" w:type="dxa"/>
          </w:tcPr>
          <w:p w14:paraId="77B3891A" w14:textId="77777777" w:rsidR="00921356" w:rsidRDefault="00921356">
            <w:r>
              <w:t>106797-P</w:t>
            </w:r>
          </w:p>
        </w:tc>
        <w:tc>
          <w:tcPr>
            <w:tcW w:w="674" w:type="dxa"/>
          </w:tcPr>
          <w:p w14:paraId="312336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FDDD7D" w14:textId="77777777" w:rsidR="00921356" w:rsidRDefault="00921356">
            <w:r>
              <w:t>13.008333</w:t>
            </w:r>
          </w:p>
        </w:tc>
        <w:tc>
          <w:tcPr>
            <w:tcW w:w="578" w:type="dxa"/>
          </w:tcPr>
          <w:p w14:paraId="5C26C64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91384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29F01D" w14:textId="77777777" w:rsidR="00921356" w:rsidRDefault="00921356">
            <w:r>
              <w:t>8.0</w:t>
            </w:r>
          </w:p>
        </w:tc>
        <w:tc>
          <w:tcPr>
            <w:tcW w:w="576" w:type="dxa"/>
          </w:tcPr>
          <w:p w14:paraId="0FED51F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6E4ADF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83B1433" w14:textId="77777777" w:rsidR="00921356" w:rsidRDefault="00921356">
            <w:r>
              <w:t>51.288333</w:t>
            </w:r>
          </w:p>
        </w:tc>
      </w:tr>
      <w:tr w:rsidR="00921356" w14:paraId="5477A237" w14:textId="77777777" w:rsidTr="00921356">
        <w:tc>
          <w:tcPr>
            <w:tcW w:w="419" w:type="dxa"/>
          </w:tcPr>
          <w:p w14:paraId="741E0143" w14:textId="77777777" w:rsidR="00921356" w:rsidRDefault="00921356">
            <w:r>
              <w:t>441</w:t>
            </w:r>
          </w:p>
        </w:tc>
        <w:tc>
          <w:tcPr>
            <w:tcW w:w="594" w:type="dxa"/>
          </w:tcPr>
          <w:p w14:paraId="435ED0FE" w14:textId="77777777" w:rsidR="00921356" w:rsidRDefault="00921356">
            <w:r>
              <w:t>17548</w:t>
            </w:r>
          </w:p>
        </w:tc>
        <w:tc>
          <w:tcPr>
            <w:tcW w:w="820" w:type="dxa"/>
          </w:tcPr>
          <w:p w14:paraId="2784771E" w14:textId="77777777" w:rsidR="00921356" w:rsidRDefault="00921356">
            <w:r>
              <w:t>Rimsha Ghafoor</w:t>
            </w:r>
          </w:p>
        </w:tc>
        <w:tc>
          <w:tcPr>
            <w:tcW w:w="929" w:type="dxa"/>
          </w:tcPr>
          <w:p w14:paraId="1FDA8162" w14:textId="77777777" w:rsidR="00921356" w:rsidRDefault="00921356">
            <w:r>
              <w:t>Muhammad Ghafoor</w:t>
            </w:r>
          </w:p>
        </w:tc>
        <w:tc>
          <w:tcPr>
            <w:tcW w:w="773" w:type="dxa"/>
          </w:tcPr>
          <w:p w14:paraId="1CA24B05" w14:textId="77777777" w:rsidR="00921356" w:rsidRDefault="00921356">
            <w:r>
              <w:t>111098-p</w:t>
            </w:r>
          </w:p>
        </w:tc>
        <w:tc>
          <w:tcPr>
            <w:tcW w:w="674" w:type="dxa"/>
          </w:tcPr>
          <w:p w14:paraId="319C049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69D998" w14:textId="77777777" w:rsidR="00921356" w:rsidRDefault="00921356">
            <w:r>
              <w:t>14.9125</w:t>
            </w:r>
          </w:p>
        </w:tc>
        <w:tc>
          <w:tcPr>
            <w:tcW w:w="578" w:type="dxa"/>
          </w:tcPr>
          <w:p w14:paraId="7CCD7EE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8A1FD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F520C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F639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17DF5B" w14:textId="77777777" w:rsidR="00921356" w:rsidRDefault="00921356">
            <w:r>
              <w:t>31.36</w:t>
            </w:r>
          </w:p>
        </w:tc>
        <w:tc>
          <w:tcPr>
            <w:tcW w:w="642" w:type="dxa"/>
          </w:tcPr>
          <w:p w14:paraId="24E085BE" w14:textId="77777777" w:rsidR="00921356" w:rsidRDefault="00921356">
            <w:r>
              <w:t>51.2725</w:t>
            </w:r>
          </w:p>
        </w:tc>
      </w:tr>
      <w:tr w:rsidR="00921356" w14:paraId="19D3549B" w14:textId="77777777" w:rsidTr="00921356">
        <w:tc>
          <w:tcPr>
            <w:tcW w:w="419" w:type="dxa"/>
          </w:tcPr>
          <w:p w14:paraId="0C96E9CE" w14:textId="77777777" w:rsidR="00921356" w:rsidRDefault="00921356">
            <w:r>
              <w:t>442</w:t>
            </w:r>
          </w:p>
        </w:tc>
        <w:tc>
          <w:tcPr>
            <w:tcW w:w="594" w:type="dxa"/>
          </w:tcPr>
          <w:p w14:paraId="493C7F01" w14:textId="77777777" w:rsidR="00921356" w:rsidRDefault="00921356">
            <w:r>
              <w:t>4398</w:t>
            </w:r>
          </w:p>
        </w:tc>
        <w:tc>
          <w:tcPr>
            <w:tcW w:w="820" w:type="dxa"/>
          </w:tcPr>
          <w:p w14:paraId="30E134A9" w14:textId="77777777" w:rsidR="00921356" w:rsidRDefault="00921356">
            <w:r>
              <w:t>Sameer Zafar</w:t>
            </w:r>
          </w:p>
        </w:tc>
        <w:tc>
          <w:tcPr>
            <w:tcW w:w="929" w:type="dxa"/>
          </w:tcPr>
          <w:p w14:paraId="4AAE156E" w14:textId="77777777" w:rsidR="00921356" w:rsidRDefault="00921356">
            <w:r>
              <w:t>Muhammad Zafar</w:t>
            </w:r>
          </w:p>
        </w:tc>
        <w:tc>
          <w:tcPr>
            <w:tcW w:w="773" w:type="dxa"/>
          </w:tcPr>
          <w:p w14:paraId="1378F53B" w14:textId="77777777" w:rsidR="00921356" w:rsidRDefault="00921356">
            <w:r>
              <w:t>104174-P</w:t>
            </w:r>
          </w:p>
        </w:tc>
        <w:tc>
          <w:tcPr>
            <w:tcW w:w="674" w:type="dxa"/>
          </w:tcPr>
          <w:p w14:paraId="062FFD2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0EA158" w14:textId="77777777" w:rsidR="00921356" w:rsidRDefault="00921356">
            <w:r>
              <w:t>14.3875</w:t>
            </w:r>
          </w:p>
        </w:tc>
        <w:tc>
          <w:tcPr>
            <w:tcW w:w="578" w:type="dxa"/>
          </w:tcPr>
          <w:p w14:paraId="1E509C5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897FE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6FCAEC3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36C9539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99BA0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8817786" w14:textId="77777777" w:rsidR="00921356" w:rsidRDefault="00921356">
            <w:r>
              <w:t>51.2675</w:t>
            </w:r>
          </w:p>
        </w:tc>
      </w:tr>
      <w:tr w:rsidR="00921356" w14:paraId="5A7E75AE" w14:textId="77777777" w:rsidTr="00921356">
        <w:tc>
          <w:tcPr>
            <w:tcW w:w="419" w:type="dxa"/>
          </w:tcPr>
          <w:p w14:paraId="5B617AC6" w14:textId="77777777" w:rsidR="00921356" w:rsidRDefault="00921356">
            <w:r>
              <w:t>443</w:t>
            </w:r>
          </w:p>
        </w:tc>
        <w:tc>
          <w:tcPr>
            <w:tcW w:w="594" w:type="dxa"/>
          </w:tcPr>
          <w:p w14:paraId="006A14DD" w14:textId="77777777" w:rsidR="00921356" w:rsidRDefault="00921356">
            <w:r>
              <w:t>18027</w:t>
            </w:r>
          </w:p>
        </w:tc>
        <w:tc>
          <w:tcPr>
            <w:tcW w:w="820" w:type="dxa"/>
          </w:tcPr>
          <w:p w14:paraId="00AF0714" w14:textId="77777777" w:rsidR="00921356" w:rsidRDefault="00921356">
            <w:r>
              <w:t>Humaira Saif</w:t>
            </w:r>
          </w:p>
        </w:tc>
        <w:tc>
          <w:tcPr>
            <w:tcW w:w="929" w:type="dxa"/>
          </w:tcPr>
          <w:p w14:paraId="55AF44DC" w14:textId="77777777" w:rsidR="00921356" w:rsidRDefault="00921356">
            <w:r>
              <w:t>SAIF ULLAH KHAN</w:t>
            </w:r>
          </w:p>
        </w:tc>
        <w:tc>
          <w:tcPr>
            <w:tcW w:w="773" w:type="dxa"/>
          </w:tcPr>
          <w:p w14:paraId="3FF192E9" w14:textId="77777777" w:rsidR="00921356" w:rsidRDefault="00921356">
            <w:r>
              <w:t>101481-P</w:t>
            </w:r>
          </w:p>
        </w:tc>
        <w:tc>
          <w:tcPr>
            <w:tcW w:w="674" w:type="dxa"/>
          </w:tcPr>
          <w:p w14:paraId="0B8919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A16482" w14:textId="77777777" w:rsidR="00921356" w:rsidRDefault="00921356">
            <w:r>
              <w:t>13.304167</w:t>
            </w:r>
          </w:p>
        </w:tc>
        <w:tc>
          <w:tcPr>
            <w:tcW w:w="578" w:type="dxa"/>
          </w:tcPr>
          <w:p w14:paraId="3B99970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43020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BB12892" w14:textId="77777777" w:rsidR="00921356" w:rsidRDefault="00921356">
            <w:r>
              <w:t>10.5</w:t>
            </w:r>
          </w:p>
        </w:tc>
        <w:tc>
          <w:tcPr>
            <w:tcW w:w="576" w:type="dxa"/>
          </w:tcPr>
          <w:p w14:paraId="166E501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026CA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50EF94A" w14:textId="77777777" w:rsidR="00921356" w:rsidRDefault="00921356">
            <w:r>
              <w:t>51.264167</w:t>
            </w:r>
          </w:p>
        </w:tc>
      </w:tr>
      <w:tr w:rsidR="00921356" w14:paraId="1997441E" w14:textId="77777777" w:rsidTr="00921356">
        <w:tc>
          <w:tcPr>
            <w:tcW w:w="419" w:type="dxa"/>
          </w:tcPr>
          <w:p w14:paraId="40758055" w14:textId="77777777" w:rsidR="00921356" w:rsidRDefault="00921356">
            <w:r>
              <w:t>444</w:t>
            </w:r>
          </w:p>
        </w:tc>
        <w:tc>
          <w:tcPr>
            <w:tcW w:w="594" w:type="dxa"/>
          </w:tcPr>
          <w:p w14:paraId="4BE5FB67" w14:textId="77777777" w:rsidR="00921356" w:rsidRDefault="00921356">
            <w:r>
              <w:t>16891</w:t>
            </w:r>
          </w:p>
        </w:tc>
        <w:tc>
          <w:tcPr>
            <w:tcW w:w="820" w:type="dxa"/>
          </w:tcPr>
          <w:p w14:paraId="50EA8837" w14:textId="77777777" w:rsidR="00921356" w:rsidRDefault="00921356">
            <w:r>
              <w:t>Fatima Farrukh</w:t>
            </w:r>
          </w:p>
        </w:tc>
        <w:tc>
          <w:tcPr>
            <w:tcW w:w="929" w:type="dxa"/>
          </w:tcPr>
          <w:p w14:paraId="5078921A" w14:textId="77777777" w:rsidR="00921356" w:rsidRDefault="00921356">
            <w:r>
              <w:t>Farrukh Sultan</w:t>
            </w:r>
          </w:p>
        </w:tc>
        <w:tc>
          <w:tcPr>
            <w:tcW w:w="773" w:type="dxa"/>
          </w:tcPr>
          <w:p w14:paraId="3C89CD68" w14:textId="77777777" w:rsidR="00921356" w:rsidRDefault="00921356">
            <w:r>
              <w:t>101868-P</w:t>
            </w:r>
          </w:p>
        </w:tc>
        <w:tc>
          <w:tcPr>
            <w:tcW w:w="674" w:type="dxa"/>
          </w:tcPr>
          <w:p w14:paraId="63363C2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AF6D2E" w14:textId="77777777" w:rsidR="00921356" w:rsidRDefault="00921356">
            <w:r>
              <w:t>14.420833</w:t>
            </w:r>
          </w:p>
        </w:tc>
        <w:tc>
          <w:tcPr>
            <w:tcW w:w="578" w:type="dxa"/>
          </w:tcPr>
          <w:p w14:paraId="0EFC479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53497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3548DF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4C395E2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DE523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F04E378" w14:textId="77777777" w:rsidR="00921356" w:rsidRDefault="00921356">
            <w:r>
              <w:t>51.240833</w:t>
            </w:r>
          </w:p>
        </w:tc>
      </w:tr>
      <w:tr w:rsidR="00921356" w14:paraId="3E25274E" w14:textId="77777777" w:rsidTr="00921356">
        <w:tc>
          <w:tcPr>
            <w:tcW w:w="419" w:type="dxa"/>
          </w:tcPr>
          <w:p w14:paraId="5B1CFE5A" w14:textId="77777777" w:rsidR="00921356" w:rsidRDefault="00921356">
            <w:r>
              <w:t>445</w:t>
            </w:r>
          </w:p>
        </w:tc>
        <w:tc>
          <w:tcPr>
            <w:tcW w:w="594" w:type="dxa"/>
          </w:tcPr>
          <w:p w14:paraId="323CFC5D" w14:textId="77777777" w:rsidR="00921356" w:rsidRDefault="00921356">
            <w:r>
              <w:t>15858</w:t>
            </w:r>
          </w:p>
        </w:tc>
        <w:tc>
          <w:tcPr>
            <w:tcW w:w="820" w:type="dxa"/>
          </w:tcPr>
          <w:p w14:paraId="68AA5027" w14:textId="77777777" w:rsidR="00921356" w:rsidRDefault="00921356">
            <w:r>
              <w:t>Muqaddas Riaz Butt</w:t>
            </w:r>
          </w:p>
        </w:tc>
        <w:tc>
          <w:tcPr>
            <w:tcW w:w="929" w:type="dxa"/>
          </w:tcPr>
          <w:p w14:paraId="68D1D63C" w14:textId="77777777" w:rsidR="00921356" w:rsidRDefault="00921356">
            <w:r>
              <w:t>Riaz Butt</w:t>
            </w:r>
          </w:p>
        </w:tc>
        <w:tc>
          <w:tcPr>
            <w:tcW w:w="773" w:type="dxa"/>
          </w:tcPr>
          <w:p w14:paraId="5514B57B" w14:textId="77777777" w:rsidR="00921356" w:rsidRDefault="00921356">
            <w:r>
              <w:t>112285-P</w:t>
            </w:r>
          </w:p>
        </w:tc>
        <w:tc>
          <w:tcPr>
            <w:tcW w:w="674" w:type="dxa"/>
          </w:tcPr>
          <w:p w14:paraId="3BFA2C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85A5F7" w14:textId="77777777" w:rsidR="00921356" w:rsidRDefault="00921356">
            <w:r>
              <w:t>14.929167</w:t>
            </w:r>
          </w:p>
        </w:tc>
        <w:tc>
          <w:tcPr>
            <w:tcW w:w="578" w:type="dxa"/>
          </w:tcPr>
          <w:p w14:paraId="2D3C999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DD442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B8C16CF" w14:textId="77777777" w:rsidR="00921356" w:rsidRDefault="00921356">
            <w:r>
              <w:t>6.333333</w:t>
            </w:r>
          </w:p>
        </w:tc>
        <w:tc>
          <w:tcPr>
            <w:tcW w:w="576" w:type="dxa"/>
          </w:tcPr>
          <w:p w14:paraId="3853D5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22E80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D2BA350" w14:textId="77777777" w:rsidR="00921356" w:rsidRDefault="00921356">
            <w:r>
              <w:t>51.2225</w:t>
            </w:r>
          </w:p>
        </w:tc>
      </w:tr>
      <w:tr w:rsidR="00921356" w14:paraId="11B053C0" w14:textId="77777777" w:rsidTr="00921356">
        <w:tc>
          <w:tcPr>
            <w:tcW w:w="419" w:type="dxa"/>
          </w:tcPr>
          <w:p w14:paraId="3261B3D4" w14:textId="77777777" w:rsidR="00921356" w:rsidRDefault="00921356">
            <w:r>
              <w:t>446</w:t>
            </w:r>
          </w:p>
        </w:tc>
        <w:tc>
          <w:tcPr>
            <w:tcW w:w="594" w:type="dxa"/>
          </w:tcPr>
          <w:p w14:paraId="5C5A49D4" w14:textId="77777777" w:rsidR="00921356" w:rsidRDefault="00921356">
            <w:r>
              <w:t>16618</w:t>
            </w:r>
          </w:p>
        </w:tc>
        <w:tc>
          <w:tcPr>
            <w:tcW w:w="820" w:type="dxa"/>
          </w:tcPr>
          <w:p w14:paraId="0ECF2ECC" w14:textId="77777777" w:rsidR="00921356" w:rsidRDefault="00921356">
            <w:r>
              <w:t>Kashaf Ilyas</w:t>
            </w:r>
          </w:p>
        </w:tc>
        <w:tc>
          <w:tcPr>
            <w:tcW w:w="929" w:type="dxa"/>
          </w:tcPr>
          <w:p w14:paraId="3D430759" w14:textId="77777777" w:rsidR="00921356" w:rsidRDefault="00921356">
            <w:r>
              <w:t>Ilyas Javed</w:t>
            </w:r>
          </w:p>
        </w:tc>
        <w:tc>
          <w:tcPr>
            <w:tcW w:w="773" w:type="dxa"/>
          </w:tcPr>
          <w:p w14:paraId="4F7DC6DC" w14:textId="77777777" w:rsidR="00921356" w:rsidRDefault="00921356">
            <w:r>
              <w:t>112142-P</w:t>
            </w:r>
          </w:p>
        </w:tc>
        <w:tc>
          <w:tcPr>
            <w:tcW w:w="674" w:type="dxa"/>
          </w:tcPr>
          <w:p w14:paraId="4778855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A12317" w14:textId="77777777" w:rsidR="00921356" w:rsidRDefault="00921356">
            <w:r>
              <w:t>14.916667</w:t>
            </w:r>
          </w:p>
        </w:tc>
        <w:tc>
          <w:tcPr>
            <w:tcW w:w="578" w:type="dxa"/>
          </w:tcPr>
          <w:p w14:paraId="41CC0F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6F523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5B20782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79D6E5E8" w14:textId="77777777" w:rsidR="00921356" w:rsidRDefault="00921356">
            <w:r>
              <w:t>5.0</w:t>
            </w:r>
          </w:p>
        </w:tc>
        <w:tc>
          <w:tcPr>
            <w:tcW w:w="642" w:type="dxa"/>
          </w:tcPr>
          <w:p w14:paraId="443EF3C3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E1A4AB2" w14:textId="77777777" w:rsidR="00921356" w:rsidRDefault="00921356">
            <w:r>
              <w:t>51.156667</w:t>
            </w:r>
          </w:p>
        </w:tc>
      </w:tr>
      <w:tr w:rsidR="00921356" w14:paraId="1FC3B49A" w14:textId="77777777" w:rsidTr="00921356">
        <w:tc>
          <w:tcPr>
            <w:tcW w:w="419" w:type="dxa"/>
          </w:tcPr>
          <w:p w14:paraId="3489B25C" w14:textId="77777777" w:rsidR="00921356" w:rsidRDefault="00921356">
            <w:r>
              <w:t>447</w:t>
            </w:r>
          </w:p>
        </w:tc>
        <w:tc>
          <w:tcPr>
            <w:tcW w:w="594" w:type="dxa"/>
          </w:tcPr>
          <w:p w14:paraId="47FC7DCD" w14:textId="77777777" w:rsidR="00921356" w:rsidRDefault="00921356">
            <w:r>
              <w:t>18316</w:t>
            </w:r>
          </w:p>
        </w:tc>
        <w:tc>
          <w:tcPr>
            <w:tcW w:w="820" w:type="dxa"/>
          </w:tcPr>
          <w:p w14:paraId="3C730B59" w14:textId="77777777" w:rsidR="00921356" w:rsidRDefault="00921356">
            <w:r>
              <w:t>Javeria Khalid</w:t>
            </w:r>
          </w:p>
        </w:tc>
        <w:tc>
          <w:tcPr>
            <w:tcW w:w="929" w:type="dxa"/>
          </w:tcPr>
          <w:p w14:paraId="24872210" w14:textId="77777777" w:rsidR="00921356" w:rsidRDefault="00921356">
            <w:r>
              <w:t>Khalid Masood</w:t>
            </w:r>
          </w:p>
        </w:tc>
        <w:tc>
          <w:tcPr>
            <w:tcW w:w="773" w:type="dxa"/>
          </w:tcPr>
          <w:p w14:paraId="6F327349" w14:textId="77777777" w:rsidR="00921356" w:rsidRDefault="00921356">
            <w:r>
              <w:t>113501-P</w:t>
            </w:r>
          </w:p>
        </w:tc>
        <w:tc>
          <w:tcPr>
            <w:tcW w:w="674" w:type="dxa"/>
          </w:tcPr>
          <w:p w14:paraId="59C4B42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3F0BDC" w14:textId="77777777" w:rsidR="00921356" w:rsidRDefault="00921356">
            <w:r>
              <w:t>17.435897</w:t>
            </w:r>
          </w:p>
        </w:tc>
        <w:tc>
          <w:tcPr>
            <w:tcW w:w="578" w:type="dxa"/>
          </w:tcPr>
          <w:p w14:paraId="0FB6E7C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E612C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36C6969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114D5A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55794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51989AE" w14:textId="77777777" w:rsidR="00921356" w:rsidRDefault="00921356">
            <w:r>
              <w:t>51.135897</w:t>
            </w:r>
          </w:p>
        </w:tc>
      </w:tr>
      <w:tr w:rsidR="00921356" w14:paraId="4CA1FFA1" w14:textId="77777777" w:rsidTr="00921356">
        <w:tc>
          <w:tcPr>
            <w:tcW w:w="419" w:type="dxa"/>
          </w:tcPr>
          <w:p w14:paraId="31F42A00" w14:textId="77777777" w:rsidR="00921356" w:rsidRDefault="00921356">
            <w:r>
              <w:t>448</w:t>
            </w:r>
          </w:p>
        </w:tc>
        <w:tc>
          <w:tcPr>
            <w:tcW w:w="594" w:type="dxa"/>
          </w:tcPr>
          <w:p w14:paraId="2D388102" w14:textId="77777777" w:rsidR="00921356" w:rsidRDefault="00921356">
            <w:r>
              <w:t>15840</w:t>
            </w:r>
          </w:p>
        </w:tc>
        <w:tc>
          <w:tcPr>
            <w:tcW w:w="820" w:type="dxa"/>
          </w:tcPr>
          <w:p w14:paraId="6BB9F999" w14:textId="77777777" w:rsidR="00921356" w:rsidRDefault="00921356">
            <w:r>
              <w:t>Norina Adrees</w:t>
            </w:r>
          </w:p>
        </w:tc>
        <w:tc>
          <w:tcPr>
            <w:tcW w:w="929" w:type="dxa"/>
          </w:tcPr>
          <w:p w14:paraId="58A9548C" w14:textId="77777777" w:rsidR="00921356" w:rsidRDefault="00921356">
            <w:r>
              <w:t>Muhammad Adrees</w:t>
            </w:r>
          </w:p>
        </w:tc>
        <w:tc>
          <w:tcPr>
            <w:tcW w:w="773" w:type="dxa"/>
          </w:tcPr>
          <w:p w14:paraId="731D6356" w14:textId="77777777" w:rsidR="00921356" w:rsidRDefault="00921356">
            <w:r>
              <w:t>109737-P</w:t>
            </w:r>
          </w:p>
        </w:tc>
        <w:tc>
          <w:tcPr>
            <w:tcW w:w="674" w:type="dxa"/>
          </w:tcPr>
          <w:p w14:paraId="39F714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E94BE3" w14:textId="77777777" w:rsidR="00921356" w:rsidRDefault="00921356">
            <w:r>
              <w:t>14.991667</w:t>
            </w:r>
          </w:p>
        </w:tc>
        <w:tc>
          <w:tcPr>
            <w:tcW w:w="578" w:type="dxa"/>
          </w:tcPr>
          <w:p w14:paraId="4F11343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0DA36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43B7A9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0E99C2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190C4B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64F95796" w14:textId="77777777" w:rsidR="00921356" w:rsidRDefault="00921356">
            <w:r>
              <w:t>51.111667</w:t>
            </w:r>
          </w:p>
        </w:tc>
      </w:tr>
      <w:tr w:rsidR="00921356" w14:paraId="570D50C0" w14:textId="77777777" w:rsidTr="00921356">
        <w:tc>
          <w:tcPr>
            <w:tcW w:w="419" w:type="dxa"/>
          </w:tcPr>
          <w:p w14:paraId="7DD89575" w14:textId="77777777" w:rsidR="00921356" w:rsidRDefault="00921356">
            <w:r>
              <w:t>449</w:t>
            </w:r>
          </w:p>
        </w:tc>
        <w:tc>
          <w:tcPr>
            <w:tcW w:w="594" w:type="dxa"/>
          </w:tcPr>
          <w:p w14:paraId="4843E8E5" w14:textId="77777777" w:rsidR="00921356" w:rsidRDefault="00921356">
            <w:r>
              <w:t>7581</w:t>
            </w:r>
          </w:p>
        </w:tc>
        <w:tc>
          <w:tcPr>
            <w:tcW w:w="820" w:type="dxa"/>
          </w:tcPr>
          <w:p w14:paraId="704A804A" w14:textId="77777777" w:rsidR="00921356" w:rsidRDefault="00921356">
            <w:r>
              <w:t>Muhammad Nadeem</w:t>
            </w:r>
          </w:p>
        </w:tc>
        <w:tc>
          <w:tcPr>
            <w:tcW w:w="929" w:type="dxa"/>
          </w:tcPr>
          <w:p w14:paraId="752894AF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30DCFCE1" w14:textId="77777777" w:rsidR="00921356" w:rsidRDefault="00921356">
            <w:r>
              <w:t>103798-P</w:t>
            </w:r>
          </w:p>
        </w:tc>
        <w:tc>
          <w:tcPr>
            <w:tcW w:w="674" w:type="dxa"/>
          </w:tcPr>
          <w:p w14:paraId="69E2A24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6794FF2" w14:textId="77777777" w:rsidR="00921356" w:rsidRDefault="00921356">
            <w:r>
              <w:t>15.167742</w:t>
            </w:r>
          </w:p>
        </w:tc>
        <w:tc>
          <w:tcPr>
            <w:tcW w:w="578" w:type="dxa"/>
          </w:tcPr>
          <w:p w14:paraId="66FCC6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68BEB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F69C1BB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73A0CC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0A2E01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369396CF" w14:textId="77777777" w:rsidR="00921356" w:rsidRDefault="00921356">
            <w:r>
              <w:t>51.107742</w:t>
            </w:r>
          </w:p>
        </w:tc>
      </w:tr>
      <w:tr w:rsidR="00921356" w14:paraId="29EB8EC5" w14:textId="77777777" w:rsidTr="00921356">
        <w:tc>
          <w:tcPr>
            <w:tcW w:w="419" w:type="dxa"/>
          </w:tcPr>
          <w:p w14:paraId="34DFAF84" w14:textId="77777777" w:rsidR="00921356" w:rsidRDefault="00921356">
            <w:r>
              <w:t>450</w:t>
            </w:r>
          </w:p>
        </w:tc>
        <w:tc>
          <w:tcPr>
            <w:tcW w:w="594" w:type="dxa"/>
          </w:tcPr>
          <w:p w14:paraId="69E25158" w14:textId="77777777" w:rsidR="00921356" w:rsidRDefault="00921356">
            <w:r>
              <w:t>20193</w:t>
            </w:r>
          </w:p>
        </w:tc>
        <w:tc>
          <w:tcPr>
            <w:tcW w:w="820" w:type="dxa"/>
          </w:tcPr>
          <w:p w14:paraId="2A57929C" w14:textId="77777777" w:rsidR="00921356" w:rsidRDefault="00921356">
            <w:r>
              <w:t>Usama Yaqoob</w:t>
            </w:r>
          </w:p>
        </w:tc>
        <w:tc>
          <w:tcPr>
            <w:tcW w:w="929" w:type="dxa"/>
          </w:tcPr>
          <w:p w14:paraId="7CA024E3" w14:textId="77777777" w:rsidR="00921356" w:rsidRDefault="00921356">
            <w:r>
              <w:t>Sheikh Muhammad Yaqoob</w:t>
            </w:r>
          </w:p>
        </w:tc>
        <w:tc>
          <w:tcPr>
            <w:tcW w:w="773" w:type="dxa"/>
          </w:tcPr>
          <w:p w14:paraId="26B41DD7" w14:textId="77777777" w:rsidR="00921356" w:rsidRDefault="00921356">
            <w:r>
              <w:t xml:space="preserve">110614-P </w:t>
            </w:r>
          </w:p>
        </w:tc>
        <w:tc>
          <w:tcPr>
            <w:tcW w:w="674" w:type="dxa"/>
          </w:tcPr>
          <w:p w14:paraId="2701B49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79ECEF" w14:textId="77777777" w:rsidR="00921356" w:rsidRDefault="00921356">
            <w:r>
              <w:t>14.295833</w:t>
            </w:r>
          </w:p>
        </w:tc>
        <w:tc>
          <w:tcPr>
            <w:tcW w:w="578" w:type="dxa"/>
          </w:tcPr>
          <w:p w14:paraId="6B834B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FE67D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E32BAE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0E0F740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1E1E9EA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52D7552D" w14:textId="77777777" w:rsidR="00921356" w:rsidRDefault="00921356">
            <w:r>
              <w:t>51.035833</w:t>
            </w:r>
          </w:p>
        </w:tc>
      </w:tr>
      <w:tr w:rsidR="00921356" w14:paraId="053F7C9A" w14:textId="77777777" w:rsidTr="00921356">
        <w:tc>
          <w:tcPr>
            <w:tcW w:w="419" w:type="dxa"/>
          </w:tcPr>
          <w:p w14:paraId="4CD0E9DE" w14:textId="77777777" w:rsidR="00921356" w:rsidRDefault="00921356">
            <w:r>
              <w:t>451</w:t>
            </w:r>
          </w:p>
        </w:tc>
        <w:tc>
          <w:tcPr>
            <w:tcW w:w="594" w:type="dxa"/>
          </w:tcPr>
          <w:p w14:paraId="3ECB0768" w14:textId="77777777" w:rsidR="00921356" w:rsidRDefault="00921356">
            <w:r>
              <w:t>18024</w:t>
            </w:r>
          </w:p>
        </w:tc>
        <w:tc>
          <w:tcPr>
            <w:tcW w:w="820" w:type="dxa"/>
          </w:tcPr>
          <w:p w14:paraId="0DE7F1C8" w14:textId="77777777" w:rsidR="00921356" w:rsidRDefault="00921356">
            <w:r>
              <w:t>Dr.Bisma Shaheen</w:t>
            </w:r>
          </w:p>
        </w:tc>
        <w:tc>
          <w:tcPr>
            <w:tcW w:w="929" w:type="dxa"/>
          </w:tcPr>
          <w:p w14:paraId="163346B2" w14:textId="77777777" w:rsidR="00921356" w:rsidRDefault="00921356">
            <w:r>
              <w:t xml:space="preserve">Muhammad Aslam </w:t>
            </w:r>
          </w:p>
        </w:tc>
        <w:tc>
          <w:tcPr>
            <w:tcW w:w="773" w:type="dxa"/>
          </w:tcPr>
          <w:p w14:paraId="482BE79E" w14:textId="77777777" w:rsidR="00921356" w:rsidRDefault="00921356">
            <w:r>
              <w:t xml:space="preserve">109046-P </w:t>
            </w:r>
          </w:p>
        </w:tc>
        <w:tc>
          <w:tcPr>
            <w:tcW w:w="674" w:type="dxa"/>
          </w:tcPr>
          <w:p w14:paraId="4DCA9DF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1AE73E" w14:textId="77777777" w:rsidR="00921356" w:rsidRDefault="00921356">
            <w:r>
              <w:t>15.554167</w:t>
            </w:r>
          </w:p>
        </w:tc>
        <w:tc>
          <w:tcPr>
            <w:tcW w:w="578" w:type="dxa"/>
          </w:tcPr>
          <w:p w14:paraId="30261F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95189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DD7E27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F3D461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B74C88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EFFC544" w14:textId="77777777" w:rsidR="00921356" w:rsidRDefault="00921356">
            <w:r>
              <w:t>51.034167</w:t>
            </w:r>
          </w:p>
        </w:tc>
      </w:tr>
      <w:tr w:rsidR="00921356" w14:paraId="7A286D24" w14:textId="77777777" w:rsidTr="00921356">
        <w:tc>
          <w:tcPr>
            <w:tcW w:w="419" w:type="dxa"/>
          </w:tcPr>
          <w:p w14:paraId="6F9BCA94" w14:textId="77777777" w:rsidR="00921356" w:rsidRDefault="00921356">
            <w:r>
              <w:t>452</w:t>
            </w:r>
          </w:p>
        </w:tc>
        <w:tc>
          <w:tcPr>
            <w:tcW w:w="594" w:type="dxa"/>
          </w:tcPr>
          <w:p w14:paraId="0E3BC4C9" w14:textId="77777777" w:rsidR="00921356" w:rsidRDefault="00921356">
            <w:r>
              <w:t>19077</w:t>
            </w:r>
          </w:p>
        </w:tc>
        <w:tc>
          <w:tcPr>
            <w:tcW w:w="820" w:type="dxa"/>
          </w:tcPr>
          <w:p w14:paraId="25F91855" w14:textId="77777777" w:rsidR="00921356" w:rsidRDefault="00921356">
            <w:r>
              <w:t>Touseef</w:t>
            </w:r>
          </w:p>
        </w:tc>
        <w:tc>
          <w:tcPr>
            <w:tcW w:w="929" w:type="dxa"/>
          </w:tcPr>
          <w:p w14:paraId="60272907" w14:textId="77777777" w:rsidR="00921356" w:rsidRDefault="00921356">
            <w:r>
              <w:t>Khadim hussain</w:t>
            </w:r>
          </w:p>
        </w:tc>
        <w:tc>
          <w:tcPr>
            <w:tcW w:w="773" w:type="dxa"/>
          </w:tcPr>
          <w:p w14:paraId="595DDB91" w14:textId="77777777" w:rsidR="00921356" w:rsidRDefault="00921356">
            <w:r>
              <w:t>102818-P</w:t>
            </w:r>
          </w:p>
        </w:tc>
        <w:tc>
          <w:tcPr>
            <w:tcW w:w="674" w:type="dxa"/>
          </w:tcPr>
          <w:p w14:paraId="7327EF3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107050" w14:textId="77777777" w:rsidR="00921356" w:rsidRDefault="00921356">
            <w:r>
              <w:t>12.595833</w:t>
            </w:r>
          </w:p>
        </w:tc>
        <w:tc>
          <w:tcPr>
            <w:tcW w:w="578" w:type="dxa"/>
          </w:tcPr>
          <w:p w14:paraId="37B18A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2C569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D035958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5487410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3D7D03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95B99CE" w14:textId="77777777" w:rsidR="00921356" w:rsidRDefault="00921356">
            <w:r>
              <w:t>51.015833</w:t>
            </w:r>
          </w:p>
        </w:tc>
      </w:tr>
      <w:tr w:rsidR="00921356" w14:paraId="5BC6C6FD" w14:textId="77777777" w:rsidTr="00921356">
        <w:tc>
          <w:tcPr>
            <w:tcW w:w="419" w:type="dxa"/>
          </w:tcPr>
          <w:p w14:paraId="7BF00133" w14:textId="77777777" w:rsidR="00921356" w:rsidRDefault="00921356">
            <w:r>
              <w:t>453</w:t>
            </w:r>
          </w:p>
        </w:tc>
        <w:tc>
          <w:tcPr>
            <w:tcW w:w="594" w:type="dxa"/>
          </w:tcPr>
          <w:p w14:paraId="130D5E92" w14:textId="77777777" w:rsidR="00921356" w:rsidRDefault="00921356">
            <w:r>
              <w:t>15050</w:t>
            </w:r>
          </w:p>
        </w:tc>
        <w:tc>
          <w:tcPr>
            <w:tcW w:w="820" w:type="dxa"/>
          </w:tcPr>
          <w:p w14:paraId="02F1B92C" w14:textId="77777777" w:rsidR="00921356" w:rsidRDefault="00921356">
            <w:r>
              <w:t>Moaz Bin Aziz</w:t>
            </w:r>
          </w:p>
        </w:tc>
        <w:tc>
          <w:tcPr>
            <w:tcW w:w="929" w:type="dxa"/>
          </w:tcPr>
          <w:p w14:paraId="0E596DF5" w14:textId="77777777" w:rsidR="00921356" w:rsidRDefault="00921356">
            <w:r>
              <w:t>Aziz ur Rehman</w:t>
            </w:r>
          </w:p>
        </w:tc>
        <w:tc>
          <w:tcPr>
            <w:tcW w:w="773" w:type="dxa"/>
          </w:tcPr>
          <w:p w14:paraId="17DC007D" w14:textId="77777777" w:rsidR="00921356" w:rsidRDefault="00921356">
            <w:r>
              <w:t>117465-p</w:t>
            </w:r>
          </w:p>
        </w:tc>
        <w:tc>
          <w:tcPr>
            <w:tcW w:w="674" w:type="dxa"/>
          </w:tcPr>
          <w:p w14:paraId="485C041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16D954" w14:textId="77777777" w:rsidR="00921356" w:rsidRDefault="00921356">
            <w:r>
              <w:t>14.329167</w:t>
            </w:r>
          </w:p>
        </w:tc>
        <w:tc>
          <w:tcPr>
            <w:tcW w:w="578" w:type="dxa"/>
          </w:tcPr>
          <w:p w14:paraId="409C2A9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21B53E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6E855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3FED5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643442" w14:textId="77777777" w:rsidR="00921356" w:rsidRDefault="00921356">
            <w:r>
              <w:t>31.68</w:t>
            </w:r>
          </w:p>
        </w:tc>
        <w:tc>
          <w:tcPr>
            <w:tcW w:w="642" w:type="dxa"/>
          </w:tcPr>
          <w:p w14:paraId="3935B0A7" w14:textId="77777777" w:rsidR="00921356" w:rsidRDefault="00921356">
            <w:r>
              <w:t>51.009167</w:t>
            </w:r>
          </w:p>
        </w:tc>
      </w:tr>
      <w:tr w:rsidR="00921356" w14:paraId="7CE3EC60" w14:textId="77777777" w:rsidTr="00921356">
        <w:tc>
          <w:tcPr>
            <w:tcW w:w="419" w:type="dxa"/>
          </w:tcPr>
          <w:p w14:paraId="73CCCD52" w14:textId="77777777" w:rsidR="00921356" w:rsidRDefault="00921356">
            <w:r>
              <w:t>454</w:t>
            </w:r>
          </w:p>
        </w:tc>
        <w:tc>
          <w:tcPr>
            <w:tcW w:w="594" w:type="dxa"/>
          </w:tcPr>
          <w:p w14:paraId="4303BEB6" w14:textId="77777777" w:rsidR="00921356" w:rsidRDefault="00921356">
            <w:r>
              <w:t>4463</w:t>
            </w:r>
          </w:p>
        </w:tc>
        <w:tc>
          <w:tcPr>
            <w:tcW w:w="820" w:type="dxa"/>
          </w:tcPr>
          <w:p w14:paraId="01B81806" w14:textId="77777777" w:rsidR="00921356" w:rsidRDefault="00921356">
            <w:r>
              <w:t>Hira Saeed</w:t>
            </w:r>
          </w:p>
        </w:tc>
        <w:tc>
          <w:tcPr>
            <w:tcW w:w="929" w:type="dxa"/>
          </w:tcPr>
          <w:p w14:paraId="0E7E51BC" w14:textId="77777777" w:rsidR="00921356" w:rsidRDefault="00921356">
            <w:r>
              <w:t>Muhammad Saeed Alam</w:t>
            </w:r>
          </w:p>
        </w:tc>
        <w:tc>
          <w:tcPr>
            <w:tcW w:w="773" w:type="dxa"/>
          </w:tcPr>
          <w:p w14:paraId="1F124B94" w14:textId="77777777" w:rsidR="00921356" w:rsidRDefault="00921356">
            <w:r>
              <w:t>107531-P</w:t>
            </w:r>
          </w:p>
        </w:tc>
        <w:tc>
          <w:tcPr>
            <w:tcW w:w="674" w:type="dxa"/>
          </w:tcPr>
          <w:p w14:paraId="02A6DC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6164A8" w14:textId="77777777" w:rsidR="00921356" w:rsidRDefault="00921356">
            <w:r>
              <w:t>14.914894</w:t>
            </w:r>
          </w:p>
        </w:tc>
        <w:tc>
          <w:tcPr>
            <w:tcW w:w="578" w:type="dxa"/>
          </w:tcPr>
          <w:p w14:paraId="715F5EB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C09F1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2A419A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C7A30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AF2DB3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0978DDDC" w14:textId="77777777" w:rsidR="00921356" w:rsidRDefault="00921356">
            <w:r>
              <w:t>50.954894</w:t>
            </w:r>
          </w:p>
        </w:tc>
      </w:tr>
      <w:tr w:rsidR="00921356" w14:paraId="00D00FAF" w14:textId="77777777" w:rsidTr="00921356">
        <w:tc>
          <w:tcPr>
            <w:tcW w:w="419" w:type="dxa"/>
          </w:tcPr>
          <w:p w14:paraId="4EF02C90" w14:textId="77777777" w:rsidR="00921356" w:rsidRDefault="00921356">
            <w:r>
              <w:t>455</w:t>
            </w:r>
          </w:p>
        </w:tc>
        <w:tc>
          <w:tcPr>
            <w:tcW w:w="594" w:type="dxa"/>
          </w:tcPr>
          <w:p w14:paraId="46904587" w14:textId="77777777" w:rsidR="00921356" w:rsidRDefault="00921356">
            <w:r>
              <w:t>15317</w:t>
            </w:r>
          </w:p>
        </w:tc>
        <w:tc>
          <w:tcPr>
            <w:tcW w:w="820" w:type="dxa"/>
          </w:tcPr>
          <w:p w14:paraId="27C83864" w14:textId="77777777" w:rsidR="00921356" w:rsidRDefault="00921356">
            <w:r>
              <w:t>Muhammad Ahmed Bakkar</w:t>
            </w:r>
          </w:p>
        </w:tc>
        <w:tc>
          <w:tcPr>
            <w:tcW w:w="929" w:type="dxa"/>
          </w:tcPr>
          <w:p w14:paraId="472820D4" w14:textId="77777777" w:rsidR="00921356" w:rsidRDefault="00921356">
            <w:r>
              <w:t xml:space="preserve">Haji Muhammad Saeed Ahmed </w:t>
            </w:r>
          </w:p>
        </w:tc>
        <w:tc>
          <w:tcPr>
            <w:tcW w:w="773" w:type="dxa"/>
          </w:tcPr>
          <w:p w14:paraId="69805050" w14:textId="77777777" w:rsidR="00921356" w:rsidRDefault="00921356">
            <w:r>
              <w:t>101175-P</w:t>
            </w:r>
          </w:p>
        </w:tc>
        <w:tc>
          <w:tcPr>
            <w:tcW w:w="674" w:type="dxa"/>
          </w:tcPr>
          <w:p w14:paraId="6468F6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BF8D46" w14:textId="77777777" w:rsidR="00921356" w:rsidRDefault="00921356">
            <w:r>
              <w:t>14.558333</w:t>
            </w:r>
          </w:p>
        </w:tc>
        <w:tc>
          <w:tcPr>
            <w:tcW w:w="578" w:type="dxa"/>
          </w:tcPr>
          <w:p w14:paraId="349B813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B8B2B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4ADA006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73E0FC3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37C0DD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AEEA8D8" w14:textId="77777777" w:rsidR="00921356" w:rsidRDefault="00921356">
            <w:r>
              <w:t>50.838333</w:t>
            </w:r>
          </w:p>
        </w:tc>
      </w:tr>
      <w:tr w:rsidR="00921356" w14:paraId="0927E2F8" w14:textId="77777777" w:rsidTr="00921356">
        <w:tc>
          <w:tcPr>
            <w:tcW w:w="419" w:type="dxa"/>
          </w:tcPr>
          <w:p w14:paraId="48F65C4E" w14:textId="77777777" w:rsidR="00921356" w:rsidRDefault="00921356">
            <w:r>
              <w:t>456</w:t>
            </w:r>
          </w:p>
        </w:tc>
        <w:tc>
          <w:tcPr>
            <w:tcW w:w="594" w:type="dxa"/>
          </w:tcPr>
          <w:p w14:paraId="618E65ED" w14:textId="77777777" w:rsidR="00921356" w:rsidRDefault="00921356">
            <w:r>
              <w:t>4804</w:t>
            </w:r>
          </w:p>
        </w:tc>
        <w:tc>
          <w:tcPr>
            <w:tcW w:w="820" w:type="dxa"/>
          </w:tcPr>
          <w:p w14:paraId="2EE92D22" w14:textId="77777777" w:rsidR="00921356" w:rsidRDefault="00921356">
            <w:r>
              <w:t>Sarmad Zia</w:t>
            </w:r>
          </w:p>
        </w:tc>
        <w:tc>
          <w:tcPr>
            <w:tcW w:w="929" w:type="dxa"/>
          </w:tcPr>
          <w:p w14:paraId="42754ABE" w14:textId="77777777" w:rsidR="00921356" w:rsidRDefault="00921356">
            <w:r>
              <w:t>Zia Ullah Khan</w:t>
            </w:r>
          </w:p>
        </w:tc>
        <w:tc>
          <w:tcPr>
            <w:tcW w:w="773" w:type="dxa"/>
          </w:tcPr>
          <w:p w14:paraId="28C12940" w14:textId="77777777" w:rsidR="00921356" w:rsidRDefault="00921356">
            <w:r>
              <w:t>111319-P</w:t>
            </w:r>
          </w:p>
        </w:tc>
        <w:tc>
          <w:tcPr>
            <w:tcW w:w="674" w:type="dxa"/>
          </w:tcPr>
          <w:p w14:paraId="76CF1A5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325C7E" w14:textId="77777777" w:rsidR="00921356" w:rsidRDefault="00921356">
            <w:r>
              <w:t>12.004167</w:t>
            </w:r>
          </w:p>
        </w:tc>
        <w:tc>
          <w:tcPr>
            <w:tcW w:w="578" w:type="dxa"/>
          </w:tcPr>
          <w:p w14:paraId="6112FC0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5A8EF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2BEAC8" w14:textId="77777777" w:rsidR="00921356" w:rsidRDefault="00921356">
            <w:r>
              <w:t>9.5</w:t>
            </w:r>
          </w:p>
        </w:tc>
        <w:tc>
          <w:tcPr>
            <w:tcW w:w="576" w:type="dxa"/>
          </w:tcPr>
          <w:p w14:paraId="38DACBF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CF2C8D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2ED000D" w14:textId="77777777" w:rsidR="00921356" w:rsidRDefault="00921356">
            <w:r>
              <w:t>50.824167</w:t>
            </w:r>
          </w:p>
        </w:tc>
      </w:tr>
      <w:tr w:rsidR="00921356" w14:paraId="4B4DDD6C" w14:textId="77777777" w:rsidTr="00921356">
        <w:tc>
          <w:tcPr>
            <w:tcW w:w="419" w:type="dxa"/>
          </w:tcPr>
          <w:p w14:paraId="5A3AFB77" w14:textId="77777777" w:rsidR="00921356" w:rsidRDefault="00921356">
            <w:r>
              <w:t>457</w:t>
            </w:r>
          </w:p>
        </w:tc>
        <w:tc>
          <w:tcPr>
            <w:tcW w:w="594" w:type="dxa"/>
          </w:tcPr>
          <w:p w14:paraId="3B946BFF" w14:textId="77777777" w:rsidR="00921356" w:rsidRDefault="00921356">
            <w:r>
              <w:t>7384</w:t>
            </w:r>
          </w:p>
        </w:tc>
        <w:tc>
          <w:tcPr>
            <w:tcW w:w="820" w:type="dxa"/>
          </w:tcPr>
          <w:p w14:paraId="47FFEA15" w14:textId="77777777" w:rsidR="00921356" w:rsidRDefault="00921356">
            <w:r>
              <w:t>Faisal Javed</w:t>
            </w:r>
          </w:p>
        </w:tc>
        <w:tc>
          <w:tcPr>
            <w:tcW w:w="929" w:type="dxa"/>
          </w:tcPr>
          <w:p w14:paraId="3FC3F64E" w14:textId="77777777" w:rsidR="00921356" w:rsidRDefault="00921356">
            <w:r>
              <w:t>Ghulam Asghar Javed</w:t>
            </w:r>
          </w:p>
        </w:tc>
        <w:tc>
          <w:tcPr>
            <w:tcW w:w="773" w:type="dxa"/>
          </w:tcPr>
          <w:p w14:paraId="5BCCDD89" w14:textId="77777777" w:rsidR="00921356" w:rsidRDefault="00921356">
            <w:r>
              <w:t>105341-P</w:t>
            </w:r>
          </w:p>
        </w:tc>
        <w:tc>
          <w:tcPr>
            <w:tcW w:w="674" w:type="dxa"/>
          </w:tcPr>
          <w:p w14:paraId="20A454B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536FAF" w14:textId="77777777" w:rsidR="00921356" w:rsidRDefault="00921356">
            <w:r>
              <w:t>13.670833</w:t>
            </w:r>
          </w:p>
        </w:tc>
        <w:tc>
          <w:tcPr>
            <w:tcW w:w="578" w:type="dxa"/>
          </w:tcPr>
          <w:p w14:paraId="2AF0800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76CD5F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58AEB5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4633310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EC496F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7C9FF23" w14:textId="77777777" w:rsidR="00921356" w:rsidRDefault="00921356">
            <w:r>
              <w:t>50.810833</w:t>
            </w:r>
          </w:p>
        </w:tc>
      </w:tr>
      <w:tr w:rsidR="00921356" w14:paraId="682F9E9B" w14:textId="77777777" w:rsidTr="00921356">
        <w:tc>
          <w:tcPr>
            <w:tcW w:w="419" w:type="dxa"/>
          </w:tcPr>
          <w:p w14:paraId="05344DCE" w14:textId="77777777" w:rsidR="00921356" w:rsidRDefault="00921356">
            <w:r>
              <w:t>458</w:t>
            </w:r>
          </w:p>
        </w:tc>
        <w:tc>
          <w:tcPr>
            <w:tcW w:w="594" w:type="dxa"/>
          </w:tcPr>
          <w:p w14:paraId="1DFCD26A" w14:textId="77777777" w:rsidR="00921356" w:rsidRDefault="00921356">
            <w:r>
              <w:t>16160</w:t>
            </w:r>
          </w:p>
        </w:tc>
        <w:tc>
          <w:tcPr>
            <w:tcW w:w="820" w:type="dxa"/>
          </w:tcPr>
          <w:p w14:paraId="0721012E" w14:textId="77777777" w:rsidR="00921356" w:rsidRDefault="00921356">
            <w:r>
              <w:t>Muhammad Danish Farooq</w:t>
            </w:r>
          </w:p>
        </w:tc>
        <w:tc>
          <w:tcPr>
            <w:tcW w:w="929" w:type="dxa"/>
          </w:tcPr>
          <w:p w14:paraId="1836FEEE" w14:textId="77777777" w:rsidR="00921356" w:rsidRDefault="00921356">
            <w:r>
              <w:t>Farooq Ahmad</w:t>
            </w:r>
          </w:p>
        </w:tc>
        <w:tc>
          <w:tcPr>
            <w:tcW w:w="773" w:type="dxa"/>
          </w:tcPr>
          <w:p w14:paraId="10DEB34D" w14:textId="77777777" w:rsidR="00921356" w:rsidRDefault="00921356">
            <w:r>
              <w:t>112439-P</w:t>
            </w:r>
          </w:p>
        </w:tc>
        <w:tc>
          <w:tcPr>
            <w:tcW w:w="674" w:type="dxa"/>
          </w:tcPr>
          <w:p w14:paraId="421E3F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8628DB" w14:textId="77777777" w:rsidR="00921356" w:rsidRDefault="00921356">
            <w:r>
              <w:t>15.304167</w:t>
            </w:r>
          </w:p>
        </w:tc>
        <w:tc>
          <w:tcPr>
            <w:tcW w:w="578" w:type="dxa"/>
          </w:tcPr>
          <w:p w14:paraId="3EDA2C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E18E0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11EA59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7458295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53662EA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427D9E53" w14:textId="77777777" w:rsidR="00921356" w:rsidRDefault="00921356">
            <w:r>
              <w:t>50.784167</w:t>
            </w:r>
          </w:p>
        </w:tc>
      </w:tr>
      <w:tr w:rsidR="00921356" w14:paraId="48DD7436" w14:textId="77777777" w:rsidTr="00921356">
        <w:tc>
          <w:tcPr>
            <w:tcW w:w="419" w:type="dxa"/>
          </w:tcPr>
          <w:p w14:paraId="05E492F4" w14:textId="77777777" w:rsidR="00921356" w:rsidRDefault="00921356">
            <w:r>
              <w:t>459</w:t>
            </w:r>
          </w:p>
        </w:tc>
        <w:tc>
          <w:tcPr>
            <w:tcW w:w="594" w:type="dxa"/>
          </w:tcPr>
          <w:p w14:paraId="2C0F0176" w14:textId="77777777" w:rsidR="00921356" w:rsidRDefault="00921356">
            <w:r>
              <w:t>17832</w:t>
            </w:r>
          </w:p>
        </w:tc>
        <w:tc>
          <w:tcPr>
            <w:tcW w:w="820" w:type="dxa"/>
          </w:tcPr>
          <w:p w14:paraId="56B7C8DC" w14:textId="77777777" w:rsidR="00921356" w:rsidRDefault="00921356">
            <w:r>
              <w:t>Waqas Murtaza</w:t>
            </w:r>
          </w:p>
        </w:tc>
        <w:tc>
          <w:tcPr>
            <w:tcW w:w="929" w:type="dxa"/>
          </w:tcPr>
          <w:p w14:paraId="63A17437" w14:textId="77777777" w:rsidR="00921356" w:rsidRDefault="00921356">
            <w:r>
              <w:t xml:space="preserve">Muhammad Murtaza </w:t>
            </w:r>
          </w:p>
        </w:tc>
        <w:tc>
          <w:tcPr>
            <w:tcW w:w="773" w:type="dxa"/>
          </w:tcPr>
          <w:p w14:paraId="43F44915" w14:textId="77777777" w:rsidR="00921356" w:rsidRDefault="00921356">
            <w:r>
              <w:t>103041-P</w:t>
            </w:r>
          </w:p>
        </w:tc>
        <w:tc>
          <w:tcPr>
            <w:tcW w:w="674" w:type="dxa"/>
          </w:tcPr>
          <w:p w14:paraId="7B1EC56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87EA97" w14:textId="77777777" w:rsidR="00921356" w:rsidRDefault="00921356">
            <w:r>
              <w:t>14.612</w:t>
            </w:r>
          </w:p>
        </w:tc>
        <w:tc>
          <w:tcPr>
            <w:tcW w:w="578" w:type="dxa"/>
          </w:tcPr>
          <w:p w14:paraId="073F8B8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D8B0B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300C4FC" w14:textId="77777777" w:rsidR="00921356" w:rsidRDefault="00921356">
            <w:r>
              <w:t>9.0</w:t>
            </w:r>
          </w:p>
        </w:tc>
        <w:tc>
          <w:tcPr>
            <w:tcW w:w="576" w:type="dxa"/>
          </w:tcPr>
          <w:p w14:paraId="3F91C33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FB4D1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4C8DD45" w14:textId="77777777" w:rsidR="00921356" w:rsidRDefault="00921356">
            <w:r>
              <w:t>50.752</w:t>
            </w:r>
          </w:p>
        </w:tc>
      </w:tr>
      <w:tr w:rsidR="00921356" w14:paraId="6B5E8E24" w14:textId="77777777" w:rsidTr="00921356">
        <w:tc>
          <w:tcPr>
            <w:tcW w:w="419" w:type="dxa"/>
          </w:tcPr>
          <w:p w14:paraId="72C014C7" w14:textId="77777777" w:rsidR="00921356" w:rsidRDefault="00921356">
            <w:r>
              <w:t>460</w:t>
            </w:r>
          </w:p>
        </w:tc>
        <w:tc>
          <w:tcPr>
            <w:tcW w:w="594" w:type="dxa"/>
          </w:tcPr>
          <w:p w14:paraId="32741CEF" w14:textId="77777777" w:rsidR="00921356" w:rsidRDefault="00921356">
            <w:r>
              <w:t>18810</w:t>
            </w:r>
          </w:p>
        </w:tc>
        <w:tc>
          <w:tcPr>
            <w:tcW w:w="820" w:type="dxa"/>
          </w:tcPr>
          <w:p w14:paraId="2B86BDCA" w14:textId="77777777" w:rsidR="00921356" w:rsidRDefault="00921356">
            <w:r>
              <w:t>Irum Shahzadi</w:t>
            </w:r>
          </w:p>
        </w:tc>
        <w:tc>
          <w:tcPr>
            <w:tcW w:w="929" w:type="dxa"/>
          </w:tcPr>
          <w:p w14:paraId="6B2BB45D" w14:textId="77777777" w:rsidR="00921356" w:rsidRDefault="00921356">
            <w:r>
              <w:t>Abdul hameed</w:t>
            </w:r>
          </w:p>
        </w:tc>
        <w:tc>
          <w:tcPr>
            <w:tcW w:w="773" w:type="dxa"/>
          </w:tcPr>
          <w:p w14:paraId="06B346A7" w14:textId="77777777" w:rsidR="00921356" w:rsidRDefault="00921356">
            <w:r>
              <w:t>112138-P</w:t>
            </w:r>
          </w:p>
        </w:tc>
        <w:tc>
          <w:tcPr>
            <w:tcW w:w="674" w:type="dxa"/>
          </w:tcPr>
          <w:p w14:paraId="6B7386D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A092D57" w14:textId="77777777" w:rsidR="00921356" w:rsidRDefault="00921356">
            <w:r>
              <w:t>14.65</w:t>
            </w:r>
          </w:p>
        </w:tc>
        <w:tc>
          <w:tcPr>
            <w:tcW w:w="578" w:type="dxa"/>
          </w:tcPr>
          <w:p w14:paraId="5D1D3BD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8DB41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843DD4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E8BF83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BDCAD1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4E1A8B4B" w14:textId="77777777" w:rsidR="00921356" w:rsidRDefault="00921356">
            <w:r>
              <w:t>50.69</w:t>
            </w:r>
          </w:p>
        </w:tc>
      </w:tr>
      <w:tr w:rsidR="00921356" w14:paraId="5ACFF919" w14:textId="77777777" w:rsidTr="00921356">
        <w:tc>
          <w:tcPr>
            <w:tcW w:w="419" w:type="dxa"/>
          </w:tcPr>
          <w:p w14:paraId="257FE960" w14:textId="77777777" w:rsidR="00921356" w:rsidRDefault="00921356">
            <w:r>
              <w:t>461</w:t>
            </w:r>
          </w:p>
        </w:tc>
        <w:tc>
          <w:tcPr>
            <w:tcW w:w="594" w:type="dxa"/>
          </w:tcPr>
          <w:p w14:paraId="7616838B" w14:textId="77777777" w:rsidR="00921356" w:rsidRDefault="00921356">
            <w:r>
              <w:t>3967</w:t>
            </w:r>
          </w:p>
        </w:tc>
        <w:tc>
          <w:tcPr>
            <w:tcW w:w="820" w:type="dxa"/>
          </w:tcPr>
          <w:p w14:paraId="58C15B4A" w14:textId="77777777" w:rsidR="00921356" w:rsidRDefault="00921356">
            <w:r>
              <w:t>Uswa Majeed</w:t>
            </w:r>
          </w:p>
        </w:tc>
        <w:tc>
          <w:tcPr>
            <w:tcW w:w="929" w:type="dxa"/>
          </w:tcPr>
          <w:p w14:paraId="0CD80006" w14:textId="77777777" w:rsidR="00921356" w:rsidRDefault="00921356">
            <w:r>
              <w:t>Abdul Majeed</w:t>
            </w:r>
          </w:p>
        </w:tc>
        <w:tc>
          <w:tcPr>
            <w:tcW w:w="773" w:type="dxa"/>
          </w:tcPr>
          <w:p w14:paraId="5585AD5C" w14:textId="77777777" w:rsidR="00921356" w:rsidRDefault="00921356">
            <w:r>
              <w:t>107214-P</w:t>
            </w:r>
          </w:p>
        </w:tc>
        <w:tc>
          <w:tcPr>
            <w:tcW w:w="674" w:type="dxa"/>
          </w:tcPr>
          <w:p w14:paraId="54DA030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AB2E135" w14:textId="77777777" w:rsidR="00921356" w:rsidRDefault="00921356">
            <w:r>
              <w:t>14.575</w:t>
            </w:r>
          </w:p>
        </w:tc>
        <w:tc>
          <w:tcPr>
            <w:tcW w:w="578" w:type="dxa"/>
          </w:tcPr>
          <w:p w14:paraId="4B769A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2151E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50F24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6B46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8E3BE9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5A9D2CE3" w14:textId="77777777" w:rsidR="00921356" w:rsidRDefault="00921356">
            <w:r>
              <w:t>50.615</w:t>
            </w:r>
          </w:p>
        </w:tc>
      </w:tr>
      <w:tr w:rsidR="00921356" w14:paraId="49FBFB6D" w14:textId="77777777" w:rsidTr="00921356">
        <w:tc>
          <w:tcPr>
            <w:tcW w:w="419" w:type="dxa"/>
          </w:tcPr>
          <w:p w14:paraId="77941EDA" w14:textId="77777777" w:rsidR="00921356" w:rsidRDefault="00921356">
            <w:r>
              <w:t>462</w:t>
            </w:r>
          </w:p>
        </w:tc>
        <w:tc>
          <w:tcPr>
            <w:tcW w:w="594" w:type="dxa"/>
          </w:tcPr>
          <w:p w14:paraId="49D4AF09" w14:textId="77777777" w:rsidR="00921356" w:rsidRDefault="00921356">
            <w:r>
              <w:t>16495</w:t>
            </w:r>
          </w:p>
        </w:tc>
        <w:tc>
          <w:tcPr>
            <w:tcW w:w="820" w:type="dxa"/>
          </w:tcPr>
          <w:p w14:paraId="7F4BC1C2" w14:textId="77777777" w:rsidR="00921356" w:rsidRDefault="00921356">
            <w:r>
              <w:t>Nimrah Hanif</w:t>
            </w:r>
          </w:p>
        </w:tc>
        <w:tc>
          <w:tcPr>
            <w:tcW w:w="929" w:type="dxa"/>
          </w:tcPr>
          <w:p w14:paraId="18553959" w14:textId="77777777" w:rsidR="00921356" w:rsidRDefault="00921356">
            <w:r>
              <w:t>Muhammad Hanif</w:t>
            </w:r>
          </w:p>
        </w:tc>
        <w:tc>
          <w:tcPr>
            <w:tcW w:w="773" w:type="dxa"/>
          </w:tcPr>
          <w:p w14:paraId="1885C734" w14:textId="77777777" w:rsidR="00921356" w:rsidRDefault="00921356">
            <w:r>
              <w:t>114228-P</w:t>
            </w:r>
          </w:p>
        </w:tc>
        <w:tc>
          <w:tcPr>
            <w:tcW w:w="674" w:type="dxa"/>
          </w:tcPr>
          <w:p w14:paraId="7AF584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DBC45B" w14:textId="77777777" w:rsidR="00921356" w:rsidRDefault="00921356">
            <w:r>
              <w:t>15.066667</w:t>
            </w:r>
          </w:p>
        </w:tc>
        <w:tc>
          <w:tcPr>
            <w:tcW w:w="578" w:type="dxa"/>
          </w:tcPr>
          <w:p w14:paraId="0508980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BCE42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89EBC3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8265CC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C1F5F7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2605DCFF" w14:textId="77777777" w:rsidR="00921356" w:rsidRDefault="00921356">
            <w:r>
              <w:t>50.546667</w:t>
            </w:r>
          </w:p>
        </w:tc>
      </w:tr>
      <w:tr w:rsidR="00921356" w14:paraId="3A9281D2" w14:textId="77777777" w:rsidTr="00921356">
        <w:tc>
          <w:tcPr>
            <w:tcW w:w="419" w:type="dxa"/>
          </w:tcPr>
          <w:p w14:paraId="62E967CD" w14:textId="77777777" w:rsidR="00921356" w:rsidRDefault="00921356">
            <w:r>
              <w:t>463</w:t>
            </w:r>
          </w:p>
        </w:tc>
        <w:tc>
          <w:tcPr>
            <w:tcW w:w="594" w:type="dxa"/>
          </w:tcPr>
          <w:p w14:paraId="4916BD22" w14:textId="77777777" w:rsidR="00921356" w:rsidRDefault="00921356">
            <w:r>
              <w:t>15307</w:t>
            </w:r>
          </w:p>
        </w:tc>
        <w:tc>
          <w:tcPr>
            <w:tcW w:w="820" w:type="dxa"/>
          </w:tcPr>
          <w:p w14:paraId="0862A143" w14:textId="77777777" w:rsidR="00921356" w:rsidRDefault="00921356">
            <w:r>
              <w:t>Sibgha Aziz</w:t>
            </w:r>
          </w:p>
        </w:tc>
        <w:tc>
          <w:tcPr>
            <w:tcW w:w="929" w:type="dxa"/>
          </w:tcPr>
          <w:p w14:paraId="4AD14DFF" w14:textId="77777777" w:rsidR="00921356" w:rsidRDefault="00921356">
            <w:r>
              <w:t>Abdul Aziz</w:t>
            </w:r>
          </w:p>
        </w:tc>
        <w:tc>
          <w:tcPr>
            <w:tcW w:w="773" w:type="dxa"/>
          </w:tcPr>
          <w:p w14:paraId="5AAA147D" w14:textId="77777777" w:rsidR="00921356" w:rsidRDefault="00921356">
            <w:r>
              <w:t>113158-P</w:t>
            </w:r>
          </w:p>
        </w:tc>
        <w:tc>
          <w:tcPr>
            <w:tcW w:w="674" w:type="dxa"/>
          </w:tcPr>
          <w:p w14:paraId="54C9DD9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46C8CA" w14:textId="77777777" w:rsidR="00921356" w:rsidRDefault="00921356">
            <w:r>
              <w:t>14.458333</w:t>
            </w:r>
          </w:p>
        </w:tc>
        <w:tc>
          <w:tcPr>
            <w:tcW w:w="578" w:type="dxa"/>
          </w:tcPr>
          <w:p w14:paraId="3991CC8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60BE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6D6BD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3CFE61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BB9E81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2DBCAF01" w14:textId="77777777" w:rsidR="00921356" w:rsidRDefault="00921356">
            <w:r>
              <w:t>50.498333</w:t>
            </w:r>
          </w:p>
        </w:tc>
      </w:tr>
      <w:tr w:rsidR="00921356" w14:paraId="3781E02D" w14:textId="77777777" w:rsidTr="00921356">
        <w:tc>
          <w:tcPr>
            <w:tcW w:w="419" w:type="dxa"/>
          </w:tcPr>
          <w:p w14:paraId="218B2191" w14:textId="77777777" w:rsidR="00921356" w:rsidRDefault="00921356">
            <w:r>
              <w:t>464</w:t>
            </w:r>
          </w:p>
        </w:tc>
        <w:tc>
          <w:tcPr>
            <w:tcW w:w="594" w:type="dxa"/>
          </w:tcPr>
          <w:p w14:paraId="49F53A8B" w14:textId="77777777" w:rsidR="00921356" w:rsidRDefault="00921356">
            <w:r>
              <w:t>15995</w:t>
            </w:r>
          </w:p>
        </w:tc>
        <w:tc>
          <w:tcPr>
            <w:tcW w:w="820" w:type="dxa"/>
          </w:tcPr>
          <w:p w14:paraId="5FD3C9D9" w14:textId="77777777" w:rsidR="00921356" w:rsidRDefault="00921356">
            <w:r>
              <w:t>Anam Razzaq</w:t>
            </w:r>
          </w:p>
        </w:tc>
        <w:tc>
          <w:tcPr>
            <w:tcW w:w="929" w:type="dxa"/>
          </w:tcPr>
          <w:p w14:paraId="5AF3847D" w14:textId="77777777" w:rsidR="00921356" w:rsidRDefault="00921356">
            <w:r>
              <w:t>Abdul Razzaq</w:t>
            </w:r>
          </w:p>
        </w:tc>
        <w:tc>
          <w:tcPr>
            <w:tcW w:w="773" w:type="dxa"/>
          </w:tcPr>
          <w:p w14:paraId="4B2E9683" w14:textId="77777777" w:rsidR="00921356" w:rsidRDefault="00921356">
            <w:r>
              <w:t>116776-P</w:t>
            </w:r>
          </w:p>
        </w:tc>
        <w:tc>
          <w:tcPr>
            <w:tcW w:w="674" w:type="dxa"/>
          </w:tcPr>
          <w:p w14:paraId="1E21C6C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D35DBE" w14:textId="77777777" w:rsidR="00921356" w:rsidRDefault="00921356">
            <w:r>
              <w:t>14.154167</w:t>
            </w:r>
          </w:p>
        </w:tc>
        <w:tc>
          <w:tcPr>
            <w:tcW w:w="578" w:type="dxa"/>
          </w:tcPr>
          <w:p w14:paraId="17C004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7047B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A7B4AD6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26F2BF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97F7E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60DB912" w14:textId="77777777" w:rsidR="00921356" w:rsidRDefault="00921356">
            <w:r>
              <w:t>50.460834</w:t>
            </w:r>
          </w:p>
        </w:tc>
      </w:tr>
      <w:tr w:rsidR="00921356" w14:paraId="660DBCE8" w14:textId="77777777" w:rsidTr="00921356">
        <w:tc>
          <w:tcPr>
            <w:tcW w:w="419" w:type="dxa"/>
          </w:tcPr>
          <w:p w14:paraId="0C81E2C3" w14:textId="77777777" w:rsidR="00921356" w:rsidRDefault="00921356">
            <w:r>
              <w:t>465</w:t>
            </w:r>
          </w:p>
        </w:tc>
        <w:tc>
          <w:tcPr>
            <w:tcW w:w="594" w:type="dxa"/>
          </w:tcPr>
          <w:p w14:paraId="3EEAFA9F" w14:textId="77777777" w:rsidR="00921356" w:rsidRDefault="00921356">
            <w:r>
              <w:t>17949</w:t>
            </w:r>
          </w:p>
        </w:tc>
        <w:tc>
          <w:tcPr>
            <w:tcW w:w="820" w:type="dxa"/>
          </w:tcPr>
          <w:p w14:paraId="579D8239" w14:textId="77777777" w:rsidR="00921356" w:rsidRDefault="00921356">
            <w:r>
              <w:t>Muhammad Nouman Manzoor</w:t>
            </w:r>
          </w:p>
        </w:tc>
        <w:tc>
          <w:tcPr>
            <w:tcW w:w="929" w:type="dxa"/>
          </w:tcPr>
          <w:p w14:paraId="5099A417" w14:textId="77777777" w:rsidR="00921356" w:rsidRDefault="00921356">
            <w:r>
              <w:t>Manzoor Hussain</w:t>
            </w:r>
          </w:p>
        </w:tc>
        <w:tc>
          <w:tcPr>
            <w:tcW w:w="773" w:type="dxa"/>
          </w:tcPr>
          <w:p w14:paraId="3138E8F6" w14:textId="77777777" w:rsidR="00921356" w:rsidRDefault="00921356">
            <w:r>
              <w:t>108583-P</w:t>
            </w:r>
          </w:p>
        </w:tc>
        <w:tc>
          <w:tcPr>
            <w:tcW w:w="674" w:type="dxa"/>
          </w:tcPr>
          <w:p w14:paraId="1E7DE35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875473" w14:textId="77777777" w:rsidR="00921356" w:rsidRDefault="00921356">
            <w:r>
              <w:t>13.120833</w:t>
            </w:r>
          </w:p>
        </w:tc>
        <w:tc>
          <w:tcPr>
            <w:tcW w:w="578" w:type="dxa"/>
          </w:tcPr>
          <w:p w14:paraId="08BFA3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EDA32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997FF9B" w14:textId="77777777" w:rsidR="00921356" w:rsidRDefault="00921356">
            <w:r>
              <w:t>8.0</w:t>
            </w:r>
          </w:p>
        </w:tc>
        <w:tc>
          <w:tcPr>
            <w:tcW w:w="576" w:type="dxa"/>
          </w:tcPr>
          <w:p w14:paraId="6735B6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29D8008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F457106" w14:textId="77777777" w:rsidR="00921356" w:rsidRDefault="00921356">
            <w:r>
              <w:t>50.440833</w:t>
            </w:r>
          </w:p>
        </w:tc>
      </w:tr>
      <w:tr w:rsidR="00921356" w14:paraId="6D0AD5F0" w14:textId="77777777" w:rsidTr="00921356">
        <w:tc>
          <w:tcPr>
            <w:tcW w:w="419" w:type="dxa"/>
          </w:tcPr>
          <w:p w14:paraId="3815064B" w14:textId="77777777" w:rsidR="00921356" w:rsidRDefault="00921356">
            <w:r>
              <w:t>466</w:t>
            </w:r>
          </w:p>
        </w:tc>
        <w:tc>
          <w:tcPr>
            <w:tcW w:w="594" w:type="dxa"/>
          </w:tcPr>
          <w:p w14:paraId="0920D273" w14:textId="77777777" w:rsidR="00921356" w:rsidRDefault="00921356">
            <w:r>
              <w:t>17933</w:t>
            </w:r>
          </w:p>
        </w:tc>
        <w:tc>
          <w:tcPr>
            <w:tcW w:w="820" w:type="dxa"/>
          </w:tcPr>
          <w:p w14:paraId="4B363DC0" w14:textId="77777777" w:rsidR="00921356" w:rsidRDefault="00921356">
            <w:r>
              <w:t>Abdul Manan Babar</w:t>
            </w:r>
          </w:p>
        </w:tc>
        <w:tc>
          <w:tcPr>
            <w:tcW w:w="929" w:type="dxa"/>
          </w:tcPr>
          <w:p w14:paraId="7AEBBC86" w14:textId="77777777" w:rsidR="00921356" w:rsidRDefault="00921356">
            <w:r>
              <w:t>Naeem Babar</w:t>
            </w:r>
          </w:p>
        </w:tc>
        <w:tc>
          <w:tcPr>
            <w:tcW w:w="773" w:type="dxa"/>
          </w:tcPr>
          <w:p w14:paraId="40AC4F59" w14:textId="77777777" w:rsidR="00921356" w:rsidRDefault="00921356">
            <w:r>
              <w:t>102837-P</w:t>
            </w:r>
          </w:p>
        </w:tc>
        <w:tc>
          <w:tcPr>
            <w:tcW w:w="674" w:type="dxa"/>
          </w:tcPr>
          <w:p w14:paraId="46F78DC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06CA76" w14:textId="77777777" w:rsidR="00921356" w:rsidRDefault="00921356">
            <w:r>
              <w:t>15.541935</w:t>
            </w:r>
          </w:p>
        </w:tc>
        <w:tc>
          <w:tcPr>
            <w:tcW w:w="578" w:type="dxa"/>
          </w:tcPr>
          <w:p w14:paraId="7991C90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DB4D7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038BD28" w14:textId="77777777" w:rsidR="00921356" w:rsidRDefault="00921356">
            <w:r>
              <w:t>5.833333</w:t>
            </w:r>
          </w:p>
        </w:tc>
        <w:tc>
          <w:tcPr>
            <w:tcW w:w="576" w:type="dxa"/>
          </w:tcPr>
          <w:p w14:paraId="5BBD6D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D306CA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5C621C9" w14:textId="77777777" w:rsidR="00921356" w:rsidRDefault="00921356">
            <w:r>
              <w:t>50.435268</w:t>
            </w:r>
          </w:p>
        </w:tc>
      </w:tr>
      <w:tr w:rsidR="00921356" w14:paraId="15027A61" w14:textId="77777777" w:rsidTr="00921356">
        <w:tc>
          <w:tcPr>
            <w:tcW w:w="419" w:type="dxa"/>
          </w:tcPr>
          <w:p w14:paraId="53BE41B0" w14:textId="77777777" w:rsidR="00921356" w:rsidRDefault="00921356">
            <w:r>
              <w:t>467</w:t>
            </w:r>
          </w:p>
        </w:tc>
        <w:tc>
          <w:tcPr>
            <w:tcW w:w="594" w:type="dxa"/>
          </w:tcPr>
          <w:p w14:paraId="510C281D" w14:textId="77777777" w:rsidR="00921356" w:rsidRDefault="00921356">
            <w:r>
              <w:t>15807</w:t>
            </w:r>
          </w:p>
        </w:tc>
        <w:tc>
          <w:tcPr>
            <w:tcW w:w="820" w:type="dxa"/>
          </w:tcPr>
          <w:p w14:paraId="5A6BCB9B" w14:textId="77777777" w:rsidR="00921356" w:rsidRDefault="00921356">
            <w:r>
              <w:t>Ushna Sultan</w:t>
            </w:r>
          </w:p>
        </w:tc>
        <w:tc>
          <w:tcPr>
            <w:tcW w:w="929" w:type="dxa"/>
          </w:tcPr>
          <w:p w14:paraId="746EE8CD" w14:textId="77777777" w:rsidR="00921356" w:rsidRDefault="00921356">
            <w:r>
              <w:t>Muhammad Haris Ghani</w:t>
            </w:r>
          </w:p>
        </w:tc>
        <w:tc>
          <w:tcPr>
            <w:tcW w:w="773" w:type="dxa"/>
          </w:tcPr>
          <w:p w14:paraId="5DE5E51A" w14:textId="77777777" w:rsidR="00921356" w:rsidRDefault="00921356">
            <w:r>
              <w:t>109261-P</w:t>
            </w:r>
          </w:p>
        </w:tc>
        <w:tc>
          <w:tcPr>
            <w:tcW w:w="674" w:type="dxa"/>
          </w:tcPr>
          <w:p w14:paraId="3AC875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5C8641" w14:textId="77777777" w:rsidR="00921356" w:rsidRDefault="00921356">
            <w:r>
              <w:t>14.873469</w:t>
            </w:r>
          </w:p>
        </w:tc>
        <w:tc>
          <w:tcPr>
            <w:tcW w:w="578" w:type="dxa"/>
          </w:tcPr>
          <w:p w14:paraId="73972F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004A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48B34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812AAE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33EA6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5B5A833" w14:textId="77777777" w:rsidR="00921356" w:rsidRDefault="00921356">
            <w:r>
              <w:t>50.433469</w:t>
            </w:r>
          </w:p>
        </w:tc>
      </w:tr>
      <w:tr w:rsidR="00921356" w14:paraId="2BC1965C" w14:textId="77777777" w:rsidTr="00921356">
        <w:tc>
          <w:tcPr>
            <w:tcW w:w="419" w:type="dxa"/>
          </w:tcPr>
          <w:p w14:paraId="1B1DAA84" w14:textId="77777777" w:rsidR="00921356" w:rsidRDefault="00921356">
            <w:r>
              <w:t>468</w:t>
            </w:r>
          </w:p>
        </w:tc>
        <w:tc>
          <w:tcPr>
            <w:tcW w:w="594" w:type="dxa"/>
          </w:tcPr>
          <w:p w14:paraId="71AD3866" w14:textId="77777777" w:rsidR="00921356" w:rsidRDefault="00921356">
            <w:r>
              <w:t>16011</w:t>
            </w:r>
          </w:p>
        </w:tc>
        <w:tc>
          <w:tcPr>
            <w:tcW w:w="820" w:type="dxa"/>
          </w:tcPr>
          <w:p w14:paraId="1D599100" w14:textId="77777777" w:rsidR="00921356" w:rsidRDefault="00921356">
            <w:r>
              <w:t>Nayab Batin Farooqi</w:t>
            </w:r>
          </w:p>
        </w:tc>
        <w:tc>
          <w:tcPr>
            <w:tcW w:w="929" w:type="dxa"/>
          </w:tcPr>
          <w:p w14:paraId="101C6EDD" w14:textId="77777777" w:rsidR="00921356" w:rsidRDefault="00921356">
            <w:r>
              <w:t>Abdul Batin Farooqi</w:t>
            </w:r>
          </w:p>
        </w:tc>
        <w:tc>
          <w:tcPr>
            <w:tcW w:w="773" w:type="dxa"/>
          </w:tcPr>
          <w:p w14:paraId="2DD5E12A" w14:textId="77777777" w:rsidR="00921356" w:rsidRDefault="00921356">
            <w:r>
              <w:t>113143-P</w:t>
            </w:r>
          </w:p>
        </w:tc>
        <w:tc>
          <w:tcPr>
            <w:tcW w:w="674" w:type="dxa"/>
          </w:tcPr>
          <w:p w14:paraId="07E494E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31AF25" w14:textId="77777777" w:rsidR="00921356" w:rsidRDefault="00921356">
            <w:r>
              <w:t>14.529167</w:t>
            </w:r>
          </w:p>
        </w:tc>
        <w:tc>
          <w:tcPr>
            <w:tcW w:w="578" w:type="dxa"/>
          </w:tcPr>
          <w:p w14:paraId="7819177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A6EDE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0027CE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1A7F9C9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A7167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1148867" w14:textId="77777777" w:rsidR="00921356" w:rsidRDefault="00921356">
            <w:r>
              <w:t>50.409167</w:t>
            </w:r>
          </w:p>
        </w:tc>
      </w:tr>
      <w:tr w:rsidR="00921356" w14:paraId="2CB4E228" w14:textId="77777777" w:rsidTr="00921356">
        <w:tc>
          <w:tcPr>
            <w:tcW w:w="419" w:type="dxa"/>
          </w:tcPr>
          <w:p w14:paraId="3CB21114" w14:textId="77777777" w:rsidR="00921356" w:rsidRDefault="00921356">
            <w:r>
              <w:t>469</w:t>
            </w:r>
          </w:p>
        </w:tc>
        <w:tc>
          <w:tcPr>
            <w:tcW w:w="594" w:type="dxa"/>
          </w:tcPr>
          <w:p w14:paraId="75798E1C" w14:textId="77777777" w:rsidR="00921356" w:rsidRDefault="00921356">
            <w:r>
              <w:t>17530</w:t>
            </w:r>
          </w:p>
        </w:tc>
        <w:tc>
          <w:tcPr>
            <w:tcW w:w="820" w:type="dxa"/>
          </w:tcPr>
          <w:p w14:paraId="534DB3B1" w14:textId="77777777" w:rsidR="00921356" w:rsidRDefault="00921356">
            <w:r>
              <w:t>Uzma Majeed</w:t>
            </w:r>
          </w:p>
        </w:tc>
        <w:tc>
          <w:tcPr>
            <w:tcW w:w="929" w:type="dxa"/>
          </w:tcPr>
          <w:p w14:paraId="66F38050" w14:textId="77777777" w:rsidR="00921356" w:rsidRDefault="00921356">
            <w:r>
              <w:t>ABDUL MAJEED</w:t>
            </w:r>
          </w:p>
        </w:tc>
        <w:tc>
          <w:tcPr>
            <w:tcW w:w="773" w:type="dxa"/>
          </w:tcPr>
          <w:p w14:paraId="268E764C" w14:textId="77777777" w:rsidR="00921356" w:rsidRDefault="00921356">
            <w:r>
              <w:t>112240-P</w:t>
            </w:r>
          </w:p>
        </w:tc>
        <w:tc>
          <w:tcPr>
            <w:tcW w:w="674" w:type="dxa"/>
          </w:tcPr>
          <w:p w14:paraId="0857A37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25AB13" w14:textId="77777777" w:rsidR="00921356" w:rsidRDefault="00921356">
            <w:r>
              <w:t>15.3125</w:t>
            </w:r>
          </w:p>
        </w:tc>
        <w:tc>
          <w:tcPr>
            <w:tcW w:w="578" w:type="dxa"/>
          </w:tcPr>
          <w:p w14:paraId="3120B1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558EA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4EB58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D969E2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3D70FE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0E2496AB" w14:textId="77777777" w:rsidR="00921356" w:rsidRDefault="00921356">
            <w:r>
              <w:t>50.3925</w:t>
            </w:r>
          </w:p>
        </w:tc>
      </w:tr>
      <w:tr w:rsidR="00921356" w14:paraId="438149B9" w14:textId="77777777" w:rsidTr="00921356">
        <w:tc>
          <w:tcPr>
            <w:tcW w:w="419" w:type="dxa"/>
          </w:tcPr>
          <w:p w14:paraId="3254EFAD" w14:textId="77777777" w:rsidR="00921356" w:rsidRDefault="00921356">
            <w:r>
              <w:t>470</w:t>
            </w:r>
          </w:p>
        </w:tc>
        <w:tc>
          <w:tcPr>
            <w:tcW w:w="594" w:type="dxa"/>
          </w:tcPr>
          <w:p w14:paraId="70C1E83A" w14:textId="77777777" w:rsidR="00921356" w:rsidRDefault="00921356">
            <w:r>
              <w:t>18876</w:t>
            </w:r>
          </w:p>
        </w:tc>
        <w:tc>
          <w:tcPr>
            <w:tcW w:w="820" w:type="dxa"/>
          </w:tcPr>
          <w:p w14:paraId="59F6FDD8" w14:textId="77777777" w:rsidR="00921356" w:rsidRDefault="00921356">
            <w:r>
              <w:t>Shajee Ud Din</w:t>
            </w:r>
          </w:p>
        </w:tc>
        <w:tc>
          <w:tcPr>
            <w:tcW w:w="929" w:type="dxa"/>
          </w:tcPr>
          <w:p w14:paraId="73751C36" w14:textId="77777777" w:rsidR="00921356" w:rsidRDefault="00921356">
            <w:r>
              <w:t>Wajeeh Tahir Nazir</w:t>
            </w:r>
          </w:p>
        </w:tc>
        <w:tc>
          <w:tcPr>
            <w:tcW w:w="773" w:type="dxa"/>
          </w:tcPr>
          <w:p w14:paraId="6EC82E2A" w14:textId="77777777" w:rsidR="00921356" w:rsidRDefault="00921356">
            <w:r>
              <w:t>108884-P</w:t>
            </w:r>
          </w:p>
        </w:tc>
        <w:tc>
          <w:tcPr>
            <w:tcW w:w="674" w:type="dxa"/>
          </w:tcPr>
          <w:p w14:paraId="615A0C2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91C7C1" w14:textId="77777777" w:rsidR="00921356" w:rsidRDefault="00921356">
            <w:r>
              <w:t>13.64898</w:t>
            </w:r>
          </w:p>
        </w:tc>
        <w:tc>
          <w:tcPr>
            <w:tcW w:w="578" w:type="dxa"/>
          </w:tcPr>
          <w:p w14:paraId="31A913C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696D6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D96B84B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4A2918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8D4A13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85F8515" w14:textId="77777777" w:rsidR="00921356" w:rsidRDefault="00921356">
            <w:r>
              <w:t>50.38898</w:t>
            </w:r>
          </w:p>
        </w:tc>
      </w:tr>
      <w:tr w:rsidR="00921356" w14:paraId="08FAB134" w14:textId="77777777" w:rsidTr="00921356">
        <w:tc>
          <w:tcPr>
            <w:tcW w:w="419" w:type="dxa"/>
          </w:tcPr>
          <w:p w14:paraId="51F628E7" w14:textId="77777777" w:rsidR="00921356" w:rsidRDefault="00921356">
            <w:r>
              <w:t>471</w:t>
            </w:r>
          </w:p>
        </w:tc>
        <w:tc>
          <w:tcPr>
            <w:tcW w:w="594" w:type="dxa"/>
          </w:tcPr>
          <w:p w14:paraId="7ABB919B" w14:textId="77777777" w:rsidR="00921356" w:rsidRDefault="00921356">
            <w:r>
              <w:t>7901</w:t>
            </w:r>
          </w:p>
        </w:tc>
        <w:tc>
          <w:tcPr>
            <w:tcW w:w="820" w:type="dxa"/>
          </w:tcPr>
          <w:p w14:paraId="08CDCE57" w14:textId="77777777" w:rsidR="00921356" w:rsidRDefault="00921356">
            <w:r>
              <w:t>Mahboob Ali</w:t>
            </w:r>
          </w:p>
        </w:tc>
        <w:tc>
          <w:tcPr>
            <w:tcW w:w="929" w:type="dxa"/>
          </w:tcPr>
          <w:p w14:paraId="5A7189CA" w14:textId="77777777" w:rsidR="00921356" w:rsidRDefault="00921356">
            <w:r>
              <w:t>pathana</w:t>
            </w:r>
          </w:p>
        </w:tc>
        <w:tc>
          <w:tcPr>
            <w:tcW w:w="773" w:type="dxa"/>
          </w:tcPr>
          <w:p w14:paraId="50BFEE56" w14:textId="77777777" w:rsidR="00921356" w:rsidRDefault="00921356">
            <w:r>
              <w:t>78474-P</w:t>
            </w:r>
          </w:p>
        </w:tc>
        <w:tc>
          <w:tcPr>
            <w:tcW w:w="674" w:type="dxa"/>
          </w:tcPr>
          <w:p w14:paraId="72A5A9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728416" w14:textId="77777777" w:rsidR="00921356" w:rsidRDefault="00921356">
            <w:r>
              <w:t>13.288372</w:t>
            </w:r>
          </w:p>
        </w:tc>
        <w:tc>
          <w:tcPr>
            <w:tcW w:w="578" w:type="dxa"/>
          </w:tcPr>
          <w:p w14:paraId="3C42231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4A4203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4BD3608E" w14:textId="77777777" w:rsidR="00921356" w:rsidRDefault="00921356">
            <w:r>
              <w:t>13.333333</w:t>
            </w:r>
          </w:p>
        </w:tc>
        <w:tc>
          <w:tcPr>
            <w:tcW w:w="576" w:type="dxa"/>
          </w:tcPr>
          <w:p w14:paraId="072BFD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B86A59" w14:textId="77777777" w:rsidR="00921356" w:rsidRDefault="00921356">
            <w:r>
              <w:t>23.733333</w:t>
            </w:r>
          </w:p>
        </w:tc>
        <w:tc>
          <w:tcPr>
            <w:tcW w:w="642" w:type="dxa"/>
          </w:tcPr>
          <w:p w14:paraId="66D4B398" w14:textId="77777777" w:rsidR="00921356" w:rsidRDefault="00921356">
            <w:r>
              <w:t>50.355038</w:t>
            </w:r>
          </w:p>
        </w:tc>
      </w:tr>
      <w:tr w:rsidR="00921356" w14:paraId="0A8A151E" w14:textId="77777777" w:rsidTr="00921356">
        <w:tc>
          <w:tcPr>
            <w:tcW w:w="419" w:type="dxa"/>
          </w:tcPr>
          <w:p w14:paraId="146CC959" w14:textId="77777777" w:rsidR="00921356" w:rsidRDefault="00921356">
            <w:r>
              <w:t>472</w:t>
            </w:r>
          </w:p>
        </w:tc>
        <w:tc>
          <w:tcPr>
            <w:tcW w:w="594" w:type="dxa"/>
          </w:tcPr>
          <w:p w14:paraId="689C2EF6" w14:textId="77777777" w:rsidR="00921356" w:rsidRDefault="00921356">
            <w:r>
              <w:t>20143</w:t>
            </w:r>
          </w:p>
        </w:tc>
        <w:tc>
          <w:tcPr>
            <w:tcW w:w="820" w:type="dxa"/>
          </w:tcPr>
          <w:p w14:paraId="4AC2717A" w14:textId="77777777" w:rsidR="00921356" w:rsidRDefault="00921356">
            <w:r>
              <w:t>Hamid Mehmood</w:t>
            </w:r>
          </w:p>
        </w:tc>
        <w:tc>
          <w:tcPr>
            <w:tcW w:w="929" w:type="dxa"/>
          </w:tcPr>
          <w:p w14:paraId="2088348E" w14:textId="77777777" w:rsidR="00921356" w:rsidRDefault="00921356">
            <w:r>
              <w:t>muhammad ramzan</w:t>
            </w:r>
          </w:p>
        </w:tc>
        <w:tc>
          <w:tcPr>
            <w:tcW w:w="773" w:type="dxa"/>
          </w:tcPr>
          <w:p w14:paraId="24550042" w14:textId="77777777" w:rsidR="00921356" w:rsidRDefault="00921356">
            <w:r>
              <w:t>99968-p</w:t>
            </w:r>
          </w:p>
        </w:tc>
        <w:tc>
          <w:tcPr>
            <w:tcW w:w="674" w:type="dxa"/>
          </w:tcPr>
          <w:p w14:paraId="15EFBE0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58E0BD" w14:textId="77777777" w:rsidR="00921356" w:rsidRDefault="00921356">
            <w:r>
              <w:t>14.585</w:t>
            </w:r>
          </w:p>
        </w:tc>
        <w:tc>
          <w:tcPr>
            <w:tcW w:w="578" w:type="dxa"/>
          </w:tcPr>
          <w:p w14:paraId="51B28B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93FE5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D92553B" w14:textId="77777777" w:rsidR="00921356" w:rsidRDefault="00921356">
            <w:r>
              <w:t>7.666667</w:t>
            </w:r>
          </w:p>
        </w:tc>
        <w:tc>
          <w:tcPr>
            <w:tcW w:w="576" w:type="dxa"/>
          </w:tcPr>
          <w:p w14:paraId="01DCA6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F235E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F0B9619" w14:textId="77777777" w:rsidR="00921356" w:rsidRDefault="00921356">
            <w:r>
              <w:t>50.351667</w:t>
            </w:r>
          </w:p>
        </w:tc>
      </w:tr>
      <w:tr w:rsidR="00921356" w14:paraId="78C2719D" w14:textId="77777777" w:rsidTr="00921356">
        <w:tc>
          <w:tcPr>
            <w:tcW w:w="419" w:type="dxa"/>
          </w:tcPr>
          <w:p w14:paraId="6E58D47F" w14:textId="77777777" w:rsidR="00921356" w:rsidRDefault="00921356">
            <w:r>
              <w:t>473</w:t>
            </w:r>
          </w:p>
        </w:tc>
        <w:tc>
          <w:tcPr>
            <w:tcW w:w="594" w:type="dxa"/>
          </w:tcPr>
          <w:p w14:paraId="4CA7EF63" w14:textId="77777777" w:rsidR="00921356" w:rsidRDefault="00921356">
            <w:r>
              <w:t>18045</w:t>
            </w:r>
          </w:p>
        </w:tc>
        <w:tc>
          <w:tcPr>
            <w:tcW w:w="820" w:type="dxa"/>
          </w:tcPr>
          <w:p w14:paraId="6197887F" w14:textId="77777777" w:rsidR="00921356" w:rsidRDefault="00921356">
            <w:r>
              <w:t>Sohaib Raza Danish</w:t>
            </w:r>
          </w:p>
        </w:tc>
        <w:tc>
          <w:tcPr>
            <w:tcW w:w="929" w:type="dxa"/>
          </w:tcPr>
          <w:p w14:paraId="0D5C60AF" w14:textId="77777777" w:rsidR="00921356" w:rsidRDefault="00921356">
            <w:r>
              <w:t>MISRI KHAN</w:t>
            </w:r>
          </w:p>
        </w:tc>
        <w:tc>
          <w:tcPr>
            <w:tcW w:w="773" w:type="dxa"/>
          </w:tcPr>
          <w:p w14:paraId="2BF5C64F" w14:textId="77777777" w:rsidR="00921356" w:rsidRDefault="00921356">
            <w:r>
              <w:t>105814-P</w:t>
            </w:r>
          </w:p>
        </w:tc>
        <w:tc>
          <w:tcPr>
            <w:tcW w:w="674" w:type="dxa"/>
          </w:tcPr>
          <w:p w14:paraId="4B26EAE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0F329B" w14:textId="77777777" w:rsidR="00921356" w:rsidRDefault="00921356">
            <w:r>
              <w:t>13.4875</w:t>
            </w:r>
          </w:p>
        </w:tc>
        <w:tc>
          <w:tcPr>
            <w:tcW w:w="578" w:type="dxa"/>
          </w:tcPr>
          <w:p w14:paraId="75153A1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62D07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E4109D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075E37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7FE7C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9EC493C" w14:textId="77777777" w:rsidR="00921356" w:rsidRDefault="00921356">
            <w:r>
              <w:t>50.3075</w:t>
            </w:r>
          </w:p>
        </w:tc>
      </w:tr>
      <w:tr w:rsidR="00921356" w14:paraId="16344969" w14:textId="77777777" w:rsidTr="00921356">
        <w:tc>
          <w:tcPr>
            <w:tcW w:w="419" w:type="dxa"/>
          </w:tcPr>
          <w:p w14:paraId="568D86C0" w14:textId="77777777" w:rsidR="00921356" w:rsidRDefault="00921356">
            <w:r>
              <w:t>474</w:t>
            </w:r>
          </w:p>
        </w:tc>
        <w:tc>
          <w:tcPr>
            <w:tcW w:w="594" w:type="dxa"/>
          </w:tcPr>
          <w:p w14:paraId="49A5CE2F" w14:textId="77777777" w:rsidR="00921356" w:rsidRDefault="00921356">
            <w:r>
              <w:t>16870</w:t>
            </w:r>
          </w:p>
        </w:tc>
        <w:tc>
          <w:tcPr>
            <w:tcW w:w="820" w:type="dxa"/>
          </w:tcPr>
          <w:p w14:paraId="78E3C147" w14:textId="77777777" w:rsidR="00921356" w:rsidRDefault="00921356">
            <w:r>
              <w:t>Aqsa Kareem</w:t>
            </w:r>
          </w:p>
        </w:tc>
        <w:tc>
          <w:tcPr>
            <w:tcW w:w="929" w:type="dxa"/>
          </w:tcPr>
          <w:p w14:paraId="547AC9B0" w14:textId="77777777" w:rsidR="00921356" w:rsidRDefault="00921356">
            <w:r>
              <w:t>Mahr Kareem Bakhsh</w:t>
            </w:r>
          </w:p>
        </w:tc>
        <w:tc>
          <w:tcPr>
            <w:tcW w:w="773" w:type="dxa"/>
          </w:tcPr>
          <w:p w14:paraId="05983963" w14:textId="77777777" w:rsidR="00921356" w:rsidRDefault="00921356">
            <w:r>
              <w:t>112178-P</w:t>
            </w:r>
          </w:p>
        </w:tc>
        <w:tc>
          <w:tcPr>
            <w:tcW w:w="674" w:type="dxa"/>
          </w:tcPr>
          <w:p w14:paraId="5661F9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C05EE4" w14:textId="77777777" w:rsidR="00921356" w:rsidRDefault="00921356">
            <w:r>
              <w:t>15.116667</w:t>
            </w:r>
          </w:p>
        </w:tc>
        <w:tc>
          <w:tcPr>
            <w:tcW w:w="578" w:type="dxa"/>
          </w:tcPr>
          <w:p w14:paraId="7A050D9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E765F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3FCEB4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70E9DA0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5D5A10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565501D6" w14:textId="77777777" w:rsidR="00921356" w:rsidRDefault="00921356">
            <w:r>
              <w:t>50.276667</w:t>
            </w:r>
          </w:p>
        </w:tc>
      </w:tr>
      <w:tr w:rsidR="00921356" w14:paraId="554A17EF" w14:textId="77777777" w:rsidTr="00921356">
        <w:tc>
          <w:tcPr>
            <w:tcW w:w="419" w:type="dxa"/>
          </w:tcPr>
          <w:p w14:paraId="6EF0EC60" w14:textId="77777777" w:rsidR="00921356" w:rsidRDefault="00921356">
            <w:r>
              <w:t>475</w:t>
            </w:r>
          </w:p>
        </w:tc>
        <w:tc>
          <w:tcPr>
            <w:tcW w:w="594" w:type="dxa"/>
          </w:tcPr>
          <w:p w14:paraId="6840C466" w14:textId="77777777" w:rsidR="00921356" w:rsidRDefault="00921356">
            <w:r>
              <w:t>18959</w:t>
            </w:r>
          </w:p>
        </w:tc>
        <w:tc>
          <w:tcPr>
            <w:tcW w:w="820" w:type="dxa"/>
          </w:tcPr>
          <w:p w14:paraId="17BB72EB" w14:textId="77777777" w:rsidR="00921356" w:rsidRDefault="00921356">
            <w:r>
              <w:t>Sana Shakir</w:t>
            </w:r>
          </w:p>
        </w:tc>
        <w:tc>
          <w:tcPr>
            <w:tcW w:w="929" w:type="dxa"/>
          </w:tcPr>
          <w:p w14:paraId="0D347080" w14:textId="77777777" w:rsidR="00921356" w:rsidRDefault="00921356">
            <w:r>
              <w:t>MUHAMMAD SHAKIR JAVID</w:t>
            </w:r>
          </w:p>
        </w:tc>
        <w:tc>
          <w:tcPr>
            <w:tcW w:w="773" w:type="dxa"/>
          </w:tcPr>
          <w:p w14:paraId="2FCC8AC9" w14:textId="77777777" w:rsidR="00921356" w:rsidRDefault="00921356">
            <w:r>
              <w:t>105652-P</w:t>
            </w:r>
          </w:p>
        </w:tc>
        <w:tc>
          <w:tcPr>
            <w:tcW w:w="674" w:type="dxa"/>
          </w:tcPr>
          <w:p w14:paraId="565706A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A75204" w14:textId="77777777" w:rsidR="00921356" w:rsidRDefault="00921356">
            <w:r>
              <w:t>13.870833</w:t>
            </w:r>
          </w:p>
        </w:tc>
        <w:tc>
          <w:tcPr>
            <w:tcW w:w="578" w:type="dxa"/>
          </w:tcPr>
          <w:p w14:paraId="25024E6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859A6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825AD4" w14:textId="77777777" w:rsidR="00921356" w:rsidRDefault="00921356">
            <w:r>
              <w:t>6.666667</w:t>
            </w:r>
          </w:p>
        </w:tc>
        <w:tc>
          <w:tcPr>
            <w:tcW w:w="576" w:type="dxa"/>
          </w:tcPr>
          <w:p w14:paraId="47E374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F1560E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47F5E1B" w14:textId="77777777" w:rsidR="00921356" w:rsidRDefault="00921356">
            <w:r>
              <w:t>50.1775</w:t>
            </w:r>
          </w:p>
        </w:tc>
      </w:tr>
      <w:tr w:rsidR="00921356" w14:paraId="113D6384" w14:textId="77777777" w:rsidTr="00921356">
        <w:tc>
          <w:tcPr>
            <w:tcW w:w="419" w:type="dxa"/>
          </w:tcPr>
          <w:p w14:paraId="16851BD8" w14:textId="77777777" w:rsidR="00921356" w:rsidRDefault="00921356">
            <w:r>
              <w:t>476</w:t>
            </w:r>
          </w:p>
        </w:tc>
        <w:tc>
          <w:tcPr>
            <w:tcW w:w="594" w:type="dxa"/>
          </w:tcPr>
          <w:p w14:paraId="268DE3F1" w14:textId="77777777" w:rsidR="00921356" w:rsidRDefault="00921356">
            <w:r>
              <w:t>5711</w:t>
            </w:r>
          </w:p>
        </w:tc>
        <w:tc>
          <w:tcPr>
            <w:tcW w:w="820" w:type="dxa"/>
          </w:tcPr>
          <w:p w14:paraId="2C6E59B6" w14:textId="77777777" w:rsidR="00921356" w:rsidRDefault="00921356">
            <w:r>
              <w:t>Nazia Akbar</w:t>
            </w:r>
          </w:p>
        </w:tc>
        <w:tc>
          <w:tcPr>
            <w:tcW w:w="929" w:type="dxa"/>
          </w:tcPr>
          <w:p w14:paraId="207467B2" w14:textId="77777777" w:rsidR="00921356" w:rsidRDefault="00921356">
            <w:r>
              <w:t>Ali Akbar</w:t>
            </w:r>
          </w:p>
        </w:tc>
        <w:tc>
          <w:tcPr>
            <w:tcW w:w="773" w:type="dxa"/>
          </w:tcPr>
          <w:p w14:paraId="2CBAE391" w14:textId="77777777" w:rsidR="00921356" w:rsidRDefault="00921356">
            <w:r>
              <w:t>101368-P</w:t>
            </w:r>
          </w:p>
        </w:tc>
        <w:tc>
          <w:tcPr>
            <w:tcW w:w="674" w:type="dxa"/>
          </w:tcPr>
          <w:p w14:paraId="0DFE78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617567" w14:textId="77777777" w:rsidR="00921356" w:rsidRDefault="00921356">
            <w:r>
              <w:t>13.925</w:t>
            </w:r>
          </w:p>
        </w:tc>
        <w:tc>
          <w:tcPr>
            <w:tcW w:w="578" w:type="dxa"/>
          </w:tcPr>
          <w:p w14:paraId="13E1E56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29A8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541B0FC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042F922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007D85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8041F9C" w14:textId="77777777" w:rsidR="00921356" w:rsidRDefault="00921356">
            <w:r>
              <w:t>50.165</w:t>
            </w:r>
          </w:p>
        </w:tc>
      </w:tr>
      <w:tr w:rsidR="00921356" w14:paraId="6F09628D" w14:textId="77777777" w:rsidTr="00921356">
        <w:tc>
          <w:tcPr>
            <w:tcW w:w="419" w:type="dxa"/>
          </w:tcPr>
          <w:p w14:paraId="7B1F6922" w14:textId="77777777" w:rsidR="00921356" w:rsidRDefault="00921356">
            <w:r>
              <w:t>477</w:t>
            </w:r>
          </w:p>
        </w:tc>
        <w:tc>
          <w:tcPr>
            <w:tcW w:w="594" w:type="dxa"/>
          </w:tcPr>
          <w:p w14:paraId="2EE94E6C" w14:textId="77777777" w:rsidR="00921356" w:rsidRDefault="00921356">
            <w:r>
              <w:t>17913</w:t>
            </w:r>
          </w:p>
        </w:tc>
        <w:tc>
          <w:tcPr>
            <w:tcW w:w="820" w:type="dxa"/>
          </w:tcPr>
          <w:p w14:paraId="47725E66" w14:textId="77777777" w:rsidR="00921356" w:rsidRDefault="00921356">
            <w:r>
              <w:t>Ghulam Ali</w:t>
            </w:r>
          </w:p>
        </w:tc>
        <w:tc>
          <w:tcPr>
            <w:tcW w:w="929" w:type="dxa"/>
          </w:tcPr>
          <w:p w14:paraId="099C4EBE" w14:textId="77777777" w:rsidR="00921356" w:rsidRDefault="00921356">
            <w:r>
              <w:t xml:space="preserve">Muhammad Aslam </w:t>
            </w:r>
          </w:p>
        </w:tc>
        <w:tc>
          <w:tcPr>
            <w:tcW w:w="773" w:type="dxa"/>
          </w:tcPr>
          <w:p w14:paraId="4C8580C6" w14:textId="77777777" w:rsidR="00921356" w:rsidRDefault="00921356">
            <w:r>
              <w:t>103326-P</w:t>
            </w:r>
          </w:p>
        </w:tc>
        <w:tc>
          <w:tcPr>
            <w:tcW w:w="674" w:type="dxa"/>
          </w:tcPr>
          <w:p w14:paraId="712CFFE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61936F" w14:textId="77777777" w:rsidR="00921356" w:rsidRDefault="00921356">
            <w:r>
              <w:t>15.55</w:t>
            </w:r>
          </w:p>
        </w:tc>
        <w:tc>
          <w:tcPr>
            <w:tcW w:w="578" w:type="dxa"/>
          </w:tcPr>
          <w:p w14:paraId="4861FF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9EA28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ACDED15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590D28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8E8E8D0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A385B0A" w14:textId="77777777" w:rsidR="00921356" w:rsidRDefault="00921356">
            <w:r>
              <w:t>50.15</w:t>
            </w:r>
          </w:p>
        </w:tc>
      </w:tr>
      <w:tr w:rsidR="00921356" w14:paraId="63E06072" w14:textId="77777777" w:rsidTr="00921356">
        <w:tc>
          <w:tcPr>
            <w:tcW w:w="419" w:type="dxa"/>
          </w:tcPr>
          <w:p w14:paraId="5616A5D8" w14:textId="77777777" w:rsidR="00921356" w:rsidRDefault="00921356">
            <w:r>
              <w:t>478</w:t>
            </w:r>
          </w:p>
        </w:tc>
        <w:tc>
          <w:tcPr>
            <w:tcW w:w="594" w:type="dxa"/>
          </w:tcPr>
          <w:p w14:paraId="164F3C3A" w14:textId="77777777" w:rsidR="00921356" w:rsidRDefault="00921356">
            <w:r>
              <w:t>1139</w:t>
            </w:r>
          </w:p>
        </w:tc>
        <w:tc>
          <w:tcPr>
            <w:tcW w:w="820" w:type="dxa"/>
          </w:tcPr>
          <w:p w14:paraId="78C6339D" w14:textId="77777777" w:rsidR="00921356" w:rsidRDefault="00921356">
            <w:r>
              <w:t>Anam Tahir</w:t>
            </w:r>
          </w:p>
        </w:tc>
        <w:tc>
          <w:tcPr>
            <w:tcW w:w="929" w:type="dxa"/>
          </w:tcPr>
          <w:p w14:paraId="66B7173A" w14:textId="77777777" w:rsidR="00921356" w:rsidRDefault="00921356">
            <w:r>
              <w:t>Muhammad Tahir</w:t>
            </w:r>
          </w:p>
        </w:tc>
        <w:tc>
          <w:tcPr>
            <w:tcW w:w="773" w:type="dxa"/>
          </w:tcPr>
          <w:p w14:paraId="1902FC64" w14:textId="77777777" w:rsidR="00921356" w:rsidRDefault="00921356">
            <w:r>
              <w:t>87896-P</w:t>
            </w:r>
          </w:p>
        </w:tc>
        <w:tc>
          <w:tcPr>
            <w:tcW w:w="674" w:type="dxa"/>
          </w:tcPr>
          <w:p w14:paraId="6D332D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52BDFB" w14:textId="77777777" w:rsidR="00921356" w:rsidRDefault="00921356">
            <w:r>
              <w:t>13.804167</w:t>
            </w:r>
          </w:p>
        </w:tc>
        <w:tc>
          <w:tcPr>
            <w:tcW w:w="578" w:type="dxa"/>
          </w:tcPr>
          <w:p w14:paraId="044F23A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1651A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246FA56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07FE958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BB1F2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1A7F7F6" w14:textId="77777777" w:rsidR="00921356" w:rsidRDefault="00921356">
            <w:r>
              <w:t>50.084167</w:t>
            </w:r>
          </w:p>
        </w:tc>
      </w:tr>
      <w:tr w:rsidR="00921356" w14:paraId="2EF7A34D" w14:textId="77777777" w:rsidTr="00921356">
        <w:tc>
          <w:tcPr>
            <w:tcW w:w="419" w:type="dxa"/>
          </w:tcPr>
          <w:p w14:paraId="31E0EB94" w14:textId="77777777" w:rsidR="00921356" w:rsidRDefault="00921356">
            <w:r>
              <w:t>479</w:t>
            </w:r>
          </w:p>
        </w:tc>
        <w:tc>
          <w:tcPr>
            <w:tcW w:w="594" w:type="dxa"/>
          </w:tcPr>
          <w:p w14:paraId="2EBD7C84" w14:textId="77777777" w:rsidR="00921356" w:rsidRDefault="00921356">
            <w:r>
              <w:t>17692</w:t>
            </w:r>
          </w:p>
        </w:tc>
        <w:tc>
          <w:tcPr>
            <w:tcW w:w="820" w:type="dxa"/>
          </w:tcPr>
          <w:p w14:paraId="365EAB3F" w14:textId="77777777" w:rsidR="00921356" w:rsidRDefault="00921356">
            <w:r>
              <w:t>Muhammad Zaid Rafiq</w:t>
            </w:r>
          </w:p>
        </w:tc>
        <w:tc>
          <w:tcPr>
            <w:tcW w:w="929" w:type="dxa"/>
          </w:tcPr>
          <w:p w14:paraId="68DC5AD0" w14:textId="77777777" w:rsidR="00921356" w:rsidRDefault="00921356">
            <w:r>
              <w:t>Muhammad Rafiq</w:t>
            </w:r>
          </w:p>
        </w:tc>
        <w:tc>
          <w:tcPr>
            <w:tcW w:w="773" w:type="dxa"/>
          </w:tcPr>
          <w:p w14:paraId="6894CFFA" w14:textId="77777777" w:rsidR="00921356" w:rsidRDefault="00921356">
            <w:r>
              <w:t>111591-P</w:t>
            </w:r>
          </w:p>
        </w:tc>
        <w:tc>
          <w:tcPr>
            <w:tcW w:w="674" w:type="dxa"/>
          </w:tcPr>
          <w:p w14:paraId="611043E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090B1E" w14:textId="77777777" w:rsidR="00921356" w:rsidRDefault="00921356">
            <w:r>
              <w:t>13.9875</w:t>
            </w:r>
          </w:p>
        </w:tc>
        <w:tc>
          <w:tcPr>
            <w:tcW w:w="578" w:type="dxa"/>
          </w:tcPr>
          <w:p w14:paraId="1DFC6BD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C11CA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675D3F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15190B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2951C3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49326FCB" w14:textId="77777777" w:rsidR="00921356" w:rsidRDefault="00921356">
            <w:r>
              <w:t>50.0275</w:t>
            </w:r>
          </w:p>
        </w:tc>
      </w:tr>
      <w:tr w:rsidR="00921356" w14:paraId="5592FADA" w14:textId="77777777" w:rsidTr="00921356">
        <w:tc>
          <w:tcPr>
            <w:tcW w:w="419" w:type="dxa"/>
          </w:tcPr>
          <w:p w14:paraId="6D4091AB" w14:textId="77777777" w:rsidR="00921356" w:rsidRDefault="00921356">
            <w:r>
              <w:t>480</w:t>
            </w:r>
          </w:p>
        </w:tc>
        <w:tc>
          <w:tcPr>
            <w:tcW w:w="594" w:type="dxa"/>
          </w:tcPr>
          <w:p w14:paraId="387488ED" w14:textId="77777777" w:rsidR="00921356" w:rsidRDefault="00921356">
            <w:r>
              <w:t>17694</w:t>
            </w:r>
          </w:p>
        </w:tc>
        <w:tc>
          <w:tcPr>
            <w:tcW w:w="820" w:type="dxa"/>
          </w:tcPr>
          <w:p w14:paraId="69B5BF7E" w14:textId="77777777" w:rsidR="00921356" w:rsidRDefault="00921356">
            <w:r>
              <w:t>Zeerak Fatima</w:t>
            </w:r>
          </w:p>
        </w:tc>
        <w:tc>
          <w:tcPr>
            <w:tcW w:w="929" w:type="dxa"/>
          </w:tcPr>
          <w:p w14:paraId="7C8024FA" w14:textId="77777777" w:rsidR="00921356" w:rsidRDefault="00921356">
            <w:r>
              <w:t>Mirza Muhammad Hanif</w:t>
            </w:r>
          </w:p>
        </w:tc>
        <w:tc>
          <w:tcPr>
            <w:tcW w:w="773" w:type="dxa"/>
          </w:tcPr>
          <w:p w14:paraId="5B1793B7" w14:textId="77777777" w:rsidR="00921356" w:rsidRDefault="00921356">
            <w:r>
              <w:t>111551-P</w:t>
            </w:r>
          </w:p>
        </w:tc>
        <w:tc>
          <w:tcPr>
            <w:tcW w:w="674" w:type="dxa"/>
          </w:tcPr>
          <w:p w14:paraId="0C58FDC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D0C6421" w14:textId="77777777" w:rsidR="00921356" w:rsidRDefault="00921356">
            <w:r>
              <w:t>14.804167</w:t>
            </w:r>
          </w:p>
        </w:tc>
        <w:tc>
          <w:tcPr>
            <w:tcW w:w="578" w:type="dxa"/>
          </w:tcPr>
          <w:p w14:paraId="6F6A1F9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54B3A1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FFD0BB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0DF76A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AA7A8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22CA3C2" w14:textId="77777777" w:rsidR="00921356" w:rsidRDefault="00921356">
            <w:r>
              <w:t>50.0175</w:t>
            </w:r>
          </w:p>
        </w:tc>
      </w:tr>
      <w:tr w:rsidR="00921356" w14:paraId="6BF65C69" w14:textId="77777777" w:rsidTr="00921356">
        <w:tc>
          <w:tcPr>
            <w:tcW w:w="419" w:type="dxa"/>
          </w:tcPr>
          <w:p w14:paraId="02AE71F0" w14:textId="77777777" w:rsidR="00921356" w:rsidRDefault="00921356">
            <w:r>
              <w:t>481</w:t>
            </w:r>
          </w:p>
        </w:tc>
        <w:tc>
          <w:tcPr>
            <w:tcW w:w="594" w:type="dxa"/>
          </w:tcPr>
          <w:p w14:paraId="600386A5" w14:textId="77777777" w:rsidR="00921356" w:rsidRDefault="00921356">
            <w:r>
              <w:t>18658</w:t>
            </w:r>
          </w:p>
        </w:tc>
        <w:tc>
          <w:tcPr>
            <w:tcW w:w="820" w:type="dxa"/>
          </w:tcPr>
          <w:p w14:paraId="025159B0" w14:textId="77777777" w:rsidR="00921356" w:rsidRDefault="00921356">
            <w:r>
              <w:t>Hafeez Ur Rehman</w:t>
            </w:r>
          </w:p>
        </w:tc>
        <w:tc>
          <w:tcPr>
            <w:tcW w:w="929" w:type="dxa"/>
          </w:tcPr>
          <w:p w14:paraId="05EA5E14" w14:textId="77777777" w:rsidR="00921356" w:rsidRDefault="00921356">
            <w:r>
              <w:t>Fazal Ur Rehman</w:t>
            </w:r>
          </w:p>
        </w:tc>
        <w:tc>
          <w:tcPr>
            <w:tcW w:w="773" w:type="dxa"/>
          </w:tcPr>
          <w:p w14:paraId="0B27CE08" w14:textId="77777777" w:rsidR="00921356" w:rsidRDefault="00921356">
            <w:r>
              <w:t>108651-P</w:t>
            </w:r>
          </w:p>
        </w:tc>
        <w:tc>
          <w:tcPr>
            <w:tcW w:w="674" w:type="dxa"/>
          </w:tcPr>
          <w:p w14:paraId="5900F6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EA4986" w14:textId="77777777" w:rsidR="00921356" w:rsidRDefault="00921356">
            <w:r>
              <w:t>13.95102</w:t>
            </w:r>
          </w:p>
        </w:tc>
        <w:tc>
          <w:tcPr>
            <w:tcW w:w="578" w:type="dxa"/>
          </w:tcPr>
          <w:p w14:paraId="7B13664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46BDE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EF3AB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AACD12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E1A2DB" w14:textId="77777777" w:rsidR="00921356" w:rsidRDefault="00921356">
            <w:r>
              <w:t>31.04</w:t>
            </w:r>
          </w:p>
        </w:tc>
        <w:tc>
          <w:tcPr>
            <w:tcW w:w="642" w:type="dxa"/>
          </w:tcPr>
          <w:p w14:paraId="5531A0E5" w14:textId="77777777" w:rsidR="00921356" w:rsidRDefault="00921356">
            <w:r>
              <w:t>49.99102</w:t>
            </w:r>
          </w:p>
        </w:tc>
      </w:tr>
      <w:tr w:rsidR="00921356" w14:paraId="23263E73" w14:textId="77777777" w:rsidTr="00921356">
        <w:tc>
          <w:tcPr>
            <w:tcW w:w="419" w:type="dxa"/>
          </w:tcPr>
          <w:p w14:paraId="65442593" w14:textId="77777777" w:rsidR="00921356" w:rsidRDefault="00921356">
            <w:r>
              <w:t>482</w:t>
            </w:r>
          </w:p>
        </w:tc>
        <w:tc>
          <w:tcPr>
            <w:tcW w:w="594" w:type="dxa"/>
          </w:tcPr>
          <w:p w14:paraId="5FE7C99E" w14:textId="77777777" w:rsidR="00921356" w:rsidRDefault="00921356">
            <w:r>
              <w:t>18458</w:t>
            </w:r>
          </w:p>
        </w:tc>
        <w:tc>
          <w:tcPr>
            <w:tcW w:w="820" w:type="dxa"/>
          </w:tcPr>
          <w:p w14:paraId="5A2EA51D" w14:textId="77777777" w:rsidR="00921356" w:rsidRDefault="00921356">
            <w:r>
              <w:t>Behzad Tanweer</w:t>
            </w:r>
          </w:p>
        </w:tc>
        <w:tc>
          <w:tcPr>
            <w:tcW w:w="929" w:type="dxa"/>
          </w:tcPr>
          <w:p w14:paraId="4A8126E5" w14:textId="77777777" w:rsidR="00921356" w:rsidRDefault="00921356">
            <w:r>
              <w:t>Tanweer Ahmed Khan</w:t>
            </w:r>
          </w:p>
        </w:tc>
        <w:tc>
          <w:tcPr>
            <w:tcW w:w="773" w:type="dxa"/>
          </w:tcPr>
          <w:p w14:paraId="57BE0578" w14:textId="77777777" w:rsidR="00921356" w:rsidRDefault="00921356">
            <w:r>
              <w:t>94165-P</w:t>
            </w:r>
          </w:p>
        </w:tc>
        <w:tc>
          <w:tcPr>
            <w:tcW w:w="674" w:type="dxa"/>
          </w:tcPr>
          <w:p w14:paraId="7178A60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855A6B" w14:textId="77777777" w:rsidR="00921356" w:rsidRDefault="00921356">
            <w:r>
              <w:t>14.729167</w:t>
            </w:r>
          </w:p>
        </w:tc>
        <w:tc>
          <w:tcPr>
            <w:tcW w:w="578" w:type="dxa"/>
          </w:tcPr>
          <w:p w14:paraId="62EA7DA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E2839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E04774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2B21D4B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E9D3A2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6468CA50" w14:textId="77777777" w:rsidR="00921356" w:rsidRDefault="00921356">
            <w:r>
              <w:t>49.969167</w:t>
            </w:r>
          </w:p>
        </w:tc>
      </w:tr>
      <w:tr w:rsidR="00921356" w14:paraId="7AAD3A39" w14:textId="77777777" w:rsidTr="00921356">
        <w:tc>
          <w:tcPr>
            <w:tcW w:w="419" w:type="dxa"/>
          </w:tcPr>
          <w:p w14:paraId="0D367E06" w14:textId="77777777" w:rsidR="00921356" w:rsidRDefault="00921356">
            <w:r>
              <w:t>483</w:t>
            </w:r>
          </w:p>
        </w:tc>
        <w:tc>
          <w:tcPr>
            <w:tcW w:w="594" w:type="dxa"/>
          </w:tcPr>
          <w:p w14:paraId="564BF5BE" w14:textId="77777777" w:rsidR="00921356" w:rsidRDefault="00921356">
            <w:r>
              <w:t>18622</w:t>
            </w:r>
          </w:p>
        </w:tc>
        <w:tc>
          <w:tcPr>
            <w:tcW w:w="820" w:type="dxa"/>
          </w:tcPr>
          <w:p w14:paraId="3B1F5DAE" w14:textId="77777777" w:rsidR="00921356" w:rsidRDefault="00921356">
            <w:r>
              <w:t>Fatima Hamid</w:t>
            </w:r>
          </w:p>
        </w:tc>
        <w:tc>
          <w:tcPr>
            <w:tcW w:w="929" w:type="dxa"/>
          </w:tcPr>
          <w:p w14:paraId="3D59A604" w14:textId="77777777" w:rsidR="00921356" w:rsidRDefault="00921356">
            <w:r>
              <w:t>Hamid Jalal</w:t>
            </w:r>
          </w:p>
        </w:tc>
        <w:tc>
          <w:tcPr>
            <w:tcW w:w="773" w:type="dxa"/>
          </w:tcPr>
          <w:p w14:paraId="3342BE12" w14:textId="77777777" w:rsidR="00921356" w:rsidRDefault="00921356">
            <w:r>
              <w:t>114641-P</w:t>
            </w:r>
          </w:p>
        </w:tc>
        <w:tc>
          <w:tcPr>
            <w:tcW w:w="674" w:type="dxa"/>
          </w:tcPr>
          <w:p w14:paraId="0613E67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7D2159" w14:textId="77777777" w:rsidR="00921356" w:rsidRDefault="00921356">
            <w:r>
              <w:t>15.408333</w:t>
            </w:r>
          </w:p>
        </w:tc>
        <w:tc>
          <w:tcPr>
            <w:tcW w:w="578" w:type="dxa"/>
          </w:tcPr>
          <w:p w14:paraId="0F751D1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E8BE7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DDF91ED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4EE21D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96035D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C0BC5B9" w14:textId="77777777" w:rsidR="00921356" w:rsidRDefault="00921356">
            <w:r>
              <w:t>49.928333</w:t>
            </w:r>
          </w:p>
        </w:tc>
      </w:tr>
      <w:tr w:rsidR="00921356" w14:paraId="088C221F" w14:textId="77777777" w:rsidTr="00921356">
        <w:tc>
          <w:tcPr>
            <w:tcW w:w="419" w:type="dxa"/>
          </w:tcPr>
          <w:p w14:paraId="629F8BC0" w14:textId="77777777" w:rsidR="00921356" w:rsidRDefault="00921356">
            <w:r>
              <w:t>484</w:t>
            </w:r>
          </w:p>
        </w:tc>
        <w:tc>
          <w:tcPr>
            <w:tcW w:w="594" w:type="dxa"/>
          </w:tcPr>
          <w:p w14:paraId="1F356980" w14:textId="77777777" w:rsidR="00921356" w:rsidRDefault="00921356">
            <w:r>
              <w:t>7497</w:t>
            </w:r>
          </w:p>
        </w:tc>
        <w:tc>
          <w:tcPr>
            <w:tcW w:w="820" w:type="dxa"/>
          </w:tcPr>
          <w:p w14:paraId="5F1D20D3" w14:textId="77777777" w:rsidR="00921356" w:rsidRDefault="00921356">
            <w:r>
              <w:t>Ali Raza</w:t>
            </w:r>
          </w:p>
        </w:tc>
        <w:tc>
          <w:tcPr>
            <w:tcW w:w="929" w:type="dxa"/>
          </w:tcPr>
          <w:p w14:paraId="7B8129DF" w14:textId="77777777" w:rsidR="00921356" w:rsidRDefault="00921356">
            <w:r>
              <w:t>Muhammad Shamoon</w:t>
            </w:r>
          </w:p>
        </w:tc>
        <w:tc>
          <w:tcPr>
            <w:tcW w:w="773" w:type="dxa"/>
          </w:tcPr>
          <w:p w14:paraId="25304D72" w14:textId="77777777" w:rsidR="00921356" w:rsidRDefault="00921356">
            <w:r>
              <w:t>100968-P</w:t>
            </w:r>
          </w:p>
        </w:tc>
        <w:tc>
          <w:tcPr>
            <w:tcW w:w="674" w:type="dxa"/>
          </w:tcPr>
          <w:p w14:paraId="2FDD94D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A400F4" w14:textId="77777777" w:rsidR="00921356" w:rsidRDefault="00921356">
            <w:r>
              <w:t>14.270833</w:t>
            </w:r>
          </w:p>
        </w:tc>
        <w:tc>
          <w:tcPr>
            <w:tcW w:w="578" w:type="dxa"/>
          </w:tcPr>
          <w:p w14:paraId="48C56C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DA9F1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6174DB7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570D3D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ECC25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2E86589" w14:textId="77777777" w:rsidR="00921356" w:rsidRDefault="00921356">
            <w:r>
              <w:t>49.910833</w:t>
            </w:r>
          </w:p>
        </w:tc>
      </w:tr>
      <w:tr w:rsidR="00921356" w14:paraId="72D06BAC" w14:textId="77777777" w:rsidTr="00921356">
        <w:tc>
          <w:tcPr>
            <w:tcW w:w="419" w:type="dxa"/>
          </w:tcPr>
          <w:p w14:paraId="0305C194" w14:textId="77777777" w:rsidR="00921356" w:rsidRDefault="00921356">
            <w:r>
              <w:t>485</w:t>
            </w:r>
          </w:p>
        </w:tc>
        <w:tc>
          <w:tcPr>
            <w:tcW w:w="594" w:type="dxa"/>
          </w:tcPr>
          <w:p w14:paraId="13BA8072" w14:textId="77777777" w:rsidR="00921356" w:rsidRDefault="00921356">
            <w:r>
              <w:t>18723</w:t>
            </w:r>
          </w:p>
        </w:tc>
        <w:tc>
          <w:tcPr>
            <w:tcW w:w="820" w:type="dxa"/>
          </w:tcPr>
          <w:p w14:paraId="74DE515B" w14:textId="77777777" w:rsidR="00921356" w:rsidRDefault="00921356">
            <w:r>
              <w:t>Arsalna Khalid</w:t>
            </w:r>
          </w:p>
        </w:tc>
        <w:tc>
          <w:tcPr>
            <w:tcW w:w="929" w:type="dxa"/>
          </w:tcPr>
          <w:p w14:paraId="0FE3F5E4" w14:textId="77777777" w:rsidR="00921356" w:rsidRDefault="00921356">
            <w:r>
              <w:t>Khalid Mehmood Ashraf</w:t>
            </w:r>
          </w:p>
        </w:tc>
        <w:tc>
          <w:tcPr>
            <w:tcW w:w="773" w:type="dxa"/>
          </w:tcPr>
          <w:p w14:paraId="375CD99C" w14:textId="77777777" w:rsidR="00921356" w:rsidRDefault="00921356">
            <w:r>
              <w:t>112420-P</w:t>
            </w:r>
          </w:p>
        </w:tc>
        <w:tc>
          <w:tcPr>
            <w:tcW w:w="674" w:type="dxa"/>
          </w:tcPr>
          <w:p w14:paraId="42E7076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14B8B7" w14:textId="77777777" w:rsidR="00921356" w:rsidRDefault="00921356">
            <w:r>
              <w:t>14.069388</w:t>
            </w:r>
          </w:p>
        </w:tc>
        <w:tc>
          <w:tcPr>
            <w:tcW w:w="578" w:type="dxa"/>
          </w:tcPr>
          <w:p w14:paraId="19FF1CF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0743C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C0733A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2113FA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C2C8E0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DA0F47F" w14:textId="77777777" w:rsidR="00921356" w:rsidRDefault="00921356">
            <w:r>
              <w:t>49.869388</w:t>
            </w:r>
          </w:p>
        </w:tc>
      </w:tr>
      <w:tr w:rsidR="00921356" w14:paraId="6A19E71B" w14:textId="77777777" w:rsidTr="00921356">
        <w:tc>
          <w:tcPr>
            <w:tcW w:w="419" w:type="dxa"/>
          </w:tcPr>
          <w:p w14:paraId="40BFA6E3" w14:textId="77777777" w:rsidR="00921356" w:rsidRDefault="00921356">
            <w:r>
              <w:t>486</w:t>
            </w:r>
          </w:p>
        </w:tc>
        <w:tc>
          <w:tcPr>
            <w:tcW w:w="594" w:type="dxa"/>
          </w:tcPr>
          <w:p w14:paraId="4678652C" w14:textId="77777777" w:rsidR="00921356" w:rsidRDefault="00921356">
            <w:r>
              <w:t>17731</w:t>
            </w:r>
          </w:p>
        </w:tc>
        <w:tc>
          <w:tcPr>
            <w:tcW w:w="820" w:type="dxa"/>
          </w:tcPr>
          <w:p w14:paraId="13CE297F" w14:textId="77777777" w:rsidR="00921356" w:rsidRDefault="00921356">
            <w:r>
              <w:t>Tahir Javed</w:t>
            </w:r>
          </w:p>
        </w:tc>
        <w:tc>
          <w:tcPr>
            <w:tcW w:w="929" w:type="dxa"/>
          </w:tcPr>
          <w:p w14:paraId="671A9ED0" w14:textId="77777777" w:rsidR="00921356" w:rsidRDefault="00921356">
            <w:r>
              <w:t>Hazoor Muhammad</w:t>
            </w:r>
          </w:p>
        </w:tc>
        <w:tc>
          <w:tcPr>
            <w:tcW w:w="773" w:type="dxa"/>
          </w:tcPr>
          <w:p w14:paraId="034B7BD1" w14:textId="77777777" w:rsidR="00921356" w:rsidRDefault="00921356">
            <w:r>
              <w:t>113999-P</w:t>
            </w:r>
          </w:p>
        </w:tc>
        <w:tc>
          <w:tcPr>
            <w:tcW w:w="674" w:type="dxa"/>
          </w:tcPr>
          <w:p w14:paraId="156C81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BC8003" w14:textId="77777777" w:rsidR="00921356" w:rsidRDefault="00921356">
            <w:r>
              <w:t>15.525</w:t>
            </w:r>
          </w:p>
        </w:tc>
        <w:tc>
          <w:tcPr>
            <w:tcW w:w="578" w:type="dxa"/>
          </w:tcPr>
          <w:p w14:paraId="2087F6E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1807D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3F06EC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9D5EB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AB3FD6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6ABCDA91" w14:textId="77777777" w:rsidR="00921356" w:rsidRDefault="00921356">
            <w:r>
              <w:t>49.865</w:t>
            </w:r>
          </w:p>
        </w:tc>
      </w:tr>
      <w:tr w:rsidR="00921356" w14:paraId="3F6F7D15" w14:textId="77777777" w:rsidTr="00921356">
        <w:tc>
          <w:tcPr>
            <w:tcW w:w="419" w:type="dxa"/>
          </w:tcPr>
          <w:p w14:paraId="7EC3EF5D" w14:textId="77777777" w:rsidR="00921356" w:rsidRDefault="00921356">
            <w:r>
              <w:t>487</w:t>
            </w:r>
          </w:p>
        </w:tc>
        <w:tc>
          <w:tcPr>
            <w:tcW w:w="594" w:type="dxa"/>
          </w:tcPr>
          <w:p w14:paraId="540C71FA" w14:textId="77777777" w:rsidR="00921356" w:rsidRDefault="00921356">
            <w:r>
              <w:t>20237</w:t>
            </w:r>
          </w:p>
        </w:tc>
        <w:tc>
          <w:tcPr>
            <w:tcW w:w="820" w:type="dxa"/>
          </w:tcPr>
          <w:p w14:paraId="7C7D5DA8" w14:textId="77777777" w:rsidR="00921356" w:rsidRDefault="00921356">
            <w:r>
              <w:t>Dawood Mughal</w:t>
            </w:r>
          </w:p>
        </w:tc>
        <w:tc>
          <w:tcPr>
            <w:tcW w:w="929" w:type="dxa"/>
          </w:tcPr>
          <w:p w14:paraId="707EEE10" w14:textId="77777777" w:rsidR="00921356" w:rsidRDefault="00921356">
            <w:r>
              <w:t>Hanif Shaheen</w:t>
            </w:r>
          </w:p>
        </w:tc>
        <w:tc>
          <w:tcPr>
            <w:tcW w:w="773" w:type="dxa"/>
          </w:tcPr>
          <w:p w14:paraId="507FDBB7" w14:textId="77777777" w:rsidR="00921356" w:rsidRDefault="00921356">
            <w:r>
              <w:t>113618-P</w:t>
            </w:r>
          </w:p>
        </w:tc>
        <w:tc>
          <w:tcPr>
            <w:tcW w:w="674" w:type="dxa"/>
          </w:tcPr>
          <w:p w14:paraId="718C785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F0D0C2" w14:textId="77777777" w:rsidR="00921356" w:rsidRDefault="00921356">
            <w:r>
              <w:t>14.558333</w:t>
            </w:r>
          </w:p>
        </w:tc>
        <w:tc>
          <w:tcPr>
            <w:tcW w:w="578" w:type="dxa"/>
          </w:tcPr>
          <w:p w14:paraId="15857CC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D10405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38070D1" w14:textId="77777777" w:rsidR="00921356" w:rsidRDefault="00921356">
            <w:r>
              <w:t>4.666667</w:t>
            </w:r>
          </w:p>
        </w:tc>
        <w:tc>
          <w:tcPr>
            <w:tcW w:w="576" w:type="dxa"/>
          </w:tcPr>
          <w:p w14:paraId="6174D2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B8700A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3AF196F" w14:textId="77777777" w:rsidR="00921356" w:rsidRDefault="00921356">
            <w:r>
              <w:t>49.825</w:t>
            </w:r>
          </w:p>
        </w:tc>
      </w:tr>
      <w:tr w:rsidR="00921356" w14:paraId="40322D91" w14:textId="77777777" w:rsidTr="00921356">
        <w:tc>
          <w:tcPr>
            <w:tcW w:w="419" w:type="dxa"/>
          </w:tcPr>
          <w:p w14:paraId="331E6C97" w14:textId="77777777" w:rsidR="00921356" w:rsidRDefault="00921356">
            <w:r>
              <w:t>488</w:t>
            </w:r>
          </w:p>
        </w:tc>
        <w:tc>
          <w:tcPr>
            <w:tcW w:w="594" w:type="dxa"/>
          </w:tcPr>
          <w:p w14:paraId="07B0411A" w14:textId="77777777" w:rsidR="00921356" w:rsidRDefault="00921356">
            <w:r>
              <w:t>6479</w:t>
            </w:r>
          </w:p>
        </w:tc>
        <w:tc>
          <w:tcPr>
            <w:tcW w:w="820" w:type="dxa"/>
          </w:tcPr>
          <w:p w14:paraId="0FBE25F7" w14:textId="77777777" w:rsidR="00921356" w:rsidRDefault="00921356">
            <w:r>
              <w:t>Arooj Nasir</w:t>
            </w:r>
          </w:p>
        </w:tc>
        <w:tc>
          <w:tcPr>
            <w:tcW w:w="929" w:type="dxa"/>
          </w:tcPr>
          <w:p w14:paraId="0CC32BF5" w14:textId="77777777" w:rsidR="00921356" w:rsidRDefault="00921356">
            <w:r>
              <w:t>Nasir Mehmood</w:t>
            </w:r>
          </w:p>
        </w:tc>
        <w:tc>
          <w:tcPr>
            <w:tcW w:w="773" w:type="dxa"/>
          </w:tcPr>
          <w:p w14:paraId="367A0476" w14:textId="77777777" w:rsidR="00921356" w:rsidRDefault="00921356">
            <w:r>
              <w:t>114206-P</w:t>
            </w:r>
          </w:p>
        </w:tc>
        <w:tc>
          <w:tcPr>
            <w:tcW w:w="674" w:type="dxa"/>
          </w:tcPr>
          <w:p w14:paraId="51FD16C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5F856B" w14:textId="77777777" w:rsidR="00921356" w:rsidRDefault="00921356">
            <w:r>
              <w:t>14.520833</w:t>
            </w:r>
          </w:p>
        </w:tc>
        <w:tc>
          <w:tcPr>
            <w:tcW w:w="578" w:type="dxa"/>
          </w:tcPr>
          <w:p w14:paraId="6C8E426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96058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E5E774A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9131FA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B25EB3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1EE7DDBC" w14:textId="77777777" w:rsidR="00921356" w:rsidRDefault="00921356">
            <w:r>
              <w:t>49.820833</w:t>
            </w:r>
          </w:p>
        </w:tc>
      </w:tr>
      <w:tr w:rsidR="00921356" w14:paraId="36FA05E9" w14:textId="77777777" w:rsidTr="00921356">
        <w:tc>
          <w:tcPr>
            <w:tcW w:w="419" w:type="dxa"/>
          </w:tcPr>
          <w:p w14:paraId="600AFD53" w14:textId="77777777" w:rsidR="00921356" w:rsidRDefault="00921356">
            <w:r>
              <w:t>489</w:t>
            </w:r>
          </w:p>
        </w:tc>
        <w:tc>
          <w:tcPr>
            <w:tcW w:w="594" w:type="dxa"/>
          </w:tcPr>
          <w:p w14:paraId="6BA519F6" w14:textId="77777777" w:rsidR="00921356" w:rsidRDefault="00921356">
            <w:r>
              <w:t>18040</w:t>
            </w:r>
          </w:p>
        </w:tc>
        <w:tc>
          <w:tcPr>
            <w:tcW w:w="820" w:type="dxa"/>
          </w:tcPr>
          <w:p w14:paraId="37E1D666" w14:textId="77777777" w:rsidR="00921356" w:rsidRDefault="00921356">
            <w:r>
              <w:t>Abeera Zahid</w:t>
            </w:r>
          </w:p>
        </w:tc>
        <w:tc>
          <w:tcPr>
            <w:tcW w:w="929" w:type="dxa"/>
          </w:tcPr>
          <w:p w14:paraId="6DEACD69" w14:textId="77777777" w:rsidR="00921356" w:rsidRDefault="00921356">
            <w:r>
              <w:t>Zahid</w:t>
            </w:r>
          </w:p>
        </w:tc>
        <w:tc>
          <w:tcPr>
            <w:tcW w:w="773" w:type="dxa"/>
          </w:tcPr>
          <w:p w14:paraId="63D7247C" w14:textId="77777777" w:rsidR="00921356" w:rsidRDefault="00921356">
            <w:r>
              <w:t>98253-P</w:t>
            </w:r>
          </w:p>
        </w:tc>
        <w:tc>
          <w:tcPr>
            <w:tcW w:w="674" w:type="dxa"/>
          </w:tcPr>
          <w:p w14:paraId="3AB9D31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E42480" w14:textId="77777777" w:rsidR="00921356" w:rsidRDefault="00921356">
            <w:r>
              <w:t>12.996</w:t>
            </w:r>
          </w:p>
        </w:tc>
        <w:tc>
          <w:tcPr>
            <w:tcW w:w="578" w:type="dxa"/>
          </w:tcPr>
          <w:p w14:paraId="1C5901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A4953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FC30FF" w14:textId="77777777" w:rsidR="00921356" w:rsidRDefault="00921356">
            <w:r>
              <w:t>7.5</w:t>
            </w:r>
          </w:p>
        </w:tc>
        <w:tc>
          <w:tcPr>
            <w:tcW w:w="576" w:type="dxa"/>
          </w:tcPr>
          <w:p w14:paraId="5EF0895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D0CAB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0FE4DC4" w14:textId="77777777" w:rsidR="00921356" w:rsidRDefault="00921356">
            <w:r>
              <w:t>49.816</w:t>
            </w:r>
          </w:p>
        </w:tc>
      </w:tr>
      <w:tr w:rsidR="00921356" w14:paraId="64E6DB86" w14:textId="77777777" w:rsidTr="00921356">
        <w:tc>
          <w:tcPr>
            <w:tcW w:w="419" w:type="dxa"/>
          </w:tcPr>
          <w:p w14:paraId="30C18DD8" w14:textId="77777777" w:rsidR="00921356" w:rsidRDefault="00921356">
            <w:r>
              <w:t>490</w:t>
            </w:r>
          </w:p>
        </w:tc>
        <w:tc>
          <w:tcPr>
            <w:tcW w:w="594" w:type="dxa"/>
          </w:tcPr>
          <w:p w14:paraId="239F5B9D" w14:textId="77777777" w:rsidR="00921356" w:rsidRDefault="00921356">
            <w:r>
              <w:t>18109</w:t>
            </w:r>
          </w:p>
        </w:tc>
        <w:tc>
          <w:tcPr>
            <w:tcW w:w="820" w:type="dxa"/>
          </w:tcPr>
          <w:p w14:paraId="338A5C52" w14:textId="77777777" w:rsidR="00921356" w:rsidRDefault="00921356">
            <w:r>
              <w:t>Fatima Islam</w:t>
            </w:r>
          </w:p>
        </w:tc>
        <w:tc>
          <w:tcPr>
            <w:tcW w:w="929" w:type="dxa"/>
          </w:tcPr>
          <w:p w14:paraId="5E0477CD" w14:textId="77777777" w:rsidR="00921356" w:rsidRDefault="00921356">
            <w:r>
              <w:t>Mashhood Akhtar</w:t>
            </w:r>
          </w:p>
        </w:tc>
        <w:tc>
          <w:tcPr>
            <w:tcW w:w="773" w:type="dxa"/>
          </w:tcPr>
          <w:p w14:paraId="6C74CE49" w14:textId="77777777" w:rsidR="00921356" w:rsidRDefault="00921356">
            <w:r>
              <w:t>88932-P</w:t>
            </w:r>
          </w:p>
        </w:tc>
        <w:tc>
          <w:tcPr>
            <w:tcW w:w="674" w:type="dxa"/>
          </w:tcPr>
          <w:p w14:paraId="116131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AEB0AB" w14:textId="77777777" w:rsidR="00921356" w:rsidRDefault="00921356">
            <w:r>
              <w:t>14.316667</w:t>
            </w:r>
          </w:p>
        </w:tc>
        <w:tc>
          <w:tcPr>
            <w:tcW w:w="578" w:type="dxa"/>
          </w:tcPr>
          <w:p w14:paraId="40BC76B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227E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B4AAE6F" w14:textId="77777777" w:rsidR="00921356" w:rsidRDefault="00921356">
            <w:r>
              <w:t>5.833333</w:t>
            </w:r>
          </w:p>
        </w:tc>
        <w:tc>
          <w:tcPr>
            <w:tcW w:w="576" w:type="dxa"/>
          </w:tcPr>
          <w:p w14:paraId="5B12BFE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57CF4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8B723D8" w14:textId="77777777" w:rsidR="00921356" w:rsidRDefault="00921356">
            <w:r>
              <w:t>49.79</w:t>
            </w:r>
          </w:p>
        </w:tc>
      </w:tr>
      <w:tr w:rsidR="00921356" w14:paraId="28E854CC" w14:textId="77777777" w:rsidTr="00921356">
        <w:tc>
          <w:tcPr>
            <w:tcW w:w="419" w:type="dxa"/>
          </w:tcPr>
          <w:p w14:paraId="07809D84" w14:textId="77777777" w:rsidR="00921356" w:rsidRDefault="00921356">
            <w:r>
              <w:t>491</w:t>
            </w:r>
          </w:p>
        </w:tc>
        <w:tc>
          <w:tcPr>
            <w:tcW w:w="594" w:type="dxa"/>
          </w:tcPr>
          <w:p w14:paraId="0EA85DC8" w14:textId="77777777" w:rsidR="00921356" w:rsidRDefault="00921356">
            <w:r>
              <w:t>18121</w:t>
            </w:r>
          </w:p>
        </w:tc>
        <w:tc>
          <w:tcPr>
            <w:tcW w:w="820" w:type="dxa"/>
          </w:tcPr>
          <w:p w14:paraId="6C2285D7" w14:textId="77777777" w:rsidR="00921356" w:rsidRDefault="00921356">
            <w:r>
              <w:t>Ayesha Qaiser</w:t>
            </w:r>
          </w:p>
        </w:tc>
        <w:tc>
          <w:tcPr>
            <w:tcW w:w="929" w:type="dxa"/>
          </w:tcPr>
          <w:p w14:paraId="03756E30" w14:textId="77777777" w:rsidR="00921356" w:rsidRDefault="00921356">
            <w:r>
              <w:t>Qaiser Ajmal</w:t>
            </w:r>
          </w:p>
        </w:tc>
        <w:tc>
          <w:tcPr>
            <w:tcW w:w="773" w:type="dxa"/>
          </w:tcPr>
          <w:p w14:paraId="4B10DC43" w14:textId="77777777" w:rsidR="00921356" w:rsidRDefault="00921356">
            <w:r>
              <w:t>95341-P</w:t>
            </w:r>
          </w:p>
        </w:tc>
        <w:tc>
          <w:tcPr>
            <w:tcW w:w="674" w:type="dxa"/>
          </w:tcPr>
          <w:p w14:paraId="5F38A2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C3F5D3" w14:textId="77777777" w:rsidR="00921356" w:rsidRDefault="00921356">
            <w:r>
              <w:t>14.933333</w:t>
            </w:r>
          </w:p>
        </w:tc>
        <w:tc>
          <w:tcPr>
            <w:tcW w:w="578" w:type="dxa"/>
          </w:tcPr>
          <w:p w14:paraId="6ABA526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F72BF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D5E0BE1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BFA81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3C09F4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0E568992" w14:textId="77777777" w:rsidR="00921356" w:rsidRDefault="00921356">
            <w:r>
              <w:t>49.773333</w:t>
            </w:r>
          </w:p>
        </w:tc>
      </w:tr>
      <w:tr w:rsidR="00921356" w14:paraId="443F9202" w14:textId="77777777" w:rsidTr="00921356">
        <w:tc>
          <w:tcPr>
            <w:tcW w:w="419" w:type="dxa"/>
          </w:tcPr>
          <w:p w14:paraId="7409D6C5" w14:textId="77777777" w:rsidR="00921356" w:rsidRDefault="00921356">
            <w:r>
              <w:t>492</w:t>
            </w:r>
          </w:p>
        </w:tc>
        <w:tc>
          <w:tcPr>
            <w:tcW w:w="594" w:type="dxa"/>
          </w:tcPr>
          <w:p w14:paraId="32FA3EF6" w14:textId="77777777" w:rsidR="00921356" w:rsidRDefault="00921356">
            <w:r>
              <w:t>20165</w:t>
            </w:r>
          </w:p>
        </w:tc>
        <w:tc>
          <w:tcPr>
            <w:tcW w:w="820" w:type="dxa"/>
          </w:tcPr>
          <w:p w14:paraId="454E20E2" w14:textId="77777777" w:rsidR="00921356" w:rsidRDefault="00921356">
            <w:r>
              <w:t>Tahira Parveen</w:t>
            </w:r>
          </w:p>
        </w:tc>
        <w:tc>
          <w:tcPr>
            <w:tcW w:w="929" w:type="dxa"/>
          </w:tcPr>
          <w:p w14:paraId="61505CCF" w14:textId="77777777" w:rsidR="00921356" w:rsidRDefault="00921356">
            <w:r>
              <w:t>mohammad anwar sajid</w:t>
            </w:r>
          </w:p>
        </w:tc>
        <w:tc>
          <w:tcPr>
            <w:tcW w:w="773" w:type="dxa"/>
          </w:tcPr>
          <w:p w14:paraId="630561D1" w14:textId="77777777" w:rsidR="00921356" w:rsidRDefault="00921356">
            <w:r>
              <w:t>B-114321-P</w:t>
            </w:r>
          </w:p>
        </w:tc>
        <w:tc>
          <w:tcPr>
            <w:tcW w:w="674" w:type="dxa"/>
          </w:tcPr>
          <w:p w14:paraId="1F76987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C4C070" w14:textId="77777777" w:rsidR="00921356" w:rsidRDefault="00921356">
            <w:r>
              <w:t>16.070833</w:t>
            </w:r>
          </w:p>
        </w:tc>
        <w:tc>
          <w:tcPr>
            <w:tcW w:w="578" w:type="dxa"/>
          </w:tcPr>
          <w:p w14:paraId="4E17580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9938D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125AB2D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D24C3E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7D281F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A7922F9" w14:textId="77777777" w:rsidR="00921356" w:rsidRDefault="00921356">
            <w:r>
              <w:t>49.770833</w:t>
            </w:r>
          </w:p>
        </w:tc>
      </w:tr>
      <w:tr w:rsidR="00921356" w14:paraId="4104DA20" w14:textId="77777777" w:rsidTr="00921356">
        <w:tc>
          <w:tcPr>
            <w:tcW w:w="419" w:type="dxa"/>
          </w:tcPr>
          <w:p w14:paraId="55D1319D" w14:textId="77777777" w:rsidR="00921356" w:rsidRDefault="00921356">
            <w:r>
              <w:t>493</w:t>
            </w:r>
          </w:p>
        </w:tc>
        <w:tc>
          <w:tcPr>
            <w:tcW w:w="594" w:type="dxa"/>
          </w:tcPr>
          <w:p w14:paraId="72E3D945" w14:textId="77777777" w:rsidR="00921356" w:rsidRDefault="00921356">
            <w:r>
              <w:t>19034</w:t>
            </w:r>
          </w:p>
        </w:tc>
        <w:tc>
          <w:tcPr>
            <w:tcW w:w="820" w:type="dxa"/>
          </w:tcPr>
          <w:p w14:paraId="2A13133F" w14:textId="77777777" w:rsidR="00921356" w:rsidRDefault="00921356">
            <w:r>
              <w:t>Muhammad Asad Hussain</w:t>
            </w:r>
          </w:p>
        </w:tc>
        <w:tc>
          <w:tcPr>
            <w:tcW w:w="929" w:type="dxa"/>
          </w:tcPr>
          <w:p w14:paraId="38D61002" w14:textId="77777777" w:rsidR="00921356" w:rsidRDefault="00921356">
            <w:r>
              <w:t xml:space="preserve">Muhammad Hussain Nasir </w:t>
            </w:r>
          </w:p>
        </w:tc>
        <w:tc>
          <w:tcPr>
            <w:tcW w:w="773" w:type="dxa"/>
          </w:tcPr>
          <w:p w14:paraId="0730F871" w14:textId="77777777" w:rsidR="00921356" w:rsidRDefault="00921356">
            <w:r>
              <w:t>111805-P</w:t>
            </w:r>
          </w:p>
        </w:tc>
        <w:tc>
          <w:tcPr>
            <w:tcW w:w="674" w:type="dxa"/>
          </w:tcPr>
          <w:p w14:paraId="315E88F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2BA29A7" w14:textId="77777777" w:rsidR="00921356" w:rsidRDefault="00921356">
            <w:r>
              <w:t>13.6875</w:t>
            </w:r>
          </w:p>
        </w:tc>
        <w:tc>
          <w:tcPr>
            <w:tcW w:w="578" w:type="dxa"/>
          </w:tcPr>
          <w:p w14:paraId="0ADCBA0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DA11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E550AC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7054B81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28245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80849D3" w14:textId="77777777" w:rsidR="00921356" w:rsidRDefault="00921356">
            <w:r>
              <w:t>49.7475</w:t>
            </w:r>
          </w:p>
        </w:tc>
      </w:tr>
      <w:tr w:rsidR="00921356" w14:paraId="0CF708B0" w14:textId="77777777" w:rsidTr="00921356">
        <w:tc>
          <w:tcPr>
            <w:tcW w:w="419" w:type="dxa"/>
          </w:tcPr>
          <w:p w14:paraId="7230D97C" w14:textId="77777777" w:rsidR="00921356" w:rsidRDefault="00921356">
            <w:r>
              <w:t>494</w:t>
            </w:r>
          </w:p>
        </w:tc>
        <w:tc>
          <w:tcPr>
            <w:tcW w:w="594" w:type="dxa"/>
          </w:tcPr>
          <w:p w14:paraId="3D9ABE45" w14:textId="77777777" w:rsidR="00921356" w:rsidRDefault="00921356">
            <w:r>
              <w:t>16519</w:t>
            </w:r>
          </w:p>
        </w:tc>
        <w:tc>
          <w:tcPr>
            <w:tcW w:w="820" w:type="dxa"/>
          </w:tcPr>
          <w:p w14:paraId="748238B3" w14:textId="77777777" w:rsidR="00921356" w:rsidRDefault="00921356">
            <w:r>
              <w:t>Bisma Naz</w:t>
            </w:r>
          </w:p>
        </w:tc>
        <w:tc>
          <w:tcPr>
            <w:tcW w:w="929" w:type="dxa"/>
          </w:tcPr>
          <w:p w14:paraId="42C630D9" w14:textId="77777777" w:rsidR="00921356" w:rsidRDefault="00921356">
            <w:r>
              <w:t>Muhammad Hanif</w:t>
            </w:r>
          </w:p>
        </w:tc>
        <w:tc>
          <w:tcPr>
            <w:tcW w:w="773" w:type="dxa"/>
          </w:tcPr>
          <w:p w14:paraId="484CDE8E" w14:textId="77777777" w:rsidR="00921356" w:rsidRDefault="00921356">
            <w:r>
              <w:t>111241-P</w:t>
            </w:r>
          </w:p>
        </w:tc>
        <w:tc>
          <w:tcPr>
            <w:tcW w:w="674" w:type="dxa"/>
          </w:tcPr>
          <w:p w14:paraId="2F5B7EB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1A0FF2" w14:textId="77777777" w:rsidR="00921356" w:rsidRDefault="00921356">
            <w:r>
              <w:t>14.958333</w:t>
            </w:r>
          </w:p>
        </w:tc>
        <w:tc>
          <w:tcPr>
            <w:tcW w:w="578" w:type="dxa"/>
          </w:tcPr>
          <w:p w14:paraId="56E297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D502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CA17C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6FF69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742BBD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76BEB372" w14:textId="77777777" w:rsidR="00921356" w:rsidRDefault="00921356">
            <w:r>
              <w:t>49.718333</w:t>
            </w:r>
          </w:p>
        </w:tc>
      </w:tr>
      <w:tr w:rsidR="00921356" w14:paraId="1C2F8B21" w14:textId="77777777" w:rsidTr="00921356">
        <w:tc>
          <w:tcPr>
            <w:tcW w:w="419" w:type="dxa"/>
          </w:tcPr>
          <w:p w14:paraId="7C150D8B" w14:textId="77777777" w:rsidR="00921356" w:rsidRDefault="00921356">
            <w:r>
              <w:t>495</w:t>
            </w:r>
          </w:p>
        </w:tc>
        <w:tc>
          <w:tcPr>
            <w:tcW w:w="594" w:type="dxa"/>
          </w:tcPr>
          <w:p w14:paraId="7582C5BD" w14:textId="77777777" w:rsidR="00921356" w:rsidRDefault="00921356">
            <w:r>
              <w:t>17897</w:t>
            </w:r>
          </w:p>
        </w:tc>
        <w:tc>
          <w:tcPr>
            <w:tcW w:w="820" w:type="dxa"/>
          </w:tcPr>
          <w:p w14:paraId="34E8CD89" w14:textId="77777777" w:rsidR="00921356" w:rsidRDefault="00921356">
            <w:r>
              <w:t>Madiha Maryam</w:t>
            </w:r>
          </w:p>
        </w:tc>
        <w:tc>
          <w:tcPr>
            <w:tcW w:w="929" w:type="dxa"/>
          </w:tcPr>
          <w:p w14:paraId="6221CD92" w14:textId="77777777" w:rsidR="00921356" w:rsidRDefault="00921356">
            <w:r>
              <w:t>Muneer Ahmad</w:t>
            </w:r>
          </w:p>
        </w:tc>
        <w:tc>
          <w:tcPr>
            <w:tcW w:w="773" w:type="dxa"/>
          </w:tcPr>
          <w:p w14:paraId="45D83AD9" w14:textId="77777777" w:rsidR="00921356" w:rsidRDefault="00921356">
            <w:r>
              <w:t>114174-P</w:t>
            </w:r>
          </w:p>
        </w:tc>
        <w:tc>
          <w:tcPr>
            <w:tcW w:w="674" w:type="dxa"/>
          </w:tcPr>
          <w:p w14:paraId="7455DD5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1A29DB" w14:textId="77777777" w:rsidR="00921356" w:rsidRDefault="00921356">
            <w:r>
              <w:t>12.29703</w:t>
            </w:r>
          </w:p>
        </w:tc>
        <w:tc>
          <w:tcPr>
            <w:tcW w:w="578" w:type="dxa"/>
          </w:tcPr>
          <w:p w14:paraId="0FC46D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B4667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CCC217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E2CFF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656F5D" w14:textId="77777777" w:rsidR="00921356" w:rsidRDefault="00921356">
            <w:r>
              <w:t>32.4</w:t>
            </w:r>
          </w:p>
        </w:tc>
        <w:tc>
          <w:tcPr>
            <w:tcW w:w="642" w:type="dxa"/>
          </w:tcPr>
          <w:p w14:paraId="216E368D" w14:textId="77777777" w:rsidR="00921356" w:rsidRDefault="00921356">
            <w:r>
              <w:t>49.69703</w:t>
            </w:r>
          </w:p>
        </w:tc>
      </w:tr>
      <w:tr w:rsidR="00921356" w14:paraId="4EB11530" w14:textId="77777777" w:rsidTr="00921356">
        <w:tc>
          <w:tcPr>
            <w:tcW w:w="419" w:type="dxa"/>
          </w:tcPr>
          <w:p w14:paraId="66F92489" w14:textId="77777777" w:rsidR="00921356" w:rsidRDefault="00921356">
            <w:r>
              <w:t>496</w:t>
            </w:r>
          </w:p>
        </w:tc>
        <w:tc>
          <w:tcPr>
            <w:tcW w:w="594" w:type="dxa"/>
          </w:tcPr>
          <w:p w14:paraId="22E93A47" w14:textId="77777777" w:rsidR="00921356" w:rsidRDefault="00921356">
            <w:r>
              <w:t>17833</w:t>
            </w:r>
          </w:p>
        </w:tc>
        <w:tc>
          <w:tcPr>
            <w:tcW w:w="820" w:type="dxa"/>
          </w:tcPr>
          <w:p w14:paraId="686D8BF5" w14:textId="77777777" w:rsidR="00921356" w:rsidRDefault="00921356">
            <w:r>
              <w:t>Gul Rahman</w:t>
            </w:r>
          </w:p>
        </w:tc>
        <w:tc>
          <w:tcPr>
            <w:tcW w:w="929" w:type="dxa"/>
          </w:tcPr>
          <w:p w14:paraId="4D9F31DC" w14:textId="77777777" w:rsidR="00921356" w:rsidRDefault="00921356">
            <w:r>
              <w:t>Haji Malang</w:t>
            </w:r>
          </w:p>
        </w:tc>
        <w:tc>
          <w:tcPr>
            <w:tcW w:w="773" w:type="dxa"/>
          </w:tcPr>
          <w:p w14:paraId="6F48A86D" w14:textId="77777777" w:rsidR="00921356" w:rsidRDefault="00921356">
            <w:r>
              <w:t>4653-F</w:t>
            </w:r>
          </w:p>
        </w:tc>
        <w:tc>
          <w:tcPr>
            <w:tcW w:w="674" w:type="dxa"/>
          </w:tcPr>
          <w:p w14:paraId="270786F4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66D0F76F" w14:textId="77777777" w:rsidR="00921356" w:rsidRDefault="00921356">
            <w:r>
              <w:t>14.570213</w:t>
            </w:r>
          </w:p>
        </w:tc>
        <w:tc>
          <w:tcPr>
            <w:tcW w:w="578" w:type="dxa"/>
          </w:tcPr>
          <w:p w14:paraId="79B1516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8C2AA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64DA49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BAFC66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5AB149" w14:textId="77777777" w:rsidR="00921356" w:rsidRDefault="00921356">
            <w:r>
              <w:t>30.08</w:t>
            </w:r>
          </w:p>
        </w:tc>
        <w:tc>
          <w:tcPr>
            <w:tcW w:w="642" w:type="dxa"/>
          </w:tcPr>
          <w:p w14:paraId="4F5017E2" w14:textId="77777777" w:rsidR="00921356" w:rsidRDefault="00921356">
            <w:r>
              <w:t>49.650213</w:t>
            </w:r>
          </w:p>
        </w:tc>
      </w:tr>
      <w:tr w:rsidR="00921356" w14:paraId="6BD273D4" w14:textId="77777777" w:rsidTr="00921356">
        <w:tc>
          <w:tcPr>
            <w:tcW w:w="419" w:type="dxa"/>
          </w:tcPr>
          <w:p w14:paraId="7A86B557" w14:textId="77777777" w:rsidR="00921356" w:rsidRDefault="00921356">
            <w:r>
              <w:t>497</w:t>
            </w:r>
          </w:p>
        </w:tc>
        <w:tc>
          <w:tcPr>
            <w:tcW w:w="594" w:type="dxa"/>
          </w:tcPr>
          <w:p w14:paraId="52FFD964" w14:textId="77777777" w:rsidR="00921356" w:rsidRDefault="00921356">
            <w:r>
              <w:t>18512</w:t>
            </w:r>
          </w:p>
        </w:tc>
        <w:tc>
          <w:tcPr>
            <w:tcW w:w="820" w:type="dxa"/>
          </w:tcPr>
          <w:p w14:paraId="3C43BB34" w14:textId="77777777" w:rsidR="00921356" w:rsidRDefault="00921356">
            <w:r>
              <w:t>Muhammad Muslim</w:t>
            </w:r>
          </w:p>
        </w:tc>
        <w:tc>
          <w:tcPr>
            <w:tcW w:w="929" w:type="dxa"/>
          </w:tcPr>
          <w:p w14:paraId="0D719DA0" w14:textId="77777777" w:rsidR="00921356" w:rsidRDefault="00921356">
            <w:r>
              <w:t xml:space="preserve">Muhammad Ali </w:t>
            </w:r>
          </w:p>
        </w:tc>
        <w:tc>
          <w:tcPr>
            <w:tcW w:w="773" w:type="dxa"/>
          </w:tcPr>
          <w:p w14:paraId="5AB8AD88" w14:textId="77777777" w:rsidR="00921356" w:rsidRDefault="00921356">
            <w:r>
              <w:t>5828-AJK</w:t>
            </w:r>
          </w:p>
        </w:tc>
        <w:tc>
          <w:tcPr>
            <w:tcW w:w="674" w:type="dxa"/>
          </w:tcPr>
          <w:p w14:paraId="0F499105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144D3414" w14:textId="77777777" w:rsidR="00921356" w:rsidRDefault="00921356">
            <w:r>
              <w:t>14.216667</w:t>
            </w:r>
          </w:p>
        </w:tc>
        <w:tc>
          <w:tcPr>
            <w:tcW w:w="578" w:type="dxa"/>
          </w:tcPr>
          <w:p w14:paraId="70D38CC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CC79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6D2AA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80AD24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323780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3B880271" w14:textId="77777777" w:rsidR="00921356" w:rsidRDefault="00921356">
            <w:r>
              <w:t>49.616667</w:t>
            </w:r>
          </w:p>
        </w:tc>
      </w:tr>
      <w:tr w:rsidR="00921356" w14:paraId="651BEA55" w14:textId="77777777" w:rsidTr="00921356">
        <w:tc>
          <w:tcPr>
            <w:tcW w:w="419" w:type="dxa"/>
          </w:tcPr>
          <w:p w14:paraId="03B27080" w14:textId="77777777" w:rsidR="00921356" w:rsidRDefault="00921356">
            <w:r>
              <w:t>498</w:t>
            </w:r>
          </w:p>
        </w:tc>
        <w:tc>
          <w:tcPr>
            <w:tcW w:w="594" w:type="dxa"/>
          </w:tcPr>
          <w:p w14:paraId="42583790" w14:textId="77777777" w:rsidR="00921356" w:rsidRDefault="00921356">
            <w:r>
              <w:t>7160</w:t>
            </w:r>
          </w:p>
        </w:tc>
        <w:tc>
          <w:tcPr>
            <w:tcW w:w="820" w:type="dxa"/>
          </w:tcPr>
          <w:p w14:paraId="4D585A17" w14:textId="77777777" w:rsidR="00921356" w:rsidRDefault="00921356">
            <w:r>
              <w:t>Muhammad Javed</w:t>
            </w:r>
          </w:p>
        </w:tc>
        <w:tc>
          <w:tcPr>
            <w:tcW w:w="929" w:type="dxa"/>
          </w:tcPr>
          <w:p w14:paraId="518508D5" w14:textId="77777777" w:rsidR="00921356" w:rsidRDefault="00921356">
            <w:r>
              <w:t>Rasheed Ahmad</w:t>
            </w:r>
          </w:p>
        </w:tc>
        <w:tc>
          <w:tcPr>
            <w:tcW w:w="773" w:type="dxa"/>
          </w:tcPr>
          <w:p w14:paraId="77B0C378" w14:textId="77777777" w:rsidR="00921356" w:rsidRDefault="00921356">
            <w:r>
              <w:t>106184-P</w:t>
            </w:r>
          </w:p>
        </w:tc>
        <w:tc>
          <w:tcPr>
            <w:tcW w:w="674" w:type="dxa"/>
          </w:tcPr>
          <w:p w14:paraId="03E7BF7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A849C9" w14:textId="77777777" w:rsidR="00921356" w:rsidRDefault="00921356">
            <w:r>
              <w:t>12.016667</w:t>
            </w:r>
          </w:p>
        </w:tc>
        <w:tc>
          <w:tcPr>
            <w:tcW w:w="578" w:type="dxa"/>
          </w:tcPr>
          <w:p w14:paraId="0F2387E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2161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8A017D4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10BEF5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EE9EF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554E682" w14:textId="77777777" w:rsidR="00921356" w:rsidRDefault="00921356">
            <w:r>
              <w:t>49.603334</w:t>
            </w:r>
          </w:p>
        </w:tc>
      </w:tr>
      <w:tr w:rsidR="00921356" w14:paraId="674AD575" w14:textId="77777777" w:rsidTr="00921356">
        <w:tc>
          <w:tcPr>
            <w:tcW w:w="419" w:type="dxa"/>
          </w:tcPr>
          <w:p w14:paraId="7AF9A84D" w14:textId="77777777" w:rsidR="00921356" w:rsidRDefault="00921356">
            <w:r>
              <w:t>499</w:t>
            </w:r>
          </w:p>
        </w:tc>
        <w:tc>
          <w:tcPr>
            <w:tcW w:w="594" w:type="dxa"/>
          </w:tcPr>
          <w:p w14:paraId="6A0BE11C" w14:textId="77777777" w:rsidR="00921356" w:rsidRDefault="00921356">
            <w:r>
              <w:t>18625</w:t>
            </w:r>
          </w:p>
        </w:tc>
        <w:tc>
          <w:tcPr>
            <w:tcW w:w="820" w:type="dxa"/>
          </w:tcPr>
          <w:p w14:paraId="64C7D572" w14:textId="77777777" w:rsidR="00921356" w:rsidRDefault="00921356">
            <w:r>
              <w:t>Shahzaib Asif</w:t>
            </w:r>
          </w:p>
        </w:tc>
        <w:tc>
          <w:tcPr>
            <w:tcW w:w="929" w:type="dxa"/>
          </w:tcPr>
          <w:p w14:paraId="6154744B" w14:textId="77777777" w:rsidR="00921356" w:rsidRDefault="00921356">
            <w:r>
              <w:t>Asif Aziz</w:t>
            </w:r>
          </w:p>
        </w:tc>
        <w:tc>
          <w:tcPr>
            <w:tcW w:w="773" w:type="dxa"/>
          </w:tcPr>
          <w:p w14:paraId="7FFE4113" w14:textId="77777777" w:rsidR="00921356" w:rsidRDefault="00921356">
            <w:r>
              <w:t>113109-P</w:t>
            </w:r>
          </w:p>
        </w:tc>
        <w:tc>
          <w:tcPr>
            <w:tcW w:w="674" w:type="dxa"/>
          </w:tcPr>
          <w:p w14:paraId="7F7B468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4E62FE" w14:textId="77777777" w:rsidR="00921356" w:rsidRDefault="00921356">
            <w:r>
              <w:t>13.318691</w:t>
            </w:r>
          </w:p>
        </w:tc>
        <w:tc>
          <w:tcPr>
            <w:tcW w:w="578" w:type="dxa"/>
          </w:tcPr>
          <w:p w14:paraId="5538871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A4190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6613C4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5200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E45C01" w14:textId="77777777" w:rsidR="00921356" w:rsidRDefault="00921356">
            <w:r>
              <w:t>31.2</w:t>
            </w:r>
          </w:p>
        </w:tc>
        <w:tc>
          <w:tcPr>
            <w:tcW w:w="642" w:type="dxa"/>
          </w:tcPr>
          <w:p w14:paraId="2AAA6E01" w14:textId="77777777" w:rsidR="00921356" w:rsidRDefault="00921356">
            <w:r>
              <w:t>49.518691</w:t>
            </w:r>
          </w:p>
        </w:tc>
      </w:tr>
      <w:tr w:rsidR="00921356" w14:paraId="55C949E4" w14:textId="77777777" w:rsidTr="00921356">
        <w:tc>
          <w:tcPr>
            <w:tcW w:w="419" w:type="dxa"/>
          </w:tcPr>
          <w:p w14:paraId="3CEBD314" w14:textId="77777777" w:rsidR="00921356" w:rsidRDefault="00921356">
            <w:r>
              <w:t>500</w:t>
            </w:r>
          </w:p>
        </w:tc>
        <w:tc>
          <w:tcPr>
            <w:tcW w:w="594" w:type="dxa"/>
          </w:tcPr>
          <w:p w14:paraId="0D8696E7" w14:textId="77777777" w:rsidR="00921356" w:rsidRDefault="00921356">
            <w:r>
              <w:t>17484</w:t>
            </w:r>
          </w:p>
        </w:tc>
        <w:tc>
          <w:tcPr>
            <w:tcW w:w="820" w:type="dxa"/>
          </w:tcPr>
          <w:p w14:paraId="7F57DD07" w14:textId="77777777" w:rsidR="00921356" w:rsidRDefault="00921356">
            <w:r>
              <w:t>Mohsin Abdul Wahid</w:t>
            </w:r>
          </w:p>
        </w:tc>
        <w:tc>
          <w:tcPr>
            <w:tcW w:w="929" w:type="dxa"/>
          </w:tcPr>
          <w:p w14:paraId="68C74FD3" w14:textId="77777777" w:rsidR="00921356" w:rsidRDefault="00921356">
            <w:r>
              <w:t xml:space="preserve">Abdul Wahid </w:t>
            </w:r>
          </w:p>
        </w:tc>
        <w:tc>
          <w:tcPr>
            <w:tcW w:w="773" w:type="dxa"/>
          </w:tcPr>
          <w:p w14:paraId="414E3C47" w14:textId="77777777" w:rsidR="00921356" w:rsidRDefault="00921356">
            <w:r>
              <w:t xml:space="preserve">110500-P </w:t>
            </w:r>
          </w:p>
        </w:tc>
        <w:tc>
          <w:tcPr>
            <w:tcW w:w="674" w:type="dxa"/>
          </w:tcPr>
          <w:p w14:paraId="38EF605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4EB28E" w14:textId="77777777" w:rsidR="00921356" w:rsidRDefault="00921356">
            <w:r>
              <w:t>14.13617</w:t>
            </w:r>
          </w:p>
        </w:tc>
        <w:tc>
          <w:tcPr>
            <w:tcW w:w="578" w:type="dxa"/>
          </w:tcPr>
          <w:p w14:paraId="3024D51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0FB59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5B61A5A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761DC6E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63C449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16E0BD8" w14:textId="77777777" w:rsidR="00921356" w:rsidRDefault="00921356">
            <w:r>
              <w:t>49.51617</w:t>
            </w:r>
          </w:p>
        </w:tc>
      </w:tr>
      <w:tr w:rsidR="00921356" w14:paraId="356B80BA" w14:textId="77777777" w:rsidTr="00921356">
        <w:tc>
          <w:tcPr>
            <w:tcW w:w="419" w:type="dxa"/>
          </w:tcPr>
          <w:p w14:paraId="2624834D" w14:textId="77777777" w:rsidR="00921356" w:rsidRDefault="00921356">
            <w:r>
              <w:t>501</w:t>
            </w:r>
          </w:p>
        </w:tc>
        <w:tc>
          <w:tcPr>
            <w:tcW w:w="594" w:type="dxa"/>
          </w:tcPr>
          <w:p w14:paraId="040BE2B5" w14:textId="77777777" w:rsidR="00921356" w:rsidRDefault="00921356">
            <w:r>
              <w:t>6947</w:t>
            </w:r>
          </w:p>
        </w:tc>
        <w:tc>
          <w:tcPr>
            <w:tcW w:w="820" w:type="dxa"/>
          </w:tcPr>
          <w:p w14:paraId="5704FDF0" w14:textId="77777777" w:rsidR="00921356" w:rsidRDefault="00921356">
            <w:r>
              <w:t>Muhammad Abdullah</w:t>
            </w:r>
          </w:p>
        </w:tc>
        <w:tc>
          <w:tcPr>
            <w:tcW w:w="929" w:type="dxa"/>
          </w:tcPr>
          <w:p w14:paraId="758EC543" w14:textId="77777777" w:rsidR="00921356" w:rsidRDefault="00921356">
            <w:r>
              <w:t>Muhammad Ayub</w:t>
            </w:r>
          </w:p>
        </w:tc>
        <w:tc>
          <w:tcPr>
            <w:tcW w:w="773" w:type="dxa"/>
          </w:tcPr>
          <w:p w14:paraId="01329CD2" w14:textId="77777777" w:rsidR="00921356" w:rsidRDefault="00921356">
            <w:r>
              <w:t>104236-P</w:t>
            </w:r>
          </w:p>
        </w:tc>
        <w:tc>
          <w:tcPr>
            <w:tcW w:w="674" w:type="dxa"/>
          </w:tcPr>
          <w:p w14:paraId="39C854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5513C43" w14:textId="77777777" w:rsidR="00921356" w:rsidRDefault="00921356">
            <w:r>
              <w:t>12.970833</w:t>
            </w:r>
          </w:p>
        </w:tc>
        <w:tc>
          <w:tcPr>
            <w:tcW w:w="578" w:type="dxa"/>
          </w:tcPr>
          <w:p w14:paraId="2881C1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4EE684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9223785" w14:textId="77777777" w:rsidR="00921356" w:rsidRDefault="00921356">
            <w:r>
              <w:t>10.0</w:t>
            </w:r>
          </w:p>
        </w:tc>
        <w:tc>
          <w:tcPr>
            <w:tcW w:w="576" w:type="dxa"/>
          </w:tcPr>
          <w:p w14:paraId="50B89B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3BAB3A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D24BCCA" w14:textId="77777777" w:rsidR="00921356" w:rsidRDefault="00921356">
            <w:r>
              <w:t>49.470833</w:t>
            </w:r>
          </w:p>
        </w:tc>
      </w:tr>
      <w:tr w:rsidR="00921356" w14:paraId="30C2C472" w14:textId="77777777" w:rsidTr="00921356">
        <w:tc>
          <w:tcPr>
            <w:tcW w:w="419" w:type="dxa"/>
          </w:tcPr>
          <w:p w14:paraId="78363669" w14:textId="77777777" w:rsidR="00921356" w:rsidRDefault="00921356">
            <w:r>
              <w:t>502</w:t>
            </w:r>
          </w:p>
        </w:tc>
        <w:tc>
          <w:tcPr>
            <w:tcW w:w="594" w:type="dxa"/>
          </w:tcPr>
          <w:p w14:paraId="45BA9A48" w14:textId="77777777" w:rsidR="00921356" w:rsidRDefault="00921356">
            <w:r>
              <w:t>15392</w:t>
            </w:r>
          </w:p>
        </w:tc>
        <w:tc>
          <w:tcPr>
            <w:tcW w:w="820" w:type="dxa"/>
          </w:tcPr>
          <w:p w14:paraId="22BD9972" w14:textId="77777777" w:rsidR="00921356" w:rsidRDefault="00921356">
            <w:r>
              <w:t>Muhammad Ali Rao</w:t>
            </w:r>
          </w:p>
        </w:tc>
        <w:tc>
          <w:tcPr>
            <w:tcW w:w="929" w:type="dxa"/>
          </w:tcPr>
          <w:p w14:paraId="5EB4635C" w14:textId="77777777" w:rsidR="00921356" w:rsidRDefault="00921356">
            <w:r>
              <w:t>Muhammad Saleem Khan</w:t>
            </w:r>
          </w:p>
        </w:tc>
        <w:tc>
          <w:tcPr>
            <w:tcW w:w="773" w:type="dxa"/>
          </w:tcPr>
          <w:p w14:paraId="49549C0F" w14:textId="77777777" w:rsidR="00921356" w:rsidRDefault="00921356">
            <w:r>
              <w:t>110332-P</w:t>
            </w:r>
          </w:p>
        </w:tc>
        <w:tc>
          <w:tcPr>
            <w:tcW w:w="674" w:type="dxa"/>
          </w:tcPr>
          <w:p w14:paraId="1CBC0F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B91BC6" w14:textId="77777777" w:rsidR="00921356" w:rsidRDefault="00921356">
            <w:r>
              <w:t>13.295833</w:t>
            </w:r>
          </w:p>
        </w:tc>
        <w:tc>
          <w:tcPr>
            <w:tcW w:w="578" w:type="dxa"/>
          </w:tcPr>
          <w:p w14:paraId="596B65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183ED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5306C5E" w14:textId="77777777" w:rsidR="00921356" w:rsidRDefault="00921356">
            <w:r>
              <w:t>8.333333</w:t>
            </w:r>
          </w:p>
        </w:tc>
        <w:tc>
          <w:tcPr>
            <w:tcW w:w="576" w:type="dxa"/>
          </w:tcPr>
          <w:p w14:paraId="4DBA21F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B52BE9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962722B" w14:textId="77777777" w:rsidR="00921356" w:rsidRDefault="00921356">
            <w:r>
              <w:t>49.409166</w:t>
            </w:r>
          </w:p>
        </w:tc>
      </w:tr>
      <w:tr w:rsidR="00921356" w14:paraId="178C8919" w14:textId="77777777" w:rsidTr="00921356">
        <w:tc>
          <w:tcPr>
            <w:tcW w:w="419" w:type="dxa"/>
          </w:tcPr>
          <w:p w14:paraId="3AF727AD" w14:textId="77777777" w:rsidR="00921356" w:rsidRDefault="00921356">
            <w:r>
              <w:t>503</w:t>
            </w:r>
          </w:p>
        </w:tc>
        <w:tc>
          <w:tcPr>
            <w:tcW w:w="594" w:type="dxa"/>
          </w:tcPr>
          <w:p w14:paraId="6DB52FD5" w14:textId="77777777" w:rsidR="00921356" w:rsidRDefault="00921356">
            <w:r>
              <w:t>16634</w:t>
            </w:r>
          </w:p>
        </w:tc>
        <w:tc>
          <w:tcPr>
            <w:tcW w:w="820" w:type="dxa"/>
          </w:tcPr>
          <w:p w14:paraId="5AF8E089" w14:textId="77777777" w:rsidR="00921356" w:rsidRDefault="00921356">
            <w:r>
              <w:t>Muhammad Abrar Riasat</w:t>
            </w:r>
          </w:p>
        </w:tc>
        <w:tc>
          <w:tcPr>
            <w:tcW w:w="929" w:type="dxa"/>
          </w:tcPr>
          <w:p w14:paraId="18CABFD0" w14:textId="77777777" w:rsidR="00921356" w:rsidRDefault="00921356">
            <w:r>
              <w:t>Muhammad Riasat</w:t>
            </w:r>
          </w:p>
        </w:tc>
        <w:tc>
          <w:tcPr>
            <w:tcW w:w="773" w:type="dxa"/>
          </w:tcPr>
          <w:p w14:paraId="352D5273" w14:textId="77777777" w:rsidR="00921356" w:rsidRDefault="00921356">
            <w:r>
              <w:t>111162-P</w:t>
            </w:r>
          </w:p>
        </w:tc>
        <w:tc>
          <w:tcPr>
            <w:tcW w:w="674" w:type="dxa"/>
          </w:tcPr>
          <w:p w14:paraId="4DD15EC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2DF233" w14:textId="77777777" w:rsidR="00921356" w:rsidRDefault="00921356">
            <w:r>
              <w:t>15.508333</w:t>
            </w:r>
          </w:p>
        </w:tc>
        <w:tc>
          <w:tcPr>
            <w:tcW w:w="578" w:type="dxa"/>
          </w:tcPr>
          <w:p w14:paraId="21B17CA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08ACE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DEBCCA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FFD702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C4F2D9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6A51E69" w14:textId="77777777" w:rsidR="00921356" w:rsidRDefault="00921356">
            <w:r>
              <w:t>49.388333</w:t>
            </w:r>
          </w:p>
        </w:tc>
      </w:tr>
      <w:tr w:rsidR="00921356" w14:paraId="3D60D856" w14:textId="77777777" w:rsidTr="00921356">
        <w:tc>
          <w:tcPr>
            <w:tcW w:w="419" w:type="dxa"/>
          </w:tcPr>
          <w:p w14:paraId="05744D97" w14:textId="77777777" w:rsidR="00921356" w:rsidRDefault="00921356">
            <w:r>
              <w:t>504</w:t>
            </w:r>
          </w:p>
        </w:tc>
        <w:tc>
          <w:tcPr>
            <w:tcW w:w="594" w:type="dxa"/>
          </w:tcPr>
          <w:p w14:paraId="055B2503" w14:textId="77777777" w:rsidR="00921356" w:rsidRDefault="00921356">
            <w:r>
              <w:t>18904</w:t>
            </w:r>
          </w:p>
        </w:tc>
        <w:tc>
          <w:tcPr>
            <w:tcW w:w="820" w:type="dxa"/>
          </w:tcPr>
          <w:p w14:paraId="14A789EE" w14:textId="77777777" w:rsidR="00921356" w:rsidRDefault="00921356">
            <w:r>
              <w:t>Nighat Khan</w:t>
            </w:r>
          </w:p>
        </w:tc>
        <w:tc>
          <w:tcPr>
            <w:tcW w:w="929" w:type="dxa"/>
          </w:tcPr>
          <w:p w14:paraId="7A633EE2" w14:textId="77777777" w:rsidR="00921356" w:rsidRDefault="00921356">
            <w:r>
              <w:t>Muhammad Khalid Hanif Khan</w:t>
            </w:r>
          </w:p>
        </w:tc>
        <w:tc>
          <w:tcPr>
            <w:tcW w:w="773" w:type="dxa"/>
          </w:tcPr>
          <w:p w14:paraId="4C70529F" w14:textId="77777777" w:rsidR="00921356" w:rsidRDefault="00921356">
            <w:r>
              <w:t>110293p</w:t>
            </w:r>
          </w:p>
        </w:tc>
        <w:tc>
          <w:tcPr>
            <w:tcW w:w="674" w:type="dxa"/>
          </w:tcPr>
          <w:p w14:paraId="076C25C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AF29B29" w14:textId="77777777" w:rsidR="00921356" w:rsidRDefault="00921356">
            <w:r>
              <w:t>13.9</w:t>
            </w:r>
          </w:p>
        </w:tc>
        <w:tc>
          <w:tcPr>
            <w:tcW w:w="578" w:type="dxa"/>
          </w:tcPr>
          <w:p w14:paraId="2837598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7142A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A175252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BBDD04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EB3DDA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AB0D826" w14:textId="77777777" w:rsidR="00921356" w:rsidRDefault="00921356">
            <w:r>
              <w:t>49.38</w:t>
            </w:r>
          </w:p>
        </w:tc>
      </w:tr>
      <w:tr w:rsidR="00921356" w14:paraId="4FCCE16D" w14:textId="77777777" w:rsidTr="00921356">
        <w:tc>
          <w:tcPr>
            <w:tcW w:w="419" w:type="dxa"/>
          </w:tcPr>
          <w:p w14:paraId="47582D5D" w14:textId="77777777" w:rsidR="00921356" w:rsidRDefault="00921356">
            <w:r>
              <w:t>505</w:t>
            </w:r>
          </w:p>
        </w:tc>
        <w:tc>
          <w:tcPr>
            <w:tcW w:w="594" w:type="dxa"/>
          </w:tcPr>
          <w:p w14:paraId="0CF96821" w14:textId="77777777" w:rsidR="00921356" w:rsidRDefault="00921356">
            <w:r>
              <w:t>18613</w:t>
            </w:r>
          </w:p>
        </w:tc>
        <w:tc>
          <w:tcPr>
            <w:tcW w:w="820" w:type="dxa"/>
          </w:tcPr>
          <w:p w14:paraId="571C70D6" w14:textId="77777777" w:rsidR="00921356" w:rsidRDefault="00921356">
            <w:r>
              <w:t>Mehr Junaid Iqbal</w:t>
            </w:r>
          </w:p>
        </w:tc>
        <w:tc>
          <w:tcPr>
            <w:tcW w:w="929" w:type="dxa"/>
          </w:tcPr>
          <w:p w14:paraId="79219A14" w14:textId="77777777" w:rsidR="00921356" w:rsidRDefault="00921356">
            <w:r>
              <w:t>Mehr Muhammad Iqbal</w:t>
            </w:r>
          </w:p>
        </w:tc>
        <w:tc>
          <w:tcPr>
            <w:tcW w:w="773" w:type="dxa"/>
          </w:tcPr>
          <w:p w14:paraId="1920F764" w14:textId="77777777" w:rsidR="00921356" w:rsidRDefault="00921356">
            <w:r>
              <w:t>105005-P</w:t>
            </w:r>
          </w:p>
        </w:tc>
        <w:tc>
          <w:tcPr>
            <w:tcW w:w="674" w:type="dxa"/>
          </w:tcPr>
          <w:p w14:paraId="6B40293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7946BF" w14:textId="77777777" w:rsidR="00921356" w:rsidRDefault="00921356">
            <w:r>
              <w:t>11.387234</w:t>
            </w:r>
          </w:p>
        </w:tc>
        <w:tc>
          <w:tcPr>
            <w:tcW w:w="578" w:type="dxa"/>
          </w:tcPr>
          <w:p w14:paraId="229BD04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92D55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0E58DE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2B7431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A2FC4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EB56412" w14:textId="77777777" w:rsidR="00921356" w:rsidRDefault="00921356">
            <w:r>
              <w:t>49.360567</w:t>
            </w:r>
          </w:p>
        </w:tc>
      </w:tr>
      <w:tr w:rsidR="00921356" w14:paraId="185523F3" w14:textId="77777777" w:rsidTr="00921356">
        <w:tc>
          <w:tcPr>
            <w:tcW w:w="419" w:type="dxa"/>
          </w:tcPr>
          <w:p w14:paraId="01F0F91B" w14:textId="77777777" w:rsidR="00921356" w:rsidRDefault="00921356">
            <w:r>
              <w:t>506</w:t>
            </w:r>
          </w:p>
        </w:tc>
        <w:tc>
          <w:tcPr>
            <w:tcW w:w="594" w:type="dxa"/>
          </w:tcPr>
          <w:p w14:paraId="664A630E" w14:textId="77777777" w:rsidR="00921356" w:rsidRDefault="00921356">
            <w:r>
              <w:t>7844</w:t>
            </w:r>
          </w:p>
        </w:tc>
        <w:tc>
          <w:tcPr>
            <w:tcW w:w="820" w:type="dxa"/>
          </w:tcPr>
          <w:p w14:paraId="4EC70BCB" w14:textId="77777777" w:rsidR="00921356" w:rsidRDefault="00921356">
            <w:r>
              <w:t>Sheeza Tahir</w:t>
            </w:r>
          </w:p>
        </w:tc>
        <w:tc>
          <w:tcPr>
            <w:tcW w:w="929" w:type="dxa"/>
          </w:tcPr>
          <w:p w14:paraId="451C4050" w14:textId="77777777" w:rsidR="00921356" w:rsidRDefault="00921356">
            <w:r>
              <w:t>Tahir Wazir</w:t>
            </w:r>
          </w:p>
        </w:tc>
        <w:tc>
          <w:tcPr>
            <w:tcW w:w="773" w:type="dxa"/>
          </w:tcPr>
          <w:p w14:paraId="67DC2789" w14:textId="77777777" w:rsidR="00921356" w:rsidRDefault="00921356">
            <w:r>
              <w:t>103035-P</w:t>
            </w:r>
          </w:p>
        </w:tc>
        <w:tc>
          <w:tcPr>
            <w:tcW w:w="674" w:type="dxa"/>
          </w:tcPr>
          <w:p w14:paraId="18F3E6F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F0B320" w14:textId="77777777" w:rsidR="00921356" w:rsidRDefault="00921356">
            <w:r>
              <w:t>17.255738</w:t>
            </w:r>
          </w:p>
        </w:tc>
        <w:tc>
          <w:tcPr>
            <w:tcW w:w="578" w:type="dxa"/>
          </w:tcPr>
          <w:p w14:paraId="3014B63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9ED21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8EE971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4274C4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A65AD3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2F6FD03" w14:textId="77777777" w:rsidR="00921356" w:rsidRDefault="00921356">
            <w:r>
              <w:t>49.355738</w:t>
            </w:r>
          </w:p>
        </w:tc>
      </w:tr>
      <w:tr w:rsidR="00921356" w14:paraId="1ADE83A6" w14:textId="77777777" w:rsidTr="00921356">
        <w:tc>
          <w:tcPr>
            <w:tcW w:w="419" w:type="dxa"/>
          </w:tcPr>
          <w:p w14:paraId="1550F32D" w14:textId="77777777" w:rsidR="00921356" w:rsidRDefault="00921356">
            <w:r>
              <w:t>507</w:t>
            </w:r>
          </w:p>
        </w:tc>
        <w:tc>
          <w:tcPr>
            <w:tcW w:w="594" w:type="dxa"/>
          </w:tcPr>
          <w:p w14:paraId="09125DB2" w14:textId="77777777" w:rsidR="00921356" w:rsidRDefault="00921356">
            <w:r>
              <w:t>15371</w:t>
            </w:r>
          </w:p>
        </w:tc>
        <w:tc>
          <w:tcPr>
            <w:tcW w:w="820" w:type="dxa"/>
          </w:tcPr>
          <w:p w14:paraId="20A13714" w14:textId="77777777" w:rsidR="00921356" w:rsidRDefault="00921356">
            <w:r>
              <w:t>Dawood Zubair</w:t>
            </w:r>
          </w:p>
        </w:tc>
        <w:tc>
          <w:tcPr>
            <w:tcW w:w="929" w:type="dxa"/>
          </w:tcPr>
          <w:p w14:paraId="63CAC3B2" w14:textId="77777777" w:rsidR="00921356" w:rsidRDefault="00921356">
            <w:r>
              <w:t xml:space="preserve">Zubair Ahmad Malik </w:t>
            </w:r>
          </w:p>
        </w:tc>
        <w:tc>
          <w:tcPr>
            <w:tcW w:w="773" w:type="dxa"/>
          </w:tcPr>
          <w:p w14:paraId="74C25DCD" w14:textId="77777777" w:rsidR="00921356" w:rsidRDefault="00921356">
            <w:r>
              <w:t>112807-P</w:t>
            </w:r>
          </w:p>
        </w:tc>
        <w:tc>
          <w:tcPr>
            <w:tcW w:w="674" w:type="dxa"/>
          </w:tcPr>
          <w:p w14:paraId="02D0DB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8FD7AD" w14:textId="77777777" w:rsidR="00921356" w:rsidRDefault="00921356">
            <w:r>
              <w:t>14.65</w:t>
            </w:r>
          </w:p>
        </w:tc>
        <w:tc>
          <w:tcPr>
            <w:tcW w:w="578" w:type="dxa"/>
          </w:tcPr>
          <w:p w14:paraId="2651BD4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D7047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BD3217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DB8DDED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4826B04D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0F4666B2" w14:textId="77777777" w:rsidR="00921356" w:rsidRDefault="00921356">
            <w:r>
              <w:t>49.35</w:t>
            </w:r>
          </w:p>
        </w:tc>
      </w:tr>
      <w:tr w:rsidR="00921356" w14:paraId="561DF49F" w14:textId="77777777" w:rsidTr="00921356">
        <w:tc>
          <w:tcPr>
            <w:tcW w:w="419" w:type="dxa"/>
          </w:tcPr>
          <w:p w14:paraId="656D27A2" w14:textId="77777777" w:rsidR="00921356" w:rsidRDefault="00921356">
            <w:r>
              <w:t>508</w:t>
            </w:r>
          </w:p>
        </w:tc>
        <w:tc>
          <w:tcPr>
            <w:tcW w:w="594" w:type="dxa"/>
          </w:tcPr>
          <w:p w14:paraId="330E28FE" w14:textId="77777777" w:rsidR="00921356" w:rsidRDefault="00921356">
            <w:r>
              <w:t>17057</w:t>
            </w:r>
          </w:p>
        </w:tc>
        <w:tc>
          <w:tcPr>
            <w:tcW w:w="820" w:type="dxa"/>
          </w:tcPr>
          <w:p w14:paraId="41475E7B" w14:textId="77777777" w:rsidR="00921356" w:rsidRDefault="00921356">
            <w:r>
              <w:t>Nisar Fatima</w:t>
            </w:r>
          </w:p>
        </w:tc>
        <w:tc>
          <w:tcPr>
            <w:tcW w:w="929" w:type="dxa"/>
          </w:tcPr>
          <w:p w14:paraId="6A007617" w14:textId="77777777" w:rsidR="00921356" w:rsidRDefault="00921356">
            <w:r>
              <w:t>Meer Muhammad Sajid</w:t>
            </w:r>
          </w:p>
        </w:tc>
        <w:tc>
          <w:tcPr>
            <w:tcW w:w="773" w:type="dxa"/>
          </w:tcPr>
          <w:p w14:paraId="2EBF2F4A" w14:textId="77777777" w:rsidR="00921356" w:rsidRDefault="00921356">
            <w:r>
              <w:t>111576-p</w:t>
            </w:r>
          </w:p>
        </w:tc>
        <w:tc>
          <w:tcPr>
            <w:tcW w:w="674" w:type="dxa"/>
          </w:tcPr>
          <w:p w14:paraId="6C15B8B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5B6C71" w14:textId="77777777" w:rsidR="00921356" w:rsidRDefault="00921356">
            <w:r>
              <w:t>15.2</w:t>
            </w:r>
          </w:p>
        </w:tc>
        <w:tc>
          <w:tcPr>
            <w:tcW w:w="578" w:type="dxa"/>
          </w:tcPr>
          <w:p w14:paraId="065BF48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C1CCB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D68BB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2BB27D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F4A28D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640CB238" w14:textId="77777777" w:rsidR="00921356" w:rsidRDefault="00921356">
            <w:r>
              <w:t>49.32</w:t>
            </w:r>
          </w:p>
        </w:tc>
      </w:tr>
      <w:tr w:rsidR="00921356" w14:paraId="0D6AD553" w14:textId="77777777" w:rsidTr="00921356">
        <w:tc>
          <w:tcPr>
            <w:tcW w:w="419" w:type="dxa"/>
          </w:tcPr>
          <w:p w14:paraId="563E4F47" w14:textId="77777777" w:rsidR="00921356" w:rsidRDefault="00921356">
            <w:r>
              <w:t>509</w:t>
            </w:r>
          </w:p>
        </w:tc>
        <w:tc>
          <w:tcPr>
            <w:tcW w:w="594" w:type="dxa"/>
          </w:tcPr>
          <w:p w14:paraId="48D56D52" w14:textId="77777777" w:rsidR="00921356" w:rsidRDefault="00921356">
            <w:r>
              <w:t>6922</w:t>
            </w:r>
          </w:p>
        </w:tc>
        <w:tc>
          <w:tcPr>
            <w:tcW w:w="820" w:type="dxa"/>
          </w:tcPr>
          <w:p w14:paraId="3ECFCEFC" w14:textId="77777777" w:rsidR="00921356" w:rsidRDefault="00921356">
            <w:r>
              <w:t>Namel Hameed</w:t>
            </w:r>
          </w:p>
        </w:tc>
        <w:tc>
          <w:tcPr>
            <w:tcW w:w="929" w:type="dxa"/>
          </w:tcPr>
          <w:p w14:paraId="45447E7A" w14:textId="77777777" w:rsidR="00921356" w:rsidRDefault="00921356">
            <w:r>
              <w:t>Abdul Hameed</w:t>
            </w:r>
          </w:p>
        </w:tc>
        <w:tc>
          <w:tcPr>
            <w:tcW w:w="773" w:type="dxa"/>
          </w:tcPr>
          <w:p w14:paraId="6FB4DB7E" w14:textId="77777777" w:rsidR="00921356" w:rsidRDefault="00921356">
            <w:r>
              <w:t>101078-P</w:t>
            </w:r>
          </w:p>
        </w:tc>
        <w:tc>
          <w:tcPr>
            <w:tcW w:w="674" w:type="dxa"/>
          </w:tcPr>
          <w:p w14:paraId="516032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82BA00" w14:textId="77777777" w:rsidR="00921356" w:rsidRDefault="00921356">
            <w:r>
              <w:t>14.179167</w:t>
            </w:r>
          </w:p>
        </w:tc>
        <w:tc>
          <w:tcPr>
            <w:tcW w:w="578" w:type="dxa"/>
          </w:tcPr>
          <w:p w14:paraId="1C2693B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FD240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05CE163" w14:textId="77777777" w:rsidR="00921356" w:rsidRDefault="00921356">
            <w:r>
              <w:t>8.0</w:t>
            </w:r>
          </w:p>
        </w:tc>
        <w:tc>
          <w:tcPr>
            <w:tcW w:w="576" w:type="dxa"/>
          </w:tcPr>
          <w:p w14:paraId="263F64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901BABB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26590A6" w14:textId="77777777" w:rsidR="00921356" w:rsidRDefault="00921356">
            <w:r>
              <w:t>49.319167</w:t>
            </w:r>
          </w:p>
        </w:tc>
      </w:tr>
      <w:tr w:rsidR="00921356" w14:paraId="79A0E9C3" w14:textId="77777777" w:rsidTr="00921356">
        <w:tc>
          <w:tcPr>
            <w:tcW w:w="419" w:type="dxa"/>
          </w:tcPr>
          <w:p w14:paraId="56867A4A" w14:textId="77777777" w:rsidR="00921356" w:rsidRDefault="00921356">
            <w:r>
              <w:t>510</w:t>
            </w:r>
          </w:p>
        </w:tc>
        <w:tc>
          <w:tcPr>
            <w:tcW w:w="594" w:type="dxa"/>
          </w:tcPr>
          <w:p w14:paraId="726C5B32" w14:textId="77777777" w:rsidR="00921356" w:rsidRDefault="00921356">
            <w:r>
              <w:t>7450</w:t>
            </w:r>
          </w:p>
        </w:tc>
        <w:tc>
          <w:tcPr>
            <w:tcW w:w="820" w:type="dxa"/>
          </w:tcPr>
          <w:p w14:paraId="41F3801B" w14:textId="77777777" w:rsidR="00921356" w:rsidRDefault="00921356">
            <w:r>
              <w:t>Saba Sadiq</w:t>
            </w:r>
          </w:p>
        </w:tc>
        <w:tc>
          <w:tcPr>
            <w:tcW w:w="929" w:type="dxa"/>
          </w:tcPr>
          <w:p w14:paraId="358657DD" w14:textId="77777777" w:rsidR="00921356" w:rsidRDefault="00921356">
            <w:r>
              <w:t>Muhammad Sadiq</w:t>
            </w:r>
          </w:p>
        </w:tc>
        <w:tc>
          <w:tcPr>
            <w:tcW w:w="773" w:type="dxa"/>
          </w:tcPr>
          <w:p w14:paraId="7DE57AC5" w14:textId="77777777" w:rsidR="00921356" w:rsidRDefault="00921356">
            <w:r>
              <w:t>111085-P</w:t>
            </w:r>
          </w:p>
        </w:tc>
        <w:tc>
          <w:tcPr>
            <w:tcW w:w="674" w:type="dxa"/>
          </w:tcPr>
          <w:p w14:paraId="122F429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1B2933" w14:textId="77777777" w:rsidR="00921356" w:rsidRDefault="00921356">
            <w:r>
              <w:t>15.095833</w:t>
            </w:r>
          </w:p>
        </w:tc>
        <w:tc>
          <w:tcPr>
            <w:tcW w:w="578" w:type="dxa"/>
          </w:tcPr>
          <w:p w14:paraId="3F084A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2A093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3B14B8B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3ABD9E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D44F68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05F741B8" w14:textId="77777777" w:rsidR="00921356" w:rsidRDefault="00921356">
            <w:r>
              <w:t>49.295833</w:t>
            </w:r>
          </w:p>
        </w:tc>
      </w:tr>
      <w:tr w:rsidR="00921356" w14:paraId="3AEF85D7" w14:textId="77777777" w:rsidTr="00921356">
        <w:tc>
          <w:tcPr>
            <w:tcW w:w="419" w:type="dxa"/>
          </w:tcPr>
          <w:p w14:paraId="2D34C757" w14:textId="77777777" w:rsidR="00921356" w:rsidRDefault="00921356">
            <w:r>
              <w:t>511</w:t>
            </w:r>
          </w:p>
        </w:tc>
        <w:tc>
          <w:tcPr>
            <w:tcW w:w="594" w:type="dxa"/>
          </w:tcPr>
          <w:p w14:paraId="256C3C61" w14:textId="77777777" w:rsidR="00921356" w:rsidRDefault="00921356">
            <w:r>
              <w:t>17970</w:t>
            </w:r>
          </w:p>
        </w:tc>
        <w:tc>
          <w:tcPr>
            <w:tcW w:w="820" w:type="dxa"/>
          </w:tcPr>
          <w:p w14:paraId="445519DF" w14:textId="77777777" w:rsidR="00921356" w:rsidRDefault="00921356">
            <w:r>
              <w:t>Jawad Ahmed</w:t>
            </w:r>
          </w:p>
        </w:tc>
        <w:tc>
          <w:tcPr>
            <w:tcW w:w="929" w:type="dxa"/>
          </w:tcPr>
          <w:p w14:paraId="0FCE688A" w14:textId="77777777" w:rsidR="00921356" w:rsidRDefault="00921356">
            <w:r>
              <w:t>Ayyaz Ahmad Siddiqui</w:t>
            </w:r>
          </w:p>
        </w:tc>
        <w:tc>
          <w:tcPr>
            <w:tcW w:w="773" w:type="dxa"/>
          </w:tcPr>
          <w:p w14:paraId="7C8D3884" w14:textId="77777777" w:rsidR="00921356" w:rsidRDefault="00921356">
            <w:r>
              <w:t>101076-P</w:t>
            </w:r>
          </w:p>
        </w:tc>
        <w:tc>
          <w:tcPr>
            <w:tcW w:w="674" w:type="dxa"/>
          </w:tcPr>
          <w:p w14:paraId="2882B4A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5A23DE" w14:textId="77777777" w:rsidR="00921356" w:rsidRDefault="00921356">
            <w:r>
              <w:t>12.75</w:t>
            </w:r>
          </w:p>
        </w:tc>
        <w:tc>
          <w:tcPr>
            <w:tcW w:w="578" w:type="dxa"/>
          </w:tcPr>
          <w:p w14:paraId="521EDF6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6C5D0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390E96" w14:textId="77777777" w:rsidR="00921356" w:rsidRDefault="00921356">
            <w:r>
              <w:t>4.333333</w:t>
            </w:r>
          </w:p>
        </w:tc>
        <w:tc>
          <w:tcPr>
            <w:tcW w:w="576" w:type="dxa"/>
          </w:tcPr>
          <w:p w14:paraId="0CF169CF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2474F17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55FE561" w14:textId="77777777" w:rsidR="00921356" w:rsidRDefault="00921356">
            <w:r>
              <w:t>49.223333</w:t>
            </w:r>
          </w:p>
        </w:tc>
      </w:tr>
      <w:tr w:rsidR="00921356" w14:paraId="1AB74BCC" w14:textId="77777777" w:rsidTr="00921356">
        <w:tc>
          <w:tcPr>
            <w:tcW w:w="419" w:type="dxa"/>
          </w:tcPr>
          <w:p w14:paraId="11EE6D83" w14:textId="77777777" w:rsidR="00921356" w:rsidRDefault="00921356">
            <w:r>
              <w:t>512</w:t>
            </w:r>
          </w:p>
        </w:tc>
        <w:tc>
          <w:tcPr>
            <w:tcW w:w="594" w:type="dxa"/>
          </w:tcPr>
          <w:p w14:paraId="23A066EC" w14:textId="77777777" w:rsidR="00921356" w:rsidRDefault="00921356">
            <w:r>
              <w:t>4277</w:t>
            </w:r>
          </w:p>
        </w:tc>
        <w:tc>
          <w:tcPr>
            <w:tcW w:w="820" w:type="dxa"/>
          </w:tcPr>
          <w:p w14:paraId="5B992A4C" w14:textId="77777777" w:rsidR="00921356" w:rsidRDefault="00921356">
            <w:r>
              <w:t>Ammad Ishtiaq</w:t>
            </w:r>
          </w:p>
        </w:tc>
        <w:tc>
          <w:tcPr>
            <w:tcW w:w="929" w:type="dxa"/>
          </w:tcPr>
          <w:p w14:paraId="1DF89927" w14:textId="77777777" w:rsidR="00921356" w:rsidRDefault="00921356">
            <w:r>
              <w:t>Ishtiaq Hussain</w:t>
            </w:r>
          </w:p>
        </w:tc>
        <w:tc>
          <w:tcPr>
            <w:tcW w:w="773" w:type="dxa"/>
          </w:tcPr>
          <w:p w14:paraId="65182417" w14:textId="77777777" w:rsidR="00921356" w:rsidRDefault="00921356">
            <w:r>
              <w:t>107468-P</w:t>
            </w:r>
          </w:p>
        </w:tc>
        <w:tc>
          <w:tcPr>
            <w:tcW w:w="674" w:type="dxa"/>
          </w:tcPr>
          <w:p w14:paraId="6AA2066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DC3026" w14:textId="77777777" w:rsidR="00921356" w:rsidRDefault="00921356">
            <w:r>
              <w:t>13.658333</w:t>
            </w:r>
          </w:p>
        </w:tc>
        <w:tc>
          <w:tcPr>
            <w:tcW w:w="578" w:type="dxa"/>
          </w:tcPr>
          <w:p w14:paraId="6E300B6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4315F7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527CF77" w14:textId="77777777" w:rsidR="00921356" w:rsidRDefault="00921356">
            <w:r>
              <w:t>6.5</w:t>
            </w:r>
          </w:p>
        </w:tc>
        <w:tc>
          <w:tcPr>
            <w:tcW w:w="576" w:type="dxa"/>
          </w:tcPr>
          <w:p w14:paraId="534ED86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2D0CEE6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F9DFB1C" w14:textId="77777777" w:rsidR="00921356" w:rsidRDefault="00921356">
            <w:r>
              <w:t>49.218333</w:t>
            </w:r>
          </w:p>
        </w:tc>
      </w:tr>
      <w:tr w:rsidR="00921356" w14:paraId="43EC033A" w14:textId="77777777" w:rsidTr="00921356">
        <w:tc>
          <w:tcPr>
            <w:tcW w:w="419" w:type="dxa"/>
          </w:tcPr>
          <w:p w14:paraId="04E396DF" w14:textId="77777777" w:rsidR="00921356" w:rsidRDefault="00921356">
            <w:r>
              <w:t>513</w:t>
            </w:r>
          </w:p>
        </w:tc>
        <w:tc>
          <w:tcPr>
            <w:tcW w:w="594" w:type="dxa"/>
          </w:tcPr>
          <w:p w14:paraId="22927402" w14:textId="77777777" w:rsidR="00921356" w:rsidRDefault="00921356">
            <w:r>
              <w:t>17718</w:t>
            </w:r>
          </w:p>
        </w:tc>
        <w:tc>
          <w:tcPr>
            <w:tcW w:w="820" w:type="dxa"/>
          </w:tcPr>
          <w:p w14:paraId="67792D31" w14:textId="77777777" w:rsidR="00921356" w:rsidRDefault="00921356">
            <w:r>
              <w:t>Waqas Ali</w:t>
            </w:r>
          </w:p>
        </w:tc>
        <w:tc>
          <w:tcPr>
            <w:tcW w:w="929" w:type="dxa"/>
          </w:tcPr>
          <w:p w14:paraId="2EC7A10B" w14:textId="77777777" w:rsidR="00921356" w:rsidRDefault="00921356">
            <w:r>
              <w:t>Sajjad Hussain</w:t>
            </w:r>
          </w:p>
        </w:tc>
        <w:tc>
          <w:tcPr>
            <w:tcW w:w="773" w:type="dxa"/>
          </w:tcPr>
          <w:p w14:paraId="3B7A0095" w14:textId="77777777" w:rsidR="00921356" w:rsidRDefault="00921356">
            <w:r>
              <w:t>111910-P</w:t>
            </w:r>
          </w:p>
        </w:tc>
        <w:tc>
          <w:tcPr>
            <w:tcW w:w="674" w:type="dxa"/>
          </w:tcPr>
          <w:p w14:paraId="73B0BD6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6005EB" w14:textId="77777777" w:rsidR="00921356" w:rsidRDefault="00921356">
            <w:r>
              <w:t>13.808333</w:t>
            </w:r>
          </w:p>
        </w:tc>
        <w:tc>
          <w:tcPr>
            <w:tcW w:w="578" w:type="dxa"/>
          </w:tcPr>
          <w:p w14:paraId="24CFE40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6B002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1F2F4A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A05B8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E3E7A3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5C3A4EC0" w14:textId="77777777" w:rsidR="00921356" w:rsidRDefault="00921356">
            <w:r>
              <w:t>49.208333</w:t>
            </w:r>
          </w:p>
        </w:tc>
      </w:tr>
      <w:tr w:rsidR="00921356" w14:paraId="115A18C6" w14:textId="77777777" w:rsidTr="00921356">
        <w:tc>
          <w:tcPr>
            <w:tcW w:w="419" w:type="dxa"/>
          </w:tcPr>
          <w:p w14:paraId="50449BFD" w14:textId="77777777" w:rsidR="00921356" w:rsidRDefault="00921356">
            <w:r>
              <w:t>514</w:t>
            </w:r>
          </w:p>
        </w:tc>
        <w:tc>
          <w:tcPr>
            <w:tcW w:w="594" w:type="dxa"/>
          </w:tcPr>
          <w:p w14:paraId="6080AD48" w14:textId="77777777" w:rsidR="00921356" w:rsidRDefault="00921356">
            <w:r>
              <w:t>17529</w:t>
            </w:r>
          </w:p>
        </w:tc>
        <w:tc>
          <w:tcPr>
            <w:tcW w:w="820" w:type="dxa"/>
          </w:tcPr>
          <w:p w14:paraId="43848683" w14:textId="77777777" w:rsidR="00921356" w:rsidRDefault="00921356">
            <w:r>
              <w:t>Muhammad Zain Ul Abidin</w:t>
            </w:r>
          </w:p>
        </w:tc>
        <w:tc>
          <w:tcPr>
            <w:tcW w:w="929" w:type="dxa"/>
          </w:tcPr>
          <w:p w14:paraId="4E2923E2" w14:textId="77777777" w:rsidR="00921356" w:rsidRDefault="00921356">
            <w:r>
              <w:t>Muhammad Zain Ul Abidin</w:t>
            </w:r>
          </w:p>
        </w:tc>
        <w:tc>
          <w:tcPr>
            <w:tcW w:w="773" w:type="dxa"/>
          </w:tcPr>
          <w:p w14:paraId="1B527C35" w14:textId="77777777" w:rsidR="00921356" w:rsidRDefault="00921356">
            <w:r>
              <w:t>114201-P</w:t>
            </w:r>
          </w:p>
        </w:tc>
        <w:tc>
          <w:tcPr>
            <w:tcW w:w="674" w:type="dxa"/>
          </w:tcPr>
          <w:p w14:paraId="5EF3CBB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DC2232" w14:textId="77777777" w:rsidR="00921356" w:rsidRDefault="00921356">
            <w:r>
              <w:t>13.432653</w:t>
            </w:r>
          </w:p>
        </w:tc>
        <w:tc>
          <w:tcPr>
            <w:tcW w:w="578" w:type="dxa"/>
          </w:tcPr>
          <w:p w14:paraId="1D18C0C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A7E88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91891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F4635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81C435" w14:textId="77777777" w:rsidR="00921356" w:rsidRDefault="00921356">
            <w:r>
              <w:t>30.72</w:t>
            </w:r>
          </w:p>
        </w:tc>
        <w:tc>
          <w:tcPr>
            <w:tcW w:w="642" w:type="dxa"/>
          </w:tcPr>
          <w:p w14:paraId="6450F87F" w14:textId="77777777" w:rsidR="00921356" w:rsidRDefault="00921356">
            <w:r>
              <w:t>49.152653</w:t>
            </w:r>
          </w:p>
        </w:tc>
      </w:tr>
      <w:tr w:rsidR="00921356" w14:paraId="2F44D2D2" w14:textId="77777777" w:rsidTr="00921356">
        <w:tc>
          <w:tcPr>
            <w:tcW w:w="419" w:type="dxa"/>
          </w:tcPr>
          <w:p w14:paraId="48752857" w14:textId="77777777" w:rsidR="00921356" w:rsidRDefault="00921356">
            <w:r>
              <w:t>515</w:t>
            </w:r>
          </w:p>
        </w:tc>
        <w:tc>
          <w:tcPr>
            <w:tcW w:w="594" w:type="dxa"/>
          </w:tcPr>
          <w:p w14:paraId="4ED6BE75" w14:textId="77777777" w:rsidR="00921356" w:rsidRDefault="00921356">
            <w:r>
              <w:t>18935</w:t>
            </w:r>
          </w:p>
        </w:tc>
        <w:tc>
          <w:tcPr>
            <w:tcW w:w="820" w:type="dxa"/>
          </w:tcPr>
          <w:p w14:paraId="1F556400" w14:textId="77777777" w:rsidR="00921356" w:rsidRDefault="00921356">
            <w:r>
              <w:t>Liaqat Ali</w:t>
            </w:r>
          </w:p>
        </w:tc>
        <w:tc>
          <w:tcPr>
            <w:tcW w:w="929" w:type="dxa"/>
          </w:tcPr>
          <w:p w14:paraId="29EA1125" w14:textId="77777777" w:rsidR="00921356" w:rsidRDefault="00921356">
            <w:r>
              <w:t>Allah Yar</w:t>
            </w:r>
          </w:p>
        </w:tc>
        <w:tc>
          <w:tcPr>
            <w:tcW w:w="773" w:type="dxa"/>
          </w:tcPr>
          <w:p w14:paraId="13A07450" w14:textId="77777777" w:rsidR="00921356" w:rsidRDefault="00921356">
            <w:r>
              <w:t>112828-P</w:t>
            </w:r>
          </w:p>
        </w:tc>
        <w:tc>
          <w:tcPr>
            <w:tcW w:w="674" w:type="dxa"/>
          </w:tcPr>
          <w:p w14:paraId="08991B2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B305E6" w14:textId="77777777" w:rsidR="00921356" w:rsidRDefault="00921356">
            <w:r>
              <w:t>13.481481</w:t>
            </w:r>
          </w:p>
        </w:tc>
        <w:tc>
          <w:tcPr>
            <w:tcW w:w="578" w:type="dxa"/>
          </w:tcPr>
          <w:p w14:paraId="12F62F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97B72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5A735E" w14:textId="77777777" w:rsidR="00921356" w:rsidRDefault="00921356">
            <w:r>
              <w:t>9.166667</w:t>
            </w:r>
          </w:p>
        </w:tc>
        <w:tc>
          <w:tcPr>
            <w:tcW w:w="576" w:type="dxa"/>
          </w:tcPr>
          <w:p w14:paraId="55089D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A0C4C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0A9DB0A" w14:textId="77777777" w:rsidR="00921356" w:rsidRDefault="00921356">
            <w:r>
              <w:t>49.148148</w:t>
            </w:r>
          </w:p>
        </w:tc>
      </w:tr>
      <w:tr w:rsidR="00921356" w14:paraId="370879E5" w14:textId="77777777" w:rsidTr="00921356">
        <w:tc>
          <w:tcPr>
            <w:tcW w:w="419" w:type="dxa"/>
          </w:tcPr>
          <w:p w14:paraId="7E588100" w14:textId="77777777" w:rsidR="00921356" w:rsidRDefault="00921356">
            <w:r>
              <w:t>516</w:t>
            </w:r>
          </w:p>
        </w:tc>
        <w:tc>
          <w:tcPr>
            <w:tcW w:w="594" w:type="dxa"/>
          </w:tcPr>
          <w:p w14:paraId="192BA6D9" w14:textId="77777777" w:rsidR="00921356" w:rsidRDefault="00921356">
            <w:r>
              <w:t>5376</w:t>
            </w:r>
          </w:p>
        </w:tc>
        <w:tc>
          <w:tcPr>
            <w:tcW w:w="820" w:type="dxa"/>
          </w:tcPr>
          <w:p w14:paraId="3AAC8110" w14:textId="77777777" w:rsidR="00921356" w:rsidRDefault="00921356">
            <w:r>
              <w:t>Rawaha Naqeeb</w:t>
            </w:r>
          </w:p>
        </w:tc>
        <w:tc>
          <w:tcPr>
            <w:tcW w:w="929" w:type="dxa"/>
          </w:tcPr>
          <w:p w14:paraId="06E01F6D" w14:textId="77777777" w:rsidR="00921356" w:rsidRDefault="00921356">
            <w:r>
              <w:t>Muhammad Naqeeb</w:t>
            </w:r>
          </w:p>
        </w:tc>
        <w:tc>
          <w:tcPr>
            <w:tcW w:w="773" w:type="dxa"/>
          </w:tcPr>
          <w:p w14:paraId="5F225F8E" w14:textId="77777777" w:rsidR="00921356" w:rsidRDefault="00921356">
            <w:r>
              <w:t>102850-P</w:t>
            </w:r>
          </w:p>
        </w:tc>
        <w:tc>
          <w:tcPr>
            <w:tcW w:w="674" w:type="dxa"/>
          </w:tcPr>
          <w:p w14:paraId="7A9CDA5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7204B0" w14:textId="77777777" w:rsidR="00921356" w:rsidRDefault="00921356">
            <w:r>
              <w:t>14.370833</w:t>
            </w:r>
          </w:p>
        </w:tc>
        <w:tc>
          <w:tcPr>
            <w:tcW w:w="578" w:type="dxa"/>
          </w:tcPr>
          <w:p w14:paraId="272ACB2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C04A5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F0EE2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EC51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0D5816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7EF924DF" w14:textId="77777777" w:rsidR="00921356" w:rsidRDefault="00921356">
            <w:r>
              <w:t>49.130833</w:t>
            </w:r>
          </w:p>
        </w:tc>
      </w:tr>
      <w:tr w:rsidR="00921356" w14:paraId="51C15A55" w14:textId="77777777" w:rsidTr="00921356">
        <w:tc>
          <w:tcPr>
            <w:tcW w:w="419" w:type="dxa"/>
          </w:tcPr>
          <w:p w14:paraId="5B391BD5" w14:textId="77777777" w:rsidR="00921356" w:rsidRDefault="00921356">
            <w:r>
              <w:t>517</w:t>
            </w:r>
          </w:p>
        </w:tc>
        <w:tc>
          <w:tcPr>
            <w:tcW w:w="594" w:type="dxa"/>
          </w:tcPr>
          <w:p w14:paraId="4D379067" w14:textId="77777777" w:rsidR="00921356" w:rsidRDefault="00921356">
            <w:r>
              <w:t>17158</w:t>
            </w:r>
          </w:p>
        </w:tc>
        <w:tc>
          <w:tcPr>
            <w:tcW w:w="820" w:type="dxa"/>
          </w:tcPr>
          <w:p w14:paraId="67AB9090" w14:textId="77777777" w:rsidR="00921356" w:rsidRDefault="00921356">
            <w:r>
              <w:t>Kainat Saleemi</w:t>
            </w:r>
          </w:p>
        </w:tc>
        <w:tc>
          <w:tcPr>
            <w:tcW w:w="929" w:type="dxa"/>
          </w:tcPr>
          <w:p w14:paraId="3BD5D9A7" w14:textId="77777777" w:rsidR="00921356" w:rsidRDefault="00921356">
            <w:r>
              <w:t>Shahid Shakoor Saleemi</w:t>
            </w:r>
          </w:p>
        </w:tc>
        <w:tc>
          <w:tcPr>
            <w:tcW w:w="773" w:type="dxa"/>
          </w:tcPr>
          <w:p w14:paraId="160BA061" w14:textId="77777777" w:rsidR="00921356" w:rsidRDefault="00921356">
            <w:r>
              <w:t>107068-p</w:t>
            </w:r>
          </w:p>
        </w:tc>
        <w:tc>
          <w:tcPr>
            <w:tcW w:w="674" w:type="dxa"/>
          </w:tcPr>
          <w:p w14:paraId="467464C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4AFDF5" w14:textId="77777777" w:rsidR="00921356" w:rsidRDefault="00921356">
            <w:r>
              <w:t>14.683333</w:t>
            </w:r>
          </w:p>
        </w:tc>
        <w:tc>
          <w:tcPr>
            <w:tcW w:w="578" w:type="dxa"/>
          </w:tcPr>
          <w:p w14:paraId="29FD8DC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34C2D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622964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7EB1CA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B6C866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4C32BE75" w14:textId="77777777" w:rsidR="00921356" w:rsidRDefault="00921356">
            <w:r>
              <w:t>49.123333</w:t>
            </w:r>
          </w:p>
        </w:tc>
      </w:tr>
      <w:tr w:rsidR="00921356" w14:paraId="555688FA" w14:textId="77777777" w:rsidTr="00921356">
        <w:tc>
          <w:tcPr>
            <w:tcW w:w="419" w:type="dxa"/>
          </w:tcPr>
          <w:p w14:paraId="01B341D4" w14:textId="77777777" w:rsidR="00921356" w:rsidRDefault="00921356">
            <w:r>
              <w:t>518</w:t>
            </w:r>
          </w:p>
        </w:tc>
        <w:tc>
          <w:tcPr>
            <w:tcW w:w="594" w:type="dxa"/>
          </w:tcPr>
          <w:p w14:paraId="4FB8AB8B" w14:textId="77777777" w:rsidR="00921356" w:rsidRDefault="00921356">
            <w:r>
              <w:t>17704</w:t>
            </w:r>
          </w:p>
        </w:tc>
        <w:tc>
          <w:tcPr>
            <w:tcW w:w="820" w:type="dxa"/>
          </w:tcPr>
          <w:p w14:paraId="7A99C743" w14:textId="77777777" w:rsidR="00921356" w:rsidRDefault="00921356">
            <w:r>
              <w:t>M Osama Ghaffar</w:t>
            </w:r>
          </w:p>
        </w:tc>
        <w:tc>
          <w:tcPr>
            <w:tcW w:w="929" w:type="dxa"/>
          </w:tcPr>
          <w:p w14:paraId="787E5863" w14:textId="77777777" w:rsidR="00921356" w:rsidRDefault="00921356">
            <w:r>
              <w:t>Abdul Ghaffar</w:t>
            </w:r>
          </w:p>
        </w:tc>
        <w:tc>
          <w:tcPr>
            <w:tcW w:w="773" w:type="dxa"/>
          </w:tcPr>
          <w:p w14:paraId="2211C255" w14:textId="77777777" w:rsidR="00921356" w:rsidRDefault="00921356">
            <w:r>
              <w:t>113084-P</w:t>
            </w:r>
          </w:p>
        </w:tc>
        <w:tc>
          <w:tcPr>
            <w:tcW w:w="674" w:type="dxa"/>
          </w:tcPr>
          <w:p w14:paraId="54A7B0C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35C44B" w14:textId="77777777" w:rsidR="00921356" w:rsidRDefault="00921356">
            <w:r>
              <w:t>13.625</w:t>
            </w:r>
          </w:p>
        </w:tc>
        <w:tc>
          <w:tcPr>
            <w:tcW w:w="578" w:type="dxa"/>
          </w:tcPr>
          <w:p w14:paraId="69B850B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FCF2F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01C4F3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3ED62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DE8E56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69073A5A" w14:textId="77777777" w:rsidR="00921356" w:rsidRDefault="00921356">
            <w:r>
              <w:t>49.105</w:t>
            </w:r>
          </w:p>
        </w:tc>
      </w:tr>
      <w:tr w:rsidR="00921356" w14:paraId="1A0E4FD3" w14:textId="77777777" w:rsidTr="00921356">
        <w:tc>
          <w:tcPr>
            <w:tcW w:w="419" w:type="dxa"/>
          </w:tcPr>
          <w:p w14:paraId="73D1C971" w14:textId="77777777" w:rsidR="00921356" w:rsidRDefault="00921356">
            <w:r>
              <w:t>519</w:t>
            </w:r>
          </w:p>
        </w:tc>
        <w:tc>
          <w:tcPr>
            <w:tcW w:w="594" w:type="dxa"/>
          </w:tcPr>
          <w:p w14:paraId="73A0CC0F" w14:textId="77777777" w:rsidR="00921356" w:rsidRDefault="00921356">
            <w:r>
              <w:t>18441</w:t>
            </w:r>
          </w:p>
        </w:tc>
        <w:tc>
          <w:tcPr>
            <w:tcW w:w="820" w:type="dxa"/>
          </w:tcPr>
          <w:p w14:paraId="7AC1561B" w14:textId="77777777" w:rsidR="00921356" w:rsidRDefault="00921356">
            <w:r>
              <w:t>Fatima Safdar</w:t>
            </w:r>
          </w:p>
        </w:tc>
        <w:tc>
          <w:tcPr>
            <w:tcW w:w="929" w:type="dxa"/>
          </w:tcPr>
          <w:p w14:paraId="661130FC" w14:textId="77777777" w:rsidR="00921356" w:rsidRDefault="00921356">
            <w:r>
              <w:t>SAFDAR ALI</w:t>
            </w:r>
          </w:p>
        </w:tc>
        <w:tc>
          <w:tcPr>
            <w:tcW w:w="773" w:type="dxa"/>
          </w:tcPr>
          <w:p w14:paraId="3C911208" w14:textId="77777777" w:rsidR="00921356" w:rsidRDefault="00921356">
            <w:r>
              <w:t>110616-P</w:t>
            </w:r>
          </w:p>
        </w:tc>
        <w:tc>
          <w:tcPr>
            <w:tcW w:w="674" w:type="dxa"/>
          </w:tcPr>
          <w:p w14:paraId="1B84CBD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8C431B" w14:textId="77777777" w:rsidR="00921356" w:rsidRDefault="00921356">
            <w:r>
              <w:t>13.716667</w:t>
            </w:r>
          </w:p>
        </w:tc>
        <w:tc>
          <w:tcPr>
            <w:tcW w:w="578" w:type="dxa"/>
          </w:tcPr>
          <w:p w14:paraId="2FF73A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8841D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853507E" w14:textId="77777777" w:rsidR="00921356" w:rsidRDefault="00921356">
            <w:r>
              <w:t>3.5</w:t>
            </w:r>
          </w:p>
        </w:tc>
        <w:tc>
          <w:tcPr>
            <w:tcW w:w="576" w:type="dxa"/>
          </w:tcPr>
          <w:p w14:paraId="4F43B4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7A5F26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8A12B7E" w14:textId="77777777" w:rsidR="00921356" w:rsidRDefault="00921356">
            <w:r>
              <w:t>49.096667</w:t>
            </w:r>
          </w:p>
        </w:tc>
      </w:tr>
      <w:tr w:rsidR="00921356" w14:paraId="6B1BEF4E" w14:textId="77777777" w:rsidTr="00921356">
        <w:tc>
          <w:tcPr>
            <w:tcW w:w="419" w:type="dxa"/>
          </w:tcPr>
          <w:p w14:paraId="32191D55" w14:textId="77777777" w:rsidR="00921356" w:rsidRDefault="00921356">
            <w:r>
              <w:t>520</w:t>
            </w:r>
          </w:p>
        </w:tc>
        <w:tc>
          <w:tcPr>
            <w:tcW w:w="594" w:type="dxa"/>
          </w:tcPr>
          <w:p w14:paraId="4C284EBD" w14:textId="77777777" w:rsidR="00921356" w:rsidRDefault="00921356">
            <w:r>
              <w:t>20213</w:t>
            </w:r>
          </w:p>
        </w:tc>
        <w:tc>
          <w:tcPr>
            <w:tcW w:w="820" w:type="dxa"/>
          </w:tcPr>
          <w:p w14:paraId="416181D3" w14:textId="77777777" w:rsidR="00921356" w:rsidRDefault="00921356">
            <w:r>
              <w:t>Maria Munawar</w:t>
            </w:r>
          </w:p>
        </w:tc>
        <w:tc>
          <w:tcPr>
            <w:tcW w:w="929" w:type="dxa"/>
          </w:tcPr>
          <w:p w14:paraId="54BE5B56" w14:textId="77777777" w:rsidR="00921356" w:rsidRDefault="00921356">
            <w:r>
              <w:t>Munawar Hussain</w:t>
            </w:r>
          </w:p>
        </w:tc>
        <w:tc>
          <w:tcPr>
            <w:tcW w:w="773" w:type="dxa"/>
          </w:tcPr>
          <w:p w14:paraId="25C2CA5C" w14:textId="77777777" w:rsidR="00921356" w:rsidRDefault="00921356">
            <w:r>
              <w:t>113934-P</w:t>
            </w:r>
          </w:p>
        </w:tc>
        <w:tc>
          <w:tcPr>
            <w:tcW w:w="674" w:type="dxa"/>
          </w:tcPr>
          <w:p w14:paraId="10C9C6E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DF6B59" w14:textId="77777777" w:rsidR="00921356" w:rsidRDefault="00921356">
            <w:r>
              <w:t>14.583333</w:t>
            </w:r>
          </w:p>
        </w:tc>
        <w:tc>
          <w:tcPr>
            <w:tcW w:w="578" w:type="dxa"/>
          </w:tcPr>
          <w:p w14:paraId="412605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AA84D9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B5C2B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8FCDCE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B33048" w14:textId="77777777" w:rsidR="00921356" w:rsidRDefault="00921356">
            <w:r>
              <w:t>32.0</w:t>
            </w:r>
          </w:p>
        </w:tc>
        <w:tc>
          <w:tcPr>
            <w:tcW w:w="642" w:type="dxa"/>
          </w:tcPr>
          <w:p w14:paraId="10501400" w14:textId="77777777" w:rsidR="00921356" w:rsidRDefault="00921356">
            <w:r>
              <w:t>49.083333</w:t>
            </w:r>
          </w:p>
        </w:tc>
      </w:tr>
      <w:tr w:rsidR="00921356" w14:paraId="1FF48A08" w14:textId="77777777" w:rsidTr="00921356">
        <w:tc>
          <w:tcPr>
            <w:tcW w:w="419" w:type="dxa"/>
          </w:tcPr>
          <w:p w14:paraId="29B88317" w14:textId="77777777" w:rsidR="00921356" w:rsidRDefault="00921356">
            <w:r>
              <w:t>521</w:t>
            </w:r>
          </w:p>
        </w:tc>
        <w:tc>
          <w:tcPr>
            <w:tcW w:w="594" w:type="dxa"/>
          </w:tcPr>
          <w:p w14:paraId="0AC625F9" w14:textId="77777777" w:rsidR="00921356" w:rsidRDefault="00921356">
            <w:r>
              <w:t>18203</w:t>
            </w:r>
          </w:p>
        </w:tc>
        <w:tc>
          <w:tcPr>
            <w:tcW w:w="820" w:type="dxa"/>
          </w:tcPr>
          <w:p w14:paraId="6EAB7C59" w14:textId="77777777" w:rsidR="00921356" w:rsidRDefault="00921356">
            <w:r>
              <w:t>Saba Sarwar</w:t>
            </w:r>
          </w:p>
        </w:tc>
        <w:tc>
          <w:tcPr>
            <w:tcW w:w="929" w:type="dxa"/>
          </w:tcPr>
          <w:p w14:paraId="43CE59B1" w14:textId="77777777" w:rsidR="00921356" w:rsidRDefault="00921356">
            <w:r>
              <w:t>Muhammad Sarwar</w:t>
            </w:r>
          </w:p>
        </w:tc>
        <w:tc>
          <w:tcPr>
            <w:tcW w:w="773" w:type="dxa"/>
          </w:tcPr>
          <w:p w14:paraId="5E53C2C6" w14:textId="77777777" w:rsidR="00921356" w:rsidRDefault="00921356">
            <w:r>
              <w:t>90256-P</w:t>
            </w:r>
          </w:p>
        </w:tc>
        <w:tc>
          <w:tcPr>
            <w:tcW w:w="674" w:type="dxa"/>
          </w:tcPr>
          <w:p w14:paraId="7234A23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40EA34" w14:textId="77777777" w:rsidR="00921356" w:rsidRDefault="00921356">
            <w:r>
              <w:t>13.748936</w:t>
            </w:r>
          </w:p>
        </w:tc>
        <w:tc>
          <w:tcPr>
            <w:tcW w:w="578" w:type="dxa"/>
          </w:tcPr>
          <w:p w14:paraId="1D65CA6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12680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2E68A8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2571B5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571E0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7270B98" w14:textId="77777777" w:rsidR="00921356" w:rsidRDefault="00921356">
            <w:r>
              <w:t>49.068936</w:t>
            </w:r>
          </w:p>
        </w:tc>
      </w:tr>
      <w:tr w:rsidR="00921356" w14:paraId="40E7E987" w14:textId="77777777" w:rsidTr="00921356">
        <w:tc>
          <w:tcPr>
            <w:tcW w:w="419" w:type="dxa"/>
          </w:tcPr>
          <w:p w14:paraId="03601726" w14:textId="77777777" w:rsidR="00921356" w:rsidRDefault="00921356">
            <w:r>
              <w:t>522</w:t>
            </w:r>
          </w:p>
        </w:tc>
        <w:tc>
          <w:tcPr>
            <w:tcW w:w="594" w:type="dxa"/>
          </w:tcPr>
          <w:p w14:paraId="7819AD75" w14:textId="77777777" w:rsidR="00921356" w:rsidRDefault="00921356">
            <w:r>
              <w:t>15657</w:t>
            </w:r>
          </w:p>
        </w:tc>
        <w:tc>
          <w:tcPr>
            <w:tcW w:w="820" w:type="dxa"/>
          </w:tcPr>
          <w:p w14:paraId="0C205067" w14:textId="77777777" w:rsidR="00921356" w:rsidRDefault="00921356">
            <w:r>
              <w:t>Anam Saeed</w:t>
            </w:r>
          </w:p>
        </w:tc>
        <w:tc>
          <w:tcPr>
            <w:tcW w:w="929" w:type="dxa"/>
          </w:tcPr>
          <w:p w14:paraId="4EB92C4D" w14:textId="77777777" w:rsidR="00921356" w:rsidRDefault="00921356">
            <w:r>
              <w:t>Akram Saeed</w:t>
            </w:r>
          </w:p>
        </w:tc>
        <w:tc>
          <w:tcPr>
            <w:tcW w:w="773" w:type="dxa"/>
          </w:tcPr>
          <w:p w14:paraId="30E5583F" w14:textId="77777777" w:rsidR="00921356" w:rsidRDefault="00921356">
            <w:r>
              <w:t>112468-P</w:t>
            </w:r>
          </w:p>
        </w:tc>
        <w:tc>
          <w:tcPr>
            <w:tcW w:w="674" w:type="dxa"/>
          </w:tcPr>
          <w:p w14:paraId="1C11903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D6F62E" w14:textId="77777777" w:rsidR="00921356" w:rsidRDefault="00921356">
            <w:r>
              <w:t>14.195833</w:t>
            </w:r>
          </w:p>
        </w:tc>
        <w:tc>
          <w:tcPr>
            <w:tcW w:w="578" w:type="dxa"/>
          </w:tcPr>
          <w:p w14:paraId="19AF3F3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1A030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7F293F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23003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CCDCA9" w14:textId="77777777" w:rsidR="00921356" w:rsidRDefault="00921356">
            <w:r>
              <w:t>29.866667</w:t>
            </w:r>
          </w:p>
        </w:tc>
        <w:tc>
          <w:tcPr>
            <w:tcW w:w="642" w:type="dxa"/>
          </w:tcPr>
          <w:p w14:paraId="6339F138" w14:textId="77777777" w:rsidR="00921356" w:rsidRDefault="00921356">
            <w:r>
              <w:t>49.0625</w:t>
            </w:r>
          </w:p>
        </w:tc>
      </w:tr>
      <w:tr w:rsidR="00921356" w14:paraId="5A21EF2B" w14:textId="77777777" w:rsidTr="00921356">
        <w:tc>
          <w:tcPr>
            <w:tcW w:w="419" w:type="dxa"/>
          </w:tcPr>
          <w:p w14:paraId="1BF6C75F" w14:textId="77777777" w:rsidR="00921356" w:rsidRDefault="00921356">
            <w:r>
              <w:t>523</w:t>
            </w:r>
          </w:p>
        </w:tc>
        <w:tc>
          <w:tcPr>
            <w:tcW w:w="594" w:type="dxa"/>
          </w:tcPr>
          <w:p w14:paraId="4225D183" w14:textId="77777777" w:rsidR="00921356" w:rsidRDefault="00921356">
            <w:r>
              <w:t>16852</w:t>
            </w:r>
          </w:p>
        </w:tc>
        <w:tc>
          <w:tcPr>
            <w:tcW w:w="820" w:type="dxa"/>
          </w:tcPr>
          <w:p w14:paraId="3FE36CA0" w14:textId="77777777" w:rsidR="00921356" w:rsidRDefault="00921356">
            <w:r>
              <w:t>Wajeeha Rafi</w:t>
            </w:r>
          </w:p>
        </w:tc>
        <w:tc>
          <w:tcPr>
            <w:tcW w:w="929" w:type="dxa"/>
          </w:tcPr>
          <w:p w14:paraId="12CB0E65" w14:textId="77777777" w:rsidR="00921356" w:rsidRDefault="00921356">
            <w:r>
              <w:t>Muhammad Rafi</w:t>
            </w:r>
          </w:p>
        </w:tc>
        <w:tc>
          <w:tcPr>
            <w:tcW w:w="773" w:type="dxa"/>
          </w:tcPr>
          <w:p w14:paraId="12F3EB1F" w14:textId="77777777" w:rsidR="00921356" w:rsidRDefault="00921356">
            <w:r>
              <w:t>110941-P</w:t>
            </w:r>
          </w:p>
        </w:tc>
        <w:tc>
          <w:tcPr>
            <w:tcW w:w="674" w:type="dxa"/>
          </w:tcPr>
          <w:p w14:paraId="4FEFEF2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B70D9A" w14:textId="77777777" w:rsidR="00921356" w:rsidRDefault="00921356">
            <w:r>
              <w:t>14.4875</w:t>
            </w:r>
          </w:p>
        </w:tc>
        <w:tc>
          <w:tcPr>
            <w:tcW w:w="578" w:type="dxa"/>
          </w:tcPr>
          <w:p w14:paraId="0391A3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3F842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BC8648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0B785D0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950273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68BBEC2" w14:textId="77777777" w:rsidR="00921356" w:rsidRDefault="00921356">
            <w:r>
              <w:t>49.060833</w:t>
            </w:r>
          </w:p>
        </w:tc>
      </w:tr>
      <w:tr w:rsidR="00921356" w14:paraId="4B7D80E6" w14:textId="77777777" w:rsidTr="00921356">
        <w:tc>
          <w:tcPr>
            <w:tcW w:w="419" w:type="dxa"/>
          </w:tcPr>
          <w:p w14:paraId="62E12487" w14:textId="77777777" w:rsidR="00921356" w:rsidRDefault="00921356">
            <w:r>
              <w:t>524</w:t>
            </w:r>
          </w:p>
        </w:tc>
        <w:tc>
          <w:tcPr>
            <w:tcW w:w="594" w:type="dxa"/>
          </w:tcPr>
          <w:p w14:paraId="52C6647A" w14:textId="77777777" w:rsidR="00921356" w:rsidRDefault="00921356">
            <w:r>
              <w:t>15686</w:t>
            </w:r>
          </w:p>
        </w:tc>
        <w:tc>
          <w:tcPr>
            <w:tcW w:w="820" w:type="dxa"/>
          </w:tcPr>
          <w:p w14:paraId="20098BAB" w14:textId="77777777" w:rsidR="00921356" w:rsidRDefault="00921356">
            <w:r>
              <w:t>Muhammad Aamir</w:t>
            </w:r>
          </w:p>
        </w:tc>
        <w:tc>
          <w:tcPr>
            <w:tcW w:w="929" w:type="dxa"/>
          </w:tcPr>
          <w:p w14:paraId="293FCF74" w14:textId="77777777" w:rsidR="00921356" w:rsidRDefault="00921356">
            <w:r>
              <w:t>Maskeen Yousuf</w:t>
            </w:r>
          </w:p>
        </w:tc>
        <w:tc>
          <w:tcPr>
            <w:tcW w:w="773" w:type="dxa"/>
          </w:tcPr>
          <w:p w14:paraId="10064EB0" w14:textId="77777777" w:rsidR="00921356" w:rsidRDefault="00921356">
            <w:r>
              <w:t>108856-P</w:t>
            </w:r>
          </w:p>
        </w:tc>
        <w:tc>
          <w:tcPr>
            <w:tcW w:w="674" w:type="dxa"/>
          </w:tcPr>
          <w:p w14:paraId="3689B8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67771C" w14:textId="77777777" w:rsidR="00921356" w:rsidRDefault="00921356">
            <w:r>
              <w:t>13.295833</w:t>
            </w:r>
          </w:p>
        </w:tc>
        <w:tc>
          <w:tcPr>
            <w:tcW w:w="578" w:type="dxa"/>
          </w:tcPr>
          <w:p w14:paraId="08514E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4062B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174C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7D29B2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96757D" w14:textId="77777777" w:rsidR="00921356" w:rsidRDefault="00921356">
            <w:r>
              <w:t>30.72</w:t>
            </w:r>
          </w:p>
        </w:tc>
        <w:tc>
          <w:tcPr>
            <w:tcW w:w="642" w:type="dxa"/>
          </w:tcPr>
          <w:p w14:paraId="58262C47" w14:textId="77777777" w:rsidR="00921356" w:rsidRDefault="00921356">
            <w:r>
              <w:t>49.015833</w:t>
            </w:r>
          </w:p>
        </w:tc>
      </w:tr>
      <w:tr w:rsidR="00921356" w14:paraId="6806F72B" w14:textId="77777777" w:rsidTr="00921356">
        <w:tc>
          <w:tcPr>
            <w:tcW w:w="419" w:type="dxa"/>
          </w:tcPr>
          <w:p w14:paraId="28C6E0FB" w14:textId="77777777" w:rsidR="00921356" w:rsidRDefault="00921356">
            <w:r>
              <w:t>525</w:t>
            </w:r>
          </w:p>
        </w:tc>
        <w:tc>
          <w:tcPr>
            <w:tcW w:w="594" w:type="dxa"/>
          </w:tcPr>
          <w:p w14:paraId="75E664D2" w14:textId="77777777" w:rsidR="00921356" w:rsidRDefault="00921356">
            <w:r>
              <w:t>15714</w:t>
            </w:r>
          </w:p>
        </w:tc>
        <w:tc>
          <w:tcPr>
            <w:tcW w:w="820" w:type="dxa"/>
          </w:tcPr>
          <w:p w14:paraId="22B6C1DB" w14:textId="77777777" w:rsidR="00921356" w:rsidRDefault="00921356">
            <w:r>
              <w:t>Maria Nawaz</w:t>
            </w:r>
          </w:p>
        </w:tc>
        <w:tc>
          <w:tcPr>
            <w:tcW w:w="929" w:type="dxa"/>
          </w:tcPr>
          <w:p w14:paraId="5837A1E2" w14:textId="77777777" w:rsidR="00921356" w:rsidRDefault="00921356">
            <w:r>
              <w:t>Ahmad Nawaz</w:t>
            </w:r>
          </w:p>
        </w:tc>
        <w:tc>
          <w:tcPr>
            <w:tcW w:w="773" w:type="dxa"/>
          </w:tcPr>
          <w:p w14:paraId="694A4533" w14:textId="77777777" w:rsidR="00921356" w:rsidRDefault="00921356">
            <w:r>
              <w:t>114398-P</w:t>
            </w:r>
          </w:p>
        </w:tc>
        <w:tc>
          <w:tcPr>
            <w:tcW w:w="674" w:type="dxa"/>
          </w:tcPr>
          <w:p w14:paraId="78ACCD5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4F884F" w14:textId="77777777" w:rsidR="00921356" w:rsidRDefault="00921356">
            <w:r>
              <w:t>14.175</w:t>
            </w:r>
          </w:p>
        </w:tc>
        <w:tc>
          <w:tcPr>
            <w:tcW w:w="578" w:type="dxa"/>
          </w:tcPr>
          <w:p w14:paraId="3E2D0D9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6F8A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284F31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1872C8B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8A097E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89ADC6B" w14:textId="77777777" w:rsidR="00921356" w:rsidRDefault="00921356">
            <w:r>
              <w:t>49.015</w:t>
            </w:r>
          </w:p>
        </w:tc>
      </w:tr>
      <w:tr w:rsidR="00921356" w14:paraId="6D4BBDD6" w14:textId="77777777" w:rsidTr="00921356">
        <w:tc>
          <w:tcPr>
            <w:tcW w:w="419" w:type="dxa"/>
          </w:tcPr>
          <w:p w14:paraId="6E452807" w14:textId="77777777" w:rsidR="00921356" w:rsidRDefault="00921356">
            <w:r>
              <w:t>526</w:t>
            </w:r>
          </w:p>
        </w:tc>
        <w:tc>
          <w:tcPr>
            <w:tcW w:w="594" w:type="dxa"/>
          </w:tcPr>
          <w:p w14:paraId="0B66A690" w14:textId="77777777" w:rsidR="00921356" w:rsidRDefault="00921356">
            <w:r>
              <w:t>6458</w:t>
            </w:r>
          </w:p>
        </w:tc>
        <w:tc>
          <w:tcPr>
            <w:tcW w:w="820" w:type="dxa"/>
          </w:tcPr>
          <w:p w14:paraId="7C10A811" w14:textId="77777777" w:rsidR="00921356" w:rsidRDefault="00921356">
            <w:r>
              <w:t>Muhammad Baber Shehzad</w:t>
            </w:r>
          </w:p>
        </w:tc>
        <w:tc>
          <w:tcPr>
            <w:tcW w:w="929" w:type="dxa"/>
          </w:tcPr>
          <w:p w14:paraId="260C9880" w14:textId="77777777" w:rsidR="00921356" w:rsidRDefault="00921356">
            <w:r>
              <w:t>Muhammad Hafeez Mughal</w:t>
            </w:r>
          </w:p>
        </w:tc>
        <w:tc>
          <w:tcPr>
            <w:tcW w:w="773" w:type="dxa"/>
          </w:tcPr>
          <w:p w14:paraId="4C4337F2" w14:textId="77777777" w:rsidR="00921356" w:rsidRDefault="00921356">
            <w:r>
              <w:t>101502-P</w:t>
            </w:r>
          </w:p>
        </w:tc>
        <w:tc>
          <w:tcPr>
            <w:tcW w:w="674" w:type="dxa"/>
          </w:tcPr>
          <w:p w14:paraId="523CF86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135E98" w14:textId="77777777" w:rsidR="00921356" w:rsidRDefault="00921356">
            <w:r>
              <w:t>14.3125</w:t>
            </w:r>
          </w:p>
        </w:tc>
        <w:tc>
          <w:tcPr>
            <w:tcW w:w="578" w:type="dxa"/>
          </w:tcPr>
          <w:p w14:paraId="6A209D6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43240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C9EF72" w14:textId="77777777" w:rsidR="00921356" w:rsidRDefault="00921356">
            <w:r>
              <w:t>4.666667</w:t>
            </w:r>
          </w:p>
        </w:tc>
        <w:tc>
          <w:tcPr>
            <w:tcW w:w="576" w:type="dxa"/>
          </w:tcPr>
          <w:p w14:paraId="1FF3A62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3A282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0F23D915" w14:textId="77777777" w:rsidR="00921356" w:rsidRDefault="00921356">
            <w:r>
              <w:t>48.999167</w:t>
            </w:r>
          </w:p>
        </w:tc>
      </w:tr>
      <w:tr w:rsidR="00921356" w14:paraId="60676193" w14:textId="77777777" w:rsidTr="00921356">
        <w:tc>
          <w:tcPr>
            <w:tcW w:w="419" w:type="dxa"/>
          </w:tcPr>
          <w:p w14:paraId="0DBEB853" w14:textId="77777777" w:rsidR="00921356" w:rsidRDefault="00921356">
            <w:r>
              <w:t>527</w:t>
            </w:r>
          </w:p>
        </w:tc>
        <w:tc>
          <w:tcPr>
            <w:tcW w:w="594" w:type="dxa"/>
          </w:tcPr>
          <w:p w14:paraId="16FAFB3C" w14:textId="77777777" w:rsidR="00921356" w:rsidRDefault="00921356">
            <w:r>
              <w:t>15571</w:t>
            </w:r>
          </w:p>
        </w:tc>
        <w:tc>
          <w:tcPr>
            <w:tcW w:w="820" w:type="dxa"/>
          </w:tcPr>
          <w:p w14:paraId="3584DA5B" w14:textId="77777777" w:rsidR="00921356" w:rsidRDefault="00921356">
            <w:r>
              <w:t>Tazmeen Zahra</w:t>
            </w:r>
          </w:p>
        </w:tc>
        <w:tc>
          <w:tcPr>
            <w:tcW w:w="929" w:type="dxa"/>
          </w:tcPr>
          <w:p w14:paraId="44B99951" w14:textId="77777777" w:rsidR="00921356" w:rsidRDefault="00921356">
            <w:r>
              <w:t>Muhammad Usman</w:t>
            </w:r>
          </w:p>
        </w:tc>
        <w:tc>
          <w:tcPr>
            <w:tcW w:w="773" w:type="dxa"/>
          </w:tcPr>
          <w:p w14:paraId="1F3BA47A" w14:textId="77777777" w:rsidR="00921356" w:rsidRDefault="00921356">
            <w:r>
              <w:t>81824-p</w:t>
            </w:r>
          </w:p>
        </w:tc>
        <w:tc>
          <w:tcPr>
            <w:tcW w:w="674" w:type="dxa"/>
          </w:tcPr>
          <w:p w14:paraId="78291B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185833" w14:textId="77777777" w:rsidR="00921356" w:rsidRDefault="00921356">
            <w:r>
              <w:t>15.666667</w:t>
            </w:r>
          </w:p>
        </w:tc>
        <w:tc>
          <w:tcPr>
            <w:tcW w:w="578" w:type="dxa"/>
          </w:tcPr>
          <w:p w14:paraId="2CFC82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38B01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C86050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15239D9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260F94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D48E434" w14:textId="77777777" w:rsidR="00921356" w:rsidRDefault="00921356">
            <w:r>
              <w:t>48.986667</w:t>
            </w:r>
          </w:p>
        </w:tc>
      </w:tr>
      <w:tr w:rsidR="00921356" w14:paraId="0BCB4FE5" w14:textId="77777777" w:rsidTr="00921356">
        <w:tc>
          <w:tcPr>
            <w:tcW w:w="419" w:type="dxa"/>
          </w:tcPr>
          <w:p w14:paraId="79173790" w14:textId="77777777" w:rsidR="00921356" w:rsidRDefault="00921356">
            <w:r>
              <w:t>528</w:t>
            </w:r>
          </w:p>
        </w:tc>
        <w:tc>
          <w:tcPr>
            <w:tcW w:w="594" w:type="dxa"/>
          </w:tcPr>
          <w:p w14:paraId="731D2758" w14:textId="77777777" w:rsidR="00921356" w:rsidRDefault="00921356">
            <w:r>
              <w:t>18786</w:t>
            </w:r>
          </w:p>
        </w:tc>
        <w:tc>
          <w:tcPr>
            <w:tcW w:w="820" w:type="dxa"/>
          </w:tcPr>
          <w:p w14:paraId="407B4C09" w14:textId="77777777" w:rsidR="00921356" w:rsidRDefault="00921356">
            <w:r>
              <w:t>Muhammad Babar Razzaq</w:t>
            </w:r>
          </w:p>
        </w:tc>
        <w:tc>
          <w:tcPr>
            <w:tcW w:w="929" w:type="dxa"/>
          </w:tcPr>
          <w:p w14:paraId="5520D2DB" w14:textId="77777777" w:rsidR="00921356" w:rsidRDefault="00921356">
            <w:r>
              <w:t>Abdul Razzaq</w:t>
            </w:r>
          </w:p>
        </w:tc>
        <w:tc>
          <w:tcPr>
            <w:tcW w:w="773" w:type="dxa"/>
          </w:tcPr>
          <w:p w14:paraId="6745F060" w14:textId="77777777" w:rsidR="00921356" w:rsidRDefault="00921356">
            <w:r>
              <w:t>102157-P</w:t>
            </w:r>
          </w:p>
        </w:tc>
        <w:tc>
          <w:tcPr>
            <w:tcW w:w="674" w:type="dxa"/>
          </w:tcPr>
          <w:p w14:paraId="4A9AD1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5BB902" w14:textId="77777777" w:rsidR="00921356" w:rsidRDefault="00921356">
            <w:r>
              <w:t>12.604167</w:t>
            </w:r>
          </w:p>
        </w:tc>
        <w:tc>
          <w:tcPr>
            <w:tcW w:w="578" w:type="dxa"/>
          </w:tcPr>
          <w:p w14:paraId="49D55E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9F55E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0AFDE22" w14:textId="77777777" w:rsidR="00921356" w:rsidRDefault="00921356">
            <w:r>
              <w:t>7.0</w:t>
            </w:r>
          </w:p>
        </w:tc>
        <w:tc>
          <w:tcPr>
            <w:tcW w:w="576" w:type="dxa"/>
          </w:tcPr>
          <w:p w14:paraId="45E975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5EBC9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5753050" w14:textId="77777777" w:rsidR="00921356" w:rsidRDefault="00921356">
            <w:r>
              <w:t>48.984167</w:t>
            </w:r>
          </w:p>
        </w:tc>
      </w:tr>
      <w:tr w:rsidR="00921356" w14:paraId="662C7D48" w14:textId="77777777" w:rsidTr="00921356">
        <w:tc>
          <w:tcPr>
            <w:tcW w:w="419" w:type="dxa"/>
          </w:tcPr>
          <w:p w14:paraId="11C4CE13" w14:textId="77777777" w:rsidR="00921356" w:rsidRDefault="00921356">
            <w:r>
              <w:t>529</w:t>
            </w:r>
          </w:p>
        </w:tc>
        <w:tc>
          <w:tcPr>
            <w:tcW w:w="594" w:type="dxa"/>
          </w:tcPr>
          <w:p w14:paraId="1E951692" w14:textId="77777777" w:rsidR="00921356" w:rsidRDefault="00921356">
            <w:r>
              <w:t>18184</w:t>
            </w:r>
          </w:p>
        </w:tc>
        <w:tc>
          <w:tcPr>
            <w:tcW w:w="820" w:type="dxa"/>
          </w:tcPr>
          <w:p w14:paraId="588F99A2" w14:textId="77777777" w:rsidR="00921356" w:rsidRDefault="00921356">
            <w:r>
              <w:t>Shamila Qamar Rana</w:t>
            </w:r>
          </w:p>
        </w:tc>
        <w:tc>
          <w:tcPr>
            <w:tcW w:w="929" w:type="dxa"/>
          </w:tcPr>
          <w:p w14:paraId="1805B757" w14:textId="77777777" w:rsidR="00921356" w:rsidRDefault="00921356">
            <w:r>
              <w:t>Rana Muhammad Hayat Qamar</w:t>
            </w:r>
          </w:p>
        </w:tc>
        <w:tc>
          <w:tcPr>
            <w:tcW w:w="773" w:type="dxa"/>
          </w:tcPr>
          <w:p w14:paraId="2E575621" w14:textId="77777777" w:rsidR="00921356" w:rsidRDefault="00921356">
            <w:r>
              <w:t>B-102683-P</w:t>
            </w:r>
          </w:p>
        </w:tc>
        <w:tc>
          <w:tcPr>
            <w:tcW w:w="674" w:type="dxa"/>
          </w:tcPr>
          <w:p w14:paraId="19ADF4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8A5D52" w14:textId="77777777" w:rsidR="00921356" w:rsidRDefault="00921356">
            <w:r>
              <w:t>16.881081</w:t>
            </w:r>
          </w:p>
        </w:tc>
        <w:tc>
          <w:tcPr>
            <w:tcW w:w="578" w:type="dxa"/>
          </w:tcPr>
          <w:p w14:paraId="742AE5C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BF19E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A52904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C77002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4E2073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C3FC9C5" w14:textId="77777777" w:rsidR="00921356" w:rsidRDefault="00921356">
            <w:r>
              <w:t>48.981081</w:t>
            </w:r>
          </w:p>
        </w:tc>
      </w:tr>
      <w:tr w:rsidR="00921356" w14:paraId="3B32EC5C" w14:textId="77777777" w:rsidTr="00921356">
        <w:tc>
          <w:tcPr>
            <w:tcW w:w="419" w:type="dxa"/>
          </w:tcPr>
          <w:p w14:paraId="53CF1097" w14:textId="77777777" w:rsidR="00921356" w:rsidRDefault="00921356">
            <w:r>
              <w:t>530</w:t>
            </w:r>
          </w:p>
        </w:tc>
        <w:tc>
          <w:tcPr>
            <w:tcW w:w="594" w:type="dxa"/>
          </w:tcPr>
          <w:p w14:paraId="03DBBE51" w14:textId="77777777" w:rsidR="00921356" w:rsidRDefault="00921356">
            <w:r>
              <w:t>17766</w:t>
            </w:r>
          </w:p>
        </w:tc>
        <w:tc>
          <w:tcPr>
            <w:tcW w:w="820" w:type="dxa"/>
          </w:tcPr>
          <w:p w14:paraId="2020E598" w14:textId="77777777" w:rsidR="00921356" w:rsidRDefault="00921356">
            <w:r>
              <w:t>Hira Hassan</w:t>
            </w:r>
          </w:p>
        </w:tc>
        <w:tc>
          <w:tcPr>
            <w:tcW w:w="929" w:type="dxa"/>
          </w:tcPr>
          <w:p w14:paraId="2914CC97" w14:textId="77777777" w:rsidR="00921356" w:rsidRDefault="00921356">
            <w:r>
              <w:t>Muhammad Hassan</w:t>
            </w:r>
          </w:p>
        </w:tc>
        <w:tc>
          <w:tcPr>
            <w:tcW w:w="773" w:type="dxa"/>
          </w:tcPr>
          <w:p w14:paraId="1DF98490" w14:textId="77777777" w:rsidR="00921356" w:rsidRDefault="00921356">
            <w:r>
              <w:t>114597-P</w:t>
            </w:r>
          </w:p>
        </w:tc>
        <w:tc>
          <w:tcPr>
            <w:tcW w:w="674" w:type="dxa"/>
          </w:tcPr>
          <w:p w14:paraId="4D4B2F1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5A6C02" w14:textId="77777777" w:rsidR="00921356" w:rsidRDefault="00921356">
            <w:r>
              <w:t>14.2125</w:t>
            </w:r>
          </w:p>
        </w:tc>
        <w:tc>
          <w:tcPr>
            <w:tcW w:w="578" w:type="dxa"/>
          </w:tcPr>
          <w:p w14:paraId="1FEE5CB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67F07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C7FBA4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B19009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397F4B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3DD54E8A" w14:textId="77777777" w:rsidR="00921356" w:rsidRDefault="00921356">
            <w:r>
              <w:t>48.9725</w:t>
            </w:r>
          </w:p>
        </w:tc>
      </w:tr>
      <w:tr w:rsidR="00921356" w14:paraId="666CB2A9" w14:textId="77777777" w:rsidTr="00921356">
        <w:tc>
          <w:tcPr>
            <w:tcW w:w="419" w:type="dxa"/>
          </w:tcPr>
          <w:p w14:paraId="2BA2524D" w14:textId="77777777" w:rsidR="00921356" w:rsidRDefault="00921356">
            <w:r>
              <w:t>531</w:t>
            </w:r>
          </w:p>
        </w:tc>
        <w:tc>
          <w:tcPr>
            <w:tcW w:w="594" w:type="dxa"/>
          </w:tcPr>
          <w:p w14:paraId="786C3CD4" w14:textId="77777777" w:rsidR="00921356" w:rsidRDefault="00921356">
            <w:r>
              <w:t>6392</w:t>
            </w:r>
          </w:p>
        </w:tc>
        <w:tc>
          <w:tcPr>
            <w:tcW w:w="820" w:type="dxa"/>
          </w:tcPr>
          <w:p w14:paraId="6B667E8F" w14:textId="77777777" w:rsidR="00921356" w:rsidRDefault="00921356">
            <w:r>
              <w:t>Adil Ayoub</w:t>
            </w:r>
          </w:p>
        </w:tc>
        <w:tc>
          <w:tcPr>
            <w:tcW w:w="929" w:type="dxa"/>
          </w:tcPr>
          <w:p w14:paraId="5612235E" w14:textId="77777777" w:rsidR="00921356" w:rsidRDefault="00921356">
            <w:r>
              <w:t>Ayoub Akhtar</w:t>
            </w:r>
          </w:p>
        </w:tc>
        <w:tc>
          <w:tcPr>
            <w:tcW w:w="773" w:type="dxa"/>
          </w:tcPr>
          <w:p w14:paraId="10E3AAE3" w14:textId="77777777" w:rsidR="00921356" w:rsidRDefault="00921356">
            <w:r>
              <w:t>102136-P</w:t>
            </w:r>
          </w:p>
        </w:tc>
        <w:tc>
          <w:tcPr>
            <w:tcW w:w="674" w:type="dxa"/>
          </w:tcPr>
          <w:p w14:paraId="18EBF4D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1C7116" w14:textId="77777777" w:rsidR="00921356" w:rsidRDefault="00921356">
            <w:r>
              <w:t>13.0875</w:t>
            </w:r>
          </w:p>
        </w:tc>
        <w:tc>
          <w:tcPr>
            <w:tcW w:w="578" w:type="dxa"/>
          </w:tcPr>
          <w:p w14:paraId="712B2D6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7AF05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63EF2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FD9D2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7CC2C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74A3F57" w14:textId="77777777" w:rsidR="00921356" w:rsidRDefault="00921356">
            <w:r>
              <w:t>48.9675</w:t>
            </w:r>
          </w:p>
        </w:tc>
      </w:tr>
      <w:tr w:rsidR="00921356" w14:paraId="0B13C29D" w14:textId="77777777" w:rsidTr="00921356">
        <w:tc>
          <w:tcPr>
            <w:tcW w:w="419" w:type="dxa"/>
          </w:tcPr>
          <w:p w14:paraId="730EF73A" w14:textId="77777777" w:rsidR="00921356" w:rsidRDefault="00921356">
            <w:r>
              <w:t>532</w:t>
            </w:r>
          </w:p>
        </w:tc>
        <w:tc>
          <w:tcPr>
            <w:tcW w:w="594" w:type="dxa"/>
          </w:tcPr>
          <w:p w14:paraId="645EF639" w14:textId="77777777" w:rsidR="00921356" w:rsidRDefault="00921356">
            <w:r>
              <w:t>16771</w:t>
            </w:r>
          </w:p>
        </w:tc>
        <w:tc>
          <w:tcPr>
            <w:tcW w:w="820" w:type="dxa"/>
          </w:tcPr>
          <w:p w14:paraId="2A18CF23" w14:textId="77777777" w:rsidR="00921356" w:rsidRDefault="00921356">
            <w:r>
              <w:t>Afifa Nasir</w:t>
            </w:r>
          </w:p>
        </w:tc>
        <w:tc>
          <w:tcPr>
            <w:tcW w:w="929" w:type="dxa"/>
          </w:tcPr>
          <w:p w14:paraId="14CF30CF" w14:textId="77777777" w:rsidR="00921356" w:rsidRDefault="00921356">
            <w:r>
              <w:t>Nasir Iqbal</w:t>
            </w:r>
          </w:p>
        </w:tc>
        <w:tc>
          <w:tcPr>
            <w:tcW w:w="773" w:type="dxa"/>
          </w:tcPr>
          <w:p w14:paraId="6B90266D" w14:textId="77777777" w:rsidR="00921356" w:rsidRDefault="00921356">
            <w:r>
              <w:t>112396-P</w:t>
            </w:r>
          </w:p>
        </w:tc>
        <w:tc>
          <w:tcPr>
            <w:tcW w:w="674" w:type="dxa"/>
          </w:tcPr>
          <w:p w14:paraId="05DECCF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F6AC8E5" w14:textId="77777777" w:rsidR="00921356" w:rsidRDefault="00921356">
            <w:r>
              <w:t>14.763265</w:t>
            </w:r>
          </w:p>
        </w:tc>
        <w:tc>
          <w:tcPr>
            <w:tcW w:w="578" w:type="dxa"/>
          </w:tcPr>
          <w:p w14:paraId="4EA9E1D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4AD1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660C81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8FAA2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48634A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E15F2E2" w14:textId="77777777" w:rsidR="00921356" w:rsidRDefault="00921356">
            <w:r>
              <w:t>48.963265</w:t>
            </w:r>
          </w:p>
        </w:tc>
      </w:tr>
      <w:tr w:rsidR="00921356" w14:paraId="0FD6FCFB" w14:textId="77777777" w:rsidTr="00921356">
        <w:tc>
          <w:tcPr>
            <w:tcW w:w="419" w:type="dxa"/>
          </w:tcPr>
          <w:p w14:paraId="101DB3D7" w14:textId="77777777" w:rsidR="00921356" w:rsidRDefault="00921356">
            <w:r>
              <w:t>533</w:t>
            </w:r>
          </w:p>
        </w:tc>
        <w:tc>
          <w:tcPr>
            <w:tcW w:w="594" w:type="dxa"/>
          </w:tcPr>
          <w:p w14:paraId="2A124856" w14:textId="77777777" w:rsidR="00921356" w:rsidRDefault="00921356">
            <w:r>
              <w:t>15504</w:t>
            </w:r>
          </w:p>
        </w:tc>
        <w:tc>
          <w:tcPr>
            <w:tcW w:w="820" w:type="dxa"/>
          </w:tcPr>
          <w:p w14:paraId="1A6DD054" w14:textId="77777777" w:rsidR="00921356" w:rsidRDefault="00921356">
            <w:r>
              <w:t>Maria Islam</w:t>
            </w:r>
          </w:p>
        </w:tc>
        <w:tc>
          <w:tcPr>
            <w:tcW w:w="929" w:type="dxa"/>
          </w:tcPr>
          <w:p w14:paraId="01DDEC21" w14:textId="77777777" w:rsidR="00921356" w:rsidRDefault="00921356">
            <w:r>
              <w:t>Muhammad Islam</w:t>
            </w:r>
          </w:p>
        </w:tc>
        <w:tc>
          <w:tcPr>
            <w:tcW w:w="773" w:type="dxa"/>
          </w:tcPr>
          <w:p w14:paraId="39B857A6" w14:textId="77777777" w:rsidR="00921356" w:rsidRDefault="00921356">
            <w:r>
              <w:t>110989-P</w:t>
            </w:r>
          </w:p>
        </w:tc>
        <w:tc>
          <w:tcPr>
            <w:tcW w:w="674" w:type="dxa"/>
          </w:tcPr>
          <w:p w14:paraId="644ED5A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6688BC" w14:textId="77777777" w:rsidR="00921356" w:rsidRDefault="00921356">
            <w:r>
              <w:t>14.829167</w:t>
            </w:r>
          </w:p>
        </w:tc>
        <w:tc>
          <w:tcPr>
            <w:tcW w:w="578" w:type="dxa"/>
          </w:tcPr>
          <w:p w14:paraId="5B9868D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F9EF9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687F1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6E17B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5A9E9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46824D29" w14:textId="77777777" w:rsidR="00921356" w:rsidRDefault="00921356">
            <w:r>
              <w:t>48.949167</w:t>
            </w:r>
          </w:p>
        </w:tc>
      </w:tr>
      <w:tr w:rsidR="00921356" w14:paraId="07793014" w14:textId="77777777" w:rsidTr="00921356">
        <w:tc>
          <w:tcPr>
            <w:tcW w:w="419" w:type="dxa"/>
          </w:tcPr>
          <w:p w14:paraId="45B3EFEA" w14:textId="77777777" w:rsidR="00921356" w:rsidRDefault="00921356">
            <w:r>
              <w:t>534</w:t>
            </w:r>
          </w:p>
        </w:tc>
        <w:tc>
          <w:tcPr>
            <w:tcW w:w="594" w:type="dxa"/>
          </w:tcPr>
          <w:p w14:paraId="51FC1703" w14:textId="77777777" w:rsidR="00921356" w:rsidRDefault="00921356">
            <w:r>
              <w:t>17796</w:t>
            </w:r>
          </w:p>
        </w:tc>
        <w:tc>
          <w:tcPr>
            <w:tcW w:w="820" w:type="dxa"/>
          </w:tcPr>
          <w:p w14:paraId="4F0BA994" w14:textId="77777777" w:rsidR="00921356" w:rsidRDefault="00921356">
            <w:r>
              <w:t>Maliakah Firdos</w:t>
            </w:r>
          </w:p>
        </w:tc>
        <w:tc>
          <w:tcPr>
            <w:tcW w:w="929" w:type="dxa"/>
          </w:tcPr>
          <w:p w14:paraId="0D75644B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6B953655" w14:textId="77777777" w:rsidR="00921356" w:rsidRDefault="00921356">
            <w:r>
              <w:t>111046-P</w:t>
            </w:r>
          </w:p>
        </w:tc>
        <w:tc>
          <w:tcPr>
            <w:tcW w:w="674" w:type="dxa"/>
          </w:tcPr>
          <w:p w14:paraId="2FFBAC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0CB406" w14:textId="77777777" w:rsidR="00921356" w:rsidRDefault="00921356">
            <w:r>
              <w:t>14.820833</w:t>
            </w:r>
          </w:p>
        </w:tc>
        <w:tc>
          <w:tcPr>
            <w:tcW w:w="578" w:type="dxa"/>
          </w:tcPr>
          <w:p w14:paraId="336325A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A8E2A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30B9F6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FEEBC3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B81BC6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260E239E" w14:textId="77777777" w:rsidR="00921356" w:rsidRDefault="00921356">
            <w:r>
              <w:t>48.940833</w:t>
            </w:r>
          </w:p>
        </w:tc>
      </w:tr>
      <w:tr w:rsidR="00921356" w14:paraId="71BA96D5" w14:textId="77777777" w:rsidTr="00921356">
        <w:tc>
          <w:tcPr>
            <w:tcW w:w="419" w:type="dxa"/>
          </w:tcPr>
          <w:p w14:paraId="4F363446" w14:textId="77777777" w:rsidR="00921356" w:rsidRDefault="00921356">
            <w:r>
              <w:t>535</w:t>
            </w:r>
          </w:p>
        </w:tc>
        <w:tc>
          <w:tcPr>
            <w:tcW w:w="594" w:type="dxa"/>
          </w:tcPr>
          <w:p w14:paraId="3BBBA8D5" w14:textId="77777777" w:rsidR="00921356" w:rsidRDefault="00921356">
            <w:r>
              <w:t>18409</w:t>
            </w:r>
          </w:p>
        </w:tc>
        <w:tc>
          <w:tcPr>
            <w:tcW w:w="820" w:type="dxa"/>
          </w:tcPr>
          <w:p w14:paraId="2948DA1B" w14:textId="77777777" w:rsidR="00921356" w:rsidRDefault="00921356">
            <w:r>
              <w:t>Saba Pervez</w:t>
            </w:r>
          </w:p>
        </w:tc>
        <w:tc>
          <w:tcPr>
            <w:tcW w:w="929" w:type="dxa"/>
          </w:tcPr>
          <w:p w14:paraId="6AE418C5" w14:textId="77777777" w:rsidR="00921356" w:rsidRDefault="00921356">
            <w:r>
              <w:t>Muhammad Pervez</w:t>
            </w:r>
          </w:p>
        </w:tc>
        <w:tc>
          <w:tcPr>
            <w:tcW w:w="773" w:type="dxa"/>
          </w:tcPr>
          <w:p w14:paraId="4B972B09" w14:textId="77777777" w:rsidR="00921356" w:rsidRDefault="00921356">
            <w:r>
              <w:t>110920-P</w:t>
            </w:r>
          </w:p>
        </w:tc>
        <w:tc>
          <w:tcPr>
            <w:tcW w:w="674" w:type="dxa"/>
          </w:tcPr>
          <w:p w14:paraId="1668F4C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826FA6" w14:textId="77777777" w:rsidR="00921356" w:rsidRDefault="00921356">
            <w:r>
              <w:t>14.795833</w:t>
            </w:r>
          </w:p>
        </w:tc>
        <w:tc>
          <w:tcPr>
            <w:tcW w:w="578" w:type="dxa"/>
          </w:tcPr>
          <w:p w14:paraId="4E0208F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1F8D4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7ACB0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9CCCD1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E613D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35935F44" w14:textId="77777777" w:rsidR="00921356" w:rsidRDefault="00921356">
            <w:r>
              <w:t>48.915833</w:t>
            </w:r>
          </w:p>
        </w:tc>
      </w:tr>
      <w:tr w:rsidR="00921356" w14:paraId="3A8997ED" w14:textId="77777777" w:rsidTr="00921356">
        <w:tc>
          <w:tcPr>
            <w:tcW w:w="419" w:type="dxa"/>
          </w:tcPr>
          <w:p w14:paraId="1E394F22" w14:textId="77777777" w:rsidR="00921356" w:rsidRDefault="00921356">
            <w:r>
              <w:t>536</w:t>
            </w:r>
          </w:p>
        </w:tc>
        <w:tc>
          <w:tcPr>
            <w:tcW w:w="594" w:type="dxa"/>
          </w:tcPr>
          <w:p w14:paraId="19E9EFB8" w14:textId="77777777" w:rsidR="00921356" w:rsidRDefault="00921356">
            <w:r>
              <w:t>4086</w:t>
            </w:r>
          </w:p>
        </w:tc>
        <w:tc>
          <w:tcPr>
            <w:tcW w:w="820" w:type="dxa"/>
          </w:tcPr>
          <w:p w14:paraId="3E9E1B7E" w14:textId="77777777" w:rsidR="00921356" w:rsidRDefault="00921356">
            <w:r>
              <w:t>Abdul Mannan</w:t>
            </w:r>
          </w:p>
        </w:tc>
        <w:tc>
          <w:tcPr>
            <w:tcW w:w="929" w:type="dxa"/>
          </w:tcPr>
          <w:p w14:paraId="52918CB6" w14:textId="77777777" w:rsidR="00921356" w:rsidRDefault="00921356">
            <w:r>
              <w:t>Muhammad Anwar Zia</w:t>
            </w:r>
          </w:p>
        </w:tc>
        <w:tc>
          <w:tcPr>
            <w:tcW w:w="773" w:type="dxa"/>
          </w:tcPr>
          <w:p w14:paraId="34CFF716" w14:textId="77777777" w:rsidR="00921356" w:rsidRDefault="00921356">
            <w:r>
              <w:t>104310-P</w:t>
            </w:r>
          </w:p>
        </w:tc>
        <w:tc>
          <w:tcPr>
            <w:tcW w:w="674" w:type="dxa"/>
          </w:tcPr>
          <w:p w14:paraId="1F0F5E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A33235" w14:textId="77777777" w:rsidR="00921356" w:rsidRDefault="00921356">
            <w:r>
              <w:t>11.955102</w:t>
            </w:r>
          </w:p>
        </w:tc>
        <w:tc>
          <w:tcPr>
            <w:tcW w:w="578" w:type="dxa"/>
          </w:tcPr>
          <w:p w14:paraId="2EC9E5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27F25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DDE922" w14:textId="77777777" w:rsidR="00921356" w:rsidRDefault="00921356">
            <w:r>
              <w:t>7.0</w:t>
            </w:r>
          </w:p>
        </w:tc>
        <w:tc>
          <w:tcPr>
            <w:tcW w:w="576" w:type="dxa"/>
          </w:tcPr>
          <w:p w14:paraId="06458B8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0598A6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2BDE867" w14:textId="77777777" w:rsidR="00921356" w:rsidRDefault="00921356">
            <w:r>
              <w:t>48.915102</w:t>
            </w:r>
          </w:p>
        </w:tc>
      </w:tr>
      <w:tr w:rsidR="00921356" w14:paraId="3BC39C2E" w14:textId="77777777" w:rsidTr="00921356">
        <w:tc>
          <w:tcPr>
            <w:tcW w:w="419" w:type="dxa"/>
          </w:tcPr>
          <w:p w14:paraId="4B963723" w14:textId="77777777" w:rsidR="00921356" w:rsidRDefault="00921356">
            <w:r>
              <w:t>537</w:t>
            </w:r>
          </w:p>
        </w:tc>
        <w:tc>
          <w:tcPr>
            <w:tcW w:w="594" w:type="dxa"/>
          </w:tcPr>
          <w:p w14:paraId="0B40536D" w14:textId="77777777" w:rsidR="00921356" w:rsidRDefault="00921356">
            <w:r>
              <w:t>16917</w:t>
            </w:r>
          </w:p>
        </w:tc>
        <w:tc>
          <w:tcPr>
            <w:tcW w:w="820" w:type="dxa"/>
          </w:tcPr>
          <w:p w14:paraId="3DCD29C8" w14:textId="77777777" w:rsidR="00921356" w:rsidRDefault="00921356">
            <w:r>
              <w:t>Mudassar Maqsood</w:t>
            </w:r>
          </w:p>
        </w:tc>
        <w:tc>
          <w:tcPr>
            <w:tcW w:w="929" w:type="dxa"/>
          </w:tcPr>
          <w:p w14:paraId="02C8A571" w14:textId="77777777" w:rsidR="00921356" w:rsidRDefault="00921356">
            <w:r>
              <w:t>Maqsood Ali</w:t>
            </w:r>
          </w:p>
        </w:tc>
        <w:tc>
          <w:tcPr>
            <w:tcW w:w="773" w:type="dxa"/>
          </w:tcPr>
          <w:p w14:paraId="667F93F9" w14:textId="77777777" w:rsidR="00921356" w:rsidRDefault="00921356">
            <w:r>
              <w:t>102796-P</w:t>
            </w:r>
          </w:p>
        </w:tc>
        <w:tc>
          <w:tcPr>
            <w:tcW w:w="674" w:type="dxa"/>
          </w:tcPr>
          <w:p w14:paraId="4A499F3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6DEEC1" w14:textId="77777777" w:rsidR="00921356" w:rsidRDefault="00921356">
            <w:r>
              <w:t>13.583333</w:t>
            </w:r>
          </w:p>
        </w:tc>
        <w:tc>
          <w:tcPr>
            <w:tcW w:w="578" w:type="dxa"/>
          </w:tcPr>
          <w:p w14:paraId="656D198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7A6CA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4A7E7A3" w14:textId="77777777" w:rsidR="00921356" w:rsidRDefault="00921356">
            <w:r>
              <w:t>8.5</w:t>
            </w:r>
          </w:p>
        </w:tc>
        <w:tc>
          <w:tcPr>
            <w:tcW w:w="576" w:type="dxa"/>
          </w:tcPr>
          <w:p w14:paraId="186E3A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BF4688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001AFD6" w14:textId="77777777" w:rsidR="00921356" w:rsidRDefault="00921356">
            <w:r>
              <w:t>48.903333</w:t>
            </w:r>
          </w:p>
        </w:tc>
      </w:tr>
      <w:tr w:rsidR="00921356" w14:paraId="7E4037B5" w14:textId="77777777" w:rsidTr="00921356">
        <w:tc>
          <w:tcPr>
            <w:tcW w:w="419" w:type="dxa"/>
          </w:tcPr>
          <w:p w14:paraId="5A4B58B7" w14:textId="77777777" w:rsidR="00921356" w:rsidRDefault="00921356">
            <w:r>
              <w:t>538</w:t>
            </w:r>
          </w:p>
        </w:tc>
        <w:tc>
          <w:tcPr>
            <w:tcW w:w="594" w:type="dxa"/>
          </w:tcPr>
          <w:p w14:paraId="6228E818" w14:textId="77777777" w:rsidR="00921356" w:rsidRDefault="00921356">
            <w:r>
              <w:t>18656</w:t>
            </w:r>
          </w:p>
        </w:tc>
        <w:tc>
          <w:tcPr>
            <w:tcW w:w="820" w:type="dxa"/>
          </w:tcPr>
          <w:p w14:paraId="565CCCFD" w14:textId="77777777" w:rsidR="00921356" w:rsidRDefault="00921356">
            <w:r>
              <w:t>Ameema Munir Awan</w:t>
            </w:r>
          </w:p>
        </w:tc>
        <w:tc>
          <w:tcPr>
            <w:tcW w:w="929" w:type="dxa"/>
          </w:tcPr>
          <w:p w14:paraId="4130F1CF" w14:textId="77777777" w:rsidR="00921356" w:rsidRDefault="00921356">
            <w:r>
              <w:t>Shahzaib Asif</w:t>
            </w:r>
          </w:p>
        </w:tc>
        <w:tc>
          <w:tcPr>
            <w:tcW w:w="773" w:type="dxa"/>
          </w:tcPr>
          <w:p w14:paraId="0DB95B42" w14:textId="77777777" w:rsidR="00921356" w:rsidRDefault="00921356">
            <w:r>
              <w:t>113129-p</w:t>
            </w:r>
          </w:p>
        </w:tc>
        <w:tc>
          <w:tcPr>
            <w:tcW w:w="674" w:type="dxa"/>
          </w:tcPr>
          <w:p w14:paraId="51071B3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ABFA61" w14:textId="77777777" w:rsidR="00921356" w:rsidRDefault="00921356">
            <w:r>
              <w:t>13.479167</w:t>
            </w:r>
          </w:p>
        </w:tc>
        <w:tc>
          <w:tcPr>
            <w:tcW w:w="578" w:type="dxa"/>
          </w:tcPr>
          <w:p w14:paraId="18B1163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ADC73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C092A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3C5D17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0113FF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7F691B10" w14:textId="77777777" w:rsidR="00921356" w:rsidRDefault="00921356">
            <w:r>
              <w:t>48.879167</w:t>
            </w:r>
          </w:p>
        </w:tc>
      </w:tr>
      <w:tr w:rsidR="00921356" w14:paraId="3666BC57" w14:textId="77777777" w:rsidTr="00921356">
        <w:tc>
          <w:tcPr>
            <w:tcW w:w="419" w:type="dxa"/>
          </w:tcPr>
          <w:p w14:paraId="00A6278C" w14:textId="77777777" w:rsidR="00921356" w:rsidRDefault="00921356">
            <w:r>
              <w:t>539</w:t>
            </w:r>
          </w:p>
        </w:tc>
        <w:tc>
          <w:tcPr>
            <w:tcW w:w="594" w:type="dxa"/>
          </w:tcPr>
          <w:p w14:paraId="6AC541D6" w14:textId="77777777" w:rsidR="00921356" w:rsidRDefault="00921356">
            <w:r>
              <w:t>16202</w:t>
            </w:r>
          </w:p>
        </w:tc>
        <w:tc>
          <w:tcPr>
            <w:tcW w:w="820" w:type="dxa"/>
          </w:tcPr>
          <w:p w14:paraId="2C7BAF19" w14:textId="77777777" w:rsidR="00921356" w:rsidRDefault="00921356">
            <w:r>
              <w:t>Rameen Ansari</w:t>
            </w:r>
          </w:p>
        </w:tc>
        <w:tc>
          <w:tcPr>
            <w:tcW w:w="929" w:type="dxa"/>
          </w:tcPr>
          <w:p w14:paraId="1FF90B68" w14:textId="77777777" w:rsidR="00921356" w:rsidRDefault="00921356">
            <w:r>
              <w:t>Tahir Ejaz Ansari</w:t>
            </w:r>
          </w:p>
        </w:tc>
        <w:tc>
          <w:tcPr>
            <w:tcW w:w="773" w:type="dxa"/>
          </w:tcPr>
          <w:p w14:paraId="30374689" w14:textId="77777777" w:rsidR="00921356" w:rsidRDefault="00921356">
            <w:r>
              <w:t>107224-P</w:t>
            </w:r>
          </w:p>
        </w:tc>
        <w:tc>
          <w:tcPr>
            <w:tcW w:w="674" w:type="dxa"/>
          </w:tcPr>
          <w:p w14:paraId="4C7F7F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40003A" w14:textId="77777777" w:rsidR="00921356" w:rsidRDefault="00921356">
            <w:r>
              <w:t>14.095833</w:t>
            </w:r>
          </w:p>
        </w:tc>
        <w:tc>
          <w:tcPr>
            <w:tcW w:w="578" w:type="dxa"/>
          </w:tcPr>
          <w:p w14:paraId="7C55811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464F4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5B733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25FCF8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A98A58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432D2810" w14:textId="77777777" w:rsidR="00921356" w:rsidRDefault="00921356">
            <w:r>
              <w:t>48.855833</w:t>
            </w:r>
          </w:p>
        </w:tc>
      </w:tr>
      <w:tr w:rsidR="00921356" w14:paraId="47FD01A2" w14:textId="77777777" w:rsidTr="00921356">
        <w:tc>
          <w:tcPr>
            <w:tcW w:w="419" w:type="dxa"/>
          </w:tcPr>
          <w:p w14:paraId="1E5416DF" w14:textId="77777777" w:rsidR="00921356" w:rsidRDefault="00921356">
            <w:r>
              <w:t>540</w:t>
            </w:r>
          </w:p>
        </w:tc>
        <w:tc>
          <w:tcPr>
            <w:tcW w:w="594" w:type="dxa"/>
          </w:tcPr>
          <w:p w14:paraId="6C127651" w14:textId="77777777" w:rsidR="00921356" w:rsidRDefault="00921356">
            <w:r>
              <w:t>16402</w:t>
            </w:r>
          </w:p>
        </w:tc>
        <w:tc>
          <w:tcPr>
            <w:tcW w:w="820" w:type="dxa"/>
          </w:tcPr>
          <w:p w14:paraId="1B51F7BD" w14:textId="77777777" w:rsidR="00921356" w:rsidRDefault="00921356">
            <w:r>
              <w:t>Arslan Ahmad</w:t>
            </w:r>
          </w:p>
        </w:tc>
        <w:tc>
          <w:tcPr>
            <w:tcW w:w="929" w:type="dxa"/>
          </w:tcPr>
          <w:p w14:paraId="3299E04F" w14:textId="77777777" w:rsidR="00921356" w:rsidRDefault="00921356">
            <w:r>
              <w:t>Ghulam Abbas</w:t>
            </w:r>
          </w:p>
        </w:tc>
        <w:tc>
          <w:tcPr>
            <w:tcW w:w="773" w:type="dxa"/>
          </w:tcPr>
          <w:p w14:paraId="543EF796" w14:textId="77777777" w:rsidR="00921356" w:rsidRDefault="00921356">
            <w:r>
              <w:t>114097-P</w:t>
            </w:r>
          </w:p>
        </w:tc>
        <w:tc>
          <w:tcPr>
            <w:tcW w:w="674" w:type="dxa"/>
          </w:tcPr>
          <w:p w14:paraId="21ECAD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CE0AC7" w14:textId="77777777" w:rsidR="00921356" w:rsidRDefault="00921356">
            <w:r>
              <w:t>12.041667</w:t>
            </w:r>
          </w:p>
        </w:tc>
        <w:tc>
          <w:tcPr>
            <w:tcW w:w="578" w:type="dxa"/>
          </w:tcPr>
          <w:p w14:paraId="6E802F7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AA94E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91FD25E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74D60F3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121A6D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88CAE06" w14:textId="77777777" w:rsidR="00921356" w:rsidRDefault="00921356">
            <w:r>
              <w:t>48.781667</w:t>
            </w:r>
          </w:p>
        </w:tc>
      </w:tr>
      <w:tr w:rsidR="00921356" w14:paraId="0C3E90D4" w14:textId="77777777" w:rsidTr="00921356">
        <w:tc>
          <w:tcPr>
            <w:tcW w:w="419" w:type="dxa"/>
          </w:tcPr>
          <w:p w14:paraId="50347B98" w14:textId="77777777" w:rsidR="00921356" w:rsidRDefault="00921356">
            <w:r>
              <w:t>541</w:t>
            </w:r>
          </w:p>
        </w:tc>
        <w:tc>
          <w:tcPr>
            <w:tcW w:w="594" w:type="dxa"/>
          </w:tcPr>
          <w:p w14:paraId="71F03261" w14:textId="77777777" w:rsidR="00921356" w:rsidRDefault="00921356">
            <w:r>
              <w:t>16413</w:t>
            </w:r>
          </w:p>
        </w:tc>
        <w:tc>
          <w:tcPr>
            <w:tcW w:w="820" w:type="dxa"/>
          </w:tcPr>
          <w:p w14:paraId="26C994DF" w14:textId="77777777" w:rsidR="00921356" w:rsidRDefault="00921356">
            <w:r>
              <w:t>Seemal Masood</w:t>
            </w:r>
          </w:p>
        </w:tc>
        <w:tc>
          <w:tcPr>
            <w:tcW w:w="929" w:type="dxa"/>
          </w:tcPr>
          <w:p w14:paraId="1E60FC91" w14:textId="77777777" w:rsidR="00921356" w:rsidRDefault="00921356">
            <w:r>
              <w:t>Malik Muhammad Masood</w:t>
            </w:r>
          </w:p>
        </w:tc>
        <w:tc>
          <w:tcPr>
            <w:tcW w:w="773" w:type="dxa"/>
          </w:tcPr>
          <w:p w14:paraId="09C5FA15" w14:textId="77777777" w:rsidR="00921356" w:rsidRDefault="00921356">
            <w:r>
              <w:t>112154-P</w:t>
            </w:r>
          </w:p>
        </w:tc>
        <w:tc>
          <w:tcPr>
            <w:tcW w:w="674" w:type="dxa"/>
          </w:tcPr>
          <w:p w14:paraId="23C7569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1524629" w14:textId="77777777" w:rsidR="00921356" w:rsidRDefault="00921356">
            <w:r>
              <w:t>15.483333</w:t>
            </w:r>
          </w:p>
        </w:tc>
        <w:tc>
          <w:tcPr>
            <w:tcW w:w="578" w:type="dxa"/>
          </w:tcPr>
          <w:p w14:paraId="3C5A622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74EC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A9665E7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6D00EA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D01928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6861D53E" w14:textId="77777777" w:rsidR="00921356" w:rsidRDefault="00921356">
            <w:r>
              <w:t>48.723333</w:t>
            </w:r>
          </w:p>
        </w:tc>
      </w:tr>
      <w:tr w:rsidR="00921356" w14:paraId="40F94CA3" w14:textId="77777777" w:rsidTr="00921356">
        <w:tc>
          <w:tcPr>
            <w:tcW w:w="419" w:type="dxa"/>
          </w:tcPr>
          <w:p w14:paraId="5746DEAB" w14:textId="77777777" w:rsidR="00921356" w:rsidRDefault="00921356">
            <w:r>
              <w:t>542</w:t>
            </w:r>
          </w:p>
        </w:tc>
        <w:tc>
          <w:tcPr>
            <w:tcW w:w="594" w:type="dxa"/>
          </w:tcPr>
          <w:p w14:paraId="4F485214" w14:textId="77777777" w:rsidR="00921356" w:rsidRDefault="00921356">
            <w:r>
              <w:t>18330</w:t>
            </w:r>
          </w:p>
        </w:tc>
        <w:tc>
          <w:tcPr>
            <w:tcW w:w="820" w:type="dxa"/>
          </w:tcPr>
          <w:p w14:paraId="2481B4CA" w14:textId="77777777" w:rsidR="00921356" w:rsidRDefault="00921356">
            <w:r>
              <w:t>Rana Muhammad Naveed</w:t>
            </w:r>
          </w:p>
        </w:tc>
        <w:tc>
          <w:tcPr>
            <w:tcW w:w="929" w:type="dxa"/>
          </w:tcPr>
          <w:p w14:paraId="1F0175F6" w14:textId="77777777" w:rsidR="00921356" w:rsidRDefault="00921356">
            <w:r>
              <w:t>Muhammad Ashiq Raza</w:t>
            </w:r>
          </w:p>
        </w:tc>
        <w:tc>
          <w:tcPr>
            <w:tcW w:w="773" w:type="dxa"/>
          </w:tcPr>
          <w:p w14:paraId="16172A46" w14:textId="77777777" w:rsidR="00921356" w:rsidRDefault="00921356">
            <w:r>
              <w:t>108496-p</w:t>
            </w:r>
          </w:p>
        </w:tc>
        <w:tc>
          <w:tcPr>
            <w:tcW w:w="674" w:type="dxa"/>
          </w:tcPr>
          <w:p w14:paraId="2BF0DFD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C776EB" w14:textId="77777777" w:rsidR="00921356" w:rsidRDefault="00921356">
            <w:r>
              <w:t>14.275</w:t>
            </w:r>
          </w:p>
        </w:tc>
        <w:tc>
          <w:tcPr>
            <w:tcW w:w="578" w:type="dxa"/>
          </w:tcPr>
          <w:p w14:paraId="492A0A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DB4D7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37F8B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24C812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02BF3B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006F1806" w14:textId="77777777" w:rsidR="00921356" w:rsidRDefault="00921356">
            <w:r>
              <w:t>48.715</w:t>
            </w:r>
          </w:p>
        </w:tc>
      </w:tr>
      <w:tr w:rsidR="00921356" w14:paraId="3677EF61" w14:textId="77777777" w:rsidTr="00921356">
        <w:tc>
          <w:tcPr>
            <w:tcW w:w="419" w:type="dxa"/>
          </w:tcPr>
          <w:p w14:paraId="36FDD45F" w14:textId="77777777" w:rsidR="00921356" w:rsidRDefault="00921356">
            <w:r>
              <w:t>543</w:t>
            </w:r>
          </w:p>
        </w:tc>
        <w:tc>
          <w:tcPr>
            <w:tcW w:w="594" w:type="dxa"/>
          </w:tcPr>
          <w:p w14:paraId="70B77C66" w14:textId="77777777" w:rsidR="00921356" w:rsidRDefault="00921356">
            <w:r>
              <w:t>6894</w:t>
            </w:r>
          </w:p>
        </w:tc>
        <w:tc>
          <w:tcPr>
            <w:tcW w:w="820" w:type="dxa"/>
          </w:tcPr>
          <w:p w14:paraId="4A2C59D4" w14:textId="77777777" w:rsidR="00921356" w:rsidRDefault="00921356">
            <w:r>
              <w:t>Nasratullah</w:t>
            </w:r>
          </w:p>
        </w:tc>
        <w:tc>
          <w:tcPr>
            <w:tcW w:w="929" w:type="dxa"/>
          </w:tcPr>
          <w:p w14:paraId="227EEEC3" w14:textId="77777777" w:rsidR="00921356" w:rsidRDefault="00921356">
            <w:r>
              <w:t>Hokumran</w:t>
            </w:r>
          </w:p>
        </w:tc>
        <w:tc>
          <w:tcPr>
            <w:tcW w:w="773" w:type="dxa"/>
          </w:tcPr>
          <w:p w14:paraId="7A9A7305" w14:textId="77777777" w:rsidR="00921356" w:rsidRDefault="00921356">
            <w:r>
              <w:t>R06571</w:t>
            </w:r>
          </w:p>
        </w:tc>
        <w:tc>
          <w:tcPr>
            <w:tcW w:w="674" w:type="dxa"/>
          </w:tcPr>
          <w:p w14:paraId="1266C92B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0C402C46" w14:textId="77777777" w:rsidR="00921356" w:rsidRDefault="00921356">
            <w:r>
              <w:t>16.529268</w:t>
            </w:r>
          </w:p>
        </w:tc>
        <w:tc>
          <w:tcPr>
            <w:tcW w:w="578" w:type="dxa"/>
          </w:tcPr>
          <w:p w14:paraId="14EF2F0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EB0E55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7291ABF7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97F21C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40DE6F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CA2392B" w14:textId="77777777" w:rsidR="00921356" w:rsidRDefault="00921356">
            <w:r>
              <w:t>48.689268</w:t>
            </w:r>
          </w:p>
        </w:tc>
      </w:tr>
      <w:tr w:rsidR="00921356" w14:paraId="609C4300" w14:textId="77777777" w:rsidTr="00921356">
        <w:tc>
          <w:tcPr>
            <w:tcW w:w="419" w:type="dxa"/>
          </w:tcPr>
          <w:p w14:paraId="32271E07" w14:textId="77777777" w:rsidR="00921356" w:rsidRDefault="00921356">
            <w:r>
              <w:t>544</w:t>
            </w:r>
          </w:p>
        </w:tc>
        <w:tc>
          <w:tcPr>
            <w:tcW w:w="594" w:type="dxa"/>
          </w:tcPr>
          <w:p w14:paraId="52FC58E7" w14:textId="77777777" w:rsidR="00921356" w:rsidRDefault="00921356">
            <w:r>
              <w:t>15961</w:t>
            </w:r>
          </w:p>
        </w:tc>
        <w:tc>
          <w:tcPr>
            <w:tcW w:w="820" w:type="dxa"/>
          </w:tcPr>
          <w:p w14:paraId="35EB7394" w14:textId="77777777" w:rsidR="00921356" w:rsidRDefault="00921356">
            <w:r>
              <w:t>Udaina Sajid</w:t>
            </w:r>
          </w:p>
        </w:tc>
        <w:tc>
          <w:tcPr>
            <w:tcW w:w="929" w:type="dxa"/>
          </w:tcPr>
          <w:p w14:paraId="24BDD08E" w14:textId="77777777" w:rsidR="00921356" w:rsidRDefault="00921356">
            <w:r>
              <w:t>Sajid Noor</w:t>
            </w:r>
          </w:p>
        </w:tc>
        <w:tc>
          <w:tcPr>
            <w:tcW w:w="773" w:type="dxa"/>
          </w:tcPr>
          <w:p w14:paraId="20F69E9F" w14:textId="77777777" w:rsidR="00921356" w:rsidRDefault="00921356">
            <w:r>
              <w:t>108927-P</w:t>
            </w:r>
          </w:p>
        </w:tc>
        <w:tc>
          <w:tcPr>
            <w:tcW w:w="674" w:type="dxa"/>
          </w:tcPr>
          <w:p w14:paraId="3ACC81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A037D5" w14:textId="77777777" w:rsidR="00921356" w:rsidRDefault="00921356">
            <w:r>
              <w:t>14.566667</w:t>
            </w:r>
          </w:p>
        </w:tc>
        <w:tc>
          <w:tcPr>
            <w:tcW w:w="578" w:type="dxa"/>
          </w:tcPr>
          <w:p w14:paraId="678ADA1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DCA96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05B851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20ED2A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B402B8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0DD93393" w14:textId="77777777" w:rsidR="00921356" w:rsidRDefault="00921356">
            <w:r>
              <w:t>48.686667</w:t>
            </w:r>
          </w:p>
        </w:tc>
      </w:tr>
      <w:tr w:rsidR="00921356" w14:paraId="517A08C0" w14:textId="77777777" w:rsidTr="00921356">
        <w:tc>
          <w:tcPr>
            <w:tcW w:w="419" w:type="dxa"/>
          </w:tcPr>
          <w:p w14:paraId="65C34478" w14:textId="77777777" w:rsidR="00921356" w:rsidRDefault="00921356">
            <w:r>
              <w:t>545</w:t>
            </w:r>
          </w:p>
        </w:tc>
        <w:tc>
          <w:tcPr>
            <w:tcW w:w="594" w:type="dxa"/>
          </w:tcPr>
          <w:p w14:paraId="06743CEE" w14:textId="77777777" w:rsidR="00921356" w:rsidRDefault="00921356">
            <w:r>
              <w:t>18420</w:t>
            </w:r>
          </w:p>
        </w:tc>
        <w:tc>
          <w:tcPr>
            <w:tcW w:w="820" w:type="dxa"/>
          </w:tcPr>
          <w:p w14:paraId="345219E7" w14:textId="77777777" w:rsidR="00921356" w:rsidRDefault="00921356">
            <w:r>
              <w:t>Zahra Arshad</w:t>
            </w:r>
          </w:p>
        </w:tc>
        <w:tc>
          <w:tcPr>
            <w:tcW w:w="929" w:type="dxa"/>
          </w:tcPr>
          <w:p w14:paraId="4CB88989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5E8125B5" w14:textId="77777777" w:rsidR="00921356" w:rsidRDefault="00921356">
            <w:r>
              <w:t>115342-P</w:t>
            </w:r>
          </w:p>
        </w:tc>
        <w:tc>
          <w:tcPr>
            <w:tcW w:w="674" w:type="dxa"/>
          </w:tcPr>
          <w:p w14:paraId="11D412A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DD1A38" w14:textId="77777777" w:rsidR="00921356" w:rsidRDefault="00921356">
            <w:r>
              <w:t>13.271287</w:t>
            </w:r>
          </w:p>
        </w:tc>
        <w:tc>
          <w:tcPr>
            <w:tcW w:w="578" w:type="dxa"/>
          </w:tcPr>
          <w:p w14:paraId="30437FA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84208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FE18BA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B6612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1B8E6F7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2D813925" w14:textId="77777777" w:rsidR="00921356" w:rsidRDefault="00921356">
            <w:r>
              <w:t>48.671287</w:t>
            </w:r>
          </w:p>
        </w:tc>
      </w:tr>
      <w:tr w:rsidR="00921356" w14:paraId="57A377CA" w14:textId="77777777" w:rsidTr="00921356">
        <w:tc>
          <w:tcPr>
            <w:tcW w:w="419" w:type="dxa"/>
          </w:tcPr>
          <w:p w14:paraId="51AE8318" w14:textId="77777777" w:rsidR="00921356" w:rsidRDefault="00921356">
            <w:r>
              <w:t>546</w:t>
            </w:r>
          </w:p>
        </w:tc>
        <w:tc>
          <w:tcPr>
            <w:tcW w:w="594" w:type="dxa"/>
          </w:tcPr>
          <w:p w14:paraId="58160D62" w14:textId="77777777" w:rsidR="00921356" w:rsidRDefault="00921356">
            <w:r>
              <w:t>17487</w:t>
            </w:r>
          </w:p>
        </w:tc>
        <w:tc>
          <w:tcPr>
            <w:tcW w:w="820" w:type="dxa"/>
          </w:tcPr>
          <w:p w14:paraId="610C47D5" w14:textId="77777777" w:rsidR="00921356" w:rsidRDefault="00921356">
            <w:r>
              <w:t>Usama Razzaq</w:t>
            </w:r>
          </w:p>
        </w:tc>
        <w:tc>
          <w:tcPr>
            <w:tcW w:w="929" w:type="dxa"/>
          </w:tcPr>
          <w:p w14:paraId="2F2CB16A" w14:textId="77777777" w:rsidR="00921356" w:rsidRDefault="00921356">
            <w:r>
              <w:t>Razzaq Ahmad</w:t>
            </w:r>
          </w:p>
        </w:tc>
        <w:tc>
          <w:tcPr>
            <w:tcW w:w="773" w:type="dxa"/>
          </w:tcPr>
          <w:p w14:paraId="609EECB9" w14:textId="77777777" w:rsidR="00921356" w:rsidRDefault="00921356">
            <w:r>
              <w:t>108039-P</w:t>
            </w:r>
          </w:p>
        </w:tc>
        <w:tc>
          <w:tcPr>
            <w:tcW w:w="674" w:type="dxa"/>
          </w:tcPr>
          <w:p w14:paraId="45EE96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1144E1" w14:textId="77777777" w:rsidR="00921356" w:rsidRDefault="00921356">
            <w:r>
              <w:t>15.604255</w:t>
            </w:r>
          </w:p>
        </w:tc>
        <w:tc>
          <w:tcPr>
            <w:tcW w:w="578" w:type="dxa"/>
          </w:tcPr>
          <w:p w14:paraId="4A8C60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5B223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13C66CD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540C9F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9126E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88E56C5" w14:textId="77777777" w:rsidR="00921356" w:rsidRDefault="00921356">
            <w:r>
              <w:t>48.664255</w:t>
            </w:r>
          </w:p>
        </w:tc>
      </w:tr>
      <w:tr w:rsidR="00921356" w14:paraId="20D19A2C" w14:textId="77777777" w:rsidTr="00921356">
        <w:tc>
          <w:tcPr>
            <w:tcW w:w="419" w:type="dxa"/>
          </w:tcPr>
          <w:p w14:paraId="35377160" w14:textId="77777777" w:rsidR="00921356" w:rsidRDefault="00921356">
            <w:r>
              <w:t>547</w:t>
            </w:r>
          </w:p>
        </w:tc>
        <w:tc>
          <w:tcPr>
            <w:tcW w:w="594" w:type="dxa"/>
          </w:tcPr>
          <w:p w14:paraId="22D6555F" w14:textId="77777777" w:rsidR="00921356" w:rsidRDefault="00921356">
            <w:r>
              <w:t>5577</w:t>
            </w:r>
          </w:p>
        </w:tc>
        <w:tc>
          <w:tcPr>
            <w:tcW w:w="820" w:type="dxa"/>
          </w:tcPr>
          <w:p w14:paraId="1395DB41" w14:textId="77777777" w:rsidR="00921356" w:rsidRDefault="00921356">
            <w:r>
              <w:t>Abneer Erik</w:t>
            </w:r>
          </w:p>
        </w:tc>
        <w:tc>
          <w:tcPr>
            <w:tcW w:w="929" w:type="dxa"/>
          </w:tcPr>
          <w:p w14:paraId="770919DC" w14:textId="77777777" w:rsidR="00921356" w:rsidRDefault="00921356">
            <w:r>
              <w:t>Erik Masih</w:t>
            </w:r>
          </w:p>
        </w:tc>
        <w:tc>
          <w:tcPr>
            <w:tcW w:w="773" w:type="dxa"/>
          </w:tcPr>
          <w:p w14:paraId="3332178A" w14:textId="77777777" w:rsidR="00921356" w:rsidRDefault="00921356">
            <w:r>
              <w:t>101712-P</w:t>
            </w:r>
          </w:p>
        </w:tc>
        <w:tc>
          <w:tcPr>
            <w:tcW w:w="674" w:type="dxa"/>
          </w:tcPr>
          <w:p w14:paraId="46F2B98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C4DD30" w14:textId="77777777" w:rsidR="00921356" w:rsidRDefault="00921356">
            <w:r>
              <w:t>13.9</w:t>
            </w:r>
          </w:p>
        </w:tc>
        <w:tc>
          <w:tcPr>
            <w:tcW w:w="578" w:type="dxa"/>
          </w:tcPr>
          <w:p w14:paraId="636676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DD9E5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D112BA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6C485C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4DE50A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735862C2" w14:textId="77777777" w:rsidR="00921356" w:rsidRDefault="00921356">
            <w:r>
              <w:t>48.66</w:t>
            </w:r>
          </w:p>
        </w:tc>
      </w:tr>
      <w:tr w:rsidR="00921356" w14:paraId="329994FE" w14:textId="77777777" w:rsidTr="00921356">
        <w:tc>
          <w:tcPr>
            <w:tcW w:w="419" w:type="dxa"/>
          </w:tcPr>
          <w:p w14:paraId="241460D4" w14:textId="77777777" w:rsidR="00921356" w:rsidRDefault="00921356">
            <w:r>
              <w:t>548</w:t>
            </w:r>
          </w:p>
        </w:tc>
        <w:tc>
          <w:tcPr>
            <w:tcW w:w="594" w:type="dxa"/>
          </w:tcPr>
          <w:p w14:paraId="1F8C7E9D" w14:textId="77777777" w:rsidR="00921356" w:rsidRDefault="00921356">
            <w:r>
              <w:t>18474</w:t>
            </w:r>
          </w:p>
        </w:tc>
        <w:tc>
          <w:tcPr>
            <w:tcW w:w="820" w:type="dxa"/>
          </w:tcPr>
          <w:p w14:paraId="6BE20C33" w14:textId="77777777" w:rsidR="00921356" w:rsidRDefault="00921356">
            <w:r>
              <w:t>Afia Rafique</w:t>
            </w:r>
          </w:p>
        </w:tc>
        <w:tc>
          <w:tcPr>
            <w:tcW w:w="929" w:type="dxa"/>
          </w:tcPr>
          <w:p w14:paraId="59FADF16" w14:textId="77777777" w:rsidR="00921356" w:rsidRDefault="00921356">
            <w:r>
              <w:t>Muhammad Rafique</w:t>
            </w:r>
          </w:p>
        </w:tc>
        <w:tc>
          <w:tcPr>
            <w:tcW w:w="773" w:type="dxa"/>
          </w:tcPr>
          <w:p w14:paraId="084D31D4" w14:textId="77777777" w:rsidR="00921356" w:rsidRDefault="00921356">
            <w:r>
              <w:t>110640-P</w:t>
            </w:r>
          </w:p>
        </w:tc>
        <w:tc>
          <w:tcPr>
            <w:tcW w:w="674" w:type="dxa"/>
          </w:tcPr>
          <w:p w14:paraId="227B7FFE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76EA0817" w14:textId="77777777" w:rsidR="00921356" w:rsidRDefault="00921356">
            <w:r>
              <w:t>15.5</w:t>
            </w:r>
          </w:p>
        </w:tc>
        <w:tc>
          <w:tcPr>
            <w:tcW w:w="578" w:type="dxa"/>
          </w:tcPr>
          <w:p w14:paraId="0B454BE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7C8B0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0EF077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CFDBA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EFF211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C264108" w14:textId="77777777" w:rsidR="00921356" w:rsidRDefault="00921356">
            <w:r>
              <w:t>48.66</w:t>
            </w:r>
          </w:p>
        </w:tc>
      </w:tr>
      <w:tr w:rsidR="00921356" w14:paraId="6DA39936" w14:textId="77777777" w:rsidTr="00921356">
        <w:tc>
          <w:tcPr>
            <w:tcW w:w="419" w:type="dxa"/>
          </w:tcPr>
          <w:p w14:paraId="48F599E2" w14:textId="77777777" w:rsidR="00921356" w:rsidRDefault="00921356">
            <w:r>
              <w:t>549</w:t>
            </w:r>
          </w:p>
        </w:tc>
        <w:tc>
          <w:tcPr>
            <w:tcW w:w="594" w:type="dxa"/>
          </w:tcPr>
          <w:p w14:paraId="166AB36C" w14:textId="77777777" w:rsidR="00921356" w:rsidRDefault="00921356">
            <w:r>
              <w:t>19018</w:t>
            </w:r>
          </w:p>
        </w:tc>
        <w:tc>
          <w:tcPr>
            <w:tcW w:w="820" w:type="dxa"/>
          </w:tcPr>
          <w:p w14:paraId="1671F9BF" w14:textId="77777777" w:rsidR="00921356" w:rsidRDefault="00921356">
            <w:r>
              <w:t>Sajida Badar</w:t>
            </w:r>
          </w:p>
        </w:tc>
        <w:tc>
          <w:tcPr>
            <w:tcW w:w="929" w:type="dxa"/>
          </w:tcPr>
          <w:p w14:paraId="2D86E11D" w14:textId="77777777" w:rsidR="00921356" w:rsidRDefault="00921356">
            <w:r>
              <w:t>Rana Ibadat Ali</w:t>
            </w:r>
          </w:p>
        </w:tc>
        <w:tc>
          <w:tcPr>
            <w:tcW w:w="773" w:type="dxa"/>
          </w:tcPr>
          <w:p w14:paraId="2A76EF60" w14:textId="77777777" w:rsidR="00921356" w:rsidRDefault="00921356">
            <w:r>
              <w:t>113479-P</w:t>
            </w:r>
          </w:p>
        </w:tc>
        <w:tc>
          <w:tcPr>
            <w:tcW w:w="674" w:type="dxa"/>
          </w:tcPr>
          <w:p w14:paraId="74905F3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A2E879" w14:textId="77777777" w:rsidR="00921356" w:rsidRDefault="00921356">
            <w:r>
              <w:t>14.1875</w:t>
            </w:r>
          </w:p>
        </w:tc>
        <w:tc>
          <w:tcPr>
            <w:tcW w:w="578" w:type="dxa"/>
          </w:tcPr>
          <w:p w14:paraId="41BD5C1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88210E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0CE689F" w14:textId="77777777" w:rsidR="00921356" w:rsidRDefault="00921356">
            <w:r>
              <w:t>5.666667</w:t>
            </w:r>
          </w:p>
        </w:tc>
        <w:tc>
          <w:tcPr>
            <w:tcW w:w="576" w:type="dxa"/>
          </w:tcPr>
          <w:p w14:paraId="1990704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304FC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972368D" w14:textId="77777777" w:rsidR="00921356" w:rsidRDefault="00921356">
            <w:r>
              <w:t>48.594167</w:t>
            </w:r>
          </w:p>
        </w:tc>
      </w:tr>
      <w:tr w:rsidR="00921356" w14:paraId="7C412891" w14:textId="77777777" w:rsidTr="00921356">
        <w:tc>
          <w:tcPr>
            <w:tcW w:w="419" w:type="dxa"/>
          </w:tcPr>
          <w:p w14:paraId="38398C3A" w14:textId="77777777" w:rsidR="00921356" w:rsidRDefault="00921356">
            <w:r>
              <w:t>550</w:t>
            </w:r>
          </w:p>
        </w:tc>
        <w:tc>
          <w:tcPr>
            <w:tcW w:w="594" w:type="dxa"/>
          </w:tcPr>
          <w:p w14:paraId="2CBB6380" w14:textId="77777777" w:rsidR="00921356" w:rsidRDefault="00921356">
            <w:r>
              <w:t>6759</w:t>
            </w:r>
          </w:p>
        </w:tc>
        <w:tc>
          <w:tcPr>
            <w:tcW w:w="820" w:type="dxa"/>
          </w:tcPr>
          <w:p w14:paraId="2BE4EEA2" w14:textId="77777777" w:rsidR="00921356" w:rsidRDefault="00921356">
            <w:r>
              <w:t>Dr. Hafiz Usman Azeem Mughal</w:t>
            </w:r>
          </w:p>
        </w:tc>
        <w:tc>
          <w:tcPr>
            <w:tcW w:w="929" w:type="dxa"/>
          </w:tcPr>
          <w:p w14:paraId="08A37B1F" w14:textId="77777777" w:rsidR="00921356" w:rsidRDefault="00921356">
            <w:r>
              <w:t>Muhammad Azeem Mughal</w:t>
            </w:r>
          </w:p>
        </w:tc>
        <w:tc>
          <w:tcPr>
            <w:tcW w:w="773" w:type="dxa"/>
          </w:tcPr>
          <w:p w14:paraId="02B70592" w14:textId="77777777" w:rsidR="00921356" w:rsidRDefault="00921356">
            <w:r>
              <w:t>102224-P</w:t>
            </w:r>
          </w:p>
        </w:tc>
        <w:tc>
          <w:tcPr>
            <w:tcW w:w="674" w:type="dxa"/>
          </w:tcPr>
          <w:p w14:paraId="11492A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EE0B6A" w14:textId="77777777" w:rsidR="00921356" w:rsidRDefault="00921356">
            <w:r>
              <w:t>14.991667</w:t>
            </w:r>
          </w:p>
        </w:tc>
        <w:tc>
          <w:tcPr>
            <w:tcW w:w="578" w:type="dxa"/>
          </w:tcPr>
          <w:p w14:paraId="4D38BD9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4CE532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A57C379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23F2D2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7F4E6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FF09997" w14:textId="77777777" w:rsidR="00921356" w:rsidRDefault="00921356">
            <w:r>
              <w:t>48.591667</w:t>
            </w:r>
          </w:p>
        </w:tc>
      </w:tr>
      <w:tr w:rsidR="00921356" w14:paraId="187D1ECB" w14:textId="77777777" w:rsidTr="00921356">
        <w:tc>
          <w:tcPr>
            <w:tcW w:w="419" w:type="dxa"/>
          </w:tcPr>
          <w:p w14:paraId="6ABE4679" w14:textId="77777777" w:rsidR="00921356" w:rsidRDefault="00921356">
            <w:r>
              <w:t>551</w:t>
            </w:r>
          </w:p>
        </w:tc>
        <w:tc>
          <w:tcPr>
            <w:tcW w:w="594" w:type="dxa"/>
          </w:tcPr>
          <w:p w14:paraId="482CC59E" w14:textId="77777777" w:rsidR="00921356" w:rsidRDefault="00921356">
            <w:r>
              <w:t>16024</w:t>
            </w:r>
          </w:p>
        </w:tc>
        <w:tc>
          <w:tcPr>
            <w:tcW w:w="820" w:type="dxa"/>
          </w:tcPr>
          <w:p w14:paraId="78A6214D" w14:textId="77777777" w:rsidR="00921356" w:rsidRDefault="00921356">
            <w:r>
              <w:t>Muhammad Ameer Hamza</w:t>
            </w:r>
          </w:p>
        </w:tc>
        <w:tc>
          <w:tcPr>
            <w:tcW w:w="929" w:type="dxa"/>
          </w:tcPr>
          <w:p w14:paraId="18587E30" w14:textId="77777777" w:rsidR="00921356" w:rsidRDefault="00921356">
            <w:r>
              <w:t xml:space="preserve">Abdul Quddus </w:t>
            </w:r>
          </w:p>
        </w:tc>
        <w:tc>
          <w:tcPr>
            <w:tcW w:w="773" w:type="dxa"/>
          </w:tcPr>
          <w:p w14:paraId="15EDAA9E" w14:textId="77777777" w:rsidR="00921356" w:rsidRDefault="00921356">
            <w:r>
              <w:t>110661-P</w:t>
            </w:r>
          </w:p>
        </w:tc>
        <w:tc>
          <w:tcPr>
            <w:tcW w:w="674" w:type="dxa"/>
          </w:tcPr>
          <w:p w14:paraId="621AD90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05215C" w14:textId="77777777" w:rsidR="00921356" w:rsidRDefault="00921356">
            <w:r>
              <w:t>13.504167</w:t>
            </w:r>
          </w:p>
        </w:tc>
        <w:tc>
          <w:tcPr>
            <w:tcW w:w="578" w:type="dxa"/>
          </w:tcPr>
          <w:p w14:paraId="4EDDA0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59FC0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225D87B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40EEB4E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9F1A6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2C48709" w14:textId="77777777" w:rsidR="00921356" w:rsidRDefault="00921356">
            <w:r>
              <w:t>48.590834</w:t>
            </w:r>
          </w:p>
        </w:tc>
      </w:tr>
      <w:tr w:rsidR="00921356" w14:paraId="0DFE16A8" w14:textId="77777777" w:rsidTr="00921356">
        <w:tc>
          <w:tcPr>
            <w:tcW w:w="419" w:type="dxa"/>
          </w:tcPr>
          <w:p w14:paraId="1312FFE8" w14:textId="77777777" w:rsidR="00921356" w:rsidRDefault="00921356">
            <w:r>
              <w:t>552</w:t>
            </w:r>
          </w:p>
        </w:tc>
        <w:tc>
          <w:tcPr>
            <w:tcW w:w="594" w:type="dxa"/>
          </w:tcPr>
          <w:p w14:paraId="21719F52" w14:textId="77777777" w:rsidR="00921356" w:rsidRDefault="00921356">
            <w:r>
              <w:t>886</w:t>
            </w:r>
          </w:p>
        </w:tc>
        <w:tc>
          <w:tcPr>
            <w:tcW w:w="820" w:type="dxa"/>
          </w:tcPr>
          <w:p w14:paraId="1EF9C609" w14:textId="77777777" w:rsidR="00921356" w:rsidRDefault="00921356">
            <w:r>
              <w:t>Aimen Saeed</w:t>
            </w:r>
          </w:p>
        </w:tc>
        <w:tc>
          <w:tcPr>
            <w:tcW w:w="929" w:type="dxa"/>
          </w:tcPr>
          <w:p w14:paraId="6F2F186A" w14:textId="77777777" w:rsidR="00921356" w:rsidRDefault="00921356">
            <w:r>
              <w:t>Saeed Ahmad</w:t>
            </w:r>
          </w:p>
        </w:tc>
        <w:tc>
          <w:tcPr>
            <w:tcW w:w="773" w:type="dxa"/>
          </w:tcPr>
          <w:p w14:paraId="7CC88FD8" w14:textId="77777777" w:rsidR="00921356" w:rsidRDefault="00921356">
            <w:r>
              <w:t>98167-P</w:t>
            </w:r>
          </w:p>
        </w:tc>
        <w:tc>
          <w:tcPr>
            <w:tcW w:w="674" w:type="dxa"/>
          </w:tcPr>
          <w:p w14:paraId="6F7C297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4EB769" w14:textId="77777777" w:rsidR="00921356" w:rsidRDefault="00921356">
            <w:r>
              <w:t>13.5875</w:t>
            </w:r>
          </w:p>
        </w:tc>
        <w:tc>
          <w:tcPr>
            <w:tcW w:w="578" w:type="dxa"/>
          </w:tcPr>
          <w:p w14:paraId="2BDEE5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0CB0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E55E95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406A7A1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DB40F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9571CF1" w14:textId="77777777" w:rsidR="00921356" w:rsidRDefault="00921356">
            <w:r>
              <w:t>48.5875</w:t>
            </w:r>
          </w:p>
        </w:tc>
      </w:tr>
      <w:tr w:rsidR="00921356" w14:paraId="3DB6F0B8" w14:textId="77777777" w:rsidTr="00921356">
        <w:tc>
          <w:tcPr>
            <w:tcW w:w="419" w:type="dxa"/>
          </w:tcPr>
          <w:p w14:paraId="67B7DAFC" w14:textId="77777777" w:rsidR="00921356" w:rsidRDefault="00921356">
            <w:r>
              <w:t>553</w:t>
            </w:r>
          </w:p>
        </w:tc>
        <w:tc>
          <w:tcPr>
            <w:tcW w:w="594" w:type="dxa"/>
          </w:tcPr>
          <w:p w14:paraId="64BD6A9B" w14:textId="77777777" w:rsidR="00921356" w:rsidRDefault="00921356">
            <w:r>
              <w:t>17769</w:t>
            </w:r>
          </w:p>
        </w:tc>
        <w:tc>
          <w:tcPr>
            <w:tcW w:w="820" w:type="dxa"/>
          </w:tcPr>
          <w:p w14:paraId="51AFBA7D" w14:textId="77777777" w:rsidR="00921356" w:rsidRDefault="00921356">
            <w:r>
              <w:t>Sana Ullah</w:t>
            </w:r>
          </w:p>
        </w:tc>
        <w:tc>
          <w:tcPr>
            <w:tcW w:w="929" w:type="dxa"/>
          </w:tcPr>
          <w:p w14:paraId="5D9222C1" w14:textId="77777777" w:rsidR="00921356" w:rsidRDefault="00921356">
            <w:r>
              <w:t>Muhammad Yamin</w:t>
            </w:r>
          </w:p>
        </w:tc>
        <w:tc>
          <w:tcPr>
            <w:tcW w:w="773" w:type="dxa"/>
          </w:tcPr>
          <w:p w14:paraId="4A4C1BAE" w14:textId="77777777" w:rsidR="00921356" w:rsidRDefault="00921356">
            <w:r>
              <w:t>116450-P</w:t>
            </w:r>
          </w:p>
        </w:tc>
        <w:tc>
          <w:tcPr>
            <w:tcW w:w="674" w:type="dxa"/>
          </w:tcPr>
          <w:p w14:paraId="6C8F33A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BE9FCF" w14:textId="77777777" w:rsidR="00921356" w:rsidRDefault="00921356">
            <w:r>
              <w:t>13.175</w:t>
            </w:r>
          </w:p>
        </w:tc>
        <w:tc>
          <w:tcPr>
            <w:tcW w:w="578" w:type="dxa"/>
          </w:tcPr>
          <w:p w14:paraId="48059CF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62B41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A4082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AD9E8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A669C6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1F348AA0" w14:textId="77777777" w:rsidR="00921356" w:rsidRDefault="00921356">
            <w:r>
              <w:t>48.575</w:t>
            </w:r>
          </w:p>
        </w:tc>
      </w:tr>
      <w:tr w:rsidR="00921356" w14:paraId="75D54D84" w14:textId="77777777" w:rsidTr="00921356">
        <w:tc>
          <w:tcPr>
            <w:tcW w:w="419" w:type="dxa"/>
          </w:tcPr>
          <w:p w14:paraId="2E3D9F75" w14:textId="77777777" w:rsidR="00921356" w:rsidRDefault="00921356">
            <w:r>
              <w:t>554</w:t>
            </w:r>
          </w:p>
        </w:tc>
        <w:tc>
          <w:tcPr>
            <w:tcW w:w="594" w:type="dxa"/>
          </w:tcPr>
          <w:p w14:paraId="320E9A86" w14:textId="77777777" w:rsidR="00921356" w:rsidRDefault="00921356">
            <w:r>
              <w:t>16081</w:t>
            </w:r>
          </w:p>
        </w:tc>
        <w:tc>
          <w:tcPr>
            <w:tcW w:w="820" w:type="dxa"/>
          </w:tcPr>
          <w:p w14:paraId="754AC338" w14:textId="77777777" w:rsidR="00921356" w:rsidRDefault="00921356">
            <w:r>
              <w:t>Komal Shahid Abbasi</w:t>
            </w:r>
          </w:p>
        </w:tc>
        <w:tc>
          <w:tcPr>
            <w:tcW w:w="929" w:type="dxa"/>
          </w:tcPr>
          <w:p w14:paraId="5030328E" w14:textId="77777777" w:rsidR="00921356" w:rsidRDefault="00921356">
            <w:r>
              <w:t>Muhammad Shahid Abbasi</w:t>
            </w:r>
          </w:p>
        </w:tc>
        <w:tc>
          <w:tcPr>
            <w:tcW w:w="773" w:type="dxa"/>
          </w:tcPr>
          <w:p w14:paraId="64104B20" w14:textId="77777777" w:rsidR="00921356" w:rsidRDefault="00921356">
            <w:r>
              <w:t>113008-P</w:t>
            </w:r>
          </w:p>
        </w:tc>
        <w:tc>
          <w:tcPr>
            <w:tcW w:w="674" w:type="dxa"/>
          </w:tcPr>
          <w:p w14:paraId="1C8896E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119BEB" w14:textId="77777777" w:rsidR="00921356" w:rsidRDefault="00921356">
            <w:r>
              <w:t>15.083333</w:t>
            </w:r>
          </w:p>
        </w:tc>
        <w:tc>
          <w:tcPr>
            <w:tcW w:w="578" w:type="dxa"/>
          </w:tcPr>
          <w:p w14:paraId="2197603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52C94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E00F54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5CE4C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5F94C9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3BDBAEFF" w14:textId="77777777" w:rsidR="00921356" w:rsidRDefault="00921356">
            <w:r>
              <w:t>48.563333</w:t>
            </w:r>
          </w:p>
        </w:tc>
      </w:tr>
      <w:tr w:rsidR="00921356" w14:paraId="3A40A3B6" w14:textId="77777777" w:rsidTr="00921356">
        <w:tc>
          <w:tcPr>
            <w:tcW w:w="419" w:type="dxa"/>
          </w:tcPr>
          <w:p w14:paraId="130BBBD7" w14:textId="77777777" w:rsidR="00921356" w:rsidRDefault="00921356">
            <w:r>
              <w:t>555</w:t>
            </w:r>
          </w:p>
        </w:tc>
        <w:tc>
          <w:tcPr>
            <w:tcW w:w="594" w:type="dxa"/>
          </w:tcPr>
          <w:p w14:paraId="0E1D02FD" w14:textId="77777777" w:rsidR="00921356" w:rsidRDefault="00921356">
            <w:r>
              <w:t>20219</w:t>
            </w:r>
          </w:p>
        </w:tc>
        <w:tc>
          <w:tcPr>
            <w:tcW w:w="820" w:type="dxa"/>
          </w:tcPr>
          <w:p w14:paraId="0A085D29" w14:textId="77777777" w:rsidR="00921356" w:rsidRDefault="00921356">
            <w:r>
              <w:t>Sobia Riaz</w:t>
            </w:r>
          </w:p>
        </w:tc>
        <w:tc>
          <w:tcPr>
            <w:tcW w:w="929" w:type="dxa"/>
          </w:tcPr>
          <w:p w14:paraId="7DEA98AD" w14:textId="77777777" w:rsidR="00921356" w:rsidRDefault="00921356">
            <w:r>
              <w:t>Muhammad Riaz Shakir</w:t>
            </w:r>
          </w:p>
        </w:tc>
        <w:tc>
          <w:tcPr>
            <w:tcW w:w="773" w:type="dxa"/>
          </w:tcPr>
          <w:p w14:paraId="2BF01A30" w14:textId="77777777" w:rsidR="00921356" w:rsidRDefault="00921356">
            <w:r>
              <w:t>109592-P</w:t>
            </w:r>
          </w:p>
        </w:tc>
        <w:tc>
          <w:tcPr>
            <w:tcW w:w="674" w:type="dxa"/>
          </w:tcPr>
          <w:p w14:paraId="109302A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DA833B" w14:textId="77777777" w:rsidR="00921356" w:rsidRDefault="00921356">
            <w:r>
              <w:t>14.7625</w:t>
            </w:r>
          </w:p>
        </w:tc>
        <w:tc>
          <w:tcPr>
            <w:tcW w:w="578" w:type="dxa"/>
          </w:tcPr>
          <w:p w14:paraId="43E96D3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0F97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A2DE5E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DAC91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60FA80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3C76F277" w14:textId="77777777" w:rsidR="00921356" w:rsidRDefault="00921356">
            <w:r>
              <w:t>48.5625</w:t>
            </w:r>
          </w:p>
        </w:tc>
      </w:tr>
      <w:tr w:rsidR="00921356" w14:paraId="77A28754" w14:textId="77777777" w:rsidTr="00921356">
        <w:tc>
          <w:tcPr>
            <w:tcW w:w="419" w:type="dxa"/>
          </w:tcPr>
          <w:p w14:paraId="5CD546D8" w14:textId="77777777" w:rsidR="00921356" w:rsidRDefault="00921356">
            <w:r>
              <w:t>556</w:t>
            </w:r>
          </w:p>
        </w:tc>
        <w:tc>
          <w:tcPr>
            <w:tcW w:w="594" w:type="dxa"/>
          </w:tcPr>
          <w:p w14:paraId="351EFAF1" w14:textId="77777777" w:rsidR="00921356" w:rsidRDefault="00921356">
            <w:r>
              <w:t>17081</w:t>
            </w:r>
          </w:p>
        </w:tc>
        <w:tc>
          <w:tcPr>
            <w:tcW w:w="820" w:type="dxa"/>
          </w:tcPr>
          <w:p w14:paraId="008DBF21" w14:textId="77777777" w:rsidR="00921356" w:rsidRDefault="00921356">
            <w:r>
              <w:t>Sana Khan</w:t>
            </w:r>
          </w:p>
        </w:tc>
        <w:tc>
          <w:tcPr>
            <w:tcW w:w="929" w:type="dxa"/>
          </w:tcPr>
          <w:p w14:paraId="58EA04B7" w14:textId="77777777" w:rsidR="00921356" w:rsidRDefault="00921356">
            <w:r>
              <w:t>Kamal ur Rehman Khan</w:t>
            </w:r>
          </w:p>
        </w:tc>
        <w:tc>
          <w:tcPr>
            <w:tcW w:w="773" w:type="dxa"/>
          </w:tcPr>
          <w:p w14:paraId="24C3D55F" w14:textId="77777777" w:rsidR="00921356" w:rsidRDefault="00921356">
            <w:r>
              <w:t>112199-P</w:t>
            </w:r>
          </w:p>
        </w:tc>
        <w:tc>
          <w:tcPr>
            <w:tcW w:w="674" w:type="dxa"/>
          </w:tcPr>
          <w:p w14:paraId="5441800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D851AB" w14:textId="77777777" w:rsidR="00921356" w:rsidRDefault="00921356">
            <w:r>
              <w:t>14.666667</w:t>
            </w:r>
          </w:p>
        </w:tc>
        <w:tc>
          <w:tcPr>
            <w:tcW w:w="578" w:type="dxa"/>
          </w:tcPr>
          <w:p w14:paraId="58C20CD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74BB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50AE92" w14:textId="77777777" w:rsidR="00921356" w:rsidRDefault="00921356">
            <w:r>
              <w:t>2.333333</w:t>
            </w:r>
          </w:p>
        </w:tc>
        <w:tc>
          <w:tcPr>
            <w:tcW w:w="576" w:type="dxa"/>
          </w:tcPr>
          <w:p w14:paraId="6645DE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84D87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07084C7" w14:textId="77777777" w:rsidR="00921356" w:rsidRDefault="00921356">
            <w:r>
              <w:t>48.56</w:t>
            </w:r>
          </w:p>
        </w:tc>
      </w:tr>
      <w:tr w:rsidR="00921356" w14:paraId="1CF10101" w14:textId="77777777" w:rsidTr="00921356">
        <w:tc>
          <w:tcPr>
            <w:tcW w:w="419" w:type="dxa"/>
          </w:tcPr>
          <w:p w14:paraId="312E94D5" w14:textId="77777777" w:rsidR="00921356" w:rsidRDefault="00921356">
            <w:r>
              <w:t>557</w:t>
            </w:r>
          </w:p>
        </w:tc>
        <w:tc>
          <w:tcPr>
            <w:tcW w:w="594" w:type="dxa"/>
          </w:tcPr>
          <w:p w14:paraId="32725E5F" w14:textId="77777777" w:rsidR="00921356" w:rsidRDefault="00921356">
            <w:r>
              <w:t>7800</w:t>
            </w:r>
          </w:p>
        </w:tc>
        <w:tc>
          <w:tcPr>
            <w:tcW w:w="820" w:type="dxa"/>
          </w:tcPr>
          <w:p w14:paraId="689B39E0" w14:textId="77777777" w:rsidR="00921356" w:rsidRDefault="00921356">
            <w:r>
              <w:t>Khadija Farooq</w:t>
            </w:r>
          </w:p>
        </w:tc>
        <w:tc>
          <w:tcPr>
            <w:tcW w:w="929" w:type="dxa"/>
          </w:tcPr>
          <w:p w14:paraId="26083EA3" w14:textId="77777777" w:rsidR="00921356" w:rsidRDefault="00921356">
            <w:r>
              <w:t>FAROOQ HUSSAIN SHAH</w:t>
            </w:r>
          </w:p>
        </w:tc>
        <w:tc>
          <w:tcPr>
            <w:tcW w:w="773" w:type="dxa"/>
          </w:tcPr>
          <w:p w14:paraId="2557BB26" w14:textId="77777777" w:rsidR="00921356" w:rsidRDefault="00921356">
            <w:r>
              <w:t>86021-P</w:t>
            </w:r>
          </w:p>
        </w:tc>
        <w:tc>
          <w:tcPr>
            <w:tcW w:w="674" w:type="dxa"/>
          </w:tcPr>
          <w:p w14:paraId="49DD06F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624C6A" w14:textId="77777777" w:rsidR="00921356" w:rsidRDefault="00921356">
            <w:r>
              <w:t>16.75814</w:t>
            </w:r>
          </w:p>
        </w:tc>
        <w:tc>
          <w:tcPr>
            <w:tcW w:w="578" w:type="dxa"/>
          </w:tcPr>
          <w:p w14:paraId="391A47F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469C5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FE809B2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3C8E0E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6A00A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9A6BEC2" w14:textId="77777777" w:rsidR="00921356" w:rsidRDefault="00921356">
            <w:r>
              <w:t>48.53814</w:t>
            </w:r>
          </w:p>
        </w:tc>
      </w:tr>
      <w:tr w:rsidR="00921356" w14:paraId="69B7B3E1" w14:textId="77777777" w:rsidTr="00921356">
        <w:tc>
          <w:tcPr>
            <w:tcW w:w="419" w:type="dxa"/>
          </w:tcPr>
          <w:p w14:paraId="64C045BF" w14:textId="77777777" w:rsidR="00921356" w:rsidRDefault="00921356">
            <w:r>
              <w:t>558</w:t>
            </w:r>
          </w:p>
        </w:tc>
        <w:tc>
          <w:tcPr>
            <w:tcW w:w="594" w:type="dxa"/>
          </w:tcPr>
          <w:p w14:paraId="504D9E26" w14:textId="77777777" w:rsidR="00921356" w:rsidRDefault="00921356">
            <w:r>
              <w:t>19057</w:t>
            </w:r>
          </w:p>
        </w:tc>
        <w:tc>
          <w:tcPr>
            <w:tcW w:w="820" w:type="dxa"/>
          </w:tcPr>
          <w:p w14:paraId="4CB8FFA8" w14:textId="77777777" w:rsidR="00921356" w:rsidRDefault="00921356">
            <w:r>
              <w:t>Noman Shaukat</w:t>
            </w:r>
          </w:p>
        </w:tc>
        <w:tc>
          <w:tcPr>
            <w:tcW w:w="929" w:type="dxa"/>
          </w:tcPr>
          <w:p w14:paraId="7034A06D" w14:textId="77777777" w:rsidR="00921356" w:rsidRDefault="00921356">
            <w:r>
              <w:t>Shaukat Ali</w:t>
            </w:r>
          </w:p>
        </w:tc>
        <w:tc>
          <w:tcPr>
            <w:tcW w:w="773" w:type="dxa"/>
          </w:tcPr>
          <w:p w14:paraId="2DFB71FB" w14:textId="77777777" w:rsidR="00921356" w:rsidRDefault="00921356">
            <w:r>
              <w:t>102229-P</w:t>
            </w:r>
          </w:p>
        </w:tc>
        <w:tc>
          <w:tcPr>
            <w:tcW w:w="674" w:type="dxa"/>
          </w:tcPr>
          <w:p w14:paraId="03284B6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E1B643" w14:textId="77777777" w:rsidR="00921356" w:rsidRDefault="00921356">
            <w:r>
              <w:t>14.089362</w:t>
            </w:r>
          </w:p>
        </w:tc>
        <w:tc>
          <w:tcPr>
            <w:tcW w:w="578" w:type="dxa"/>
          </w:tcPr>
          <w:p w14:paraId="5D1A0E3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A1529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E949B0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3EBCA39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DC38E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C801BCF" w14:textId="77777777" w:rsidR="00921356" w:rsidRDefault="00921356">
            <w:r>
              <w:t>48.536029</w:t>
            </w:r>
          </w:p>
        </w:tc>
      </w:tr>
      <w:tr w:rsidR="00921356" w14:paraId="2D28EFA4" w14:textId="77777777" w:rsidTr="00921356">
        <w:tc>
          <w:tcPr>
            <w:tcW w:w="419" w:type="dxa"/>
          </w:tcPr>
          <w:p w14:paraId="477CBD38" w14:textId="77777777" w:rsidR="00921356" w:rsidRDefault="00921356">
            <w:r>
              <w:t>559</w:t>
            </w:r>
          </w:p>
        </w:tc>
        <w:tc>
          <w:tcPr>
            <w:tcW w:w="594" w:type="dxa"/>
          </w:tcPr>
          <w:p w14:paraId="119109A6" w14:textId="77777777" w:rsidR="00921356" w:rsidRDefault="00921356">
            <w:r>
              <w:t>16576</w:t>
            </w:r>
          </w:p>
        </w:tc>
        <w:tc>
          <w:tcPr>
            <w:tcW w:w="820" w:type="dxa"/>
          </w:tcPr>
          <w:p w14:paraId="042BCEF8" w14:textId="77777777" w:rsidR="00921356" w:rsidRDefault="00921356">
            <w:r>
              <w:t>Noor Ul Ain Moeen</w:t>
            </w:r>
          </w:p>
        </w:tc>
        <w:tc>
          <w:tcPr>
            <w:tcW w:w="929" w:type="dxa"/>
          </w:tcPr>
          <w:p w14:paraId="1FAFB346" w14:textId="77777777" w:rsidR="00921356" w:rsidRDefault="00921356">
            <w:r>
              <w:t>Moeen Ud Din Chishti</w:t>
            </w:r>
          </w:p>
        </w:tc>
        <w:tc>
          <w:tcPr>
            <w:tcW w:w="773" w:type="dxa"/>
          </w:tcPr>
          <w:p w14:paraId="327D3A3B" w14:textId="77777777" w:rsidR="00921356" w:rsidRDefault="00921356">
            <w:r>
              <w:t>108981-P</w:t>
            </w:r>
          </w:p>
        </w:tc>
        <w:tc>
          <w:tcPr>
            <w:tcW w:w="674" w:type="dxa"/>
          </w:tcPr>
          <w:p w14:paraId="050A8CA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C2496C" w14:textId="77777777" w:rsidR="00921356" w:rsidRDefault="00921356">
            <w:r>
              <w:t>15.05</w:t>
            </w:r>
          </w:p>
        </w:tc>
        <w:tc>
          <w:tcPr>
            <w:tcW w:w="578" w:type="dxa"/>
          </w:tcPr>
          <w:p w14:paraId="38875F8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6930E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854E2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71418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F3CA56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7BA612B7" w14:textId="77777777" w:rsidR="00921356" w:rsidRDefault="00921356">
            <w:r>
              <w:t>48.53</w:t>
            </w:r>
          </w:p>
        </w:tc>
      </w:tr>
      <w:tr w:rsidR="00921356" w14:paraId="2C446D14" w14:textId="77777777" w:rsidTr="00921356">
        <w:tc>
          <w:tcPr>
            <w:tcW w:w="419" w:type="dxa"/>
          </w:tcPr>
          <w:p w14:paraId="167E357B" w14:textId="77777777" w:rsidR="00921356" w:rsidRDefault="00921356">
            <w:r>
              <w:t>560</w:t>
            </w:r>
          </w:p>
        </w:tc>
        <w:tc>
          <w:tcPr>
            <w:tcW w:w="594" w:type="dxa"/>
          </w:tcPr>
          <w:p w14:paraId="23A35817" w14:textId="77777777" w:rsidR="00921356" w:rsidRDefault="00921356">
            <w:r>
              <w:t>16332</w:t>
            </w:r>
          </w:p>
        </w:tc>
        <w:tc>
          <w:tcPr>
            <w:tcW w:w="820" w:type="dxa"/>
          </w:tcPr>
          <w:p w14:paraId="4C773642" w14:textId="77777777" w:rsidR="00921356" w:rsidRDefault="00921356">
            <w:r>
              <w:t>Asif Hassan</w:t>
            </w:r>
          </w:p>
        </w:tc>
        <w:tc>
          <w:tcPr>
            <w:tcW w:w="929" w:type="dxa"/>
          </w:tcPr>
          <w:p w14:paraId="14695BE5" w14:textId="77777777" w:rsidR="00921356" w:rsidRDefault="00921356">
            <w:r>
              <w:t>Talib Hussain</w:t>
            </w:r>
          </w:p>
        </w:tc>
        <w:tc>
          <w:tcPr>
            <w:tcW w:w="773" w:type="dxa"/>
          </w:tcPr>
          <w:p w14:paraId="28F71278" w14:textId="77777777" w:rsidR="00921356" w:rsidRDefault="00921356">
            <w:r>
              <w:t>109193-P</w:t>
            </w:r>
          </w:p>
        </w:tc>
        <w:tc>
          <w:tcPr>
            <w:tcW w:w="674" w:type="dxa"/>
          </w:tcPr>
          <w:p w14:paraId="08869EE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8A32B2" w14:textId="77777777" w:rsidR="00921356" w:rsidRDefault="00921356">
            <w:r>
              <w:t>13.745833</w:t>
            </w:r>
          </w:p>
        </w:tc>
        <w:tc>
          <w:tcPr>
            <w:tcW w:w="578" w:type="dxa"/>
          </w:tcPr>
          <w:p w14:paraId="63C7B46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608FC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679E179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7CCBC0B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ADEE13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E931975" w14:textId="77777777" w:rsidR="00921356" w:rsidRDefault="00921356">
            <w:r>
              <w:t>48.525833</w:t>
            </w:r>
          </w:p>
        </w:tc>
      </w:tr>
      <w:tr w:rsidR="00921356" w14:paraId="5196498F" w14:textId="77777777" w:rsidTr="00921356">
        <w:tc>
          <w:tcPr>
            <w:tcW w:w="419" w:type="dxa"/>
          </w:tcPr>
          <w:p w14:paraId="58196E5B" w14:textId="77777777" w:rsidR="00921356" w:rsidRDefault="00921356">
            <w:r>
              <w:t>561</w:t>
            </w:r>
          </w:p>
        </w:tc>
        <w:tc>
          <w:tcPr>
            <w:tcW w:w="594" w:type="dxa"/>
          </w:tcPr>
          <w:p w14:paraId="1B2AE3FE" w14:textId="77777777" w:rsidR="00921356" w:rsidRDefault="00921356">
            <w:r>
              <w:t>18713</w:t>
            </w:r>
          </w:p>
        </w:tc>
        <w:tc>
          <w:tcPr>
            <w:tcW w:w="820" w:type="dxa"/>
          </w:tcPr>
          <w:p w14:paraId="5779434A" w14:textId="77777777" w:rsidR="00921356" w:rsidRDefault="00921356">
            <w:r>
              <w:t>Faiza Abdullah</w:t>
            </w:r>
          </w:p>
        </w:tc>
        <w:tc>
          <w:tcPr>
            <w:tcW w:w="929" w:type="dxa"/>
          </w:tcPr>
          <w:p w14:paraId="62175AAD" w14:textId="77777777" w:rsidR="00921356" w:rsidRDefault="00921356">
            <w:r>
              <w:t>Mohammad Abdullah</w:t>
            </w:r>
          </w:p>
        </w:tc>
        <w:tc>
          <w:tcPr>
            <w:tcW w:w="773" w:type="dxa"/>
          </w:tcPr>
          <w:p w14:paraId="34FE9529" w14:textId="77777777" w:rsidR="00921356" w:rsidRDefault="00921356">
            <w:r>
              <w:t>105978-P</w:t>
            </w:r>
          </w:p>
        </w:tc>
        <w:tc>
          <w:tcPr>
            <w:tcW w:w="674" w:type="dxa"/>
          </w:tcPr>
          <w:p w14:paraId="7C906D8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C62417" w14:textId="77777777" w:rsidR="00921356" w:rsidRDefault="00921356">
            <w:r>
              <w:t>14.904167</w:t>
            </w:r>
          </w:p>
        </w:tc>
        <w:tc>
          <w:tcPr>
            <w:tcW w:w="578" w:type="dxa"/>
          </w:tcPr>
          <w:p w14:paraId="0B63569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FE406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0F90C21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2D5312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012628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3221B129" w14:textId="77777777" w:rsidR="00921356" w:rsidRDefault="00921356">
            <w:r>
              <w:t>48.524167</w:t>
            </w:r>
          </w:p>
        </w:tc>
      </w:tr>
      <w:tr w:rsidR="00921356" w14:paraId="1D8BAFAA" w14:textId="77777777" w:rsidTr="00921356">
        <w:tc>
          <w:tcPr>
            <w:tcW w:w="419" w:type="dxa"/>
          </w:tcPr>
          <w:p w14:paraId="0D90E0B9" w14:textId="77777777" w:rsidR="00921356" w:rsidRDefault="00921356">
            <w:r>
              <w:t>562</w:t>
            </w:r>
          </w:p>
        </w:tc>
        <w:tc>
          <w:tcPr>
            <w:tcW w:w="594" w:type="dxa"/>
          </w:tcPr>
          <w:p w14:paraId="69C8617B" w14:textId="77777777" w:rsidR="00921356" w:rsidRDefault="00921356">
            <w:r>
              <w:t>18655</w:t>
            </w:r>
          </w:p>
        </w:tc>
        <w:tc>
          <w:tcPr>
            <w:tcW w:w="820" w:type="dxa"/>
          </w:tcPr>
          <w:p w14:paraId="47508DC4" w14:textId="77777777" w:rsidR="00921356" w:rsidRDefault="00921356">
            <w:r>
              <w:t>Sumair Ali Zain</w:t>
            </w:r>
          </w:p>
        </w:tc>
        <w:tc>
          <w:tcPr>
            <w:tcW w:w="929" w:type="dxa"/>
          </w:tcPr>
          <w:p w14:paraId="785B691F" w14:textId="77777777" w:rsidR="00921356" w:rsidRDefault="00921356">
            <w:r>
              <w:t>Qadeer Ahmad Anjum</w:t>
            </w:r>
          </w:p>
        </w:tc>
        <w:tc>
          <w:tcPr>
            <w:tcW w:w="773" w:type="dxa"/>
          </w:tcPr>
          <w:p w14:paraId="65DCD10E" w14:textId="77777777" w:rsidR="00921356" w:rsidRDefault="00921356">
            <w:r>
              <w:t>109218-P</w:t>
            </w:r>
          </w:p>
        </w:tc>
        <w:tc>
          <w:tcPr>
            <w:tcW w:w="674" w:type="dxa"/>
          </w:tcPr>
          <w:p w14:paraId="1BA9A58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4123A8" w14:textId="77777777" w:rsidR="00921356" w:rsidRDefault="00921356">
            <w:r>
              <w:t>12.865306</w:t>
            </w:r>
          </w:p>
        </w:tc>
        <w:tc>
          <w:tcPr>
            <w:tcW w:w="578" w:type="dxa"/>
          </w:tcPr>
          <w:p w14:paraId="1C01D38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1CA05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3ECE5E" w14:textId="77777777" w:rsidR="00921356" w:rsidRDefault="00921356">
            <w:r>
              <w:t>1.5</w:t>
            </w:r>
          </w:p>
        </w:tc>
        <w:tc>
          <w:tcPr>
            <w:tcW w:w="576" w:type="dxa"/>
          </w:tcPr>
          <w:p w14:paraId="6A7FB38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182C65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7A6C0869" w14:textId="77777777" w:rsidR="00921356" w:rsidRDefault="00921356">
            <w:r>
              <w:t>48.485306</w:t>
            </w:r>
          </w:p>
        </w:tc>
      </w:tr>
      <w:tr w:rsidR="00921356" w14:paraId="5636C3E1" w14:textId="77777777" w:rsidTr="00921356">
        <w:tc>
          <w:tcPr>
            <w:tcW w:w="419" w:type="dxa"/>
          </w:tcPr>
          <w:p w14:paraId="12DEC8A1" w14:textId="77777777" w:rsidR="00921356" w:rsidRDefault="00921356">
            <w:r>
              <w:t>563</w:t>
            </w:r>
          </w:p>
        </w:tc>
        <w:tc>
          <w:tcPr>
            <w:tcW w:w="594" w:type="dxa"/>
          </w:tcPr>
          <w:p w14:paraId="6D8CF37B" w14:textId="77777777" w:rsidR="00921356" w:rsidRDefault="00921356">
            <w:r>
              <w:t>20167</w:t>
            </w:r>
          </w:p>
        </w:tc>
        <w:tc>
          <w:tcPr>
            <w:tcW w:w="820" w:type="dxa"/>
          </w:tcPr>
          <w:p w14:paraId="53659D02" w14:textId="77777777" w:rsidR="00921356" w:rsidRDefault="00921356">
            <w:r>
              <w:t>Ali Usama</w:t>
            </w:r>
          </w:p>
        </w:tc>
        <w:tc>
          <w:tcPr>
            <w:tcW w:w="929" w:type="dxa"/>
          </w:tcPr>
          <w:p w14:paraId="7C454225" w14:textId="77777777" w:rsidR="00921356" w:rsidRDefault="00921356">
            <w:r>
              <w:t>Muhammad Arif</w:t>
            </w:r>
          </w:p>
        </w:tc>
        <w:tc>
          <w:tcPr>
            <w:tcW w:w="773" w:type="dxa"/>
          </w:tcPr>
          <w:p w14:paraId="08077F47" w14:textId="77777777" w:rsidR="00921356" w:rsidRDefault="00921356">
            <w:r>
              <w:t>108366-P</w:t>
            </w:r>
          </w:p>
        </w:tc>
        <w:tc>
          <w:tcPr>
            <w:tcW w:w="674" w:type="dxa"/>
          </w:tcPr>
          <w:p w14:paraId="0326E37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F0F25F" w14:textId="77777777" w:rsidR="00921356" w:rsidRDefault="00921356">
            <w:r>
              <w:t>14.358333</w:t>
            </w:r>
          </w:p>
        </w:tc>
        <w:tc>
          <w:tcPr>
            <w:tcW w:w="578" w:type="dxa"/>
          </w:tcPr>
          <w:p w14:paraId="078EEB7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EB697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38FA5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EE953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848166E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30916E07" w14:textId="77777777" w:rsidR="00921356" w:rsidRDefault="00921356">
            <w:r>
              <w:t>48.478333</w:t>
            </w:r>
          </w:p>
        </w:tc>
      </w:tr>
      <w:tr w:rsidR="00921356" w14:paraId="385AC868" w14:textId="77777777" w:rsidTr="00921356">
        <w:tc>
          <w:tcPr>
            <w:tcW w:w="419" w:type="dxa"/>
          </w:tcPr>
          <w:p w14:paraId="0E057791" w14:textId="77777777" w:rsidR="00921356" w:rsidRDefault="00921356">
            <w:r>
              <w:t>564</w:t>
            </w:r>
          </w:p>
        </w:tc>
        <w:tc>
          <w:tcPr>
            <w:tcW w:w="594" w:type="dxa"/>
          </w:tcPr>
          <w:p w14:paraId="0B968F0D" w14:textId="77777777" w:rsidR="00921356" w:rsidRDefault="00921356">
            <w:r>
              <w:t>17189</w:t>
            </w:r>
          </w:p>
        </w:tc>
        <w:tc>
          <w:tcPr>
            <w:tcW w:w="820" w:type="dxa"/>
          </w:tcPr>
          <w:p w14:paraId="29FA9454" w14:textId="77777777" w:rsidR="00921356" w:rsidRDefault="00921356">
            <w:r>
              <w:t>Laiba Ali</w:t>
            </w:r>
          </w:p>
        </w:tc>
        <w:tc>
          <w:tcPr>
            <w:tcW w:w="929" w:type="dxa"/>
          </w:tcPr>
          <w:p w14:paraId="0D19339C" w14:textId="77777777" w:rsidR="00921356" w:rsidRDefault="00921356">
            <w:r>
              <w:t>Asghar Ali</w:t>
            </w:r>
          </w:p>
        </w:tc>
        <w:tc>
          <w:tcPr>
            <w:tcW w:w="773" w:type="dxa"/>
          </w:tcPr>
          <w:p w14:paraId="1ADD9A07" w14:textId="77777777" w:rsidR="00921356" w:rsidRDefault="00921356">
            <w:r>
              <w:t>108816-P</w:t>
            </w:r>
          </w:p>
        </w:tc>
        <w:tc>
          <w:tcPr>
            <w:tcW w:w="674" w:type="dxa"/>
          </w:tcPr>
          <w:p w14:paraId="1298375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90404C" w14:textId="77777777" w:rsidR="00921356" w:rsidRDefault="00921356">
            <w:r>
              <w:t>15.308333</w:t>
            </w:r>
          </w:p>
        </w:tc>
        <w:tc>
          <w:tcPr>
            <w:tcW w:w="578" w:type="dxa"/>
          </w:tcPr>
          <w:p w14:paraId="5CFFA4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4A939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0CCCA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4137F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15F05A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43B2AB19" w14:textId="77777777" w:rsidR="00921356" w:rsidRDefault="00921356">
            <w:r>
              <w:t>48.468333</w:t>
            </w:r>
          </w:p>
        </w:tc>
      </w:tr>
      <w:tr w:rsidR="00921356" w14:paraId="403B4925" w14:textId="77777777" w:rsidTr="00921356">
        <w:tc>
          <w:tcPr>
            <w:tcW w:w="419" w:type="dxa"/>
          </w:tcPr>
          <w:p w14:paraId="0DC70DF5" w14:textId="77777777" w:rsidR="00921356" w:rsidRDefault="00921356">
            <w:r>
              <w:t>565</w:t>
            </w:r>
          </w:p>
        </w:tc>
        <w:tc>
          <w:tcPr>
            <w:tcW w:w="594" w:type="dxa"/>
          </w:tcPr>
          <w:p w14:paraId="681D7F8C" w14:textId="77777777" w:rsidR="00921356" w:rsidRDefault="00921356">
            <w:r>
              <w:t>17654</w:t>
            </w:r>
          </w:p>
        </w:tc>
        <w:tc>
          <w:tcPr>
            <w:tcW w:w="820" w:type="dxa"/>
          </w:tcPr>
          <w:p w14:paraId="4EB309E8" w14:textId="77777777" w:rsidR="00921356" w:rsidRDefault="00921356">
            <w:r>
              <w:t>Ghazal Javaid</w:t>
            </w:r>
          </w:p>
        </w:tc>
        <w:tc>
          <w:tcPr>
            <w:tcW w:w="929" w:type="dxa"/>
          </w:tcPr>
          <w:p w14:paraId="458FE046" w14:textId="77777777" w:rsidR="00921356" w:rsidRDefault="00921356">
            <w:r>
              <w:t>Javaid Akhtar</w:t>
            </w:r>
          </w:p>
        </w:tc>
        <w:tc>
          <w:tcPr>
            <w:tcW w:w="773" w:type="dxa"/>
          </w:tcPr>
          <w:p w14:paraId="3B9BB2D9" w14:textId="77777777" w:rsidR="00921356" w:rsidRDefault="00921356">
            <w:r>
              <w:t>111542-P</w:t>
            </w:r>
          </w:p>
        </w:tc>
        <w:tc>
          <w:tcPr>
            <w:tcW w:w="674" w:type="dxa"/>
          </w:tcPr>
          <w:p w14:paraId="44A5FB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AE3BFC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6D400E4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6FE0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00B4F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2A86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075B2A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2E52F986" w14:textId="77777777" w:rsidR="00921356" w:rsidRDefault="00921356">
            <w:r>
              <w:t>48.461667</w:t>
            </w:r>
          </w:p>
        </w:tc>
      </w:tr>
      <w:tr w:rsidR="00921356" w14:paraId="7D55AA71" w14:textId="77777777" w:rsidTr="00921356">
        <w:tc>
          <w:tcPr>
            <w:tcW w:w="419" w:type="dxa"/>
          </w:tcPr>
          <w:p w14:paraId="3D71E483" w14:textId="77777777" w:rsidR="00921356" w:rsidRDefault="00921356">
            <w:r>
              <w:t>566</w:t>
            </w:r>
          </w:p>
        </w:tc>
        <w:tc>
          <w:tcPr>
            <w:tcW w:w="594" w:type="dxa"/>
          </w:tcPr>
          <w:p w14:paraId="03D2EF66" w14:textId="77777777" w:rsidR="00921356" w:rsidRDefault="00921356">
            <w:r>
              <w:t>20220</w:t>
            </w:r>
          </w:p>
        </w:tc>
        <w:tc>
          <w:tcPr>
            <w:tcW w:w="820" w:type="dxa"/>
          </w:tcPr>
          <w:p w14:paraId="4E36C411" w14:textId="77777777" w:rsidR="00921356" w:rsidRDefault="00921356">
            <w:r>
              <w:t>Komal Urooj</w:t>
            </w:r>
          </w:p>
        </w:tc>
        <w:tc>
          <w:tcPr>
            <w:tcW w:w="929" w:type="dxa"/>
          </w:tcPr>
          <w:p w14:paraId="260C99DE" w14:textId="77777777" w:rsidR="00921356" w:rsidRDefault="00921356">
            <w:r>
              <w:t>Abdul Qudoos</w:t>
            </w:r>
          </w:p>
        </w:tc>
        <w:tc>
          <w:tcPr>
            <w:tcW w:w="773" w:type="dxa"/>
          </w:tcPr>
          <w:p w14:paraId="4C779D62" w14:textId="77777777" w:rsidR="00921356" w:rsidRDefault="00921356">
            <w:r>
              <w:t>115367-P</w:t>
            </w:r>
          </w:p>
        </w:tc>
        <w:tc>
          <w:tcPr>
            <w:tcW w:w="674" w:type="dxa"/>
          </w:tcPr>
          <w:p w14:paraId="0772BD4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D3F939" w14:textId="77777777" w:rsidR="00921356" w:rsidRDefault="00921356">
            <w:r>
              <w:t>13.945833</w:t>
            </w:r>
          </w:p>
        </w:tc>
        <w:tc>
          <w:tcPr>
            <w:tcW w:w="578" w:type="dxa"/>
          </w:tcPr>
          <w:p w14:paraId="7A0CF4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1BD25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60B1F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9815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972B9B7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714BA068" w14:textId="77777777" w:rsidR="00921356" w:rsidRDefault="00921356">
            <w:r>
              <w:t>48.385833</w:t>
            </w:r>
          </w:p>
        </w:tc>
      </w:tr>
      <w:tr w:rsidR="00921356" w14:paraId="45942522" w14:textId="77777777" w:rsidTr="00921356">
        <w:tc>
          <w:tcPr>
            <w:tcW w:w="419" w:type="dxa"/>
          </w:tcPr>
          <w:p w14:paraId="5A78AA35" w14:textId="77777777" w:rsidR="00921356" w:rsidRDefault="00921356">
            <w:r>
              <w:t>567</w:t>
            </w:r>
          </w:p>
        </w:tc>
        <w:tc>
          <w:tcPr>
            <w:tcW w:w="594" w:type="dxa"/>
          </w:tcPr>
          <w:p w14:paraId="41D770B3" w14:textId="77777777" w:rsidR="00921356" w:rsidRDefault="00921356">
            <w:r>
              <w:t>6937</w:t>
            </w:r>
          </w:p>
        </w:tc>
        <w:tc>
          <w:tcPr>
            <w:tcW w:w="820" w:type="dxa"/>
          </w:tcPr>
          <w:p w14:paraId="010B6749" w14:textId="77777777" w:rsidR="00921356" w:rsidRDefault="00921356">
            <w:r>
              <w:t>Iram Shezadi</w:t>
            </w:r>
          </w:p>
        </w:tc>
        <w:tc>
          <w:tcPr>
            <w:tcW w:w="929" w:type="dxa"/>
          </w:tcPr>
          <w:p w14:paraId="2D861EBB" w14:textId="77777777" w:rsidR="00921356" w:rsidRDefault="00921356">
            <w:r>
              <w:t>Gulzar Hussain</w:t>
            </w:r>
          </w:p>
        </w:tc>
        <w:tc>
          <w:tcPr>
            <w:tcW w:w="773" w:type="dxa"/>
          </w:tcPr>
          <w:p w14:paraId="0D55C328" w14:textId="77777777" w:rsidR="00921356" w:rsidRDefault="00921356">
            <w:r>
              <w:t>101449-P</w:t>
            </w:r>
          </w:p>
        </w:tc>
        <w:tc>
          <w:tcPr>
            <w:tcW w:w="674" w:type="dxa"/>
          </w:tcPr>
          <w:p w14:paraId="7C02C5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1584F97" w14:textId="77777777" w:rsidR="00921356" w:rsidRDefault="00921356">
            <w:r>
              <w:t>13.9625</w:t>
            </w:r>
          </w:p>
        </w:tc>
        <w:tc>
          <w:tcPr>
            <w:tcW w:w="578" w:type="dxa"/>
          </w:tcPr>
          <w:p w14:paraId="03F214A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90FC28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CA6B026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51C08C6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D81DB8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7F8F9CE" w14:textId="77777777" w:rsidR="00921356" w:rsidRDefault="00921356">
            <w:r>
              <w:t>48.3825</w:t>
            </w:r>
          </w:p>
        </w:tc>
      </w:tr>
      <w:tr w:rsidR="00921356" w14:paraId="495AC226" w14:textId="77777777" w:rsidTr="00921356">
        <w:tc>
          <w:tcPr>
            <w:tcW w:w="419" w:type="dxa"/>
          </w:tcPr>
          <w:p w14:paraId="5F616643" w14:textId="77777777" w:rsidR="00921356" w:rsidRDefault="00921356">
            <w:r>
              <w:t>568</w:t>
            </w:r>
          </w:p>
        </w:tc>
        <w:tc>
          <w:tcPr>
            <w:tcW w:w="594" w:type="dxa"/>
          </w:tcPr>
          <w:p w14:paraId="5D2E4BDE" w14:textId="77777777" w:rsidR="00921356" w:rsidRDefault="00921356">
            <w:r>
              <w:t>18552</w:t>
            </w:r>
          </w:p>
        </w:tc>
        <w:tc>
          <w:tcPr>
            <w:tcW w:w="820" w:type="dxa"/>
          </w:tcPr>
          <w:p w14:paraId="54217ED4" w14:textId="77777777" w:rsidR="00921356" w:rsidRDefault="00921356">
            <w:r>
              <w:t>Aasifa Siddiqa</w:t>
            </w:r>
          </w:p>
        </w:tc>
        <w:tc>
          <w:tcPr>
            <w:tcW w:w="929" w:type="dxa"/>
          </w:tcPr>
          <w:p w14:paraId="240B7C89" w14:textId="77777777" w:rsidR="00921356" w:rsidRDefault="00921356">
            <w:r>
              <w:t>Hussain Agha</w:t>
            </w:r>
          </w:p>
        </w:tc>
        <w:tc>
          <w:tcPr>
            <w:tcW w:w="773" w:type="dxa"/>
          </w:tcPr>
          <w:p w14:paraId="67B54E5D" w14:textId="77777777" w:rsidR="00921356" w:rsidRDefault="00921356">
            <w:r>
              <w:t>79234-P</w:t>
            </w:r>
          </w:p>
        </w:tc>
        <w:tc>
          <w:tcPr>
            <w:tcW w:w="674" w:type="dxa"/>
          </w:tcPr>
          <w:p w14:paraId="67E54BF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9F9B17" w14:textId="77777777" w:rsidR="00921356" w:rsidRDefault="00921356">
            <w:r>
              <w:t>12.96</w:t>
            </w:r>
          </w:p>
        </w:tc>
        <w:tc>
          <w:tcPr>
            <w:tcW w:w="578" w:type="dxa"/>
          </w:tcPr>
          <w:p w14:paraId="200DBE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46027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AD87C1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E1CA2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8A01EB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48784779" w14:textId="77777777" w:rsidR="00921356" w:rsidRDefault="00921356">
            <w:r>
              <w:t>48.36</w:t>
            </w:r>
          </w:p>
        </w:tc>
      </w:tr>
      <w:tr w:rsidR="00921356" w14:paraId="431D24A7" w14:textId="77777777" w:rsidTr="00921356">
        <w:tc>
          <w:tcPr>
            <w:tcW w:w="419" w:type="dxa"/>
          </w:tcPr>
          <w:p w14:paraId="39D719CD" w14:textId="77777777" w:rsidR="00921356" w:rsidRDefault="00921356">
            <w:r>
              <w:t>569</w:t>
            </w:r>
          </w:p>
        </w:tc>
        <w:tc>
          <w:tcPr>
            <w:tcW w:w="594" w:type="dxa"/>
          </w:tcPr>
          <w:p w14:paraId="4DF8865E" w14:textId="77777777" w:rsidR="00921356" w:rsidRDefault="00921356">
            <w:r>
              <w:t>3966</w:t>
            </w:r>
          </w:p>
        </w:tc>
        <w:tc>
          <w:tcPr>
            <w:tcW w:w="820" w:type="dxa"/>
          </w:tcPr>
          <w:p w14:paraId="52479BAA" w14:textId="77777777" w:rsidR="00921356" w:rsidRDefault="00921356">
            <w:r>
              <w:t>Aqsa Khalid</w:t>
            </w:r>
          </w:p>
        </w:tc>
        <w:tc>
          <w:tcPr>
            <w:tcW w:w="929" w:type="dxa"/>
          </w:tcPr>
          <w:p w14:paraId="202BA898" w14:textId="77777777" w:rsidR="00921356" w:rsidRDefault="00921356">
            <w:r>
              <w:t>Muhammad  Khalid</w:t>
            </w:r>
          </w:p>
        </w:tc>
        <w:tc>
          <w:tcPr>
            <w:tcW w:w="773" w:type="dxa"/>
          </w:tcPr>
          <w:p w14:paraId="45EF8EE8" w14:textId="77777777" w:rsidR="00921356" w:rsidRDefault="00921356">
            <w:r>
              <w:t>105640-P</w:t>
            </w:r>
          </w:p>
        </w:tc>
        <w:tc>
          <w:tcPr>
            <w:tcW w:w="674" w:type="dxa"/>
          </w:tcPr>
          <w:p w14:paraId="460300C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42EA20" w14:textId="77777777" w:rsidR="00921356" w:rsidRDefault="00921356">
            <w:r>
              <w:t>14.229167</w:t>
            </w:r>
          </w:p>
        </w:tc>
        <w:tc>
          <w:tcPr>
            <w:tcW w:w="578" w:type="dxa"/>
          </w:tcPr>
          <w:p w14:paraId="2E1CC12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2B45B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1D848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272C24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9317D3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3105B5D3" w14:textId="77777777" w:rsidR="00921356" w:rsidRDefault="00921356">
            <w:r>
              <w:t>48.349167</w:t>
            </w:r>
          </w:p>
        </w:tc>
      </w:tr>
      <w:tr w:rsidR="00921356" w14:paraId="5B1AB250" w14:textId="77777777" w:rsidTr="00921356">
        <w:tc>
          <w:tcPr>
            <w:tcW w:w="419" w:type="dxa"/>
          </w:tcPr>
          <w:p w14:paraId="5013F06C" w14:textId="77777777" w:rsidR="00921356" w:rsidRDefault="00921356">
            <w:r>
              <w:t>570</w:t>
            </w:r>
          </w:p>
        </w:tc>
        <w:tc>
          <w:tcPr>
            <w:tcW w:w="594" w:type="dxa"/>
          </w:tcPr>
          <w:p w14:paraId="6020B408" w14:textId="77777777" w:rsidR="00921356" w:rsidRDefault="00921356">
            <w:r>
              <w:t>20130</w:t>
            </w:r>
          </w:p>
        </w:tc>
        <w:tc>
          <w:tcPr>
            <w:tcW w:w="820" w:type="dxa"/>
          </w:tcPr>
          <w:p w14:paraId="61A78952" w14:textId="77777777" w:rsidR="00921356" w:rsidRDefault="00921356">
            <w:r>
              <w:t>Usama Waqar</w:t>
            </w:r>
          </w:p>
        </w:tc>
        <w:tc>
          <w:tcPr>
            <w:tcW w:w="929" w:type="dxa"/>
          </w:tcPr>
          <w:p w14:paraId="734BF6A3" w14:textId="77777777" w:rsidR="00921356" w:rsidRDefault="00921356">
            <w:r>
              <w:t>Waqar Afzal</w:t>
            </w:r>
          </w:p>
        </w:tc>
        <w:tc>
          <w:tcPr>
            <w:tcW w:w="773" w:type="dxa"/>
          </w:tcPr>
          <w:p w14:paraId="4441C1FA" w14:textId="77777777" w:rsidR="00921356" w:rsidRDefault="00921356">
            <w:r>
              <w:t>110883-P</w:t>
            </w:r>
          </w:p>
        </w:tc>
        <w:tc>
          <w:tcPr>
            <w:tcW w:w="674" w:type="dxa"/>
          </w:tcPr>
          <w:p w14:paraId="15DB048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49BD09" w14:textId="77777777" w:rsidR="00921356" w:rsidRDefault="00921356">
            <w:r>
              <w:t>13.958333</w:t>
            </w:r>
          </w:p>
        </w:tc>
        <w:tc>
          <w:tcPr>
            <w:tcW w:w="578" w:type="dxa"/>
          </w:tcPr>
          <w:p w14:paraId="3DE5BD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ADC43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24D8523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22F9860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978D3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61051B1" w14:textId="77777777" w:rsidR="00921356" w:rsidRDefault="00921356">
            <w:r>
              <w:t>48.338333</w:t>
            </w:r>
          </w:p>
        </w:tc>
      </w:tr>
      <w:tr w:rsidR="00921356" w14:paraId="5BFE1B73" w14:textId="77777777" w:rsidTr="00921356">
        <w:tc>
          <w:tcPr>
            <w:tcW w:w="419" w:type="dxa"/>
          </w:tcPr>
          <w:p w14:paraId="2A379E0D" w14:textId="77777777" w:rsidR="00921356" w:rsidRDefault="00921356">
            <w:r>
              <w:t>571</w:t>
            </w:r>
          </w:p>
        </w:tc>
        <w:tc>
          <w:tcPr>
            <w:tcW w:w="594" w:type="dxa"/>
          </w:tcPr>
          <w:p w14:paraId="1B5216FE" w14:textId="77777777" w:rsidR="00921356" w:rsidRDefault="00921356">
            <w:r>
              <w:t>20240</w:t>
            </w:r>
          </w:p>
        </w:tc>
        <w:tc>
          <w:tcPr>
            <w:tcW w:w="820" w:type="dxa"/>
          </w:tcPr>
          <w:p w14:paraId="3748BED4" w14:textId="77777777" w:rsidR="00921356" w:rsidRDefault="00921356">
            <w:r>
              <w:t>Muhammad Azhar</w:t>
            </w:r>
          </w:p>
        </w:tc>
        <w:tc>
          <w:tcPr>
            <w:tcW w:w="929" w:type="dxa"/>
          </w:tcPr>
          <w:p w14:paraId="7CCD9976" w14:textId="77777777" w:rsidR="00921356" w:rsidRDefault="00921356">
            <w:r>
              <w:t>Haq Nawaz</w:t>
            </w:r>
          </w:p>
        </w:tc>
        <w:tc>
          <w:tcPr>
            <w:tcW w:w="773" w:type="dxa"/>
          </w:tcPr>
          <w:p w14:paraId="76854AE3" w14:textId="77777777" w:rsidR="00921356" w:rsidRDefault="00921356">
            <w:r>
              <w:t>112750-P</w:t>
            </w:r>
          </w:p>
        </w:tc>
        <w:tc>
          <w:tcPr>
            <w:tcW w:w="674" w:type="dxa"/>
          </w:tcPr>
          <w:p w14:paraId="1E33AC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7BD621" w14:textId="77777777" w:rsidR="00921356" w:rsidRDefault="00921356">
            <w:r>
              <w:t>13.236735</w:t>
            </w:r>
          </w:p>
        </w:tc>
        <w:tc>
          <w:tcPr>
            <w:tcW w:w="578" w:type="dxa"/>
          </w:tcPr>
          <w:p w14:paraId="0CD2982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2362F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6994972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11A363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2BD04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FE12966" w14:textId="77777777" w:rsidR="00921356" w:rsidRDefault="00921356">
            <w:r>
              <w:t>48.323402</w:t>
            </w:r>
          </w:p>
        </w:tc>
      </w:tr>
      <w:tr w:rsidR="00921356" w14:paraId="031B9744" w14:textId="77777777" w:rsidTr="00921356">
        <w:tc>
          <w:tcPr>
            <w:tcW w:w="419" w:type="dxa"/>
          </w:tcPr>
          <w:p w14:paraId="3E6FEC1C" w14:textId="77777777" w:rsidR="00921356" w:rsidRDefault="00921356">
            <w:r>
              <w:t>572</w:t>
            </w:r>
          </w:p>
        </w:tc>
        <w:tc>
          <w:tcPr>
            <w:tcW w:w="594" w:type="dxa"/>
          </w:tcPr>
          <w:p w14:paraId="190176F7" w14:textId="77777777" w:rsidR="00921356" w:rsidRDefault="00921356">
            <w:r>
              <w:t>16672</w:t>
            </w:r>
          </w:p>
        </w:tc>
        <w:tc>
          <w:tcPr>
            <w:tcW w:w="820" w:type="dxa"/>
          </w:tcPr>
          <w:p w14:paraId="683DA696" w14:textId="77777777" w:rsidR="00921356" w:rsidRDefault="00921356">
            <w:r>
              <w:t>Amna Rafiq Mughal</w:t>
            </w:r>
          </w:p>
        </w:tc>
        <w:tc>
          <w:tcPr>
            <w:tcW w:w="929" w:type="dxa"/>
          </w:tcPr>
          <w:p w14:paraId="202CC5ED" w14:textId="77777777" w:rsidR="00921356" w:rsidRDefault="00921356">
            <w:r>
              <w:t>Muhammad Rafiq Mughal</w:t>
            </w:r>
          </w:p>
        </w:tc>
        <w:tc>
          <w:tcPr>
            <w:tcW w:w="773" w:type="dxa"/>
          </w:tcPr>
          <w:p w14:paraId="70B1CB1E" w14:textId="77777777" w:rsidR="00921356" w:rsidRDefault="00921356">
            <w:r>
              <w:t>109161-P</w:t>
            </w:r>
          </w:p>
        </w:tc>
        <w:tc>
          <w:tcPr>
            <w:tcW w:w="674" w:type="dxa"/>
          </w:tcPr>
          <w:p w14:paraId="3C869F9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3A4A571" w14:textId="77777777" w:rsidR="00921356" w:rsidRDefault="00921356">
            <w:r>
              <w:t>15.291667</w:t>
            </w:r>
          </w:p>
        </w:tc>
        <w:tc>
          <w:tcPr>
            <w:tcW w:w="578" w:type="dxa"/>
          </w:tcPr>
          <w:p w14:paraId="2E6BAE2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03E5C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493E40E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8A0CD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EDB8E8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9DB74C5" w14:textId="77777777" w:rsidR="00921356" w:rsidRDefault="00921356">
            <w:r>
              <w:t>48.291667</w:t>
            </w:r>
          </w:p>
        </w:tc>
      </w:tr>
      <w:tr w:rsidR="00921356" w14:paraId="5397786B" w14:textId="77777777" w:rsidTr="00921356">
        <w:tc>
          <w:tcPr>
            <w:tcW w:w="419" w:type="dxa"/>
          </w:tcPr>
          <w:p w14:paraId="5486BC2E" w14:textId="77777777" w:rsidR="00921356" w:rsidRDefault="00921356">
            <w:r>
              <w:t>573</w:t>
            </w:r>
          </w:p>
        </w:tc>
        <w:tc>
          <w:tcPr>
            <w:tcW w:w="594" w:type="dxa"/>
          </w:tcPr>
          <w:p w14:paraId="7C9AD7AE" w14:textId="77777777" w:rsidR="00921356" w:rsidRDefault="00921356">
            <w:r>
              <w:t>7780</w:t>
            </w:r>
          </w:p>
        </w:tc>
        <w:tc>
          <w:tcPr>
            <w:tcW w:w="820" w:type="dxa"/>
          </w:tcPr>
          <w:p w14:paraId="5B513B00" w14:textId="77777777" w:rsidR="00921356" w:rsidRDefault="00921356">
            <w:r>
              <w:t>Jabair Shafiq</w:t>
            </w:r>
          </w:p>
        </w:tc>
        <w:tc>
          <w:tcPr>
            <w:tcW w:w="929" w:type="dxa"/>
          </w:tcPr>
          <w:p w14:paraId="56515487" w14:textId="77777777" w:rsidR="00921356" w:rsidRDefault="00921356">
            <w:r>
              <w:t>Shafiq Ur Rehman</w:t>
            </w:r>
          </w:p>
        </w:tc>
        <w:tc>
          <w:tcPr>
            <w:tcW w:w="773" w:type="dxa"/>
          </w:tcPr>
          <w:p w14:paraId="09249D9B" w14:textId="77777777" w:rsidR="00921356" w:rsidRDefault="00921356">
            <w:r>
              <w:t>103816_p</w:t>
            </w:r>
          </w:p>
        </w:tc>
        <w:tc>
          <w:tcPr>
            <w:tcW w:w="674" w:type="dxa"/>
          </w:tcPr>
          <w:p w14:paraId="26617F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6284CB" w14:textId="77777777" w:rsidR="00921356" w:rsidRDefault="00921356">
            <w:r>
              <w:t>13.983333</w:t>
            </w:r>
          </w:p>
        </w:tc>
        <w:tc>
          <w:tcPr>
            <w:tcW w:w="578" w:type="dxa"/>
          </w:tcPr>
          <w:p w14:paraId="2F8D0D7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49ED5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22E00D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0FA041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27C27D3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0107CFB" w14:textId="77777777" w:rsidR="00921356" w:rsidRDefault="00921356">
            <w:r>
              <w:t>48.263333</w:t>
            </w:r>
          </w:p>
        </w:tc>
      </w:tr>
      <w:tr w:rsidR="00921356" w14:paraId="7C147AEC" w14:textId="77777777" w:rsidTr="00921356">
        <w:tc>
          <w:tcPr>
            <w:tcW w:w="419" w:type="dxa"/>
          </w:tcPr>
          <w:p w14:paraId="74F3911C" w14:textId="77777777" w:rsidR="00921356" w:rsidRDefault="00921356">
            <w:r>
              <w:t>574</w:t>
            </w:r>
          </w:p>
        </w:tc>
        <w:tc>
          <w:tcPr>
            <w:tcW w:w="594" w:type="dxa"/>
          </w:tcPr>
          <w:p w14:paraId="5CF35DA7" w14:textId="77777777" w:rsidR="00921356" w:rsidRDefault="00921356">
            <w:r>
              <w:t>17994</w:t>
            </w:r>
          </w:p>
        </w:tc>
        <w:tc>
          <w:tcPr>
            <w:tcW w:w="820" w:type="dxa"/>
          </w:tcPr>
          <w:p w14:paraId="7F5CAC80" w14:textId="77777777" w:rsidR="00921356" w:rsidRDefault="00921356">
            <w:r>
              <w:t>Waqas Ali</w:t>
            </w:r>
          </w:p>
        </w:tc>
        <w:tc>
          <w:tcPr>
            <w:tcW w:w="929" w:type="dxa"/>
          </w:tcPr>
          <w:p w14:paraId="2152ACBA" w14:textId="77777777" w:rsidR="00921356" w:rsidRDefault="00921356">
            <w:r>
              <w:t>Muhammad bashir</w:t>
            </w:r>
          </w:p>
        </w:tc>
        <w:tc>
          <w:tcPr>
            <w:tcW w:w="773" w:type="dxa"/>
          </w:tcPr>
          <w:p w14:paraId="7BB929B8" w14:textId="77777777" w:rsidR="00921356" w:rsidRDefault="00921356">
            <w:r>
              <w:t xml:space="preserve">99781-p </w:t>
            </w:r>
          </w:p>
        </w:tc>
        <w:tc>
          <w:tcPr>
            <w:tcW w:w="674" w:type="dxa"/>
          </w:tcPr>
          <w:p w14:paraId="6A1C7A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952EC2" w14:textId="77777777" w:rsidR="00921356" w:rsidRDefault="00921356">
            <w:r>
              <w:t>16.162162</w:t>
            </w:r>
          </w:p>
        </w:tc>
        <w:tc>
          <w:tcPr>
            <w:tcW w:w="578" w:type="dxa"/>
          </w:tcPr>
          <w:p w14:paraId="332FBE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B15E3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4782625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05C1BD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8A46B4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6B580A2" w14:textId="77777777" w:rsidR="00921356" w:rsidRDefault="00921356">
            <w:r>
              <w:t>48.262162</w:t>
            </w:r>
          </w:p>
        </w:tc>
      </w:tr>
      <w:tr w:rsidR="00921356" w14:paraId="353061FE" w14:textId="77777777" w:rsidTr="00921356">
        <w:tc>
          <w:tcPr>
            <w:tcW w:w="419" w:type="dxa"/>
          </w:tcPr>
          <w:p w14:paraId="38BCB927" w14:textId="77777777" w:rsidR="00921356" w:rsidRDefault="00921356">
            <w:r>
              <w:t>575</w:t>
            </w:r>
          </w:p>
        </w:tc>
        <w:tc>
          <w:tcPr>
            <w:tcW w:w="594" w:type="dxa"/>
          </w:tcPr>
          <w:p w14:paraId="10578803" w14:textId="77777777" w:rsidR="00921356" w:rsidRDefault="00921356">
            <w:r>
              <w:t>20184</w:t>
            </w:r>
          </w:p>
        </w:tc>
        <w:tc>
          <w:tcPr>
            <w:tcW w:w="820" w:type="dxa"/>
          </w:tcPr>
          <w:p w14:paraId="09099C6E" w14:textId="77777777" w:rsidR="00921356" w:rsidRDefault="00921356">
            <w:r>
              <w:t>Maria Hameed</w:t>
            </w:r>
          </w:p>
        </w:tc>
        <w:tc>
          <w:tcPr>
            <w:tcW w:w="929" w:type="dxa"/>
          </w:tcPr>
          <w:p w14:paraId="50C2EA6C" w14:textId="77777777" w:rsidR="00921356" w:rsidRDefault="00921356">
            <w:r>
              <w:t>Abdul Hameed Ghori</w:t>
            </w:r>
          </w:p>
        </w:tc>
        <w:tc>
          <w:tcPr>
            <w:tcW w:w="773" w:type="dxa"/>
          </w:tcPr>
          <w:p w14:paraId="60A80F7E" w14:textId="77777777" w:rsidR="00921356" w:rsidRDefault="00921356">
            <w:r>
              <w:t>89699-P</w:t>
            </w:r>
          </w:p>
        </w:tc>
        <w:tc>
          <w:tcPr>
            <w:tcW w:w="674" w:type="dxa"/>
          </w:tcPr>
          <w:p w14:paraId="5659AD5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5BC6EF" w14:textId="77777777" w:rsidR="00921356" w:rsidRDefault="00921356">
            <w:r>
              <w:t>12.493617</w:t>
            </w:r>
          </w:p>
        </w:tc>
        <w:tc>
          <w:tcPr>
            <w:tcW w:w="578" w:type="dxa"/>
          </w:tcPr>
          <w:p w14:paraId="60EBA0F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8B951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7E2D636" w14:textId="77777777" w:rsidR="00921356" w:rsidRDefault="00921356">
            <w:r>
              <w:t>13.0</w:t>
            </w:r>
          </w:p>
        </w:tc>
        <w:tc>
          <w:tcPr>
            <w:tcW w:w="576" w:type="dxa"/>
          </w:tcPr>
          <w:p w14:paraId="0440CD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15B972" w14:textId="77777777" w:rsidR="00921356" w:rsidRDefault="00921356">
            <w:r>
              <w:t>20.266667</w:t>
            </w:r>
          </w:p>
        </w:tc>
        <w:tc>
          <w:tcPr>
            <w:tcW w:w="642" w:type="dxa"/>
          </w:tcPr>
          <w:p w14:paraId="6D782500" w14:textId="77777777" w:rsidR="00921356" w:rsidRDefault="00921356">
            <w:r>
              <w:t>48.260284</w:t>
            </w:r>
          </w:p>
        </w:tc>
      </w:tr>
      <w:tr w:rsidR="00921356" w14:paraId="6E25D7F4" w14:textId="77777777" w:rsidTr="00921356">
        <w:tc>
          <w:tcPr>
            <w:tcW w:w="419" w:type="dxa"/>
          </w:tcPr>
          <w:p w14:paraId="1C2C23D1" w14:textId="77777777" w:rsidR="00921356" w:rsidRDefault="00921356">
            <w:r>
              <w:t>576</w:t>
            </w:r>
          </w:p>
        </w:tc>
        <w:tc>
          <w:tcPr>
            <w:tcW w:w="594" w:type="dxa"/>
          </w:tcPr>
          <w:p w14:paraId="6961DE3E" w14:textId="77777777" w:rsidR="00921356" w:rsidRDefault="00921356">
            <w:r>
              <w:t>5041</w:t>
            </w:r>
          </w:p>
        </w:tc>
        <w:tc>
          <w:tcPr>
            <w:tcW w:w="820" w:type="dxa"/>
          </w:tcPr>
          <w:p w14:paraId="6A97E423" w14:textId="77777777" w:rsidR="00921356" w:rsidRDefault="00921356">
            <w:r>
              <w:t>Amir Hussain</w:t>
            </w:r>
          </w:p>
        </w:tc>
        <w:tc>
          <w:tcPr>
            <w:tcW w:w="929" w:type="dxa"/>
          </w:tcPr>
          <w:p w14:paraId="6017F6F8" w14:textId="77777777" w:rsidR="00921356" w:rsidRDefault="00921356">
            <w:r>
              <w:t>Muhammad Hussain</w:t>
            </w:r>
          </w:p>
        </w:tc>
        <w:tc>
          <w:tcPr>
            <w:tcW w:w="773" w:type="dxa"/>
          </w:tcPr>
          <w:p w14:paraId="126A6349" w14:textId="77777777" w:rsidR="00921356" w:rsidRDefault="00921356">
            <w:r>
              <w:t>105448-P</w:t>
            </w:r>
          </w:p>
        </w:tc>
        <w:tc>
          <w:tcPr>
            <w:tcW w:w="674" w:type="dxa"/>
          </w:tcPr>
          <w:p w14:paraId="52ED568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1E80EA" w14:textId="77777777" w:rsidR="00921356" w:rsidRDefault="00921356">
            <w:r>
              <w:t>14.764286</w:t>
            </w:r>
          </w:p>
        </w:tc>
        <w:tc>
          <w:tcPr>
            <w:tcW w:w="578" w:type="dxa"/>
          </w:tcPr>
          <w:p w14:paraId="0B4490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66D7A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46C2B3C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24C3898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7F7C4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1D0464D" w14:textId="77777777" w:rsidR="00921356" w:rsidRDefault="00921356">
            <w:r>
              <w:t>48.224286</w:t>
            </w:r>
          </w:p>
        </w:tc>
      </w:tr>
      <w:tr w:rsidR="00921356" w14:paraId="2A2301F7" w14:textId="77777777" w:rsidTr="00921356">
        <w:tc>
          <w:tcPr>
            <w:tcW w:w="419" w:type="dxa"/>
          </w:tcPr>
          <w:p w14:paraId="3CDA9FA1" w14:textId="77777777" w:rsidR="00921356" w:rsidRDefault="00921356">
            <w:r>
              <w:t>577</w:t>
            </w:r>
          </w:p>
        </w:tc>
        <w:tc>
          <w:tcPr>
            <w:tcW w:w="594" w:type="dxa"/>
          </w:tcPr>
          <w:p w14:paraId="062445C6" w14:textId="77777777" w:rsidR="00921356" w:rsidRDefault="00921356">
            <w:r>
              <w:t>16786</w:t>
            </w:r>
          </w:p>
        </w:tc>
        <w:tc>
          <w:tcPr>
            <w:tcW w:w="820" w:type="dxa"/>
          </w:tcPr>
          <w:p w14:paraId="389560E5" w14:textId="77777777" w:rsidR="00921356" w:rsidRDefault="00921356">
            <w:r>
              <w:t>Rubab Kiran Butt</w:t>
            </w:r>
          </w:p>
        </w:tc>
        <w:tc>
          <w:tcPr>
            <w:tcW w:w="929" w:type="dxa"/>
          </w:tcPr>
          <w:p w14:paraId="55B31239" w14:textId="77777777" w:rsidR="00921356" w:rsidRDefault="00921356">
            <w:r>
              <w:t>ABRAR ASGHAR BUTT</w:t>
            </w:r>
          </w:p>
        </w:tc>
        <w:tc>
          <w:tcPr>
            <w:tcW w:w="773" w:type="dxa"/>
          </w:tcPr>
          <w:p w14:paraId="51CEF729" w14:textId="77777777" w:rsidR="00921356" w:rsidRDefault="00921356">
            <w:r>
              <w:t>101199-P</w:t>
            </w:r>
          </w:p>
        </w:tc>
        <w:tc>
          <w:tcPr>
            <w:tcW w:w="674" w:type="dxa"/>
          </w:tcPr>
          <w:p w14:paraId="1780C63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414BA7" w14:textId="77777777" w:rsidR="00921356" w:rsidRDefault="00921356">
            <w:r>
              <w:t>14.119149</w:t>
            </w:r>
          </w:p>
        </w:tc>
        <w:tc>
          <w:tcPr>
            <w:tcW w:w="578" w:type="dxa"/>
          </w:tcPr>
          <w:p w14:paraId="5E00226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35AAD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3E865A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91A1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DC2539" w14:textId="77777777" w:rsidR="00921356" w:rsidRDefault="00921356">
            <w:r>
              <w:t>31.6</w:t>
            </w:r>
          </w:p>
        </w:tc>
        <w:tc>
          <w:tcPr>
            <w:tcW w:w="642" w:type="dxa"/>
          </w:tcPr>
          <w:p w14:paraId="6E8CC9B4" w14:textId="77777777" w:rsidR="00921356" w:rsidRDefault="00921356">
            <w:r>
              <w:t>48.219149</w:t>
            </w:r>
          </w:p>
        </w:tc>
      </w:tr>
      <w:tr w:rsidR="00921356" w14:paraId="4868C720" w14:textId="77777777" w:rsidTr="00921356">
        <w:tc>
          <w:tcPr>
            <w:tcW w:w="419" w:type="dxa"/>
          </w:tcPr>
          <w:p w14:paraId="1C0F3913" w14:textId="77777777" w:rsidR="00921356" w:rsidRDefault="00921356">
            <w:r>
              <w:t>578</w:t>
            </w:r>
          </w:p>
        </w:tc>
        <w:tc>
          <w:tcPr>
            <w:tcW w:w="594" w:type="dxa"/>
          </w:tcPr>
          <w:p w14:paraId="249B2C66" w14:textId="77777777" w:rsidR="00921356" w:rsidRDefault="00921356">
            <w:r>
              <w:t>18174</w:t>
            </w:r>
          </w:p>
        </w:tc>
        <w:tc>
          <w:tcPr>
            <w:tcW w:w="820" w:type="dxa"/>
          </w:tcPr>
          <w:p w14:paraId="70030A83" w14:textId="77777777" w:rsidR="00921356" w:rsidRDefault="00921356">
            <w:r>
              <w:t>Amina Zulfiqar</w:t>
            </w:r>
          </w:p>
        </w:tc>
        <w:tc>
          <w:tcPr>
            <w:tcW w:w="929" w:type="dxa"/>
          </w:tcPr>
          <w:p w14:paraId="3FB72C0A" w14:textId="77777777" w:rsidR="00921356" w:rsidRDefault="00921356">
            <w:r>
              <w:t>Zulfiqar Ali Khan</w:t>
            </w:r>
          </w:p>
        </w:tc>
        <w:tc>
          <w:tcPr>
            <w:tcW w:w="773" w:type="dxa"/>
          </w:tcPr>
          <w:p w14:paraId="71215D90" w14:textId="77777777" w:rsidR="00921356" w:rsidRDefault="00921356">
            <w:r>
              <w:t>101534-P</w:t>
            </w:r>
          </w:p>
        </w:tc>
        <w:tc>
          <w:tcPr>
            <w:tcW w:w="674" w:type="dxa"/>
          </w:tcPr>
          <w:p w14:paraId="6D16AA3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8D049B" w14:textId="77777777" w:rsidR="00921356" w:rsidRDefault="00921356">
            <w:r>
              <w:t>14.9125</w:t>
            </w:r>
          </w:p>
        </w:tc>
        <w:tc>
          <w:tcPr>
            <w:tcW w:w="578" w:type="dxa"/>
          </w:tcPr>
          <w:p w14:paraId="51F6754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FD8C1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7F34442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A8EA1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CCF9EAE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24075586" w14:textId="77777777" w:rsidR="00921356" w:rsidRDefault="00921356">
            <w:r>
              <w:t>48.2125</w:t>
            </w:r>
          </w:p>
        </w:tc>
      </w:tr>
      <w:tr w:rsidR="00921356" w14:paraId="76F8A84B" w14:textId="77777777" w:rsidTr="00921356">
        <w:tc>
          <w:tcPr>
            <w:tcW w:w="419" w:type="dxa"/>
          </w:tcPr>
          <w:p w14:paraId="76AC0178" w14:textId="77777777" w:rsidR="00921356" w:rsidRDefault="00921356">
            <w:r>
              <w:t>579</w:t>
            </w:r>
          </w:p>
        </w:tc>
        <w:tc>
          <w:tcPr>
            <w:tcW w:w="594" w:type="dxa"/>
          </w:tcPr>
          <w:p w14:paraId="2E28E3D3" w14:textId="77777777" w:rsidR="00921356" w:rsidRDefault="00921356">
            <w:r>
              <w:t>19117</w:t>
            </w:r>
          </w:p>
        </w:tc>
        <w:tc>
          <w:tcPr>
            <w:tcW w:w="820" w:type="dxa"/>
          </w:tcPr>
          <w:p w14:paraId="71B8E380" w14:textId="77777777" w:rsidR="00921356" w:rsidRDefault="00921356">
            <w:r>
              <w:t>Muhammad Nabeel Ahmad</w:t>
            </w:r>
          </w:p>
        </w:tc>
        <w:tc>
          <w:tcPr>
            <w:tcW w:w="929" w:type="dxa"/>
          </w:tcPr>
          <w:p w14:paraId="5CFC9B23" w14:textId="77777777" w:rsidR="00921356" w:rsidRDefault="00921356">
            <w:r>
              <w:t>Abul ghaffar</w:t>
            </w:r>
          </w:p>
        </w:tc>
        <w:tc>
          <w:tcPr>
            <w:tcW w:w="773" w:type="dxa"/>
          </w:tcPr>
          <w:p w14:paraId="61D86E72" w14:textId="77777777" w:rsidR="00921356" w:rsidRDefault="00921356">
            <w:r>
              <w:t>101211-P</w:t>
            </w:r>
          </w:p>
        </w:tc>
        <w:tc>
          <w:tcPr>
            <w:tcW w:w="674" w:type="dxa"/>
          </w:tcPr>
          <w:p w14:paraId="1771BF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1C50408" w14:textId="77777777" w:rsidR="00921356" w:rsidRDefault="00921356">
            <w:r>
              <w:t>14.595833</w:t>
            </w:r>
          </w:p>
        </w:tc>
        <w:tc>
          <w:tcPr>
            <w:tcW w:w="578" w:type="dxa"/>
          </w:tcPr>
          <w:p w14:paraId="7E3861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0426D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E53AA67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2ABCFB2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FBB07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8AD2F35" w14:textId="77777777" w:rsidR="00921356" w:rsidRDefault="00921356">
            <w:r>
              <w:t>48.195833</w:t>
            </w:r>
          </w:p>
        </w:tc>
      </w:tr>
      <w:tr w:rsidR="00921356" w14:paraId="46C9CED0" w14:textId="77777777" w:rsidTr="00921356">
        <w:tc>
          <w:tcPr>
            <w:tcW w:w="419" w:type="dxa"/>
          </w:tcPr>
          <w:p w14:paraId="3C5D2D3F" w14:textId="77777777" w:rsidR="00921356" w:rsidRDefault="00921356">
            <w:r>
              <w:t>580</w:t>
            </w:r>
          </w:p>
        </w:tc>
        <w:tc>
          <w:tcPr>
            <w:tcW w:w="594" w:type="dxa"/>
          </w:tcPr>
          <w:p w14:paraId="5AC13D5A" w14:textId="77777777" w:rsidR="00921356" w:rsidRDefault="00921356">
            <w:r>
              <w:t>16098</w:t>
            </w:r>
          </w:p>
        </w:tc>
        <w:tc>
          <w:tcPr>
            <w:tcW w:w="820" w:type="dxa"/>
          </w:tcPr>
          <w:p w14:paraId="425B8A66" w14:textId="77777777" w:rsidR="00921356" w:rsidRDefault="00921356">
            <w:r>
              <w:t>Wajahat Ali Khan</w:t>
            </w:r>
          </w:p>
        </w:tc>
        <w:tc>
          <w:tcPr>
            <w:tcW w:w="929" w:type="dxa"/>
          </w:tcPr>
          <w:p w14:paraId="4CD949B0" w14:textId="77777777" w:rsidR="00921356" w:rsidRDefault="00921356">
            <w:r>
              <w:t>Talat Shahid Ali</w:t>
            </w:r>
          </w:p>
        </w:tc>
        <w:tc>
          <w:tcPr>
            <w:tcW w:w="773" w:type="dxa"/>
          </w:tcPr>
          <w:p w14:paraId="46ECCE96" w14:textId="77777777" w:rsidR="00921356" w:rsidRDefault="00921356">
            <w:r>
              <w:t>109216-P</w:t>
            </w:r>
          </w:p>
        </w:tc>
        <w:tc>
          <w:tcPr>
            <w:tcW w:w="674" w:type="dxa"/>
          </w:tcPr>
          <w:p w14:paraId="6C11890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C38844" w14:textId="77777777" w:rsidR="00921356" w:rsidRDefault="00921356">
            <w:r>
              <w:t>13.653061</w:t>
            </w:r>
          </w:p>
        </w:tc>
        <w:tc>
          <w:tcPr>
            <w:tcW w:w="578" w:type="dxa"/>
          </w:tcPr>
          <w:p w14:paraId="234FA31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30BC7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BA0409" w14:textId="77777777" w:rsidR="00921356" w:rsidRDefault="00921356">
            <w:r>
              <w:t>2.333333</w:t>
            </w:r>
          </w:p>
        </w:tc>
        <w:tc>
          <w:tcPr>
            <w:tcW w:w="576" w:type="dxa"/>
          </w:tcPr>
          <w:p w14:paraId="4C397D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494367D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54FB466E" w14:textId="77777777" w:rsidR="00921356" w:rsidRDefault="00921356">
            <w:r>
              <w:t>48.186394</w:t>
            </w:r>
          </w:p>
        </w:tc>
      </w:tr>
      <w:tr w:rsidR="00921356" w14:paraId="3BF9D6AA" w14:textId="77777777" w:rsidTr="00921356">
        <w:tc>
          <w:tcPr>
            <w:tcW w:w="419" w:type="dxa"/>
          </w:tcPr>
          <w:p w14:paraId="470FEE22" w14:textId="77777777" w:rsidR="00921356" w:rsidRDefault="00921356">
            <w:r>
              <w:t>581</w:t>
            </w:r>
          </w:p>
        </w:tc>
        <w:tc>
          <w:tcPr>
            <w:tcW w:w="594" w:type="dxa"/>
          </w:tcPr>
          <w:p w14:paraId="7F504F4D" w14:textId="77777777" w:rsidR="00921356" w:rsidRDefault="00921356">
            <w:r>
              <w:t>7914</w:t>
            </w:r>
          </w:p>
        </w:tc>
        <w:tc>
          <w:tcPr>
            <w:tcW w:w="820" w:type="dxa"/>
          </w:tcPr>
          <w:p w14:paraId="46FF3109" w14:textId="77777777" w:rsidR="00921356" w:rsidRDefault="00921356">
            <w:r>
              <w:t>Ansa Mehmood</w:t>
            </w:r>
          </w:p>
        </w:tc>
        <w:tc>
          <w:tcPr>
            <w:tcW w:w="929" w:type="dxa"/>
          </w:tcPr>
          <w:p w14:paraId="47090E0C" w14:textId="77777777" w:rsidR="00921356" w:rsidRDefault="00921356">
            <w:r>
              <w:t>Mehmood Ahmad</w:t>
            </w:r>
          </w:p>
        </w:tc>
        <w:tc>
          <w:tcPr>
            <w:tcW w:w="773" w:type="dxa"/>
          </w:tcPr>
          <w:p w14:paraId="416CABCA" w14:textId="77777777" w:rsidR="00921356" w:rsidRDefault="00921356">
            <w:r>
              <w:t>103058-P</w:t>
            </w:r>
          </w:p>
        </w:tc>
        <w:tc>
          <w:tcPr>
            <w:tcW w:w="674" w:type="dxa"/>
          </w:tcPr>
          <w:p w14:paraId="0DF661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152431" w14:textId="77777777" w:rsidR="00921356" w:rsidRDefault="00921356">
            <w:r>
              <w:t>17.042623</w:t>
            </w:r>
          </w:p>
        </w:tc>
        <w:tc>
          <w:tcPr>
            <w:tcW w:w="578" w:type="dxa"/>
          </w:tcPr>
          <w:p w14:paraId="061A470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23A3D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75085A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7254E9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458DD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05E47EC" w14:textId="77777777" w:rsidR="00921356" w:rsidRDefault="00921356">
            <w:r>
              <w:t>48.182623</w:t>
            </w:r>
          </w:p>
        </w:tc>
      </w:tr>
      <w:tr w:rsidR="00921356" w14:paraId="6F40C9FE" w14:textId="77777777" w:rsidTr="00921356">
        <w:tc>
          <w:tcPr>
            <w:tcW w:w="419" w:type="dxa"/>
          </w:tcPr>
          <w:p w14:paraId="7AAD1EDB" w14:textId="77777777" w:rsidR="00921356" w:rsidRDefault="00921356">
            <w:r>
              <w:t>582</w:t>
            </w:r>
          </w:p>
        </w:tc>
        <w:tc>
          <w:tcPr>
            <w:tcW w:w="594" w:type="dxa"/>
          </w:tcPr>
          <w:p w14:paraId="1AFEDA5C" w14:textId="77777777" w:rsidR="00921356" w:rsidRDefault="00921356">
            <w:r>
              <w:t>17712</w:t>
            </w:r>
          </w:p>
        </w:tc>
        <w:tc>
          <w:tcPr>
            <w:tcW w:w="820" w:type="dxa"/>
          </w:tcPr>
          <w:p w14:paraId="3E0BB4BE" w14:textId="77777777" w:rsidR="00921356" w:rsidRDefault="00921356">
            <w:r>
              <w:t>Muntazir Qasim</w:t>
            </w:r>
          </w:p>
        </w:tc>
        <w:tc>
          <w:tcPr>
            <w:tcW w:w="929" w:type="dxa"/>
          </w:tcPr>
          <w:p w14:paraId="6221B523" w14:textId="77777777" w:rsidR="00921356" w:rsidRDefault="00921356">
            <w:r>
              <w:t>Muhammad Qasim</w:t>
            </w:r>
          </w:p>
        </w:tc>
        <w:tc>
          <w:tcPr>
            <w:tcW w:w="773" w:type="dxa"/>
          </w:tcPr>
          <w:p w14:paraId="422EF0EF" w14:textId="77777777" w:rsidR="00921356" w:rsidRDefault="00921356">
            <w:r>
              <w:t>5905-ajk</w:t>
            </w:r>
          </w:p>
        </w:tc>
        <w:tc>
          <w:tcPr>
            <w:tcW w:w="674" w:type="dxa"/>
          </w:tcPr>
          <w:p w14:paraId="5FFE4140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381A2AA3" w14:textId="77777777" w:rsidR="00921356" w:rsidRDefault="00921356">
            <w:r>
              <w:t>13.741667</w:t>
            </w:r>
          </w:p>
        </w:tc>
        <w:tc>
          <w:tcPr>
            <w:tcW w:w="578" w:type="dxa"/>
          </w:tcPr>
          <w:p w14:paraId="5EE288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A5304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339D74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D05981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AA777A7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25A61357" w14:textId="77777777" w:rsidR="00921356" w:rsidRDefault="00921356">
            <w:r>
              <w:t>48.181667</w:t>
            </w:r>
          </w:p>
        </w:tc>
      </w:tr>
      <w:tr w:rsidR="00921356" w14:paraId="6743C3A6" w14:textId="77777777" w:rsidTr="00921356">
        <w:tc>
          <w:tcPr>
            <w:tcW w:w="419" w:type="dxa"/>
          </w:tcPr>
          <w:p w14:paraId="239209DD" w14:textId="77777777" w:rsidR="00921356" w:rsidRDefault="00921356">
            <w:r>
              <w:t>583</w:t>
            </w:r>
          </w:p>
        </w:tc>
        <w:tc>
          <w:tcPr>
            <w:tcW w:w="594" w:type="dxa"/>
          </w:tcPr>
          <w:p w14:paraId="1528678F" w14:textId="77777777" w:rsidR="00921356" w:rsidRDefault="00921356">
            <w:r>
              <w:t>18025</w:t>
            </w:r>
          </w:p>
        </w:tc>
        <w:tc>
          <w:tcPr>
            <w:tcW w:w="820" w:type="dxa"/>
          </w:tcPr>
          <w:p w14:paraId="4A19871B" w14:textId="77777777" w:rsidR="00921356" w:rsidRDefault="00921356">
            <w:r>
              <w:t>Kinza Bajwa</w:t>
            </w:r>
          </w:p>
        </w:tc>
        <w:tc>
          <w:tcPr>
            <w:tcW w:w="929" w:type="dxa"/>
          </w:tcPr>
          <w:p w14:paraId="5060EC73" w14:textId="77777777" w:rsidR="00921356" w:rsidRDefault="00921356">
            <w:r>
              <w:t>Amjad Ali Bajwa</w:t>
            </w:r>
          </w:p>
        </w:tc>
        <w:tc>
          <w:tcPr>
            <w:tcW w:w="773" w:type="dxa"/>
          </w:tcPr>
          <w:p w14:paraId="315BE938" w14:textId="77777777" w:rsidR="00921356" w:rsidRDefault="00921356">
            <w:r>
              <w:t>112557-P</w:t>
            </w:r>
          </w:p>
        </w:tc>
        <w:tc>
          <w:tcPr>
            <w:tcW w:w="674" w:type="dxa"/>
          </w:tcPr>
          <w:p w14:paraId="0C34137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DC738F" w14:textId="77777777" w:rsidR="00921356" w:rsidRDefault="00921356">
            <w:r>
              <w:t>13.734653</w:t>
            </w:r>
          </w:p>
        </w:tc>
        <w:tc>
          <w:tcPr>
            <w:tcW w:w="578" w:type="dxa"/>
          </w:tcPr>
          <w:p w14:paraId="584A03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855FC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9B9515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571E82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E3AB1B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52281894" w14:textId="77777777" w:rsidR="00921356" w:rsidRDefault="00921356">
            <w:r>
              <w:t>48.174653</w:t>
            </w:r>
          </w:p>
        </w:tc>
      </w:tr>
      <w:tr w:rsidR="00921356" w14:paraId="7E565BFF" w14:textId="77777777" w:rsidTr="00921356">
        <w:tc>
          <w:tcPr>
            <w:tcW w:w="419" w:type="dxa"/>
          </w:tcPr>
          <w:p w14:paraId="2DB5A800" w14:textId="77777777" w:rsidR="00921356" w:rsidRDefault="00921356">
            <w:r>
              <w:t>584</w:t>
            </w:r>
          </w:p>
        </w:tc>
        <w:tc>
          <w:tcPr>
            <w:tcW w:w="594" w:type="dxa"/>
          </w:tcPr>
          <w:p w14:paraId="5F88872A" w14:textId="77777777" w:rsidR="00921356" w:rsidRDefault="00921356">
            <w:r>
              <w:t>15927</w:t>
            </w:r>
          </w:p>
        </w:tc>
        <w:tc>
          <w:tcPr>
            <w:tcW w:w="820" w:type="dxa"/>
          </w:tcPr>
          <w:p w14:paraId="13B64874" w14:textId="77777777" w:rsidR="00921356" w:rsidRDefault="00921356">
            <w:r>
              <w:t>Khuzaimah Anwar Ullah</w:t>
            </w:r>
          </w:p>
        </w:tc>
        <w:tc>
          <w:tcPr>
            <w:tcW w:w="929" w:type="dxa"/>
          </w:tcPr>
          <w:p w14:paraId="530636B9" w14:textId="77777777" w:rsidR="00921356" w:rsidRDefault="00921356">
            <w:r>
              <w:t>Abid Hussain</w:t>
            </w:r>
          </w:p>
        </w:tc>
        <w:tc>
          <w:tcPr>
            <w:tcW w:w="773" w:type="dxa"/>
          </w:tcPr>
          <w:p w14:paraId="306E33F8" w14:textId="77777777" w:rsidR="00921356" w:rsidRDefault="00921356">
            <w:r>
              <w:t>109778-P</w:t>
            </w:r>
          </w:p>
        </w:tc>
        <w:tc>
          <w:tcPr>
            <w:tcW w:w="674" w:type="dxa"/>
          </w:tcPr>
          <w:p w14:paraId="573D0D0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29C8BE" w14:textId="77777777" w:rsidR="00921356" w:rsidRDefault="00921356">
            <w:r>
              <w:t>14.933333</w:t>
            </w:r>
          </w:p>
        </w:tc>
        <w:tc>
          <w:tcPr>
            <w:tcW w:w="578" w:type="dxa"/>
          </w:tcPr>
          <w:p w14:paraId="4A06FCE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205E7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D4D871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5803F6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0CBF1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80B8E13" w14:textId="77777777" w:rsidR="00921356" w:rsidRDefault="00921356">
            <w:r>
              <w:t>48.173333</w:t>
            </w:r>
          </w:p>
        </w:tc>
      </w:tr>
      <w:tr w:rsidR="00921356" w14:paraId="685F7E25" w14:textId="77777777" w:rsidTr="00921356">
        <w:tc>
          <w:tcPr>
            <w:tcW w:w="419" w:type="dxa"/>
          </w:tcPr>
          <w:p w14:paraId="52143175" w14:textId="77777777" w:rsidR="00921356" w:rsidRDefault="00921356">
            <w:r>
              <w:t>585</w:t>
            </w:r>
          </w:p>
        </w:tc>
        <w:tc>
          <w:tcPr>
            <w:tcW w:w="594" w:type="dxa"/>
          </w:tcPr>
          <w:p w14:paraId="5888C3B0" w14:textId="77777777" w:rsidR="00921356" w:rsidRDefault="00921356">
            <w:r>
              <w:t>17963</w:t>
            </w:r>
          </w:p>
        </w:tc>
        <w:tc>
          <w:tcPr>
            <w:tcW w:w="820" w:type="dxa"/>
          </w:tcPr>
          <w:p w14:paraId="11C80FCE" w14:textId="77777777" w:rsidR="00921356" w:rsidRDefault="00921356">
            <w:r>
              <w:t>Syeda Aliya Raza</w:t>
            </w:r>
          </w:p>
        </w:tc>
        <w:tc>
          <w:tcPr>
            <w:tcW w:w="929" w:type="dxa"/>
          </w:tcPr>
          <w:p w14:paraId="431315A5" w14:textId="77777777" w:rsidR="00921356" w:rsidRDefault="00921356">
            <w:r>
              <w:t>Syed Ali Raza</w:t>
            </w:r>
          </w:p>
        </w:tc>
        <w:tc>
          <w:tcPr>
            <w:tcW w:w="773" w:type="dxa"/>
          </w:tcPr>
          <w:p w14:paraId="4E32438A" w14:textId="77777777" w:rsidR="00921356" w:rsidRDefault="00921356">
            <w:r>
              <w:t>113169-P</w:t>
            </w:r>
          </w:p>
        </w:tc>
        <w:tc>
          <w:tcPr>
            <w:tcW w:w="674" w:type="dxa"/>
          </w:tcPr>
          <w:p w14:paraId="719F225D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00F63B9B" w14:textId="77777777" w:rsidR="00921356" w:rsidRDefault="00921356">
            <w:r>
              <w:t>13.4125</w:t>
            </w:r>
          </w:p>
        </w:tc>
        <w:tc>
          <w:tcPr>
            <w:tcW w:w="578" w:type="dxa"/>
          </w:tcPr>
          <w:p w14:paraId="015959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CAE26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5BA40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3AF6FC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605F69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183946D8" w14:textId="77777777" w:rsidR="00921356" w:rsidRDefault="00921356">
            <w:r>
              <w:t>48.1725</w:t>
            </w:r>
          </w:p>
        </w:tc>
      </w:tr>
      <w:tr w:rsidR="00921356" w14:paraId="02FF43B0" w14:textId="77777777" w:rsidTr="00921356">
        <w:tc>
          <w:tcPr>
            <w:tcW w:w="419" w:type="dxa"/>
          </w:tcPr>
          <w:p w14:paraId="32773BB1" w14:textId="77777777" w:rsidR="00921356" w:rsidRDefault="00921356">
            <w:r>
              <w:t>586</w:t>
            </w:r>
          </w:p>
        </w:tc>
        <w:tc>
          <w:tcPr>
            <w:tcW w:w="594" w:type="dxa"/>
          </w:tcPr>
          <w:p w14:paraId="4AF1F069" w14:textId="77777777" w:rsidR="00921356" w:rsidRDefault="00921356">
            <w:r>
              <w:t>17760</w:t>
            </w:r>
          </w:p>
        </w:tc>
        <w:tc>
          <w:tcPr>
            <w:tcW w:w="820" w:type="dxa"/>
          </w:tcPr>
          <w:p w14:paraId="3EA0DA5D" w14:textId="77777777" w:rsidR="00921356" w:rsidRDefault="00921356">
            <w:r>
              <w:t>Akasha Rehman</w:t>
            </w:r>
          </w:p>
        </w:tc>
        <w:tc>
          <w:tcPr>
            <w:tcW w:w="929" w:type="dxa"/>
          </w:tcPr>
          <w:p w14:paraId="3BE6030B" w14:textId="77777777" w:rsidR="00921356" w:rsidRDefault="00921356">
            <w:r>
              <w:t xml:space="preserve">Fazal Rehman </w:t>
            </w:r>
          </w:p>
        </w:tc>
        <w:tc>
          <w:tcPr>
            <w:tcW w:w="773" w:type="dxa"/>
          </w:tcPr>
          <w:p w14:paraId="020F8DFF" w14:textId="77777777" w:rsidR="00921356" w:rsidRDefault="00921356">
            <w:r>
              <w:t>112592-P</w:t>
            </w:r>
          </w:p>
        </w:tc>
        <w:tc>
          <w:tcPr>
            <w:tcW w:w="674" w:type="dxa"/>
          </w:tcPr>
          <w:p w14:paraId="59A329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877CDB" w14:textId="77777777" w:rsidR="00921356" w:rsidRDefault="00921356">
            <w:r>
              <w:t>13.192</w:t>
            </w:r>
          </w:p>
        </w:tc>
        <w:tc>
          <w:tcPr>
            <w:tcW w:w="578" w:type="dxa"/>
          </w:tcPr>
          <w:p w14:paraId="5FCDC02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51E69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8083F2B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5F6C287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5940E2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21B0E45" w14:textId="77777777" w:rsidR="00921356" w:rsidRDefault="00921356">
            <w:r>
              <w:t>48.152</w:t>
            </w:r>
          </w:p>
        </w:tc>
      </w:tr>
      <w:tr w:rsidR="00921356" w14:paraId="6CD8AC1D" w14:textId="77777777" w:rsidTr="00921356">
        <w:tc>
          <w:tcPr>
            <w:tcW w:w="419" w:type="dxa"/>
          </w:tcPr>
          <w:p w14:paraId="15D46984" w14:textId="77777777" w:rsidR="00921356" w:rsidRDefault="00921356">
            <w:r>
              <w:t>587</w:t>
            </w:r>
          </w:p>
        </w:tc>
        <w:tc>
          <w:tcPr>
            <w:tcW w:w="594" w:type="dxa"/>
          </w:tcPr>
          <w:p w14:paraId="3FB2D589" w14:textId="77777777" w:rsidR="00921356" w:rsidRDefault="00921356">
            <w:r>
              <w:t>18527</w:t>
            </w:r>
          </w:p>
        </w:tc>
        <w:tc>
          <w:tcPr>
            <w:tcW w:w="820" w:type="dxa"/>
          </w:tcPr>
          <w:p w14:paraId="4AB6B93E" w14:textId="77777777" w:rsidR="00921356" w:rsidRDefault="00921356">
            <w:r>
              <w:t>Afeera Rafique</w:t>
            </w:r>
          </w:p>
        </w:tc>
        <w:tc>
          <w:tcPr>
            <w:tcW w:w="929" w:type="dxa"/>
          </w:tcPr>
          <w:p w14:paraId="5EED5C82" w14:textId="77777777" w:rsidR="00921356" w:rsidRDefault="00921356">
            <w:r>
              <w:t>Muhammad Rafique Shakir</w:t>
            </w:r>
          </w:p>
        </w:tc>
        <w:tc>
          <w:tcPr>
            <w:tcW w:w="773" w:type="dxa"/>
          </w:tcPr>
          <w:p w14:paraId="5302D106" w14:textId="77777777" w:rsidR="00921356" w:rsidRDefault="00921356">
            <w:r>
              <w:t>103295-P</w:t>
            </w:r>
          </w:p>
        </w:tc>
        <w:tc>
          <w:tcPr>
            <w:tcW w:w="674" w:type="dxa"/>
          </w:tcPr>
          <w:p w14:paraId="2CCCCA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792041F" w14:textId="77777777" w:rsidR="00921356" w:rsidRDefault="00921356">
            <w:r>
              <w:t>13.126531</w:t>
            </w:r>
          </w:p>
        </w:tc>
        <w:tc>
          <w:tcPr>
            <w:tcW w:w="578" w:type="dxa"/>
          </w:tcPr>
          <w:p w14:paraId="47B4F62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54D8D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60E93C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84923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8E0BB0D" w14:textId="77777777" w:rsidR="00921356" w:rsidRDefault="00921356">
            <w:r>
              <w:t>30.0</w:t>
            </w:r>
          </w:p>
        </w:tc>
        <w:tc>
          <w:tcPr>
            <w:tcW w:w="642" w:type="dxa"/>
          </w:tcPr>
          <w:p w14:paraId="1074D33E" w14:textId="77777777" w:rsidR="00921356" w:rsidRDefault="00921356">
            <w:r>
              <w:t>48.126531</w:t>
            </w:r>
          </w:p>
        </w:tc>
      </w:tr>
      <w:tr w:rsidR="00921356" w14:paraId="7CFE1A09" w14:textId="77777777" w:rsidTr="00921356">
        <w:tc>
          <w:tcPr>
            <w:tcW w:w="419" w:type="dxa"/>
          </w:tcPr>
          <w:p w14:paraId="4F4FD663" w14:textId="77777777" w:rsidR="00921356" w:rsidRDefault="00921356">
            <w:r>
              <w:t>588</w:t>
            </w:r>
          </w:p>
        </w:tc>
        <w:tc>
          <w:tcPr>
            <w:tcW w:w="594" w:type="dxa"/>
          </w:tcPr>
          <w:p w14:paraId="2B8C59A5" w14:textId="77777777" w:rsidR="00921356" w:rsidRDefault="00921356">
            <w:r>
              <w:t>16307</w:t>
            </w:r>
          </w:p>
        </w:tc>
        <w:tc>
          <w:tcPr>
            <w:tcW w:w="820" w:type="dxa"/>
          </w:tcPr>
          <w:p w14:paraId="4257DA65" w14:textId="77777777" w:rsidR="00921356" w:rsidRDefault="00921356">
            <w:r>
              <w:t>Aniqa Akbar</w:t>
            </w:r>
          </w:p>
        </w:tc>
        <w:tc>
          <w:tcPr>
            <w:tcW w:w="929" w:type="dxa"/>
          </w:tcPr>
          <w:p w14:paraId="3F622B29" w14:textId="77777777" w:rsidR="00921356" w:rsidRDefault="00921356">
            <w:r>
              <w:t>Muhammad akbar</w:t>
            </w:r>
          </w:p>
        </w:tc>
        <w:tc>
          <w:tcPr>
            <w:tcW w:w="773" w:type="dxa"/>
          </w:tcPr>
          <w:p w14:paraId="341E8EE6" w14:textId="77777777" w:rsidR="00921356" w:rsidRDefault="00921356">
            <w:r>
              <w:t>117075-p</w:t>
            </w:r>
          </w:p>
        </w:tc>
        <w:tc>
          <w:tcPr>
            <w:tcW w:w="674" w:type="dxa"/>
          </w:tcPr>
          <w:p w14:paraId="6D204B2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EF2821" w14:textId="77777777" w:rsidR="00921356" w:rsidRDefault="00921356">
            <w:r>
              <w:t>13.639604</w:t>
            </w:r>
          </w:p>
        </w:tc>
        <w:tc>
          <w:tcPr>
            <w:tcW w:w="578" w:type="dxa"/>
          </w:tcPr>
          <w:p w14:paraId="13E3264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400C5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2564C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599037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268A6D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13995928" w14:textId="77777777" w:rsidR="00921356" w:rsidRDefault="00921356">
            <w:r>
              <w:t>48.079604</w:t>
            </w:r>
          </w:p>
        </w:tc>
      </w:tr>
      <w:tr w:rsidR="00921356" w14:paraId="50DE43C2" w14:textId="77777777" w:rsidTr="00921356">
        <w:tc>
          <w:tcPr>
            <w:tcW w:w="419" w:type="dxa"/>
          </w:tcPr>
          <w:p w14:paraId="3B39C88D" w14:textId="77777777" w:rsidR="00921356" w:rsidRDefault="00921356">
            <w:r>
              <w:t>589</w:t>
            </w:r>
          </w:p>
        </w:tc>
        <w:tc>
          <w:tcPr>
            <w:tcW w:w="594" w:type="dxa"/>
          </w:tcPr>
          <w:p w14:paraId="055F850F" w14:textId="77777777" w:rsidR="00921356" w:rsidRDefault="00921356">
            <w:r>
              <w:t>17840</w:t>
            </w:r>
          </w:p>
        </w:tc>
        <w:tc>
          <w:tcPr>
            <w:tcW w:w="820" w:type="dxa"/>
          </w:tcPr>
          <w:p w14:paraId="3C804C18" w14:textId="77777777" w:rsidR="00921356" w:rsidRDefault="00921356">
            <w:r>
              <w:t>Mohammad Rehan Malik</w:t>
            </w:r>
          </w:p>
        </w:tc>
        <w:tc>
          <w:tcPr>
            <w:tcW w:w="929" w:type="dxa"/>
          </w:tcPr>
          <w:p w14:paraId="20F3FEAD" w14:textId="77777777" w:rsidR="00921356" w:rsidRDefault="00921356">
            <w:r>
              <w:t>Abdul Malik Khawaja</w:t>
            </w:r>
          </w:p>
        </w:tc>
        <w:tc>
          <w:tcPr>
            <w:tcW w:w="773" w:type="dxa"/>
          </w:tcPr>
          <w:p w14:paraId="4B7DF10A" w14:textId="77777777" w:rsidR="00921356" w:rsidRDefault="00921356">
            <w:r>
              <w:t>91893-P</w:t>
            </w:r>
          </w:p>
        </w:tc>
        <w:tc>
          <w:tcPr>
            <w:tcW w:w="674" w:type="dxa"/>
          </w:tcPr>
          <w:p w14:paraId="1EFBD16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D9D6038" w14:textId="77777777" w:rsidR="00921356" w:rsidRDefault="00921356">
            <w:r>
              <w:t>13.2625</w:t>
            </w:r>
          </w:p>
        </w:tc>
        <w:tc>
          <w:tcPr>
            <w:tcW w:w="578" w:type="dxa"/>
          </w:tcPr>
          <w:p w14:paraId="59810B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98837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3F84C7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9947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4E03B6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71F14B2F" w14:textId="77777777" w:rsidR="00921356" w:rsidRDefault="00921356">
            <w:r>
              <w:t>48.0225</w:t>
            </w:r>
          </w:p>
        </w:tc>
      </w:tr>
      <w:tr w:rsidR="00921356" w14:paraId="06215194" w14:textId="77777777" w:rsidTr="00921356">
        <w:tc>
          <w:tcPr>
            <w:tcW w:w="419" w:type="dxa"/>
          </w:tcPr>
          <w:p w14:paraId="79DA42B7" w14:textId="77777777" w:rsidR="00921356" w:rsidRDefault="00921356">
            <w:r>
              <w:t>590</w:t>
            </w:r>
          </w:p>
        </w:tc>
        <w:tc>
          <w:tcPr>
            <w:tcW w:w="594" w:type="dxa"/>
          </w:tcPr>
          <w:p w14:paraId="696E124D" w14:textId="77777777" w:rsidR="00921356" w:rsidRDefault="00921356">
            <w:r>
              <w:t>15641</w:t>
            </w:r>
          </w:p>
        </w:tc>
        <w:tc>
          <w:tcPr>
            <w:tcW w:w="820" w:type="dxa"/>
          </w:tcPr>
          <w:p w14:paraId="3EC0F3A9" w14:textId="77777777" w:rsidR="00921356" w:rsidRDefault="00921356">
            <w:r>
              <w:t>Zahra Khalid</w:t>
            </w:r>
          </w:p>
        </w:tc>
        <w:tc>
          <w:tcPr>
            <w:tcW w:w="929" w:type="dxa"/>
          </w:tcPr>
          <w:p w14:paraId="0B506327" w14:textId="77777777" w:rsidR="00921356" w:rsidRDefault="00921356">
            <w:r>
              <w:t>Khalid Mehmood Iqbal</w:t>
            </w:r>
          </w:p>
        </w:tc>
        <w:tc>
          <w:tcPr>
            <w:tcW w:w="773" w:type="dxa"/>
          </w:tcPr>
          <w:p w14:paraId="25F890F5" w14:textId="77777777" w:rsidR="00921356" w:rsidRDefault="00921356">
            <w:r>
              <w:t>119115-P</w:t>
            </w:r>
          </w:p>
        </w:tc>
        <w:tc>
          <w:tcPr>
            <w:tcW w:w="674" w:type="dxa"/>
          </w:tcPr>
          <w:p w14:paraId="170AF28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07878E" w14:textId="77777777" w:rsidR="00921356" w:rsidRDefault="00921356">
            <w:r>
              <w:t>15.070833</w:t>
            </w:r>
          </w:p>
        </w:tc>
        <w:tc>
          <w:tcPr>
            <w:tcW w:w="578" w:type="dxa"/>
          </w:tcPr>
          <w:p w14:paraId="2DE809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CFFE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7237DB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7D5D4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3C99A8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CDF85EA" w14:textId="77777777" w:rsidR="00921356" w:rsidRDefault="00921356">
            <w:r>
              <w:t>47.990833</w:t>
            </w:r>
          </w:p>
        </w:tc>
      </w:tr>
      <w:tr w:rsidR="00921356" w14:paraId="249A5BC0" w14:textId="77777777" w:rsidTr="00921356">
        <w:tc>
          <w:tcPr>
            <w:tcW w:w="419" w:type="dxa"/>
          </w:tcPr>
          <w:p w14:paraId="47436000" w14:textId="77777777" w:rsidR="00921356" w:rsidRDefault="00921356">
            <w:r>
              <w:t>591</w:t>
            </w:r>
          </w:p>
        </w:tc>
        <w:tc>
          <w:tcPr>
            <w:tcW w:w="594" w:type="dxa"/>
          </w:tcPr>
          <w:p w14:paraId="425E7304" w14:textId="77777777" w:rsidR="00921356" w:rsidRDefault="00921356">
            <w:r>
              <w:t>7297</w:t>
            </w:r>
          </w:p>
        </w:tc>
        <w:tc>
          <w:tcPr>
            <w:tcW w:w="820" w:type="dxa"/>
          </w:tcPr>
          <w:p w14:paraId="3C6F4382" w14:textId="77777777" w:rsidR="00921356" w:rsidRDefault="00921356">
            <w:r>
              <w:t>Sidra Azhar</w:t>
            </w:r>
          </w:p>
        </w:tc>
        <w:tc>
          <w:tcPr>
            <w:tcW w:w="929" w:type="dxa"/>
          </w:tcPr>
          <w:p w14:paraId="137DB104" w14:textId="77777777" w:rsidR="00921356" w:rsidRDefault="00921356">
            <w:r>
              <w:t>Syed Azhar Gillani</w:t>
            </w:r>
          </w:p>
        </w:tc>
        <w:tc>
          <w:tcPr>
            <w:tcW w:w="773" w:type="dxa"/>
          </w:tcPr>
          <w:p w14:paraId="57FC9150" w14:textId="77777777" w:rsidR="00921356" w:rsidRDefault="00921356">
            <w:r>
              <w:t>96951-P</w:t>
            </w:r>
          </w:p>
        </w:tc>
        <w:tc>
          <w:tcPr>
            <w:tcW w:w="674" w:type="dxa"/>
          </w:tcPr>
          <w:p w14:paraId="5DBE8D5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4025ED" w14:textId="77777777" w:rsidR="00921356" w:rsidRDefault="00921356">
            <w:r>
              <w:t>13.3375</w:t>
            </w:r>
          </w:p>
        </w:tc>
        <w:tc>
          <w:tcPr>
            <w:tcW w:w="578" w:type="dxa"/>
          </w:tcPr>
          <w:p w14:paraId="21FBFC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15301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6E31EB9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621E91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CB285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1D7F338" w14:textId="77777777" w:rsidR="00921356" w:rsidRDefault="00921356">
            <w:r>
              <w:t>47.9775</w:t>
            </w:r>
          </w:p>
        </w:tc>
      </w:tr>
      <w:tr w:rsidR="00921356" w14:paraId="14F57E53" w14:textId="77777777" w:rsidTr="00921356">
        <w:tc>
          <w:tcPr>
            <w:tcW w:w="419" w:type="dxa"/>
          </w:tcPr>
          <w:p w14:paraId="50BE9543" w14:textId="77777777" w:rsidR="00921356" w:rsidRDefault="00921356">
            <w:r>
              <w:t>592</w:t>
            </w:r>
          </w:p>
        </w:tc>
        <w:tc>
          <w:tcPr>
            <w:tcW w:w="594" w:type="dxa"/>
          </w:tcPr>
          <w:p w14:paraId="01FFB805" w14:textId="77777777" w:rsidR="00921356" w:rsidRDefault="00921356">
            <w:r>
              <w:t>20200</w:t>
            </w:r>
          </w:p>
        </w:tc>
        <w:tc>
          <w:tcPr>
            <w:tcW w:w="820" w:type="dxa"/>
          </w:tcPr>
          <w:p w14:paraId="4A433E41" w14:textId="77777777" w:rsidR="00921356" w:rsidRDefault="00921356">
            <w:r>
              <w:t>Sana Ameen</w:t>
            </w:r>
          </w:p>
        </w:tc>
        <w:tc>
          <w:tcPr>
            <w:tcW w:w="929" w:type="dxa"/>
          </w:tcPr>
          <w:p w14:paraId="10B8246D" w14:textId="77777777" w:rsidR="00921356" w:rsidRDefault="00921356">
            <w:r>
              <w:t>Muhammad Ameen Anjum</w:t>
            </w:r>
          </w:p>
        </w:tc>
        <w:tc>
          <w:tcPr>
            <w:tcW w:w="773" w:type="dxa"/>
          </w:tcPr>
          <w:p w14:paraId="035A27CB" w14:textId="77777777" w:rsidR="00921356" w:rsidRDefault="00921356">
            <w:r>
              <w:t>109883-P</w:t>
            </w:r>
          </w:p>
        </w:tc>
        <w:tc>
          <w:tcPr>
            <w:tcW w:w="674" w:type="dxa"/>
          </w:tcPr>
          <w:p w14:paraId="288E8E2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F071F7" w14:textId="77777777" w:rsidR="00921356" w:rsidRDefault="00921356">
            <w:r>
              <w:t>14.158333</w:t>
            </w:r>
          </w:p>
        </w:tc>
        <w:tc>
          <w:tcPr>
            <w:tcW w:w="578" w:type="dxa"/>
          </w:tcPr>
          <w:p w14:paraId="4650FDF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2C335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6BB64E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E1BD8C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5712DF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307BB5AD" w14:textId="77777777" w:rsidR="00921356" w:rsidRDefault="00921356">
            <w:r>
              <w:t>47.958333</w:t>
            </w:r>
          </w:p>
        </w:tc>
      </w:tr>
      <w:tr w:rsidR="00921356" w14:paraId="041E9F42" w14:textId="77777777" w:rsidTr="00921356">
        <w:tc>
          <w:tcPr>
            <w:tcW w:w="419" w:type="dxa"/>
          </w:tcPr>
          <w:p w14:paraId="28FBECC7" w14:textId="77777777" w:rsidR="00921356" w:rsidRDefault="00921356">
            <w:r>
              <w:t>593</w:t>
            </w:r>
          </w:p>
        </w:tc>
        <w:tc>
          <w:tcPr>
            <w:tcW w:w="594" w:type="dxa"/>
          </w:tcPr>
          <w:p w14:paraId="17D6BC43" w14:textId="77777777" w:rsidR="00921356" w:rsidRDefault="00921356">
            <w:r>
              <w:t>20141</w:t>
            </w:r>
          </w:p>
        </w:tc>
        <w:tc>
          <w:tcPr>
            <w:tcW w:w="820" w:type="dxa"/>
          </w:tcPr>
          <w:p w14:paraId="240127A4" w14:textId="77777777" w:rsidR="00921356" w:rsidRDefault="00921356">
            <w:r>
              <w:t>Ambar Akbar</w:t>
            </w:r>
          </w:p>
        </w:tc>
        <w:tc>
          <w:tcPr>
            <w:tcW w:w="929" w:type="dxa"/>
          </w:tcPr>
          <w:p w14:paraId="5B5A7520" w14:textId="77777777" w:rsidR="00921356" w:rsidRDefault="00921356">
            <w:r>
              <w:t>Muhammad Akbar Khan</w:t>
            </w:r>
          </w:p>
        </w:tc>
        <w:tc>
          <w:tcPr>
            <w:tcW w:w="773" w:type="dxa"/>
          </w:tcPr>
          <w:p w14:paraId="384C2F75" w14:textId="77777777" w:rsidR="00921356" w:rsidRDefault="00921356">
            <w:r>
              <w:t>109179-P</w:t>
            </w:r>
          </w:p>
        </w:tc>
        <w:tc>
          <w:tcPr>
            <w:tcW w:w="674" w:type="dxa"/>
          </w:tcPr>
          <w:p w14:paraId="78CF3E2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918C42" w14:textId="77777777" w:rsidR="00921356" w:rsidRDefault="00921356">
            <w:r>
              <w:t>14.395918</w:t>
            </w:r>
          </w:p>
        </w:tc>
        <w:tc>
          <w:tcPr>
            <w:tcW w:w="578" w:type="dxa"/>
          </w:tcPr>
          <w:p w14:paraId="07BE8B2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EC51F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C108C68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71E71CF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A4E1501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0889DE8" w14:textId="77777777" w:rsidR="00921356" w:rsidRDefault="00921356">
            <w:r>
              <w:t>47.955918</w:t>
            </w:r>
          </w:p>
        </w:tc>
      </w:tr>
      <w:tr w:rsidR="00921356" w14:paraId="23F4FA35" w14:textId="77777777" w:rsidTr="00921356">
        <w:tc>
          <w:tcPr>
            <w:tcW w:w="419" w:type="dxa"/>
          </w:tcPr>
          <w:p w14:paraId="25D04F84" w14:textId="77777777" w:rsidR="00921356" w:rsidRDefault="00921356">
            <w:r>
              <w:t>594</w:t>
            </w:r>
          </w:p>
        </w:tc>
        <w:tc>
          <w:tcPr>
            <w:tcW w:w="594" w:type="dxa"/>
          </w:tcPr>
          <w:p w14:paraId="75FFE242" w14:textId="77777777" w:rsidR="00921356" w:rsidRDefault="00921356">
            <w:r>
              <w:t>6542</w:t>
            </w:r>
          </w:p>
        </w:tc>
        <w:tc>
          <w:tcPr>
            <w:tcW w:w="820" w:type="dxa"/>
          </w:tcPr>
          <w:p w14:paraId="7497FF86" w14:textId="77777777" w:rsidR="00921356" w:rsidRDefault="00921356">
            <w:r>
              <w:t>Rosheen Zahid</w:t>
            </w:r>
          </w:p>
        </w:tc>
        <w:tc>
          <w:tcPr>
            <w:tcW w:w="929" w:type="dxa"/>
          </w:tcPr>
          <w:p w14:paraId="0632BA22" w14:textId="77777777" w:rsidR="00921356" w:rsidRDefault="00921356">
            <w:r>
              <w:t xml:space="preserve">Zahid Hussain </w:t>
            </w:r>
          </w:p>
        </w:tc>
        <w:tc>
          <w:tcPr>
            <w:tcW w:w="773" w:type="dxa"/>
          </w:tcPr>
          <w:p w14:paraId="631B66F7" w14:textId="77777777" w:rsidR="00921356" w:rsidRDefault="00921356">
            <w:r>
              <w:t>102104</w:t>
            </w:r>
          </w:p>
        </w:tc>
        <w:tc>
          <w:tcPr>
            <w:tcW w:w="674" w:type="dxa"/>
          </w:tcPr>
          <w:p w14:paraId="0D5132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1DE97A" w14:textId="77777777" w:rsidR="00921356" w:rsidRDefault="00921356">
            <w:r>
              <w:t>14.779167</w:t>
            </w:r>
          </w:p>
        </w:tc>
        <w:tc>
          <w:tcPr>
            <w:tcW w:w="578" w:type="dxa"/>
          </w:tcPr>
          <w:p w14:paraId="3992D7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6D64E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C5E4A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EE21E4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B17A5E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AB02E82" w14:textId="77777777" w:rsidR="00921356" w:rsidRDefault="00921356">
            <w:r>
              <w:t>47.939167</w:t>
            </w:r>
          </w:p>
        </w:tc>
      </w:tr>
      <w:tr w:rsidR="00921356" w14:paraId="42EBFBDC" w14:textId="77777777" w:rsidTr="00921356">
        <w:tc>
          <w:tcPr>
            <w:tcW w:w="419" w:type="dxa"/>
          </w:tcPr>
          <w:p w14:paraId="082F99F3" w14:textId="77777777" w:rsidR="00921356" w:rsidRDefault="00921356">
            <w:r>
              <w:t>595</w:t>
            </w:r>
          </w:p>
        </w:tc>
        <w:tc>
          <w:tcPr>
            <w:tcW w:w="594" w:type="dxa"/>
          </w:tcPr>
          <w:p w14:paraId="4218E48E" w14:textId="77777777" w:rsidR="00921356" w:rsidRDefault="00921356">
            <w:r>
              <w:t>17537</w:t>
            </w:r>
          </w:p>
        </w:tc>
        <w:tc>
          <w:tcPr>
            <w:tcW w:w="820" w:type="dxa"/>
          </w:tcPr>
          <w:p w14:paraId="5004E1F1" w14:textId="77777777" w:rsidR="00921356" w:rsidRDefault="00921356">
            <w:r>
              <w:t>Shahr Yar</w:t>
            </w:r>
          </w:p>
        </w:tc>
        <w:tc>
          <w:tcPr>
            <w:tcW w:w="929" w:type="dxa"/>
          </w:tcPr>
          <w:p w14:paraId="665CC9E4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10BA2CE3" w14:textId="77777777" w:rsidR="00921356" w:rsidRDefault="00921356">
            <w:r>
              <w:t>109916-P</w:t>
            </w:r>
          </w:p>
        </w:tc>
        <w:tc>
          <w:tcPr>
            <w:tcW w:w="674" w:type="dxa"/>
          </w:tcPr>
          <w:p w14:paraId="53E4CBB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69433E" w14:textId="77777777" w:rsidR="00921356" w:rsidRDefault="00921356">
            <w:r>
              <w:t>13.497959</w:t>
            </w:r>
          </w:p>
        </w:tc>
        <w:tc>
          <w:tcPr>
            <w:tcW w:w="578" w:type="dxa"/>
          </w:tcPr>
          <w:p w14:paraId="604567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A952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C8B28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76374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3405F3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61D4FC9D" w14:textId="77777777" w:rsidR="00921356" w:rsidRDefault="00921356">
            <w:r>
              <w:t>47.937959</w:t>
            </w:r>
          </w:p>
        </w:tc>
      </w:tr>
      <w:tr w:rsidR="00921356" w14:paraId="0FA2D966" w14:textId="77777777" w:rsidTr="00921356">
        <w:tc>
          <w:tcPr>
            <w:tcW w:w="419" w:type="dxa"/>
          </w:tcPr>
          <w:p w14:paraId="722A052E" w14:textId="77777777" w:rsidR="00921356" w:rsidRDefault="00921356">
            <w:r>
              <w:t>596</w:t>
            </w:r>
          </w:p>
        </w:tc>
        <w:tc>
          <w:tcPr>
            <w:tcW w:w="594" w:type="dxa"/>
          </w:tcPr>
          <w:p w14:paraId="68E9F33E" w14:textId="77777777" w:rsidR="00921356" w:rsidRDefault="00921356">
            <w:r>
              <w:t>4698</w:t>
            </w:r>
          </w:p>
        </w:tc>
        <w:tc>
          <w:tcPr>
            <w:tcW w:w="820" w:type="dxa"/>
          </w:tcPr>
          <w:p w14:paraId="72256F8E" w14:textId="77777777" w:rsidR="00921356" w:rsidRDefault="00921356">
            <w:r>
              <w:t>Humda Arshad</w:t>
            </w:r>
          </w:p>
        </w:tc>
        <w:tc>
          <w:tcPr>
            <w:tcW w:w="929" w:type="dxa"/>
          </w:tcPr>
          <w:p w14:paraId="21359938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2043ABEC" w14:textId="77777777" w:rsidR="00921356" w:rsidRDefault="00921356">
            <w:r>
              <w:t>104567-P</w:t>
            </w:r>
          </w:p>
        </w:tc>
        <w:tc>
          <w:tcPr>
            <w:tcW w:w="674" w:type="dxa"/>
          </w:tcPr>
          <w:p w14:paraId="00EF51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05E944" w14:textId="77777777" w:rsidR="00921356" w:rsidRDefault="00921356">
            <w:r>
              <w:t>15.183333</w:t>
            </w:r>
          </w:p>
        </w:tc>
        <w:tc>
          <w:tcPr>
            <w:tcW w:w="578" w:type="dxa"/>
          </w:tcPr>
          <w:p w14:paraId="15D2CBB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DE142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B812DB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CB82A9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0476E5A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F6137B4" w14:textId="77777777" w:rsidR="00921356" w:rsidRDefault="00921356">
            <w:r>
              <w:t>47.923333</w:t>
            </w:r>
          </w:p>
        </w:tc>
      </w:tr>
      <w:tr w:rsidR="00921356" w14:paraId="7BEA636C" w14:textId="77777777" w:rsidTr="00921356">
        <w:tc>
          <w:tcPr>
            <w:tcW w:w="419" w:type="dxa"/>
          </w:tcPr>
          <w:p w14:paraId="757ACBD5" w14:textId="77777777" w:rsidR="00921356" w:rsidRDefault="00921356">
            <w:r>
              <w:t>597</w:t>
            </w:r>
          </w:p>
        </w:tc>
        <w:tc>
          <w:tcPr>
            <w:tcW w:w="594" w:type="dxa"/>
          </w:tcPr>
          <w:p w14:paraId="2DBB8397" w14:textId="77777777" w:rsidR="00921356" w:rsidRDefault="00921356">
            <w:r>
              <w:t>17532</w:t>
            </w:r>
          </w:p>
        </w:tc>
        <w:tc>
          <w:tcPr>
            <w:tcW w:w="820" w:type="dxa"/>
          </w:tcPr>
          <w:p w14:paraId="0DB4118C" w14:textId="77777777" w:rsidR="00921356" w:rsidRDefault="00921356">
            <w:r>
              <w:t>Shafaq Sarfraz</w:t>
            </w:r>
          </w:p>
        </w:tc>
        <w:tc>
          <w:tcPr>
            <w:tcW w:w="929" w:type="dxa"/>
          </w:tcPr>
          <w:p w14:paraId="5011EB98" w14:textId="77777777" w:rsidR="00921356" w:rsidRDefault="00921356">
            <w:r>
              <w:t>Sarfraz aziz</w:t>
            </w:r>
          </w:p>
        </w:tc>
        <w:tc>
          <w:tcPr>
            <w:tcW w:w="773" w:type="dxa"/>
          </w:tcPr>
          <w:p w14:paraId="5A8807D9" w14:textId="77777777" w:rsidR="00921356" w:rsidRDefault="00921356">
            <w:r>
              <w:t xml:space="preserve">B-111925-P </w:t>
            </w:r>
          </w:p>
        </w:tc>
        <w:tc>
          <w:tcPr>
            <w:tcW w:w="674" w:type="dxa"/>
          </w:tcPr>
          <w:p w14:paraId="7573B04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3E88FA" w14:textId="77777777" w:rsidR="00921356" w:rsidRDefault="00921356">
            <w:r>
              <w:t>14.6</w:t>
            </w:r>
          </w:p>
        </w:tc>
        <w:tc>
          <w:tcPr>
            <w:tcW w:w="578" w:type="dxa"/>
          </w:tcPr>
          <w:p w14:paraId="6419E25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0C353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6329A4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1A41798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CE0211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D630CAF" w14:textId="77777777" w:rsidR="00921356" w:rsidRDefault="00921356">
            <w:r>
              <w:t>47.92</w:t>
            </w:r>
          </w:p>
        </w:tc>
      </w:tr>
      <w:tr w:rsidR="00921356" w14:paraId="67F111AC" w14:textId="77777777" w:rsidTr="00921356">
        <w:tc>
          <w:tcPr>
            <w:tcW w:w="419" w:type="dxa"/>
          </w:tcPr>
          <w:p w14:paraId="69F51BDF" w14:textId="77777777" w:rsidR="00921356" w:rsidRDefault="00921356">
            <w:r>
              <w:t>598</w:t>
            </w:r>
          </w:p>
        </w:tc>
        <w:tc>
          <w:tcPr>
            <w:tcW w:w="594" w:type="dxa"/>
          </w:tcPr>
          <w:p w14:paraId="67D32320" w14:textId="77777777" w:rsidR="00921356" w:rsidRDefault="00921356">
            <w:r>
              <w:t>17978</w:t>
            </w:r>
          </w:p>
        </w:tc>
        <w:tc>
          <w:tcPr>
            <w:tcW w:w="820" w:type="dxa"/>
          </w:tcPr>
          <w:p w14:paraId="29F78141" w14:textId="77777777" w:rsidR="00921356" w:rsidRDefault="00921356">
            <w:r>
              <w:t>Mohsin Fayyaz</w:t>
            </w:r>
          </w:p>
        </w:tc>
        <w:tc>
          <w:tcPr>
            <w:tcW w:w="929" w:type="dxa"/>
          </w:tcPr>
          <w:p w14:paraId="17267368" w14:textId="77777777" w:rsidR="00921356" w:rsidRDefault="00921356">
            <w:r>
              <w:t>Fayyaz Mehmood</w:t>
            </w:r>
          </w:p>
        </w:tc>
        <w:tc>
          <w:tcPr>
            <w:tcW w:w="773" w:type="dxa"/>
          </w:tcPr>
          <w:p w14:paraId="392619A0" w14:textId="77777777" w:rsidR="00921356" w:rsidRDefault="00921356">
            <w:r>
              <w:t>103967-P</w:t>
            </w:r>
          </w:p>
        </w:tc>
        <w:tc>
          <w:tcPr>
            <w:tcW w:w="674" w:type="dxa"/>
          </w:tcPr>
          <w:p w14:paraId="1257BF0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48463C" w14:textId="77777777" w:rsidR="00921356" w:rsidRDefault="00921356">
            <w:r>
              <w:t>12.583333</w:t>
            </w:r>
          </w:p>
        </w:tc>
        <w:tc>
          <w:tcPr>
            <w:tcW w:w="578" w:type="dxa"/>
          </w:tcPr>
          <w:p w14:paraId="2EBB4BB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54256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12C11FF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22BB50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00E2A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8044C54" w14:textId="77777777" w:rsidR="00921356" w:rsidRDefault="00921356">
            <w:r>
              <w:t>47.903333</w:t>
            </w:r>
          </w:p>
        </w:tc>
      </w:tr>
      <w:tr w:rsidR="00921356" w14:paraId="6C46C37A" w14:textId="77777777" w:rsidTr="00921356">
        <w:tc>
          <w:tcPr>
            <w:tcW w:w="419" w:type="dxa"/>
          </w:tcPr>
          <w:p w14:paraId="263FE78D" w14:textId="77777777" w:rsidR="00921356" w:rsidRDefault="00921356">
            <w:r>
              <w:t>599</w:t>
            </w:r>
          </w:p>
        </w:tc>
        <w:tc>
          <w:tcPr>
            <w:tcW w:w="594" w:type="dxa"/>
          </w:tcPr>
          <w:p w14:paraId="0F93BD45" w14:textId="77777777" w:rsidR="00921356" w:rsidRDefault="00921356">
            <w:r>
              <w:t>16481</w:t>
            </w:r>
          </w:p>
        </w:tc>
        <w:tc>
          <w:tcPr>
            <w:tcW w:w="820" w:type="dxa"/>
          </w:tcPr>
          <w:p w14:paraId="31D0A77B" w14:textId="77777777" w:rsidR="00921356" w:rsidRDefault="00921356">
            <w:r>
              <w:t>Abdul Qudoos</w:t>
            </w:r>
          </w:p>
        </w:tc>
        <w:tc>
          <w:tcPr>
            <w:tcW w:w="929" w:type="dxa"/>
          </w:tcPr>
          <w:p w14:paraId="2CB5E1FE" w14:textId="77777777" w:rsidR="00921356" w:rsidRDefault="00921356">
            <w:r>
              <w:t>Muhammad Younas</w:t>
            </w:r>
          </w:p>
        </w:tc>
        <w:tc>
          <w:tcPr>
            <w:tcW w:w="773" w:type="dxa"/>
          </w:tcPr>
          <w:p w14:paraId="58AB8B9D" w14:textId="77777777" w:rsidR="00921356" w:rsidRDefault="00921356">
            <w:r>
              <w:t>106021-P</w:t>
            </w:r>
          </w:p>
        </w:tc>
        <w:tc>
          <w:tcPr>
            <w:tcW w:w="674" w:type="dxa"/>
          </w:tcPr>
          <w:p w14:paraId="57AC5DC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962CC1" w14:textId="77777777" w:rsidR="00921356" w:rsidRDefault="00921356">
            <w:r>
              <w:t>14.408333</w:t>
            </w:r>
          </w:p>
        </w:tc>
        <w:tc>
          <w:tcPr>
            <w:tcW w:w="578" w:type="dxa"/>
          </w:tcPr>
          <w:p w14:paraId="3E3FA7F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1B0C3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7AF7164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309DEF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E6E5D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60D035B" w14:textId="77777777" w:rsidR="00921356" w:rsidRDefault="00921356">
            <w:r>
              <w:t>47.895</w:t>
            </w:r>
          </w:p>
        </w:tc>
      </w:tr>
      <w:tr w:rsidR="00921356" w14:paraId="654A4FEE" w14:textId="77777777" w:rsidTr="00921356">
        <w:tc>
          <w:tcPr>
            <w:tcW w:w="419" w:type="dxa"/>
          </w:tcPr>
          <w:p w14:paraId="71C5FE40" w14:textId="77777777" w:rsidR="00921356" w:rsidRDefault="00921356">
            <w:r>
              <w:t>600</w:t>
            </w:r>
          </w:p>
        </w:tc>
        <w:tc>
          <w:tcPr>
            <w:tcW w:w="594" w:type="dxa"/>
          </w:tcPr>
          <w:p w14:paraId="510CB8F3" w14:textId="77777777" w:rsidR="00921356" w:rsidRDefault="00921356">
            <w:r>
              <w:t>15985</w:t>
            </w:r>
          </w:p>
        </w:tc>
        <w:tc>
          <w:tcPr>
            <w:tcW w:w="820" w:type="dxa"/>
          </w:tcPr>
          <w:p w14:paraId="7020275A" w14:textId="77777777" w:rsidR="00921356" w:rsidRDefault="00921356">
            <w:r>
              <w:t>Shahira Butt</w:t>
            </w:r>
          </w:p>
        </w:tc>
        <w:tc>
          <w:tcPr>
            <w:tcW w:w="929" w:type="dxa"/>
          </w:tcPr>
          <w:p w14:paraId="1C92A92D" w14:textId="77777777" w:rsidR="00921356" w:rsidRDefault="00921356">
            <w:r>
              <w:t>Muhammad Naveed butt</w:t>
            </w:r>
          </w:p>
        </w:tc>
        <w:tc>
          <w:tcPr>
            <w:tcW w:w="773" w:type="dxa"/>
          </w:tcPr>
          <w:p w14:paraId="4170D207" w14:textId="77777777" w:rsidR="00921356" w:rsidRDefault="00921356">
            <w:r>
              <w:t>110230-P</w:t>
            </w:r>
          </w:p>
        </w:tc>
        <w:tc>
          <w:tcPr>
            <w:tcW w:w="674" w:type="dxa"/>
          </w:tcPr>
          <w:p w14:paraId="5AD9868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0B38BE" w14:textId="77777777" w:rsidR="00921356" w:rsidRDefault="00921356">
            <w:r>
              <w:t>14.412245</w:t>
            </w:r>
          </w:p>
        </w:tc>
        <w:tc>
          <w:tcPr>
            <w:tcW w:w="578" w:type="dxa"/>
          </w:tcPr>
          <w:p w14:paraId="578CBE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6F105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D268F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11AE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065740F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7F226359" w14:textId="77777777" w:rsidR="00921356" w:rsidRDefault="00921356">
            <w:r>
              <w:t>47.892245</w:t>
            </w:r>
          </w:p>
        </w:tc>
      </w:tr>
      <w:tr w:rsidR="00921356" w14:paraId="1EB87967" w14:textId="77777777" w:rsidTr="00921356">
        <w:tc>
          <w:tcPr>
            <w:tcW w:w="419" w:type="dxa"/>
          </w:tcPr>
          <w:p w14:paraId="6EE94E60" w14:textId="77777777" w:rsidR="00921356" w:rsidRDefault="00921356">
            <w:r>
              <w:t>601</w:t>
            </w:r>
          </w:p>
        </w:tc>
        <w:tc>
          <w:tcPr>
            <w:tcW w:w="594" w:type="dxa"/>
          </w:tcPr>
          <w:p w14:paraId="5C3CB64C" w14:textId="77777777" w:rsidR="00921356" w:rsidRDefault="00921356">
            <w:r>
              <w:t>18373</w:t>
            </w:r>
          </w:p>
        </w:tc>
        <w:tc>
          <w:tcPr>
            <w:tcW w:w="820" w:type="dxa"/>
          </w:tcPr>
          <w:p w14:paraId="202A60FF" w14:textId="77777777" w:rsidR="00921356" w:rsidRDefault="00921356">
            <w:r>
              <w:t>Aatika Shafiq</w:t>
            </w:r>
          </w:p>
        </w:tc>
        <w:tc>
          <w:tcPr>
            <w:tcW w:w="929" w:type="dxa"/>
          </w:tcPr>
          <w:p w14:paraId="14D7D2E2" w14:textId="77777777" w:rsidR="00921356" w:rsidRDefault="00921356">
            <w:r>
              <w:t>Mohammad Shafiq Javed</w:t>
            </w:r>
          </w:p>
        </w:tc>
        <w:tc>
          <w:tcPr>
            <w:tcW w:w="773" w:type="dxa"/>
          </w:tcPr>
          <w:p w14:paraId="36C1DD14" w14:textId="77777777" w:rsidR="00921356" w:rsidRDefault="00921356">
            <w:r>
              <w:t xml:space="preserve">111018-P </w:t>
            </w:r>
          </w:p>
        </w:tc>
        <w:tc>
          <w:tcPr>
            <w:tcW w:w="674" w:type="dxa"/>
          </w:tcPr>
          <w:p w14:paraId="48127D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74698D" w14:textId="77777777" w:rsidR="00921356" w:rsidRDefault="00921356">
            <w:r>
              <w:t>13.239604</w:t>
            </w:r>
          </w:p>
        </w:tc>
        <w:tc>
          <w:tcPr>
            <w:tcW w:w="578" w:type="dxa"/>
          </w:tcPr>
          <w:p w14:paraId="7501F1E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AA272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8ACBCF0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05D91E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57D843D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B4705DA" w14:textId="77777777" w:rsidR="00921356" w:rsidRDefault="00921356">
            <w:r>
              <w:t>47.879604</w:t>
            </w:r>
          </w:p>
        </w:tc>
      </w:tr>
      <w:tr w:rsidR="00921356" w14:paraId="70FA747F" w14:textId="77777777" w:rsidTr="00921356">
        <w:tc>
          <w:tcPr>
            <w:tcW w:w="419" w:type="dxa"/>
          </w:tcPr>
          <w:p w14:paraId="26162BFA" w14:textId="77777777" w:rsidR="00921356" w:rsidRDefault="00921356">
            <w:r>
              <w:t>602</w:t>
            </w:r>
          </w:p>
        </w:tc>
        <w:tc>
          <w:tcPr>
            <w:tcW w:w="594" w:type="dxa"/>
          </w:tcPr>
          <w:p w14:paraId="38E9916A" w14:textId="77777777" w:rsidR="00921356" w:rsidRDefault="00921356">
            <w:r>
              <w:t>17868</w:t>
            </w:r>
          </w:p>
        </w:tc>
        <w:tc>
          <w:tcPr>
            <w:tcW w:w="820" w:type="dxa"/>
          </w:tcPr>
          <w:p w14:paraId="737C6A8B" w14:textId="77777777" w:rsidR="00921356" w:rsidRDefault="00921356">
            <w:r>
              <w:t>Wajih Ul Hassan</w:t>
            </w:r>
          </w:p>
        </w:tc>
        <w:tc>
          <w:tcPr>
            <w:tcW w:w="929" w:type="dxa"/>
          </w:tcPr>
          <w:p w14:paraId="07104AF0" w14:textId="77777777" w:rsidR="00921356" w:rsidRDefault="00921356">
            <w:r>
              <w:t>Muhammad Rafique</w:t>
            </w:r>
          </w:p>
        </w:tc>
        <w:tc>
          <w:tcPr>
            <w:tcW w:w="773" w:type="dxa"/>
          </w:tcPr>
          <w:p w14:paraId="17179728" w14:textId="77777777" w:rsidR="00921356" w:rsidRDefault="00921356">
            <w:r>
              <w:t>6079-AJK</w:t>
            </w:r>
          </w:p>
        </w:tc>
        <w:tc>
          <w:tcPr>
            <w:tcW w:w="674" w:type="dxa"/>
          </w:tcPr>
          <w:p w14:paraId="6D83690A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6561A761" w14:textId="77777777" w:rsidR="00921356" w:rsidRDefault="00921356">
            <w:r>
              <w:t>14.3875</w:t>
            </w:r>
          </w:p>
        </w:tc>
        <w:tc>
          <w:tcPr>
            <w:tcW w:w="578" w:type="dxa"/>
          </w:tcPr>
          <w:p w14:paraId="6E5F331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537E70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A7B49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8C6E62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178714F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349FC94E" w14:textId="77777777" w:rsidR="00921356" w:rsidRDefault="00921356">
            <w:r>
              <w:t>47.8675</w:t>
            </w:r>
          </w:p>
        </w:tc>
      </w:tr>
      <w:tr w:rsidR="00921356" w14:paraId="1B0910CF" w14:textId="77777777" w:rsidTr="00921356">
        <w:tc>
          <w:tcPr>
            <w:tcW w:w="419" w:type="dxa"/>
          </w:tcPr>
          <w:p w14:paraId="5354310F" w14:textId="77777777" w:rsidR="00921356" w:rsidRDefault="00921356">
            <w:r>
              <w:t>603</w:t>
            </w:r>
          </w:p>
        </w:tc>
        <w:tc>
          <w:tcPr>
            <w:tcW w:w="594" w:type="dxa"/>
          </w:tcPr>
          <w:p w14:paraId="057FA1DC" w14:textId="77777777" w:rsidR="00921356" w:rsidRDefault="00921356">
            <w:r>
              <w:t>20171</w:t>
            </w:r>
          </w:p>
        </w:tc>
        <w:tc>
          <w:tcPr>
            <w:tcW w:w="820" w:type="dxa"/>
          </w:tcPr>
          <w:p w14:paraId="0C712362" w14:textId="77777777" w:rsidR="00921356" w:rsidRDefault="00921356">
            <w:r>
              <w:t>Sidra Aftab</w:t>
            </w:r>
          </w:p>
        </w:tc>
        <w:tc>
          <w:tcPr>
            <w:tcW w:w="929" w:type="dxa"/>
          </w:tcPr>
          <w:p w14:paraId="6B670B64" w14:textId="77777777" w:rsidR="00921356" w:rsidRDefault="00921356">
            <w:r>
              <w:t>Aftab Ali</w:t>
            </w:r>
          </w:p>
        </w:tc>
        <w:tc>
          <w:tcPr>
            <w:tcW w:w="773" w:type="dxa"/>
          </w:tcPr>
          <w:p w14:paraId="6B2CDC48" w14:textId="77777777" w:rsidR="00921356" w:rsidRDefault="00921356">
            <w:r>
              <w:t>B-115088-P</w:t>
            </w:r>
          </w:p>
        </w:tc>
        <w:tc>
          <w:tcPr>
            <w:tcW w:w="674" w:type="dxa"/>
          </w:tcPr>
          <w:p w14:paraId="63A4B6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E9745B" w14:textId="77777777" w:rsidR="00921356" w:rsidRDefault="00921356">
            <w:r>
              <w:t>14.051485</w:t>
            </w:r>
          </w:p>
        </w:tc>
        <w:tc>
          <w:tcPr>
            <w:tcW w:w="578" w:type="dxa"/>
          </w:tcPr>
          <w:p w14:paraId="57219A2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23B4D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DE754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C46DD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B97D44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8074C5C" w14:textId="77777777" w:rsidR="00921356" w:rsidRDefault="00921356">
            <w:r>
              <w:t>47.851485</w:t>
            </w:r>
          </w:p>
        </w:tc>
      </w:tr>
      <w:tr w:rsidR="00921356" w14:paraId="0E36A60C" w14:textId="77777777" w:rsidTr="00921356">
        <w:tc>
          <w:tcPr>
            <w:tcW w:w="419" w:type="dxa"/>
          </w:tcPr>
          <w:p w14:paraId="45D68F32" w14:textId="77777777" w:rsidR="00921356" w:rsidRDefault="00921356">
            <w:r>
              <w:t>604</w:t>
            </w:r>
          </w:p>
        </w:tc>
        <w:tc>
          <w:tcPr>
            <w:tcW w:w="594" w:type="dxa"/>
          </w:tcPr>
          <w:p w14:paraId="2FAB509F" w14:textId="77777777" w:rsidR="00921356" w:rsidRDefault="00921356">
            <w:r>
              <w:t>16258</w:t>
            </w:r>
          </w:p>
        </w:tc>
        <w:tc>
          <w:tcPr>
            <w:tcW w:w="820" w:type="dxa"/>
          </w:tcPr>
          <w:p w14:paraId="5A40B00A" w14:textId="77777777" w:rsidR="00921356" w:rsidRDefault="00921356">
            <w:r>
              <w:t>Hamza Asghar</w:t>
            </w:r>
          </w:p>
        </w:tc>
        <w:tc>
          <w:tcPr>
            <w:tcW w:w="929" w:type="dxa"/>
          </w:tcPr>
          <w:p w14:paraId="7EAE4606" w14:textId="77777777" w:rsidR="00921356" w:rsidRDefault="00921356">
            <w:r>
              <w:t xml:space="preserve">Muhammad Asghar </w:t>
            </w:r>
          </w:p>
        </w:tc>
        <w:tc>
          <w:tcPr>
            <w:tcW w:w="773" w:type="dxa"/>
          </w:tcPr>
          <w:p w14:paraId="7EC13E93" w14:textId="77777777" w:rsidR="00921356" w:rsidRDefault="00921356">
            <w:r>
              <w:t>110674-P</w:t>
            </w:r>
          </w:p>
        </w:tc>
        <w:tc>
          <w:tcPr>
            <w:tcW w:w="674" w:type="dxa"/>
          </w:tcPr>
          <w:p w14:paraId="1BFFC9B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EA2661" w14:textId="77777777" w:rsidR="00921356" w:rsidRDefault="00921356">
            <w:r>
              <w:t>15.175</w:t>
            </w:r>
          </w:p>
        </w:tc>
        <w:tc>
          <w:tcPr>
            <w:tcW w:w="578" w:type="dxa"/>
          </w:tcPr>
          <w:p w14:paraId="37CF3A3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F94E2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E38503D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16B09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610F0B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08AF71C" w14:textId="77777777" w:rsidR="00921356" w:rsidRDefault="00921356">
            <w:r>
              <w:t>47.775</w:t>
            </w:r>
          </w:p>
        </w:tc>
      </w:tr>
      <w:tr w:rsidR="00921356" w14:paraId="5C77D1FB" w14:textId="77777777" w:rsidTr="00921356">
        <w:tc>
          <w:tcPr>
            <w:tcW w:w="419" w:type="dxa"/>
          </w:tcPr>
          <w:p w14:paraId="618CC8AA" w14:textId="77777777" w:rsidR="00921356" w:rsidRDefault="00921356">
            <w:r>
              <w:t>605</w:t>
            </w:r>
          </w:p>
        </w:tc>
        <w:tc>
          <w:tcPr>
            <w:tcW w:w="594" w:type="dxa"/>
          </w:tcPr>
          <w:p w14:paraId="0A8CD2CB" w14:textId="77777777" w:rsidR="00921356" w:rsidRDefault="00921356">
            <w:r>
              <w:t>20151</w:t>
            </w:r>
          </w:p>
        </w:tc>
        <w:tc>
          <w:tcPr>
            <w:tcW w:w="820" w:type="dxa"/>
          </w:tcPr>
          <w:p w14:paraId="577F67F2" w14:textId="77777777" w:rsidR="00921356" w:rsidRDefault="00921356">
            <w:r>
              <w:t>Ammara Zainab</w:t>
            </w:r>
          </w:p>
        </w:tc>
        <w:tc>
          <w:tcPr>
            <w:tcW w:w="929" w:type="dxa"/>
          </w:tcPr>
          <w:p w14:paraId="4DC3A394" w14:textId="77777777" w:rsidR="00921356" w:rsidRDefault="00921356">
            <w:r>
              <w:t>ILYAS HUSSAIN</w:t>
            </w:r>
          </w:p>
        </w:tc>
        <w:tc>
          <w:tcPr>
            <w:tcW w:w="773" w:type="dxa"/>
          </w:tcPr>
          <w:p w14:paraId="6567377C" w14:textId="77777777" w:rsidR="00921356" w:rsidRDefault="00921356">
            <w:r>
              <w:t>104529-P</w:t>
            </w:r>
          </w:p>
        </w:tc>
        <w:tc>
          <w:tcPr>
            <w:tcW w:w="674" w:type="dxa"/>
          </w:tcPr>
          <w:p w14:paraId="7DA0D7F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E89C95E" w14:textId="77777777" w:rsidR="00921356" w:rsidRDefault="00921356">
            <w:r>
              <w:t>13.6375</w:t>
            </w:r>
          </w:p>
        </w:tc>
        <w:tc>
          <w:tcPr>
            <w:tcW w:w="578" w:type="dxa"/>
          </w:tcPr>
          <w:p w14:paraId="26FEDC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54CA4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1E0309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B549A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D67C7B" w14:textId="77777777" w:rsidR="00921356" w:rsidRDefault="00921356">
            <w:r>
              <w:t>31.6</w:t>
            </w:r>
          </w:p>
        </w:tc>
        <w:tc>
          <w:tcPr>
            <w:tcW w:w="642" w:type="dxa"/>
          </w:tcPr>
          <w:p w14:paraId="2072501B" w14:textId="77777777" w:rsidR="00921356" w:rsidRDefault="00921356">
            <w:r>
              <w:t>47.7375</w:t>
            </w:r>
          </w:p>
        </w:tc>
      </w:tr>
      <w:tr w:rsidR="00921356" w14:paraId="09E6A1E2" w14:textId="77777777" w:rsidTr="00921356">
        <w:tc>
          <w:tcPr>
            <w:tcW w:w="419" w:type="dxa"/>
          </w:tcPr>
          <w:p w14:paraId="7BBF7088" w14:textId="77777777" w:rsidR="00921356" w:rsidRDefault="00921356">
            <w:r>
              <w:t>606</w:t>
            </w:r>
          </w:p>
        </w:tc>
        <w:tc>
          <w:tcPr>
            <w:tcW w:w="594" w:type="dxa"/>
          </w:tcPr>
          <w:p w14:paraId="26CC1187" w14:textId="77777777" w:rsidR="00921356" w:rsidRDefault="00921356">
            <w:r>
              <w:t>20235</w:t>
            </w:r>
          </w:p>
        </w:tc>
        <w:tc>
          <w:tcPr>
            <w:tcW w:w="820" w:type="dxa"/>
          </w:tcPr>
          <w:p w14:paraId="7DC92A0D" w14:textId="77777777" w:rsidR="00921356" w:rsidRDefault="00921356">
            <w:r>
              <w:t>Rafiah Hareem U Slam</w:t>
            </w:r>
          </w:p>
        </w:tc>
        <w:tc>
          <w:tcPr>
            <w:tcW w:w="929" w:type="dxa"/>
          </w:tcPr>
          <w:p w14:paraId="295F35E7" w14:textId="77777777" w:rsidR="00921356" w:rsidRDefault="00921356">
            <w:r>
              <w:t>Abdul Slam</w:t>
            </w:r>
          </w:p>
        </w:tc>
        <w:tc>
          <w:tcPr>
            <w:tcW w:w="773" w:type="dxa"/>
          </w:tcPr>
          <w:p w14:paraId="44A39817" w14:textId="77777777" w:rsidR="00921356" w:rsidRDefault="00921356">
            <w:r>
              <w:t>112944-P</w:t>
            </w:r>
          </w:p>
        </w:tc>
        <w:tc>
          <w:tcPr>
            <w:tcW w:w="674" w:type="dxa"/>
          </w:tcPr>
          <w:p w14:paraId="6C997E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A4CEFB" w14:textId="77777777" w:rsidR="00921356" w:rsidRDefault="00921356">
            <w:r>
              <w:t>14.7375</w:t>
            </w:r>
          </w:p>
        </w:tc>
        <w:tc>
          <w:tcPr>
            <w:tcW w:w="578" w:type="dxa"/>
          </w:tcPr>
          <w:p w14:paraId="68A5663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4E856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B606FD9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1DAFB0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204693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9407C21" w14:textId="77777777" w:rsidR="00921356" w:rsidRDefault="00921356">
            <w:r>
              <w:t>47.7175</w:t>
            </w:r>
          </w:p>
        </w:tc>
      </w:tr>
      <w:tr w:rsidR="00921356" w14:paraId="35749962" w14:textId="77777777" w:rsidTr="00921356">
        <w:tc>
          <w:tcPr>
            <w:tcW w:w="419" w:type="dxa"/>
          </w:tcPr>
          <w:p w14:paraId="6FDD0ECD" w14:textId="77777777" w:rsidR="00921356" w:rsidRDefault="00921356">
            <w:r>
              <w:t>607</w:t>
            </w:r>
          </w:p>
        </w:tc>
        <w:tc>
          <w:tcPr>
            <w:tcW w:w="594" w:type="dxa"/>
          </w:tcPr>
          <w:p w14:paraId="36C5F4F8" w14:textId="77777777" w:rsidR="00921356" w:rsidRDefault="00921356">
            <w:r>
              <w:t>17527</w:t>
            </w:r>
          </w:p>
        </w:tc>
        <w:tc>
          <w:tcPr>
            <w:tcW w:w="820" w:type="dxa"/>
          </w:tcPr>
          <w:p w14:paraId="6353B186" w14:textId="77777777" w:rsidR="00921356" w:rsidRDefault="00921356">
            <w:r>
              <w:t>Ayela Qamar</w:t>
            </w:r>
          </w:p>
        </w:tc>
        <w:tc>
          <w:tcPr>
            <w:tcW w:w="929" w:type="dxa"/>
          </w:tcPr>
          <w:p w14:paraId="1CCE3CF2" w14:textId="77777777" w:rsidR="00921356" w:rsidRDefault="00921356">
            <w:r>
              <w:t>Qamar Mahmood</w:t>
            </w:r>
          </w:p>
        </w:tc>
        <w:tc>
          <w:tcPr>
            <w:tcW w:w="773" w:type="dxa"/>
          </w:tcPr>
          <w:p w14:paraId="2F04CC88" w14:textId="77777777" w:rsidR="00921356" w:rsidRDefault="00921356">
            <w:r>
              <w:t>113040-P</w:t>
            </w:r>
          </w:p>
        </w:tc>
        <w:tc>
          <w:tcPr>
            <w:tcW w:w="674" w:type="dxa"/>
          </w:tcPr>
          <w:p w14:paraId="0DFD410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7B5654A" w14:textId="77777777" w:rsidR="00921356" w:rsidRDefault="00921356">
            <w:r>
              <w:t>13.591667</w:t>
            </w:r>
          </w:p>
        </w:tc>
        <w:tc>
          <w:tcPr>
            <w:tcW w:w="578" w:type="dxa"/>
          </w:tcPr>
          <w:p w14:paraId="14FBB25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F62B2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E2EFD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18793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EF89CD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42864E3F" w14:textId="77777777" w:rsidR="00921356" w:rsidRDefault="00921356">
            <w:r>
              <w:t>47.711667</w:t>
            </w:r>
          </w:p>
        </w:tc>
      </w:tr>
      <w:tr w:rsidR="00921356" w14:paraId="15F71B89" w14:textId="77777777" w:rsidTr="00921356">
        <w:tc>
          <w:tcPr>
            <w:tcW w:w="419" w:type="dxa"/>
          </w:tcPr>
          <w:p w14:paraId="552D1DEA" w14:textId="77777777" w:rsidR="00921356" w:rsidRDefault="00921356">
            <w:r>
              <w:t>608</w:t>
            </w:r>
          </w:p>
        </w:tc>
        <w:tc>
          <w:tcPr>
            <w:tcW w:w="594" w:type="dxa"/>
          </w:tcPr>
          <w:p w14:paraId="0BE3EA64" w14:textId="77777777" w:rsidR="00921356" w:rsidRDefault="00921356">
            <w:r>
              <w:t>17827</w:t>
            </w:r>
          </w:p>
        </w:tc>
        <w:tc>
          <w:tcPr>
            <w:tcW w:w="820" w:type="dxa"/>
          </w:tcPr>
          <w:p w14:paraId="41A3BC72" w14:textId="77777777" w:rsidR="00921356" w:rsidRDefault="00921356">
            <w:r>
              <w:t>Muhammad Yasir</w:t>
            </w:r>
          </w:p>
        </w:tc>
        <w:tc>
          <w:tcPr>
            <w:tcW w:w="929" w:type="dxa"/>
          </w:tcPr>
          <w:p w14:paraId="41812B25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1360FA18" w14:textId="77777777" w:rsidR="00921356" w:rsidRDefault="00921356">
            <w:r>
              <w:t>105798-P</w:t>
            </w:r>
          </w:p>
        </w:tc>
        <w:tc>
          <w:tcPr>
            <w:tcW w:w="674" w:type="dxa"/>
          </w:tcPr>
          <w:p w14:paraId="3179D04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37F56F" w14:textId="77777777" w:rsidR="00921356" w:rsidRDefault="00921356">
            <w:r>
              <w:t>13.570833</w:t>
            </w:r>
          </w:p>
        </w:tc>
        <w:tc>
          <w:tcPr>
            <w:tcW w:w="578" w:type="dxa"/>
          </w:tcPr>
          <w:p w14:paraId="62CF5B4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EE406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A28DE4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CE3E1C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59213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1F5B8B2E" w14:textId="77777777" w:rsidR="00921356" w:rsidRDefault="00921356">
            <w:r>
              <w:t>47.690833</w:t>
            </w:r>
          </w:p>
        </w:tc>
      </w:tr>
      <w:tr w:rsidR="00921356" w14:paraId="4BA8038D" w14:textId="77777777" w:rsidTr="00921356">
        <w:tc>
          <w:tcPr>
            <w:tcW w:w="419" w:type="dxa"/>
          </w:tcPr>
          <w:p w14:paraId="43E8169C" w14:textId="77777777" w:rsidR="00921356" w:rsidRDefault="00921356">
            <w:r>
              <w:t>609</w:t>
            </w:r>
          </w:p>
        </w:tc>
        <w:tc>
          <w:tcPr>
            <w:tcW w:w="594" w:type="dxa"/>
          </w:tcPr>
          <w:p w14:paraId="77D35849" w14:textId="77777777" w:rsidR="00921356" w:rsidRDefault="00921356">
            <w:r>
              <w:t>16974</w:t>
            </w:r>
          </w:p>
        </w:tc>
        <w:tc>
          <w:tcPr>
            <w:tcW w:w="820" w:type="dxa"/>
          </w:tcPr>
          <w:p w14:paraId="01EED505" w14:textId="77777777" w:rsidR="00921356" w:rsidRDefault="00921356">
            <w:r>
              <w:t>Amna Shafaqat</w:t>
            </w:r>
          </w:p>
        </w:tc>
        <w:tc>
          <w:tcPr>
            <w:tcW w:w="929" w:type="dxa"/>
          </w:tcPr>
          <w:p w14:paraId="426ED4E4" w14:textId="77777777" w:rsidR="00921356" w:rsidRDefault="00921356">
            <w:r>
              <w:t>SHAFAQAT JAVAID</w:t>
            </w:r>
          </w:p>
        </w:tc>
        <w:tc>
          <w:tcPr>
            <w:tcW w:w="773" w:type="dxa"/>
          </w:tcPr>
          <w:p w14:paraId="30EA11E3" w14:textId="77777777" w:rsidR="00921356" w:rsidRDefault="00921356">
            <w:r>
              <w:t>116994-P</w:t>
            </w:r>
          </w:p>
        </w:tc>
        <w:tc>
          <w:tcPr>
            <w:tcW w:w="674" w:type="dxa"/>
          </w:tcPr>
          <w:p w14:paraId="53D7F2F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E918451" w14:textId="77777777" w:rsidR="00921356" w:rsidRDefault="00921356">
            <w:r>
              <w:t>15.35</w:t>
            </w:r>
          </w:p>
        </w:tc>
        <w:tc>
          <w:tcPr>
            <w:tcW w:w="578" w:type="dxa"/>
          </w:tcPr>
          <w:p w14:paraId="4F8DD7F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FA1FB1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42A6038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78BA2D6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6C487F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6A25EAA7" w14:textId="77777777" w:rsidR="00921356" w:rsidRDefault="00921356">
            <w:r>
              <w:t>47.69</w:t>
            </w:r>
          </w:p>
        </w:tc>
      </w:tr>
      <w:tr w:rsidR="00921356" w14:paraId="6C330763" w14:textId="77777777" w:rsidTr="00921356">
        <w:tc>
          <w:tcPr>
            <w:tcW w:w="419" w:type="dxa"/>
          </w:tcPr>
          <w:p w14:paraId="079D0DDF" w14:textId="77777777" w:rsidR="00921356" w:rsidRDefault="00921356">
            <w:r>
              <w:t>610</w:t>
            </w:r>
          </w:p>
        </w:tc>
        <w:tc>
          <w:tcPr>
            <w:tcW w:w="594" w:type="dxa"/>
          </w:tcPr>
          <w:p w14:paraId="1CD98A8F" w14:textId="77777777" w:rsidR="00921356" w:rsidRDefault="00921356">
            <w:r>
              <w:t>17823</w:t>
            </w:r>
          </w:p>
        </w:tc>
        <w:tc>
          <w:tcPr>
            <w:tcW w:w="820" w:type="dxa"/>
          </w:tcPr>
          <w:p w14:paraId="60A56118" w14:textId="77777777" w:rsidR="00921356" w:rsidRDefault="00921356">
            <w:r>
              <w:t>Mujeeb Ur Rehman</w:t>
            </w:r>
          </w:p>
        </w:tc>
        <w:tc>
          <w:tcPr>
            <w:tcW w:w="929" w:type="dxa"/>
          </w:tcPr>
          <w:p w14:paraId="438ACB0E" w14:textId="77777777" w:rsidR="00921356" w:rsidRDefault="00921356">
            <w:r>
              <w:t xml:space="preserve">Mubarak Ali </w:t>
            </w:r>
          </w:p>
        </w:tc>
        <w:tc>
          <w:tcPr>
            <w:tcW w:w="773" w:type="dxa"/>
          </w:tcPr>
          <w:p w14:paraId="3E9CC329" w14:textId="77777777" w:rsidR="00921356" w:rsidRDefault="00921356">
            <w:r>
              <w:t>113803-P</w:t>
            </w:r>
          </w:p>
        </w:tc>
        <w:tc>
          <w:tcPr>
            <w:tcW w:w="674" w:type="dxa"/>
          </w:tcPr>
          <w:p w14:paraId="224E5BC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24EBDE" w14:textId="77777777" w:rsidR="00921356" w:rsidRDefault="00921356">
            <w:r>
              <w:t>14.525</w:t>
            </w:r>
          </w:p>
        </w:tc>
        <w:tc>
          <w:tcPr>
            <w:tcW w:w="578" w:type="dxa"/>
          </w:tcPr>
          <w:p w14:paraId="2A796B0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F0CD5E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A769BE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348452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92181F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5DB4627C" w14:textId="77777777" w:rsidR="00921356" w:rsidRDefault="00921356">
            <w:r>
              <w:t>47.685</w:t>
            </w:r>
          </w:p>
        </w:tc>
      </w:tr>
      <w:tr w:rsidR="00921356" w14:paraId="4103B2E8" w14:textId="77777777" w:rsidTr="00921356">
        <w:tc>
          <w:tcPr>
            <w:tcW w:w="419" w:type="dxa"/>
          </w:tcPr>
          <w:p w14:paraId="7CAF40B8" w14:textId="77777777" w:rsidR="00921356" w:rsidRDefault="00921356">
            <w:r>
              <w:t>611</w:t>
            </w:r>
          </w:p>
        </w:tc>
        <w:tc>
          <w:tcPr>
            <w:tcW w:w="594" w:type="dxa"/>
          </w:tcPr>
          <w:p w14:paraId="2C70C54C" w14:textId="77777777" w:rsidR="00921356" w:rsidRDefault="00921356">
            <w:r>
              <w:t>7533</w:t>
            </w:r>
          </w:p>
        </w:tc>
        <w:tc>
          <w:tcPr>
            <w:tcW w:w="820" w:type="dxa"/>
          </w:tcPr>
          <w:p w14:paraId="7D4DB352" w14:textId="77777777" w:rsidR="00921356" w:rsidRDefault="00921356">
            <w:r>
              <w:t>Din Mohammad Kakar</w:t>
            </w:r>
          </w:p>
        </w:tc>
        <w:tc>
          <w:tcPr>
            <w:tcW w:w="929" w:type="dxa"/>
          </w:tcPr>
          <w:p w14:paraId="28E55244" w14:textId="77777777" w:rsidR="00921356" w:rsidRDefault="00921356">
            <w:r>
              <w:t>Naser Ahmad</w:t>
            </w:r>
          </w:p>
        </w:tc>
        <w:tc>
          <w:tcPr>
            <w:tcW w:w="773" w:type="dxa"/>
          </w:tcPr>
          <w:p w14:paraId="0091CFC0" w14:textId="77777777" w:rsidR="00921356" w:rsidRDefault="00921356">
            <w:r>
              <w:t>00000000</w:t>
            </w:r>
          </w:p>
        </w:tc>
        <w:tc>
          <w:tcPr>
            <w:tcW w:w="674" w:type="dxa"/>
          </w:tcPr>
          <w:p w14:paraId="2B599403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68FF8F4" w14:textId="77777777" w:rsidR="00921356" w:rsidRDefault="00921356">
            <w:r>
              <w:t>17.379487</w:t>
            </w:r>
          </w:p>
        </w:tc>
        <w:tc>
          <w:tcPr>
            <w:tcW w:w="578" w:type="dxa"/>
          </w:tcPr>
          <w:p w14:paraId="7C4E75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FF30BA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0FD3F71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E778CC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61312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1AA82E44" w14:textId="77777777" w:rsidR="00921356" w:rsidRDefault="00921356">
            <w:r>
              <w:t>47.619487</w:t>
            </w:r>
          </w:p>
        </w:tc>
      </w:tr>
      <w:tr w:rsidR="00921356" w14:paraId="0E8796C6" w14:textId="77777777" w:rsidTr="00921356">
        <w:tc>
          <w:tcPr>
            <w:tcW w:w="419" w:type="dxa"/>
          </w:tcPr>
          <w:p w14:paraId="45F33DB5" w14:textId="77777777" w:rsidR="00921356" w:rsidRDefault="00921356">
            <w:r>
              <w:t>612</w:t>
            </w:r>
          </w:p>
        </w:tc>
        <w:tc>
          <w:tcPr>
            <w:tcW w:w="594" w:type="dxa"/>
          </w:tcPr>
          <w:p w14:paraId="5F635005" w14:textId="77777777" w:rsidR="00921356" w:rsidRDefault="00921356">
            <w:r>
              <w:t>16110</w:t>
            </w:r>
          </w:p>
        </w:tc>
        <w:tc>
          <w:tcPr>
            <w:tcW w:w="820" w:type="dxa"/>
          </w:tcPr>
          <w:p w14:paraId="0001B8B8" w14:textId="77777777" w:rsidR="00921356" w:rsidRDefault="00921356">
            <w:r>
              <w:t>Arshman Tahseen</w:t>
            </w:r>
          </w:p>
        </w:tc>
        <w:tc>
          <w:tcPr>
            <w:tcW w:w="929" w:type="dxa"/>
          </w:tcPr>
          <w:p w14:paraId="5D1829B5" w14:textId="77777777" w:rsidR="00921356" w:rsidRDefault="00921356">
            <w:r>
              <w:t>Muhammad Iqbal Khan</w:t>
            </w:r>
          </w:p>
        </w:tc>
        <w:tc>
          <w:tcPr>
            <w:tcW w:w="773" w:type="dxa"/>
          </w:tcPr>
          <w:p w14:paraId="0304EDCF" w14:textId="77777777" w:rsidR="00921356" w:rsidRDefault="00921356">
            <w:r>
              <w:t>105924-P</w:t>
            </w:r>
          </w:p>
        </w:tc>
        <w:tc>
          <w:tcPr>
            <w:tcW w:w="674" w:type="dxa"/>
          </w:tcPr>
          <w:p w14:paraId="4C4F4A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DA8A82" w14:textId="77777777" w:rsidR="00921356" w:rsidRDefault="00921356">
            <w:r>
              <w:t>15.834146</w:t>
            </w:r>
          </w:p>
        </w:tc>
        <w:tc>
          <w:tcPr>
            <w:tcW w:w="578" w:type="dxa"/>
          </w:tcPr>
          <w:p w14:paraId="130066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169556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0FF2C6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8569A1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636E0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A80E96C" w14:textId="77777777" w:rsidR="00921356" w:rsidRDefault="00921356">
            <w:r>
              <w:t>47.614146</w:t>
            </w:r>
          </w:p>
        </w:tc>
      </w:tr>
      <w:tr w:rsidR="00921356" w14:paraId="6CBB745E" w14:textId="77777777" w:rsidTr="00921356">
        <w:tc>
          <w:tcPr>
            <w:tcW w:w="419" w:type="dxa"/>
          </w:tcPr>
          <w:p w14:paraId="02AFE8CC" w14:textId="77777777" w:rsidR="00921356" w:rsidRDefault="00921356">
            <w:r>
              <w:t>613</w:t>
            </w:r>
          </w:p>
        </w:tc>
        <w:tc>
          <w:tcPr>
            <w:tcW w:w="594" w:type="dxa"/>
          </w:tcPr>
          <w:p w14:paraId="1A9D8475" w14:textId="77777777" w:rsidR="00921356" w:rsidRDefault="00921356">
            <w:r>
              <w:t>5490</w:t>
            </w:r>
          </w:p>
        </w:tc>
        <w:tc>
          <w:tcPr>
            <w:tcW w:w="820" w:type="dxa"/>
          </w:tcPr>
          <w:p w14:paraId="27EF4111" w14:textId="77777777" w:rsidR="00921356" w:rsidRDefault="00921356">
            <w:r>
              <w:t>Atiya Mahmood</w:t>
            </w:r>
          </w:p>
        </w:tc>
        <w:tc>
          <w:tcPr>
            <w:tcW w:w="929" w:type="dxa"/>
          </w:tcPr>
          <w:p w14:paraId="209FE45F" w14:textId="77777777" w:rsidR="00921356" w:rsidRDefault="00921356">
            <w:r>
              <w:t>Mahmood Akhtar Amer</w:t>
            </w:r>
          </w:p>
        </w:tc>
        <w:tc>
          <w:tcPr>
            <w:tcW w:w="773" w:type="dxa"/>
          </w:tcPr>
          <w:p w14:paraId="3108D705" w14:textId="77777777" w:rsidR="00921356" w:rsidRDefault="00921356">
            <w:r>
              <w:t>103283-P</w:t>
            </w:r>
          </w:p>
        </w:tc>
        <w:tc>
          <w:tcPr>
            <w:tcW w:w="674" w:type="dxa"/>
          </w:tcPr>
          <w:p w14:paraId="630847B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FB54B0B" w14:textId="77777777" w:rsidR="00921356" w:rsidRDefault="00921356">
            <w:r>
              <w:t>14.228571</w:t>
            </w:r>
          </w:p>
        </w:tc>
        <w:tc>
          <w:tcPr>
            <w:tcW w:w="578" w:type="dxa"/>
          </w:tcPr>
          <w:p w14:paraId="790CCAF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D3947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F36330" w14:textId="77777777" w:rsidR="00921356" w:rsidRDefault="00921356">
            <w:r>
              <w:t>1.5</w:t>
            </w:r>
          </w:p>
        </w:tc>
        <w:tc>
          <w:tcPr>
            <w:tcW w:w="576" w:type="dxa"/>
          </w:tcPr>
          <w:p w14:paraId="1130E6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0F5F0F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4BE89DC" w14:textId="77777777" w:rsidR="00921356" w:rsidRDefault="00921356">
            <w:r>
              <w:t>47.608571</w:t>
            </w:r>
          </w:p>
        </w:tc>
      </w:tr>
      <w:tr w:rsidR="00921356" w14:paraId="781887FB" w14:textId="77777777" w:rsidTr="00921356">
        <w:tc>
          <w:tcPr>
            <w:tcW w:w="419" w:type="dxa"/>
          </w:tcPr>
          <w:p w14:paraId="6E6C23DF" w14:textId="77777777" w:rsidR="00921356" w:rsidRDefault="00921356">
            <w:r>
              <w:t>614</w:t>
            </w:r>
          </w:p>
        </w:tc>
        <w:tc>
          <w:tcPr>
            <w:tcW w:w="594" w:type="dxa"/>
          </w:tcPr>
          <w:p w14:paraId="6CE9FC49" w14:textId="77777777" w:rsidR="00921356" w:rsidRDefault="00921356">
            <w:r>
              <w:t>15300</w:t>
            </w:r>
          </w:p>
        </w:tc>
        <w:tc>
          <w:tcPr>
            <w:tcW w:w="820" w:type="dxa"/>
          </w:tcPr>
          <w:p w14:paraId="67807F91" w14:textId="77777777" w:rsidR="00921356" w:rsidRDefault="00921356">
            <w:r>
              <w:t>Dr Sonia Riaz</w:t>
            </w:r>
          </w:p>
        </w:tc>
        <w:tc>
          <w:tcPr>
            <w:tcW w:w="929" w:type="dxa"/>
          </w:tcPr>
          <w:p w14:paraId="47AADD94" w14:textId="77777777" w:rsidR="00921356" w:rsidRDefault="00921356">
            <w:r>
              <w:t>Riaz Hussain</w:t>
            </w:r>
          </w:p>
        </w:tc>
        <w:tc>
          <w:tcPr>
            <w:tcW w:w="773" w:type="dxa"/>
          </w:tcPr>
          <w:p w14:paraId="010352EE" w14:textId="77777777" w:rsidR="00921356" w:rsidRDefault="00921356">
            <w:r>
              <w:t>107333-P</w:t>
            </w:r>
          </w:p>
        </w:tc>
        <w:tc>
          <w:tcPr>
            <w:tcW w:w="674" w:type="dxa"/>
          </w:tcPr>
          <w:p w14:paraId="191D18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35A875" w14:textId="77777777" w:rsidR="00921356" w:rsidRDefault="00921356">
            <w:r>
              <w:t>13.808333</w:t>
            </w:r>
          </w:p>
        </w:tc>
        <w:tc>
          <w:tcPr>
            <w:tcW w:w="578" w:type="dxa"/>
          </w:tcPr>
          <w:p w14:paraId="018C3AC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B735C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965B6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3D2A1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84FD51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4AF6C60C" w14:textId="77777777" w:rsidR="00921356" w:rsidRDefault="00921356">
            <w:r>
              <w:t>47.608333</w:t>
            </w:r>
          </w:p>
        </w:tc>
      </w:tr>
      <w:tr w:rsidR="00921356" w14:paraId="3EDC2DD0" w14:textId="77777777" w:rsidTr="00921356">
        <w:tc>
          <w:tcPr>
            <w:tcW w:w="419" w:type="dxa"/>
          </w:tcPr>
          <w:p w14:paraId="6025AF47" w14:textId="77777777" w:rsidR="00921356" w:rsidRDefault="00921356">
            <w:r>
              <w:t>615</w:t>
            </w:r>
          </w:p>
        </w:tc>
        <w:tc>
          <w:tcPr>
            <w:tcW w:w="594" w:type="dxa"/>
          </w:tcPr>
          <w:p w14:paraId="2DC31A15" w14:textId="77777777" w:rsidR="00921356" w:rsidRDefault="00921356">
            <w:r>
              <w:t>18193</w:t>
            </w:r>
          </w:p>
        </w:tc>
        <w:tc>
          <w:tcPr>
            <w:tcW w:w="820" w:type="dxa"/>
          </w:tcPr>
          <w:p w14:paraId="30CC52AC" w14:textId="77777777" w:rsidR="00921356" w:rsidRDefault="00921356">
            <w:r>
              <w:t>Sara Naseer</w:t>
            </w:r>
          </w:p>
        </w:tc>
        <w:tc>
          <w:tcPr>
            <w:tcW w:w="929" w:type="dxa"/>
          </w:tcPr>
          <w:p w14:paraId="298C6F6C" w14:textId="77777777" w:rsidR="00921356" w:rsidRDefault="00921356">
            <w:r>
              <w:t>Naseer Ahmad</w:t>
            </w:r>
          </w:p>
        </w:tc>
        <w:tc>
          <w:tcPr>
            <w:tcW w:w="773" w:type="dxa"/>
          </w:tcPr>
          <w:p w14:paraId="0B9B3B09" w14:textId="77777777" w:rsidR="00921356" w:rsidRDefault="00921356">
            <w:r>
              <w:t>108917-P</w:t>
            </w:r>
          </w:p>
        </w:tc>
        <w:tc>
          <w:tcPr>
            <w:tcW w:w="674" w:type="dxa"/>
          </w:tcPr>
          <w:p w14:paraId="3FAA750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57B68E" w14:textId="77777777" w:rsidR="00921356" w:rsidRDefault="00921356">
            <w:r>
              <w:t>14.125</w:t>
            </w:r>
          </w:p>
        </w:tc>
        <w:tc>
          <w:tcPr>
            <w:tcW w:w="578" w:type="dxa"/>
          </w:tcPr>
          <w:p w14:paraId="05031D7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38EE4D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EE71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597B4E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02D79C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016342C" w14:textId="77777777" w:rsidR="00921356" w:rsidRDefault="00921356">
            <w:r>
              <w:t>47.605</w:t>
            </w:r>
          </w:p>
        </w:tc>
      </w:tr>
      <w:tr w:rsidR="00921356" w14:paraId="01116C41" w14:textId="77777777" w:rsidTr="00921356">
        <w:tc>
          <w:tcPr>
            <w:tcW w:w="419" w:type="dxa"/>
          </w:tcPr>
          <w:p w14:paraId="1FD65663" w14:textId="77777777" w:rsidR="00921356" w:rsidRDefault="00921356">
            <w:r>
              <w:t>616</w:t>
            </w:r>
          </w:p>
        </w:tc>
        <w:tc>
          <w:tcPr>
            <w:tcW w:w="594" w:type="dxa"/>
          </w:tcPr>
          <w:p w14:paraId="311D0611" w14:textId="77777777" w:rsidR="00921356" w:rsidRDefault="00921356">
            <w:r>
              <w:t>17993</w:t>
            </w:r>
          </w:p>
        </w:tc>
        <w:tc>
          <w:tcPr>
            <w:tcW w:w="820" w:type="dxa"/>
          </w:tcPr>
          <w:p w14:paraId="417E8D1F" w14:textId="77777777" w:rsidR="00921356" w:rsidRDefault="00921356">
            <w:r>
              <w:t>Rana Rawiza Fida</w:t>
            </w:r>
          </w:p>
        </w:tc>
        <w:tc>
          <w:tcPr>
            <w:tcW w:w="929" w:type="dxa"/>
          </w:tcPr>
          <w:p w14:paraId="2EF8BB06" w14:textId="77777777" w:rsidR="00921356" w:rsidRDefault="00921356">
            <w:r>
              <w:t>Rana Fida Hussain</w:t>
            </w:r>
          </w:p>
        </w:tc>
        <w:tc>
          <w:tcPr>
            <w:tcW w:w="773" w:type="dxa"/>
          </w:tcPr>
          <w:p w14:paraId="172BAA14" w14:textId="77777777" w:rsidR="00921356" w:rsidRDefault="00921356">
            <w:r>
              <w:t>111634-P</w:t>
            </w:r>
          </w:p>
        </w:tc>
        <w:tc>
          <w:tcPr>
            <w:tcW w:w="674" w:type="dxa"/>
          </w:tcPr>
          <w:p w14:paraId="06EB5C0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35E152" w14:textId="77777777" w:rsidR="00921356" w:rsidRDefault="00921356">
            <w:r>
              <w:t>14.0625</w:t>
            </w:r>
          </w:p>
        </w:tc>
        <w:tc>
          <w:tcPr>
            <w:tcW w:w="578" w:type="dxa"/>
          </w:tcPr>
          <w:p w14:paraId="4411B9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16A4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C323B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3E26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A47BE1B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3D5500EE" w14:textId="77777777" w:rsidR="00921356" w:rsidRDefault="00921356">
            <w:r>
              <w:t>47.5425</w:t>
            </w:r>
          </w:p>
        </w:tc>
      </w:tr>
      <w:tr w:rsidR="00921356" w14:paraId="3B6CAB23" w14:textId="77777777" w:rsidTr="00921356">
        <w:tc>
          <w:tcPr>
            <w:tcW w:w="419" w:type="dxa"/>
          </w:tcPr>
          <w:p w14:paraId="14729929" w14:textId="77777777" w:rsidR="00921356" w:rsidRDefault="00921356">
            <w:r>
              <w:t>617</w:t>
            </w:r>
          </w:p>
        </w:tc>
        <w:tc>
          <w:tcPr>
            <w:tcW w:w="594" w:type="dxa"/>
          </w:tcPr>
          <w:p w14:paraId="26077B44" w14:textId="77777777" w:rsidR="00921356" w:rsidRDefault="00921356">
            <w:r>
              <w:t>15318</w:t>
            </w:r>
          </w:p>
        </w:tc>
        <w:tc>
          <w:tcPr>
            <w:tcW w:w="820" w:type="dxa"/>
          </w:tcPr>
          <w:p w14:paraId="0810958B" w14:textId="77777777" w:rsidR="00921356" w:rsidRDefault="00921356">
            <w:r>
              <w:t>Sana Zafar</w:t>
            </w:r>
          </w:p>
        </w:tc>
        <w:tc>
          <w:tcPr>
            <w:tcW w:w="929" w:type="dxa"/>
          </w:tcPr>
          <w:p w14:paraId="7F45A94E" w14:textId="77777777" w:rsidR="00921356" w:rsidRDefault="00921356">
            <w:r>
              <w:t>Zafar iqbal</w:t>
            </w:r>
          </w:p>
        </w:tc>
        <w:tc>
          <w:tcPr>
            <w:tcW w:w="773" w:type="dxa"/>
          </w:tcPr>
          <w:p w14:paraId="2E7D198C" w14:textId="77777777" w:rsidR="00921356" w:rsidRDefault="00921356">
            <w:r>
              <w:t>107157-P</w:t>
            </w:r>
          </w:p>
        </w:tc>
        <w:tc>
          <w:tcPr>
            <w:tcW w:w="674" w:type="dxa"/>
          </w:tcPr>
          <w:p w14:paraId="7EA2C92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0CD8FB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75ECE4F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C195C2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3F2393D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4E8A9B8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7E212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FCAA019" w14:textId="77777777" w:rsidR="00921356" w:rsidRDefault="00921356">
            <w:r>
              <w:t>47.508334</w:t>
            </w:r>
          </w:p>
        </w:tc>
      </w:tr>
      <w:tr w:rsidR="00921356" w14:paraId="1E26523E" w14:textId="77777777" w:rsidTr="00921356">
        <w:tc>
          <w:tcPr>
            <w:tcW w:w="419" w:type="dxa"/>
          </w:tcPr>
          <w:p w14:paraId="52EE1F34" w14:textId="77777777" w:rsidR="00921356" w:rsidRDefault="00921356">
            <w:r>
              <w:t>618</w:t>
            </w:r>
          </w:p>
        </w:tc>
        <w:tc>
          <w:tcPr>
            <w:tcW w:w="594" w:type="dxa"/>
          </w:tcPr>
          <w:p w14:paraId="52636F79" w14:textId="77777777" w:rsidR="00921356" w:rsidRDefault="00921356">
            <w:r>
              <w:t>18883</w:t>
            </w:r>
          </w:p>
        </w:tc>
        <w:tc>
          <w:tcPr>
            <w:tcW w:w="820" w:type="dxa"/>
          </w:tcPr>
          <w:p w14:paraId="4BB860B4" w14:textId="77777777" w:rsidR="00921356" w:rsidRDefault="00921356">
            <w:r>
              <w:t>Kainat Naveed</w:t>
            </w:r>
          </w:p>
        </w:tc>
        <w:tc>
          <w:tcPr>
            <w:tcW w:w="929" w:type="dxa"/>
          </w:tcPr>
          <w:p w14:paraId="7B62BADE" w14:textId="77777777" w:rsidR="00921356" w:rsidRDefault="00921356">
            <w:r>
              <w:t>naveed akram</w:t>
            </w:r>
          </w:p>
        </w:tc>
        <w:tc>
          <w:tcPr>
            <w:tcW w:w="773" w:type="dxa"/>
          </w:tcPr>
          <w:p w14:paraId="15A7E2EB" w14:textId="77777777" w:rsidR="00921356" w:rsidRDefault="00921356">
            <w:r>
              <w:t>5481ajk</w:t>
            </w:r>
          </w:p>
        </w:tc>
        <w:tc>
          <w:tcPr>
            <w:tcW w:w="674" w:type="dxa"/>
          </w:tcPr>
          <w:p w14:paraId="2929C870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42FB2E81" w14:textId="77777777" w:rsidR="00921356" w:rsidRDefault="00921356">
            <w:r>
              <w:t>12.765217</w:t>
            </w:r>
          </w:p>
        </w:tc>
        <w:tc>
          <w:tcPr>
            <w:tcW w:w="578" w:type="dxa"/>
          </w:tcPr>
          <w:p w14:paraId="3933DF1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0208C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716FC66" w14:textId="77777777" w:rsidR="00921356" w:rsidRDefault="00921356">
            <w:r>
              <w:t>6.0</w:t>
            </w:r>
          </w:p>
        </w:tc>
        <w:tc>
          <w:tcPr>
            <w:tcW w:w="576" w:type="dxa"/>
          </w:tcPr>
          <w:p w14:paraId="77DDD3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1758FB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5EBD45A9" w14:textId="77777777" w:rsidR="00921356" w:rsidRDefault="00921356">
            <w:r>
              <w:t>47.505217</w:t>
            </w:r>
          </w:p>
        </w:tc>
      </w:tr>
      <w:tr w:rsidR="00921356" w14:paraId="153914A6" w14:textId="77777777" w:rsidTr="00921356">
        <w:tc>
          <w:tcPr>
            <w:tcW w:w="419" w:type="dxa"/>
          </w:tcPr>
          <w:p w14:paraId="3F2DD2F0" w14:textId="77777777" w:rsidR="00921356" w:rsidRDefault="00921356">
            <w:r>
              <w:t>619</w:t>
            </w:r>
          </w:p>
        </w:tc>
        <w:tc>
          <w:tcPr>
            <w:tcW w:w="594" w:type="dxa"/>
          </w:tcPr>
          <w:p w14:paraId="0FD7E135" w14:textId="77777777" w:rsidR="00921356" w:rsidRDefault="00921356">
            <w:r>
              <w:t>2070</w:t>
            </w:r>
          </w:p>
        </w:tc>
        <w:tc>
          <w:tcPr>
            <w:tcW w:w="820" w:type="dxa"/>
          </w:tcPr>
          <w:p w14:paraId="67E76A92" w14:textId="77777777" w:rsidR="00921356" w:rsidRDefault="00921356">
            <w:r>
              <w:t>Layla Mazhar</w:t>
            </w:r>
          </w:p>
        </w:tc>
        <w:tc>
          <w:tcPr>
            <w:tcW w:w="929" w:type="dxa"/>
          </w:tcPr>
          <w:p w14:paraId="33F04559" w14:textId="77777777" w:rsidR="00921356" w:rsidRDefault="00921356">
            <w:r>
              <w:t>Awais Amin</w:t>
            </w:r>
          </w:p>
        </w:tc>
        <w:tc>
          <w:tcPr>
            <w:tcW w:w="773" w:type="dxa"/>
          </w:tcPr>
          <w:p w14:paraId="23A126CC" w14:textId="77777777" w:rsidR="00921356" w:rsidRDefault="00921356">
            <w:r>
              <w:t>93776-P</w:t>
            </w:r>
          </w:p>
        </w:tc>
        <w:tc>
          <w:tcPr>
            <w:tcW w:w="674" w:type="dxa"/>
          </w:tcPr>
          <w:p w14:paraId="37909AE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939A29" w14:textId="77777777" w:rsidR="00921356" w:rsidRDefault="00921356">
            <w:r>
              <w:t>14.726087</w:t>
            </w:r>
          </w:p>
        </w:tc>
        <w:tc>
          <w:tcPr>
            <w:tcW w:w="578" w:type="dxa"/>
          </w:tcPr>
          <w:p w14:paraId="568DF59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14059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E263F60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7C5A2C7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682B2B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94CDFF8" w14:textId="77777777" w:rsidR="00921356" w:rsidRDefault="00921356">
            <w:r>
              <w:t>47.466087</w:t>
            </w:r>
          </w:p>
        </w:tc>
      </w:tr>
      <w:tr w:rsidR="00921356" w14:paraId="0412EB11" w14:textId="77777777" w:rsidTr="00921356">
        <w:tc>
          <w:tcPr>
            <w:tcW w:w="419" w:type="dxa"/>
          </w:tcPr>
          <w:p w14:paraId="49D9D8FB" w14:textId="77777777" w:rsidR="00921356" w:rsidRDefault="00921356">
            <w:r>
              <w:t>620</w:t>
            </w:r>
          </w:p>
        </w:tc>
        <w:tc>
          <w:tcPr>
            <w:tcW w:w="594" w:type="dxa"/>
          </w:tcPr>
          <w:p w14:paraId="669FB5C0" w14:textId="77777777" w:rsidR="00921356" w:rsidRDefault="00921356">
            <w:r>
              <w:t>18958</w:t>
            </w:r>
          </w:p>
        </w:tc>
        <w:tc>
          <w:tcPr>
            <w:tcW w:w="820" w:type="dxa"/>
          </w:tcPr>
          <w:p w14:paraId="180C66E3" w14:textId="77777777" w:rsidR="00921356" w:rsidRDefault="00921356">
            <w:r>
              <w:t>Kousar Ghaffar</w:t>
            </w:r>
          </w:p>
        </w:tc>
        <w:tc>
          <w:tcPr>
            <w:tcW w:w="929" w:type="dxa"/>
          </w:tcPr>
          <w:p w14:paraId="2ED3C7AA" w14:textId="77777777" w:rsidR="00921356" w:rsidRDefault="00921356">
            <w:r>
              <w:t>Abdul Ghaffar</w:t>
            </w:r>
          </w:p>
        </w:tc>
        <w:tc>
          <w:tcPr>
            <w:tcW w:w="773" w:type="dxa"/>
          </w:tcPr>
          <w:p w14:paraId="0D9F9D40" w14:textId="77777777" w:rsidR="00921356" w:rsidRDefault="00921356">
            <w:r>
              <w:t>111024-P</w:t>
            </w:r>
          </w:p>
        </w:tc>
        <w:tc>
          <w:tcPr>
            <w:tcW w:w="674" w:type="dxa"/>
          </w:tcPr>
          <w:p w14:paraId="707295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F038F0" w14:textId="77777777" w:rsidR="00921356" w:rsidRDefault="00921356">
            <w:r>
              <w:t>14.295833</w:t>
            </w:r>
          </w:p>
        </w:tc>
        <w:tc>
          <w:tcPr>
            <w:tcW w:w="578" w:type="dxa"/>
          </w:tcPr>
          <w:p w14:paraId="78C5341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6D302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DD062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541288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BBDB1F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4D1EA37" w14:textId="77777777" w:rsidR="00921356" w:rsidRDefault="00921356">
            <w:r>
              <w:t>47.455833</w:t>
            </w:r>
          </w:p>
        </w:tc>
      </w:tr>
      <w:tr w:rsidR="00921356" w14:paraId="6081087F" w14:textId="77777777" w:rsidTr="00921356">
        <w:tc>
          <w:tcPr>
            <w:tcW w:w="419" w:type="dxa"/>
          </w:tcPr>
          <w:p w14:paraId="64D0AFA9" w14:textId="77777777" w:rsidR="00921356" w:rsidRDefault="00921356">
            <w:r>
              <w:t>621</w:t>
            </w:r>
          </w:p>
        </w:tc>
        <w:tc>
          <w:tcPr>
            <w:tcW w:w="594" w:type="dxa"/>
          </w:tcPr>
          <w:p w14:paraId="4E82EAE4" w14:textId="77777777" w:rsidR="00921356" w:rsidRDefault="00921356">
            <w:r>
              <w:t>6900</w:t>
            </w:r>
          </w:p>
        </w:tc>
        <w:tc>
          <w:tcPr>
            <w:tcW w:w="820" w:type="dxa"/>
          </w:tcPr>
          <w:p w14:paraId="0F79FEE1" w14:textId="77777777" w:rsidR="00921356" w:rsidRDefault="00921356">
            <w:r>
              <w:t>Sakhi Rahman</w:t>
            </w:r>
          </w:p>
        </w:tc>
        <w:tc>
          <w:tcPr>
            <w:tcW w:w="929" w:type="dxa"/>
          </w:tcPr>
          <w:p w14:paraId="5633AD3E" w14:textId="77777777" w:rsidR="00921356" w:rsidRDefault="00921356">
            <w:r>
              <w:t>Fazal Rahman</w:t>
            </w:r>
          </w:p>
        </w:tc>
        <w:tc>
          <w:tcPr>
            <w:tcW w:w="773" w:type="dxa"/>
          </w:tcPr>
          <w:p w14:paraId="178A0382" w14:textId="77777777" w:rsidR="00921356" w:rsidRDefault="00921356">
            <w:r>
              <w:t>R06533</w:t>
            </w:r>
          </w:p>
        </w:tc>
        <w:tc>
          <w:tcPr>
            <w:tcW w:w="674" w:type="dxa"/>
          </w:tcPr>
          <w:p w14:paraId="5D2B0EED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57E8870B" w14:textId="77777777" w:rsidR="00921356" w:rsidRDefault="00921356">
            <w:r>
              <w:t>18.488696</w:t>
            </w:r>
          </w:p>
        </w:tc>
        <w:tc>
          <w:tcPr>
            <w:tcW w:w="578" w:type="dxa"/>
          </w:tcPr>
          <w:p w14:paraId="0E918E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233E6F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401EE2FE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7BF70C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B03AC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6CC8E6F" w14:textId="77777777" w:rsidR="00921356" w:rsidRDefault="00921356">
            <w:r>
              <w:t>47.448696</w:t>
            </w:r>
          </w:p>
        </w:tc>
      </w:tr>
      <w:tr w:rsidR="00921356" w14:paraId="335C5300" w14:textId="77777777" w:rsidTr="00921356">
        <w:tc>
          <w:tcPr>
            <w:tcW w:w="419" w:type="dxa"/>
          </w:tcPr>
          <w:p w14:paraId="512FD79D" w14:textId="77777777" w:rsidR="00921356" w:rsidRDefault="00921356">
            <w:r>
              <w:t>622</w:t>
            </w:r>
          </w:p>
        </w:tc>
        <w:tc>
          <w:tcPr>
            <w:tcW w:w="594" w:type="dxa"/>
          </w:tcPr>
          <w:p w14:paraId="4B368263" w14:textId="77777777" w:rsidR="00921356" w:rsidRDefault="00921356">
            <w:r>
              <w:t>4650</w:t>
            </w:r>
          </w:p>
        </w:tc>
        <w:tc>
          <w:tcPr>
            <w:tcW w:w="820" w:type="dxa"/>
          </w:tcPr>
          <w:p w14:paraId="0534E6F6" w14:textId="77777777" w:rsidR="00921356" w:rsidRDefault="00921356">
            <w:r>
              <w:t>Sana Munir</w:t>
            </w:r>
          </w:p>
        </w:tc>
        <w:tc>
          <w:tcPr>
            <w:tcW w:w="929" w:type="dxa"/>
          </w:tcPr>
          <w:p w14:paraId="598D1A6C" w14:textId="77777777" w:rsidR="00921356" w:rsidRDefault="00921356">
            <w:r>
              <w:t>Munir Ahmed Bhatti</w:t>
            </w:r>
          </w:p>
        </w:tc>
        <w:tc>
          <w:tcPr>
            <w:tcW w:w="773" w:type="dxa"/>
          </w:tcPr>
          <w:p w14:paraId="153B7DC6" w14:textId="77777777" w:rsidR="00921356" w:rsidRDefault="00921356">
            <w:r>
              <w:t>102384-P</w:t>
            </w:r>
          </w:p>
        </w:tc>
        <w:tc>
          <w:tcPr>
            <w:tcW w:w="674" w:type="dxa"/>
          </w:tcPr>
          <w:p w14:paraId="1F7919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E1C246" w14:textId="77777777" w:rsidR="00921356" w:rsidRDefault="00921356">
            <w:r>
              <w:t>13.6375</w:t>
            </w:r>
          </w:p>
        </w:tc>
        <w:tc>
          <w:tcPr>
            <w:tcW w:w="578" w:type="dxa"/>
          </w:tcPr>
          <w:p w14:paraId="06E6B77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1A423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66B82A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580743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F68418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3B367612" w14:textId="77777777" w:rsidR="00921356" w:rsidRDefault="00921356">
            <w:r>
              <w:t>47.4375</w:t>
            </w:r>
          </w:p>
        </w:tc>
      </w:tr>
      <w:tr w:rsidR="00921356" w14:paraId="34FA4DF6" w14:textId="77777777" w:rsidTr="00921356">
        <w:tc>
          <w:tcPr>
            <w:tcW w:w="419" w:type="dxa"/>
          </w:tcPr>
          <w:p w14:paraId="77E90542" w14:textId="77777777" w:rsidR="00921356" w:rsidRDefault="00921356">
            <w:r>
              <w:t>623</w:t>
            </w:r>
          </w:p>
        </w:tc>
        <w:tc>
          <w:tcPr>
            <w:tcW w:w="594" w:type="dxa"/>
          </w:tcPr>
          <w:p w14:paraId="3E3093A2" w14:textId="77777777" w:rsidR="00921356" w:rsidRDefault="00921356">
            <w:r>
              <w:t>17801</w:t>
            </w:r>
          </w:p>
        </w:tc>
        <w:tc>
          <w:tcPr>
            <w:tcW w:w="820" w:type="dxa"/>
          </w:tcPr>
          <w:p w14:paraId="689C8BE2" w14:textId="77777777" w:rsidR="00921356" w:rsidRDefault="00921356">
            <w:r>
              <w:t>Sana Javed</w:t>
            </w:r>
          </w:p>
        </w:tc>
        <w:tc>
          <w:tcPr>
            <w:tcW w:w="929" w:type="dxa"/>
          </w:tcPr>
          <w:p w14:paraId="58AF5BBB" w14:textId="77777777" w:rsidR="00921356" w:rsidRDefault="00921356">
            <w:r>
              <w:t>Muhammad Javed Iqbal</w:t>
            </w:r>
          </w:p>
        </w:tc>
        <w:tc>
          <w:tcPr>
            <w:tcW w:w="773" w:type="dxa"/>
          </w:tcPr>
          <w:p w14:paraId="5A5EEDB9" w14:textId="77777777" w:rsidR="00921356" w:rsidRDefault="00921356">
            <w:r>
              <w:t>111383-P</w:t>
            </w:r>
          </w:p>
        </w:tc>
        <w:tc>
          <w:tcPr>
            <w:tcW w:w="674" w:type="dxa"/>
          </w:tcPr>
          <w:p w14:paraId="5C8669D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B9832A1" w14:textId="77777777" w:rsidR="00921356" w:rsidRDefault="00921356">
            <w:r>
              <w:t>13.466667</w:t>
            </w:r>
          </w:p>
        </w:tc>
        <w:tc>
          <w:tcPr>
            <w:tcW w:w="578" w:type="dxa"/>
          </w:tcPr>
          <w:p w14:paraId="08DB21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94C19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D4B76B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D8D68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F76DC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33B4CB4" w14:textId="77777777" w:rsidR="00921356" w:rsidRDefault="00921356">
            <w:r>
              <w:t>47.426667</w:t>
            </w:r>
          </w:p>
        </w:tc>
      </w:tr>
      <w:tr w:rsidR="00921356" w14:paraId="5911CB48" w14:textId="77777777" w:rsidTr="00921356">
        <w:tc>
          <w:tcPr>
            <w:tcW w:w="419" w:type="dxa"/>
          </w:tcPr>
          <w:p w14:paraId="018DB588" w14:textId="77777777" w:rsidR="00921356" w:rsidRDefault="00921356">
            <w:r>
              <w:t>624</w:t>
            </w:r>
          </w:p>
        </w:tc>
        <w:tc>
          <w:tcPr>
            <w:tcW w:w="594" w:type="dxa"/>
          </w:tcPr>
          <w:p w14:paraId="31745E89" w14:textId="77777777" w:rsidR="00921356" w:rsidRDefault="00921356">
            <w:r>
              <w:t>18432</w:t>
            </w:r>
          </w:p>
        </w:tc>
        <w:tc>
          <w:tcPr>
            <w:tcW w:w="820" w:type="dxa"/>
          </w:tcPr>
          <w:p w14:paraId="585B745A" w14:textId="77777777" w:rsidR="00921356" w:rsidRDefault="00921356">
            <w:r>
              <w:t>Afia Jari</w:t>
            </w:r>
          </w:p>
        </w:tc>
        <w:tc>
          <w:tcPr>
            <w:tcW w:w="929" w:type="dxa"/>
          </w:tcPr>
          <w:p w14:paraId="478B7E95" w14:textId="77777777" w:rsidR="00921356" w:rsidRDefault="00921356">
            <w:r>
              <w:t>JARI AHMED VIRK</w:t>
            </w:r>
          </w:p>
        </w:tc>
        <w:tc>
          <w:tcPr>
            <w:tcW w:w="773" w:type="dxa"/>
          </w:tcPr>
          <w:p w14:paraId="4D83E475" w14:textId="77777777" w:rsidR="00921356" w:rsidRDefault="00921356">
            <w:r>
              <w:t>P-114392</w:t>
            </w:r>
          </w:p>
        </w:tc>
        <w:tc>
          <w:tcPr>
            <w:tcW w:w="674" w:type="dxa"/>
          </w:tcPr>
          <w:p w14:paraId="50A5933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0DE578" w14:textId="77777777" w:rsidR="00921356" w:rsidRDefault="00921356">
            <w:r>
              <w:t>14.525</w:t>
            </w:r>
          </w:p>
        </w:tc>
        <w:tc>
          <w:tcPr>
            <w:tcW w:w="578" w:type="dxa"/>
          </w:tcPr>
          <w:p w14:paraId="5F291EC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8ED7F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DFFFB7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05FE5A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FAA33F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0F555E5D" w14:textId="77777777" w:rsidR="00921356" w:rsidRDefault="00921356">
            <w:r>
              <w:t>47.425</w:t>
            </w:r>
          </w:p>
        </w:tc>
      </w:tr>
      <w:tr w:rsidR="00921356" w14:paraId="2BF5EC78" w14:textId="77777777" w:rsidTr="00921356">
        <w:tc>
          <w:tcPr>
            <w:tcW w:w="419" w:type="dxa"/>
          </w:tcPr>
          <w:p w14:paraId="1AB07D86" w14:textId="77777777" w:rsidR="00921356" w:rsidRDefault="00921356">
            <w:r>
              <w:t>625</w:t>
            </w:r>
          </w:p>
        </w:tc>
        <w:tc>
          <w:tcPr>
            <w:tcW w:w="594" w:type="dxa"/>
          </w:tcPr>
          <w:p w14:paraId="44AA4A6F" w14:textId="77777777" w:rsidR="00921356" w:rsidRDefault="00921356">
            <w:r>
              <w:t>16960</w:t>
            </w:r>
          </w:p>
        </w:tc>
        <w:tc>
          <w:tcPr>
            <w:tcW w:w="820" w:type="dxa"/>
          </w:tcPr>
          <w:p w14:paraId="53F66A60" w14:textId="77777777" w:rsidR="00921356" w:rsidRDefault="00921356">
            <w:r>
              <w:t>Fatima Saddiqi</w:t>
            </w:r>
          </w:p>
        </w:tc>
        <w:tc>
          <w:tcPr>
            <w:tcW w:w="929" w:type="dxa"/>
          </w:tcPr>
          <w:p w14:paraId="2F5BCDDA" w14:textId="77777777" w:rsidR="00921356" w:rsidRDefault="00921356">
            <w:r>
              <w:t>Muhammad Azam Saddiqi</w:t>
            </w:r>
          </w:p>
        </w:tc>
        <w:tc>
          <w:tcPr>
            <w:tcW w:w="773" w:type="dxa"/>
          </w:tcPr>
          <w:p w14:paraId="6FF4EA07" w14:textId="77777777" w:rsidR="00921356" w:rsidRDefault="00921356">
            <w:r>
              <w:t>111075-P</w:t>
            </w:r>
          </w:p>
        </w:tc>
        <w:tc>
          <w:tcPr>
            <w:tcW w:w="674" w:type="dxa"/>
          </w:tcPr>
          <w:p w14:paraId="4F0336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437382" w14:textId="77777777" w:rsidR="00921356" w:rsidRDefault="00921356">
            <w:r>
              <w:t>13.774257</w:t>
            </w:r>
          </w:p>
        </w:tc>
        <w:tc>
          <w:tcPr>
            <w:tcW w:w="578" w:type="dxa"/>
          </w:tcPr>
          <w:p w14:paraId="3BB31D6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7C478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D09540" w14:textId="77777777" w:rsidR="00921356" w:rsidRDefault="00921356">
            <w:r>
              <w:t>1.5</w:t>
            </w:r>
          </w:p>
        </w:tc>
        <w:tc>
          <w:tcPr>
            <w:tcW w:w="576" w:type="dxa"/>
          </w:tcPr>
          <w:p w14:paraId="17FAB396" w14:textId="77777777" w:rsidR="00921356" w:rsidRDefault="00921356">
            <w:r>
              <w:t>2.5</w:t>
            </w:r>
          </w:p>
        </w:tc>
        <w:tc>
          <w:tcPr>
            <w:tcW w:w="642" w:type="dxa"/>
          </w:tcPr>
          <w:p w14:paraId="07C8345F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68DE0CD" w14:textId="77777777" w:rsidR="00921356" w:rsidRDefault="00921356">
            <w:r>
              <w:t>47.414257</w:t>
            </w:r>
          </w:p>
        </w:tc>
      </w:tr>
      <w:tr w:rsidR="00921356" w14:paraId="1ED77903" w14:textId="77777777" w:rsidTr="00921356">
        <w:tc>
          <w:tcPr>
            <w:tcW w:w="419" w:type="dxa"/>
          </w:tcPr>
          <w:p w14:paraId="147D82D3" w14:textId="77777777" w:rsidR="00921356" w:rsidRDefault="00921356">
            <w:r>
              <w:t>626</w:t>
            </w:r>
          </w:p>
        </w:tc>
        <w:tc>
          <w:tcPr>
            <w:tcW w:w="594" w:type="dxa"/>
          </w:tcPr>
          <w:p w14:paraId="659BB33A" w14:textId="77777777" w:rsidR="00921356" w:rsidRDefault="00921356">
            <w:r>
              <w:t>15314</w:t>
            </w:r>
          </w:p>
        </w:tc>
        <w:tc>
          <w:tcPr>
            <w:tcW w:w="820" w:type="dxa"/>
          </w:tcPr>
          <w:p w14:paraId="2137A65E" w14:textId="77777777" w:rsidR="00921356" w:rsidRDefault="00921356">
            <w:r>
              <w:t>Ali Raza</w:t>
            </w:r>
          </w:p>
        </w:tc>
        <w:tc>
          <w:tcPr>
            <w:tcW w:w="929" w:type="dxa"/>
          </w:tcPr>
          <w:p w14:paraId="6EF62602" w14:textId="77777777" w:rsidR="00921356" w:rsidRDefault="00921356">
            <w:r>
              <w:t>Raza Ahmad Taqi</w:t>
            </w:r>
          </w:p>
        </w:tc>
        <w:tc>
          <w:tcPr>
            <w:tcW w:w="773" w:type="dxa"/>
          </w:tcPr>
          <w:p w14:paraId="741D0DF7" w14:textId="77777777" w:rsidR="00921356" w:rsidRDefault="00921356">
            <w:r>
              <w:t>106041-P</w:t>
            </w:r>
          </w:p>
        </w:tc>
        <w:tc>
          <w:tcPr>
            <w:tcW w:w="674" w:type="dxa"/>
          </w:tcPr>
          <w:p w14:paraId="359298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F032D2" w14:textId="77777777" w:rsidR="00921356" w:rsidRDefault="00921356">
            <w:r>
              <w:t>13.091667</w:t>
            </w:r>
          </w:p>
        </w:tc>
        <w:tc>
          <w:tcPr>
            <w:tcW w:w="578" w:type="dxa"/>
          </w:tcPr>
          <w:p w14:paraId="40DA8C7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4B737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998BF3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759ABC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3C531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14C153C" w14:textId="77777777" w:rsidR="00921356" w:rsidRDefault="00921356">
            <w:r>
              <w:t>47.411667</w:t>
            </w:r>
          </w:p>
        </w:tc>
      </w:tr>
      <w:tr w:rsidR="00921356" w14:paraId="15E1867C" w14:textId="77777777" w:rsidTr="00921356">
        <w:tc>
          <w:tcPr>
            <w:tcW w:w="419" w:type="dxa"/>
          </w:tcPr>
          <w:p w14:paraId="4B4A363D" w14:textId="77777777" w:rsidR="00921356" w:rsidRDefault="00921356">
            <w:r>
              <w:t>627</w:t>
            </w:r>
          </w:p>
        </w:tc>
        <w:tc>
          <w:tcPr>
            <w:tcW w:w="594" w:type="dxa"/>
          </w:tcPr>
          <w:p w14:paraId="4ECB95B1" w14:textId="77777777" w:rsidR="00921356" w:rsidRDefault="00921356">
            <w:r>
              <w:t>4067</w:t>
            </w:r>
          </w:p>
        </w:tc>
        <w:tc>
          <w:tcPr>
            <w:tcW w:w="820" w:type="dxa"/>
          </w:tcPr>
          <w:p w14:paraId="733A864F" w14:textId="77777777" w:rsidR="00921356" w:rsidRDefault="00921356">
            <w:r>
              <w:t>Kamran Hussain</w:t>
            </w:r>
          </w:p>
        </w:tc>
        <w:tc>
          <w:tcPr>
            <w:tcW w:w="929" w:type="dxa"/>
          </w:tcPr>
          <w:p w14:paraId="273F6AD4" w14:textId="77777777" w:rsidR="00921356" w:rsidRDefault="00921356">
            <w:r>
              <w:t>Muhammad Youqoob</w:t>
            </w:r>
          </w:p>
        </w:tc>
        <w:tc>
          <w:tcPr>
            <w:tcW w:w="773" w:type="dxa"/>
          </w:tcPr>
          <w:p w14:paraId="46F210AC" w14:textId="77777777" w:rsidR="00921356" w:rsidRDefault="00921356">
            <w:r>
              <w:t>106045-p</w:t>
            </w:r>
          </w:p>
        </w:tc>
        <w:tc>
          <w:tcPr>
            <w:tcW w:w="674" w:type="dxa"/>
          </w:tcPr>
          <w:p w14:paraId="0B2DAF7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B04C14" w14:textId="77777777" w:rsidR="00921356" w:rsidRDefault="00921356">
            <w:r>
              <w:t>14.833333</w:t>
            </w:r>
          </w:p>
        </w:tc>
        <w:tc>
          <w:tcPr>
            <w:tcW w:w="578" w:type="dxa"/>
          </w:tcPr>
          <w:p w14:paraId="706386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36C00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71EC3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D7FD6B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5E0BE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EFC0892" w14:textId="77777777" w:rsidR="00921356" w:rsidRDefault="00921356">
            <w:r>
              <w:t>47.353333</w:t>
            </w:r>
          </w:p>
        </w:tc>
      </w:tr>
      <w:tr w:rsidR="00921356" w14:paraId="7A75D89A" w14:textId="77777777" w:rsidTr="00921356">
        <w:tc>
          <w:tcPr>
            <w:tcW w:w="419" w:type="dxa"/>
          </w:tcPr>
          <w:p w14:paraId="07F0F46E" w14:textId="77777777" w:rsidR="00921356" w:rsidRDefault="00921356">
            <w:r>
              <w:t>628</w:t>
            </w:r>
          </w:p>
        </w:tc>
        <w:tc>
          <w:tcPr>
            <w:tcW w:w="594" w:type="dxa"/>
          </w:tcPr>
          <w:p w14:paraId="5A93F68A" w14:textId="77777777" w:rsidR="00921356" w:rsidRDefault="00921356">
            <w:r>
              <w:t>17922</w:t>
            </w:r>
          </w:p>
        </w:tc>
        <w:tc>
          <w:tcPr>
            <w:tcW w:w="820" w:type="dxa"/>
          </w:tcPr>
          <w:p w14:paraId="7965EDC3" w14:textId="77777777" w:rsidR="00921356" w:rsidRDefault="00921356">
            <w:r>
              <w:t>Iqra Majeed Rana</w:t>
            </w:r>
          </w:p>
        </w:tc>
        <w:tc>
          <w:tcPr>
            <w:tcW w:w="929" w:type="dxa"/>
          </w:tcPr>
          <w:p w14:paraId="565F45AE" w14:textId="77777777" w:rsidR="00921356" w:rsidRDefault="00921356">
            <w:r>
              <w:t>Rana Abdul Majeed Khan</w:t>
            </w:r>
          </w:p>
        </w:tc>
        <w:tc>
          <w:tcPr>
            <w:tcW w:w="773" w:type="dxa"/>
          </w:tcPr>
          <w:p w14:paraId="2000F729" w14:textId="77777777" w:rsidR="00921356" w:rsidRDefault="00921356">
            <w:r>
              <w:t>75178-P</w:t>
            </w:r>
          </w:p>
        </w:tc>
        <w:tc>
          <w:tcPr>
            <w:tcW w:w="674" w:type="dxa"/>
          </w:tcPr>
          <w:p w14:paraId="5D90902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F68734" w14:textId="77777777" w:rsidR="00921356" w:rsidRDefault="00921356">
            <w:r>
              <w:t>12.710638</w:t>
            </w:r>
          </w:p>
        </w:tc>
        <w:tc>
          <w:tcPr>
            <w:tcW w:w="578" w:type="dxa"/>
          </w:tcPr>
          <w:p w14:paraId="45AD8C5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DEEA7A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A2594E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6A48E28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27ED3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5BC39D49" w14:textId="77777777" w:rsidR="00921356" w:rsidRDefault="00921356">
            <w:r>
              <w:t>47.350638</w:t>
            </w:r>
          </w:p>
        </w:tc>
      </w:tr>
      <w:tr w:rsidR="00921356" w14:paraId="180EF863" w14:textId="77777777" w:rsidTr="00921356">
        <w:tc>
          <w:tcPr>
            <w:tcW w:w="419" w:type="dxa"/>
          </w:tcPr>
          <w:p w14:paraId="1603790B" w14:textId="77777777" w:rsidR="00921356" w:rsidRDefault="00921356">
            <w:r>
              <w:t>629</w:t>
            </w:r>
          </w:p>
        </w:tc>
        <w:tc>
          <w:tcPr>
            <w:tcW w:w="594" w:type="dxa"/>
          </w:tcPr>
          <w:p w14:paraId="0C0AC4A4" w14:textId="77777777" w:rsidR="00921356" w:rsidRDefault="00921356">
            <w:r>
              <w:t>18696</w:t>
            </w:r>
          </w:p>
        </w:tc>
        <w:tc>
          <w:tcPr>
            <w:tcW w:w="820" w:type="dxa"/>
          </w:tcPr>
          <w:p w14:paraId="14267CA1" w14:textId="77777777" w:rsidR="00921356" w:rsidRDefault="00921356">
            <w:r>
              <w:t>Usama Bin Abid</w:t>
            </w:r>
          </w:p>
        </w:tc>
        <w:tc>
          <w:tcPr>
            <w:tcW w:w="929" w:type="dxa"/>
          </w:tcPr>
          <w:p w14:paraId="2387F70B" w14:textId="77777777" w:rsidR="00921356" w:rsidRDefault="00921356">
            <w:r>
              <w:t>Abid Hussain</w:t>
            </w:r>
          </w:p>
        </w:tc>
        <w:tc>
          <w:tcPr>
            <w:tcW w:w="773" w:type="dxa"/>
          </w:tcPr>
          <w:p w14:paraId="321D3092" w14:textId="77777777" w:rsidR="00921356" w:rsidRDefault="00921356">
            <w:r>
              <w:t>111959-P</w:t>
            </w:r>
          </w:p>
        </w:tc>
        <w:tc>
          <w:tcPr>
            <w:tcW w:w="674" w:type="dxa"/>
          </w:tcPr>
          <w:p w14:paraId="533311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941A600" w14:textId="77777777" w:rsidR="00921356" w:rsidRDefault="00921356">
            <w:r>
              <w:t>15.320833</w:t>
            </w:r>
          </w:p>
        </w:tc>
        <w:tc>
          <w:tcPr>
            <w:tcW w:w="578" w:type="dxa"/>
          </w:tcPr>
          <w:p w14:paraId="168A2FD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5AC6F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8ED1FD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11A808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0C05AB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1E64B20A" w14:textId="77777777" w:rsidR="00921356" w:rsidRDefault="00921356">
            <w:r>
              <w:t>47.340833</w:t>
            </w:r>
          </w:p>
        </w:tc>
      </w:tr>
      <w:tr w:rsidR="00921356" w14:paraId="6345B20B" w14:textId="77777777" w:rsidTr="00921356">
        <w:tc>
          <w:tcPr>
            <w:tcW w:w="419" w:type="dxa"/>
          </w:tcPr>
          <w:p w14:paraId="115B9DC6" w14:textId="77777777" w:rsidR="00921356" w:rsidRDefault="00921356">
            <w:r>
              <w:t>630</w:t>
            </w:r>
          </w:p>
        </w:tc>
        <w:tc>
          <w:tcPr>
            <w:tcW w:w="594" w:type="dxa"/>
          </w:tcPr>
          <w:p w14:paraId="7D9F50DF" w14:textId="77777777" w:rsidR="00921356" w:rsidRDefault="00921356">
            <w:r>
              <w:t>20283</w:t>
            </w:r>
          </w:p>
        </w:tc>
        <w:tc>
          <w:tcPr>
            <w:tcW w:w="820" w:type="dxa"/>
          </w:tcPr>
          <w:p w14:paraId="63EE70DF" w14:textId="77777777" w:rsidR="00921356" w:rsidRDefault="00921356">
            <w:r>
              <w:t>Wardah Arshad</w:t>
            </w:r>
          </w:p>
        </w:tc>
        <w:tc>
          <w:tcPr>
            <w:tcW w:w="929" w:type="dxa"/>
          </w:tcPr>
          <w:p w14:paraId="4D6D1093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6C21B104" w14:textId="77777777" w:rsidR="00921356" w:rsidRDefault="00921356">
            <w:r>
              <w:t>109340-P</w:t>
            </w:r>
          </w:p>
        </w:tc>
        <w:tc>
          <w:tcPr>
            <w:tcW w:w="674" w:type="dxa"/>
          </w:tcPr>
          <w:p w14:paraId="44923EF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861113" w14:textId="77777777" w:rsidR="00921356" w:rsidRDefault="00921356">
            <w:r>
              <w:t>14.081633</w:t>
            </w:r>
          </w:p>
        </w:tc>
        <w:tc>
          <w:tcPr>
            <w:tcW w:w="578" w:type="dxa"/>
          </w:tcPr>
          <w:p w14:paraId="6749D81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F41A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B84E35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129D15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539B2E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3574F772" w14:textId="77777777" w:rsidR="00921356" w:rsidRDefault="00921356">
            <w:r>
              <w:t>47.321633</w:t>
            </w:r>
          </w:p>
        </w:tc>
      </w:tr>
      <w:tr w:rsidR="00921356" w14:paraId="30A70AC7" w14:textId="77777777" w:rsidTr="00921356">
        <w:tc>
          <w:tcPr>
            <w:tcW w:w="419" w:type="dxa"/>
          </w:tcPr>
          <w:p w14:paraId="03CC43D7" w14:textId="77777777" w:rsidR="00921356" w:rsidRDefault="00921356">
            <w:r>
              <w:t>631</w:t>
            </w:r>
          </w:p>
        </w:tc>
        <w:tc>
          <w:tcPr>
            <w:tcW w:w="594" w:type="dxa"/>
          </w:tcPr>
          <w:p w14:paraId="65ABF323" w14:textId="77777777" w:rsidR="00921356" w:rsidRDefault="00921356">
            <w:r>
              <w:t>5665</w:t>
            </w:r>
          </w:p>
        </w:tc>
        <w:tc>
          <w:tcPr>
            <w:tcW w:w="820" w:type="dxa"/>
          </w:tcPr>
          <w:p w14:paraId="109B7D74" w14:textId="77777777" w:rsidR="00921356" w:rsidRDefault="00921356">
            <w:r>
              <w:t>Sana Ashfaq</w:t>
            </w:r>
          </w:p>
        </w:tc>
        <w:tc>
          <w:tcPr>
            <w:tcW w:w="929" w:type="dxa"/>
          </w:tcPr>
          <w:p w14:paraId="382888A8" w14:textId="77777777" w:rsidR="00921356" w:rsidRDefault="00921356">
            <w:r>
              <w:t>Muhammad Ashfaq Ahmed</w:t>
            </w:r>
          </w:p>
        </w:tc>
        <w:tc>
          <w:tcPr>
            <w:tcW w:w="773" w:type="dxa"/>
          </w:tcPr>
          <w:p w14:paraId="060F73BF" w14:textId="77777777" w:rsidR="00921356" w:rsidRDefault="00921356">
            <w:r>
              <w:t>104546-P</w:t>
            </w:r>
          </w:p>
        </w:tc>
        <w:tc>
          <w:tcPr>
            <w:tcW w:w="674" w:type="dxa"/>
          </w:tcPr>
          <w:p w14:paraId="100F1F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45FB23" w14:textId="77777777" w:rsidR="00921356" w:rsidRDefault="00921356">
            <w:r>
              <w:t>14.5625</w:t>
            </w:r>
          </w:p>
        </w:tc>
        <w:tc>
          <w:tcPr>
            <w:tcW w:w="578" w:type="dxa"/>
          </w:tcPr>
          <w:p w14:paraId="2AC03A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9A5A6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B89D610" w14:textId="77777777" w:rsidR="00921356" w:rsidRDefault="00921356">
            <w:r>
              <w:t>4.333333</w:t>
            </w:r>
          </w:p>
        </w:tc>
        <w:tc>
          <w:tcPr>
            <w:tcW w:w="576" w:type="dxa"/>
          </w:tcPr>
          <w:p w14:paraId="51E5FE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68FF87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A1FCA76" w14:textId="77777777" w:rsidR="00921356" w:rsidRDefault="00921356">
            <w:r>
              <w:t>47.315833</w:t>
            </w:r>
          </w:p>
        </w:tc>
      </w:tr>
      <w:tr w:rsidR="00921356" w14:paraId="6F10C27A" w14:textId="77777777" w:rsidTr="00921356">
        <w:tc>
          <w:tcPr>
            <w:tcW w:w="419" w:type="dxa"/>
          </w:tcPr>
          <w:p w14:paraId="13553C27" w14:textId="77777777" w:rsidR="00921356" w:rsidRDefault="00921356">
            <w:r>
              <w:t>632</w:t>
            </w:r>
          </w:p>
        </w:tc>
        <w:tc>
          <w:tcPr>
            <w:tcW w:w="594" w:type="dxa"/>
          </w:tcPr>
          <w:p w14:paraId="425D219A" w14:textId="77777777" w:rsidR="00921356" w:rsidRDefault="00921356">
            <w:r>
              <w:t>20292</w:t>
            </w:r>
          </w:p>
        </w:tc>
        <w:tc>
          <w:tcPr>
            <w:tcW w:w="820" w:type="dxa"/>
          </w:tcPr>
          <w:p w14:paraId="09DEDDE6" w14:textId="77777777" w:rsidR="00921356" w:rsidRDefault="00921356">
            <w:r>
              <w:t>Aneeqa Zulfiqar</w:t>
            </w:r>
          </w:p>
        </w:tc>
        <w:tc>
          <w:tcPr>
            <w:tcW w:w="929" w:type="dxa"/>
          </w:tcPr>
          <w:p w14:paraId="45F388EF" w14:textId="77777777" w:rsidR="00921356" w:rsidRDefault="00921356">
            <w:r>
              <w:t>Zulfiqar Ahmad</w:t>
            </w:r>
          </w:p>
        </w:tc>
        <w:tc>
          <w:tcPr>
            <w:tcW w:w="773" w:type="dxa"/>
          </w:tcPr>
          <w:p w14:paraId="2AD9247F" w14:textId="77777777" w:rsidR="00921356" w:rsidRDefault="00921356">
            <w:r>
              <w:t>113406-P</w:t>
            </w:r>
          </w:p>
        </w:tc>
        <w:tc>
          <w:tcPr>
            <w:tcW w:w="674" w:type="dxa"/>
          </w:tcPr>
          <w:p w14:paraId="0158285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0FF92E" w14:textId="77777777" w:rsidR="00921356" w:rsidRDefault="00921356">
            <w:r>
              <w:t>14.470833</w:t>
            </w:r>
          </w:p>
        </w:tc>
        <w:tc>
          <w:tcPr>
            <w:tcW w:w="578" w:type="dxa"/>
          </w:tcPr>
          <w:p w14:paraId="35D72B4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A553A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385DBB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4AFD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E57767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322275DF" w14:textId="77777777" w:rsidR="00921356" w:rsidRDefault="00921356">
            <w:r>
              <w:t>47.310833</w:t>
            </w:r>
          </w:p>
        </w:tc>
      </w:tr>
      <w:tr w:rsidR="00921356" w14:paraId="0848C378" w14:textId="77777777" w:rsidTr="00921356">
        <w:tc>
          <w:tcPr>
            <w:tcW w:w="419" w:type="dxa"/>
          </w:tcPr>
          <w:p w14:paraId="7101B3AF" w14:textId="77777777" w:rsidR="00921356" w:rsidRDefault="00921356">
            <w:r>
              <w:t>633</w:t>
            </w:r>
          </w:p>
        </w:tc>
        <w:tc>
          <w:tcPr>
            <w:tcW w:w="594" w:type="dxa"/>
          </w:tcPr>
          <w:p w14:paraId="68E3F9D4" w14:textId="77777777" w:rsidR="00921356" w:rsidRDefault="00921356">
            <w:r>
              <w:t>16904</w:t>
            </w:r>
          </w:p>
        </w:tc>
        <w:tc>
          <w:tcPr>
            <w:tcW w:w="820" w:type="dxa"/>
          </w:tcPr>
          <w:p w14:paraId="0CF42F22" w14:textId="77777777" w:rsidR="00921356" w:rsidRDefault="00921356">
            <w:r>
              <w:t>Sumras</w:t>
            </w:r>
          </w:p>
        </w:tc>
        <w:tc>
          <w:tcPr>
            <w:tcW w:w="929" w:type="dxa"/>
          </w:tcPr>
          <w:p w14:paraId="0EC0DB29" w14:textId="77777777" w:rsidR="00921356" w:rsidRDefault="00921356">
            <w:r>
              <w:t>Muhammad Saeed</w:t>
            </w:r>
          </w:p>
        </w:tc>
        <w:tc>
          <w:tcPr>
            <w:tcW w:w="773" w:type="dxa"/>
          </w:tcPr>
          <w:p w14:paraId="17A46307" w14:textId="77777777" w:rsidR="00921356" w:rsidRDefault="00921356">
            <w:r>
              <w:t>111156-P</w:t>
            </w:r>
          </w:p>
        </w:tc>
        <w:tc>
          <w:tcPr>
            <w:tcW w:w="674" w:type="dxa"/>
          </w:tcPr>
          <w:p w14:paraId="4527DB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284CB2" w14:textId="77777777" w:rsidR="00921356" w:rsidRDefault="00921356">
            <w:r>
              <w:t>14.779167</w:t>
            </w:r>
          </w:p>
        </w:tc>
        <w:tc>
          <w:tcPr>
            <w:tcW w:w="578" w:type="dxa"/>
          </w:tcPr>
          <w:p w14:paraId="161320D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E043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485C79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45CBB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A5BEC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4944C87" w14:textId="77777777" w:rsidR="00921356" w:rsidRDefault="00921356">
            <w:r>
              <w:t>47.299167</w:t>
            </w:r>
          </w:p>
        </w:tc>
      </w:tr>
      <w:tr w:rsidR="00921356" w14:paraId="6376D3F3" w14:textId="77777777" w:rsidTr="00921356">
        <w:tc>
          <w:tcPr>
            <w:tcW w:w="419" w:type="dxa"/>
          </w:tcPr>
          <w:p w14:paraId="6A7F7FB3" w14:textId="77777777" w:rsidR="00921356" w:rsidRDefault="00921356">
            <w:r>
              <w:t>634</w:t>
            </w:r>
          </w:p>
        </w:tc>
        <w:tc>
          <w:tcPr>
            <w:tcW w:w="594" w:type="dxa"/>
          </w:tcPr>
          <w:p w14:paraId="4BE848B7" w14:textId="77777777" w:rsidR="00921356" w:rsidRDefault="00921356">
            <w:r>
              <w:t>364</w:t>
            </w:r>
          </w:p>
        </w:tc>
        <w:tc>
          <w:tcPr>
            <w:tcW w:w="820" w:type="dxa"/>
          </w:tcPr>
          <w:p w14:paraId="293A7F08" w14:textId="77777777" w:rsidR="00921356" w:rsidRDefault="00921356">
            <w:r>
              <w:t>Muhammad Haseeb Ashraf</w:t>
            </w:r>
          </w:p>
        </w:tc>
        <w:tc>
          <w:tcPr>
            <w:tcW w:w="929" w:type="dxa"/>
          </w:tcPr>
          <w:p w14:paraId="4428149F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50ABF2E0" w14:textId="77777777" w:rsidR="00921356" w:rsidRDefault="00921356">
            <w:r>
              <w:t>107422-P</w:t>
            </w:r>
          </w:p>
        </w:tc>
        <w:tc>
          <w:tcPr>
            <w:tcW w:w="674" w:type="dxa"/>
          </w:tcPr>
          <w:p w14:paraId="34C6F8E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489734" w14:textId="77777777" w:rsidR="00921356" w:rsidRDefault="00921356">
            <w:r>
              <w:t>14.874419</w:t>
            </w:r>
          </w:p>
        </w:tc>
        <w:tc>
          <w:tcPr>
            <w:tcW w:w="578" w:type="dxa"/>
          </w:tcPr>
          <w:p w14:paraId="0BDD907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FAFDC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0E62351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7E5AF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896EA8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066D143" w14:textId="77777777" w:rsidR="00921356" w:rsidRDefault="00921356">
            <w:r>
              <w:t>47.294419</w:t>
            </w:r>
          </w:p>
        </w:tc>
      </w:tr>
      <w:tr w:rsidR="00921356" w14:paraId="7BE0FE67" w14:textId="77777777" w:rsidTr="00921356">
        <w:tc>
          <w:tcPr>
            <w:tcW w:w="419" w:type="dxa"/>
          </w:tcPr>
          <w:p w14:paraId="60ADFE99" w14:textId="77777777" w:rsidR="00921356" w:rsidRDefault="00921356">
            <w:r>
              <w:t>635</w:t>
            </w:r>
          </w:p>
        </w:tc>
        <w:tc>
          <w:tcPr>
            <w:tcW w:w="594" w:type="dxa"/>
          </w:tcPr>
          <w:p w14:paraId="247DB7E8" w14:textId="77777777" w:rsidR="00921356" w:rsidRDefault="00921356">
            <w:r>
              <w:t>16638</w:t>
            </w:r>
          </w:p>
        </w:tc>
        <w:tc>
          <w:tcPr>
            <w:tcW w:w="820" w:type="dxa"/>
          </w:tcPr>
          <w:p w14:paraId="06051022" w14:textId="77777777" w:rsidR="00921356" w:rsidRDefault="00921356">
            <w:r>
              <w:t>Maira Tariq</w:t>
            </w:r>
          </w:p>
        </w:tc>
        <w:tc>
          <w:tcPr>
            <w:tcW w:w="929" w:type="dxa"/>
          </w:tcPr>
          <w:p w14:paraId="0B489B75" w14:textId="77777777" w:rsidR="00921356" w:rsidRDefault="00921356">
            <w:r>
              <w:t>Tariq Iqbal</w:t>
            </w:r>
          </w:p>
        </w:tc>
        <w:tc>
          <w:tcPr>
            <w:tcW w:w="773" w:type="dxa"/>
          </w:tcPr>
          <w:p w14:paraId="7B808655" w14:textId="77777777" w:rsidR="00921356" w:rsidRDefault="00921356">
            <w:r>
              <w:t>111271-P</w:t>
            </w:r>
          </w:p>
        </w:tc>
        <w:tc>
          <w:tcPr>
            <w:tcW w:w="674" w:type="dxa"/>
          </w:tcPr>
          <w:p w14:paraId="179455B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A99DEF" w14:textId="77777777" w:rsidR="00921356" w:rsidRDefault="00921356">
            <w:r>
              <w:t>15.054167</w:t>
            </w:r>
          </w:p>
        </w:tc>
        <w:tc>
          <w:tcPr>
            <w:tcW w:w="578" w:type="dxa"/>
          </w:tcPr>
          <w:p w14:paraId="761C99B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242BF2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AD01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1327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E94CD0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734B3C3" w14:textId="77777777" w:rsidR="00921356" w:rsidRDefault="00921356">
            <w:r>
              <w:t>47.254167</w:t>
            </w:r>
          </w:p>
        </w:tc>
      </w:tr>
      <w:tr w:rsidR="00921356" w14:paraId="6976A0E0" w14:textId="77777777" w:rsidTr="00921356">
        <w:tc>
          <w:tcPr>
            <w:tcW w:w="419" w:type="dxa"/>
          </w:tcPr>
          <w:p w14:paraId="018CA8F6" w14:textId="77777777" w:rsidR="00921356" w:rsidRDefault="00921356">
            <w:r>
              <w:t>636</w:t>
            </w:r>
          </w:p>
        </w:tc>
        <w:tc>
          <w:tcPr>
            <w:tcW w:w="594" w:type="dxa"/>
          </w:tcPr>
          <w:p w14:paraId="2109ECB9" w14:textId="77777777" w:rsidR="00921356" w:rsidRDefault="00921356">
            <w:r>
              <w:t>19065</w:t>
            </w:r>
          </w:p>
        </w:tc>
        <w:tc>
          <w:tcPr>
            <w:tcW w:w="820" w:type="dxa"/>
          </w:tcPr>
          <w:p w14:paraId="14CB3DBE" w14:textId="77777777" w:rsidR="00921356" w:rsidRDefault="00921356">
            <w:r>
              <w:t>Hafiz Auzib Siddique</w:t>
            </w:r>
          </w:p>
        </w:tc>
        <w:tc>
          <w:tcPr>
            <w:tcW w:w="929" w:type="dxa"/>
          </w:tcPr>
          <w:p w14:paraId="540C4EE8" w14:textId="77777777" w:rsidR="00921356" w:rsidRDefault="00921356">
            <w:r>
              <w:t xml:space="preserve">Muhammad Siddique </w:t>
            </w:r>
          </w:p>
        </w:tc>
        <w:tc>
          <w:tcPr>
            <w:tcW w:w="773" w:type="dxa"/>
          </w:tcPr>
          <w:p w14:paraId="773BEC8D" w14:textId="77777777" w:rsidR="00921356" w:rsidRDefault="00921356">
            <w:r>
              <w:t>114605-P</w:t>
            </w:r>
          </w:p>
        </w:tc>
        <w:tc>
          <w:tcPr>
            <w:tcW w:w="674" w:type="dxa"/>
          </w:tcPr>
          <w:p w14:paraId="737B55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857398" w14:textId="77777777" w:rsidR="00921356" w:rsidRDefault="00921356">
            <w:r>
              <w:t>12.787755</w:t>
            </w:r>
          </w:p>
        </w:tc>
        <w:tc>
          <w:tcPr>
            <w:tcW w:w="578" w:type="dxa"/>
          </w:tcPr>
          <w:p w14:paraId="63B086A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29A45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93170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3E7CE9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EEE8A7E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2043F0B9" w14:textId="77777777" w:rsidR="00921356" w:rsidRDefault="00921356">
            <w:r>
              <w:t>47.227755</w:t>
            </w:r>
          </w:p>
        </w:tc>
      </w:tr>
      <w:tr w:rsidR="00921356" w14:paraId="3CC45BF1" w14:textId="77777777" w:rsidTr="00921356">
        <w:tc>
          <w:tcPr>
            <w:tcW w:w="419" w:type="dxa"/>
          </w:tcPr>
          <w:p w14:paraId="0706B002" w14:textId="77777777" w:rsidR="00921356" w:rsidRDefault="00921356">
            <w:r>
              <w:t>637</w:t>
            </w:r>
          </w:p>
        </w:tc>
        <w:tc>
          <w:tcPr>
            <w:tcW w:w="594" w:type="dxa"/>
          </w:tcPr>
          <w:p w14:paraId="3BC3BF3C" w14:textId="77777777" w:rsidR="00921356" w:rsidRDefault="00921356">
            <w:r>
              <w:t>18911</w:t>
            </w:r>
          </w:p>
        </w:tc>
        <w:tc>
          <w:tcPr>
            <w:tcW w:w="820" w:type="dxa"/>
          </w:tcPr>
          <w:p w14:paraId="5F8C29C7" w14:textId="77777777" w:rsidR="00921356" w:rsidRDefault="00921356">
            <w:r>
              <w:t>Arsalan Ahsan</w:t>
            </w:r>
          </w:p>
        </w:tc>
        <w:tc>
          <w:tcPr>
            <w:tcW w:w="929" w:type="dxa"/>
          </w:tcPr>
          <w:p w14:paraId="1F2B8DFD" w14:textId="77777777" w:rsidR="00921356" w:rsidRDefault="00921356">
            <w:r>
              <w:t>Abdul Sattar</w:t>
            </w:r>
          </w:p>
        </w:tc>
        <w:tc>
          <w:tcPr>
            <w:tcW w:w="773" w:type="dxa"/>
          </w:tcPr>
          <w:p w14:paraId="64F2DC74" w14:textId="77777777" w:rsidR="00921356" w:rsidRDefault="00921356">
            <w:r>
              <w:t>108295_P</w:t>
            </w:r>
          </w:p>
        </w:tc>
        <w:tc>
          <w:tcPr>
            <w:tcW w:w="674" w:type="dxa"/>
          </w:tcPr>
          <w:p w14:paraId="27EA78C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92723F5" w14:textId="77777777" w:rsidR="00921356" w:rsidRDefault="00921356">
            <w:r>
              <w:t>15.425</w:t>
            </w:r>
          </w:p>
        </w:tc>
        <w:tc>
          <w:tcPr>
            <w:tcW w:w="578" w:type="dxa"/>
          </w:tcPr>
          <w:p w14:paraId="1D9B4F6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A424E1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CBA346E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E7A07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76D65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C087D87" w14:textId="77777777" w:rsidR="00921356" w:rsidRDefault="00921356">
            <w:r>
              <w:t>47.205</w:t>
            </w:r>
          </w:p>
        </w:tc>
      </w:tr>
      <w:tr w:rsidR="00921356" w14:paraId="1EF6B284" w14:textId="77777777" w:rsidTr="00921356">
        <w:tc>
          <w:tcPr>
            <w:tcW w:w="419" w:type="dxa"/>
          </w:tcPr>
          <w:p w14:paraId="5407F35B" w14:textId="77777777" w:rsidR="00921356" w:rsidRDefault="00921356">
            <w:r>
              <w:t>638</w:t>
            </w:r>
          </w:p>
        </w:tc>
        <w:tc>
          <w:tcPr>
            <w:tcW w:w="594" w:type="dxa"/>
          </w:tcPr>
          <w:p w14:paraId="6E07E80C" w14:textId="77777777" w:rsidR="00921356" w:rsidRDefault="00921356">
            <w:r>
              <w:t>5381</w:t>
            </w:r>
          </w:p>
        </w:tc>
        <w:tc>
          <w:tcPr>
            <w:tcW w:w="820" w:type="dxa"/>
          </w:tcPr>
          <w:p w14:paraId="405E129D" w14:textId="77777777" w:rsidR="00921356" w:rsidRDefault="00921356">
            <w:r>
              <w:t>Zareen Ashraf</w:t>
            </w:r>
          </w:p>
        </w:tc>
        <w:tc>
          <w:tcPr>
            <w:tcW w:w="929" w:type="dxa"/>
          </w:tcPr>
          <w:p w14:paraId="73FCED6B" w14:textId="77777777" w:rsidR="00921356" w:rsidRDefault="00921356">
            <w:r>
              <w:t>Muhammad Ashraf Ali Shah</w:t>
            </w:r>
          </w:p>
        </w:tc>
        <w:tc>
          <w:tcPr>
            <w:tcW w:w="773" w:type="dxa"/>
          </w:tcPr>
          <w:p w14:paraId="492D20A6" w14:textId="77777777" w:rsidR="00921356" w:rsidRDefault="00921356">
            <w:r>
              <w:t>104295-P</w:t>
            </w:r>
          </w:p>
        </w:tc>
        <w:tc>
          <w:tcPr>
            <w:tcW w:w="674" w:type="dxa"/>
          </w:tcPr>
          <w:p w14:paraId="385F78D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ACCA1E" w14:textId="77777777" w:rsidR="00921356" w:rsidRDefault="00921356">
            <w:r>
              <w:t>14.604167</w:t>
            </w:r>
          </w:p>
        </w:tc>
        <w:tc>
          <w:tcPr>
            <w:tcW w:w="578" w:type="dxa"/>
          </w:tcPr>
          <w:p w14:paraId="1CD2C9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D7D7D5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3F892B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A7E006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E32C3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C2412EC" w14:textId="77777777" w:rsidR="00921356" w:rsidRDefault="00921356">
            <w:r>
              <w:t>47.204167</w:t>
            </w:r>
          </w:p>
        </w:tc>
      </w:tr>
      <w:tr w:rsidR="00921356" w14:paraId="4DAD9F82" w14:textId="77777777" w:rsidTr="00921356">
        <w:tc>
          <w:tcPr>
            <w:tcW w:w="419" w:type="dxa"/>
          </w:tcPr>
          <w:p w14:paraId="792B3011" w14:textId="77777777" w:rsidR="00921356" w:rsidRDefault="00921356">
            <w:r>
              <w:t>639</w:t>
            </w:r>
          </w:p>
        </w:tc>
        <w:tc>
          <w:tcPr>
            <w:tcW w:w="594" w:type="dxa"/>
          </w:tcPr>
          <w:p w14:paraId="3F41638B" w14:textId="77777777" w:rsidR="00921356" w:rsidRDefault="00921356">
            <w:r>
              <w:t>3655</w:t>
            </w:r>
          </w:p>
        </w:tc>
        <w:tc>
          <w:tcPr>
            <w:tcW w:w="820" w:type="dxa"/>
          </w:tcPr>
          <w:p w14:paraId="4A9495E6" w14:textId="77777777" w:rsidR="00921356" w:rsidRDefault="00921356">
            <w:r>
              <w:t>Muhammad Samaat</w:t>
            </w:r>
          </w:p>
        </w:tc>
        <w:tc>
          <w:tcPr>
            <w:tcW w:w="929" w:type="dxa"/>
          </w:tcPr>
          <w:p w14:paraId="4147808E" w14:textId="77777777" w:rsidR="00921356" w:rsidRDefault="00921356">
            <w:r>
              <w:t>Muhammad Shafi</w:t>
            </w:r>
          </w:p>
        </w:tc>
        <w:tc>
          <w:tcPr>
            <w:tcW w:w="773" w:type="dxa"/>
          </w:tcPr>
          <w:p w14:paraId="6F1BA5EB" w14:textId="77777777" w:rsidR="00921356" w:rsidRDefault="00921356">
            <w:r>
              <w:t>5631-AJK</w:t>
            </w:r>
          </w:p>
        </w:tc>
        <w:tc>
          <w:tcPr>
            <w:tcW w:w="674" w:type="dxa"/>
          </w:tcPr>
          <w:p w14:paraId="6287960B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069416A4" w14:textId="77777777" w:rsidR="00921356" w:rsidRDefault="00921356">
            <w:r>
              <w:t>14.016667</w:t>
            </w:r>
          </w:p>
        </w:tc>
        <w:tc>
          <w:tcPr>
            <w:tcW w:w="578" w:type="dxa"/>
          </w:tcPr>
          <w:p w14:paraId="7A35419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22C1B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86E13E6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51FE1B8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739E28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A872546" w14:textId="77777777" w:rsidR="00921356" w:rsidRDefault="00921356">
            <w:r>
              <w:t>47.183334</w:t>
            </w:r>
          </w:p>
        </w:tc>
      </w:tr>
      <w:tr w:rsidR="00921356" w14:paraId="0AE74829" w14:textId="77777777" w:rsidTr="00921356">
        <w:tc>
          <w:tcPr>
            <w:tcW w:w="419" w:type="dxa"/>
          </w:tcPr>
          <w:p w14:paraId="18CD1718" w14:textId="77777777" w:rsidR="00921356" w:rsidRDefault="00921356">
            <w:r>
              <w:t>640</w:t>
            </w:r>
          </w:p>
        </w:tc>
        <w:tc>
          <w:tcPr>
            <w:tcW w:w="594" w:type="dxa"/>
          </w:tcPr>
          <w:p w14:paraId="041EE94D" w14:textId="77777777" w:rsidR="00921356" w:rsidRDefault="00921356">
            <w:r>
              <w:t>18464</w:t>
            </w:r>
          </w:p>
        </w:tc>
        <w:tc>
          <w:tcPr>
            <w:tcW w:w="820" w:type="dxa"/>
          </w:tcPr>
          <w:p w14:paraId="30E8DBC8" w14:textId="77777777" w:rsidR="00921356" w:rsidRDefault="00921356">
            <w:r>
              <w:t>Alishba Jamshed</w:t>
            </w:r>
          </w:p>
        </w:tc>
        <w:tc>
          <w:tcPr>
            <w:tcW w:w="929" w:type="dxa"/>
          </w:tcPr>
          <w:p w14:paraId="704452F5" w14:textId="77777777" w:rsidR="00921356" w:rsidRDefault="00921356">
            <w:r>
              <w:t>Jamshed Ali Khan</w:t>
            </w:r>
          </w:p>
        </w:tc>
        <w:tc>
          <w:tcPr>
            <w:tcW w:w="773" w:type="dxa"/>
          </w:tcPr>
          <w:p w14:paraId="082F6FE7" w14:textId="77777777" w:rsidR="00921356" w:rsidRDefault="00921356">
            <w:r>
              <w:t>109269-P</w:t>
            </w:r>
          </w:p>
        </w:tc>
        <w:tc>
          <w:tcPr>
            <w:tcW w:w="674" w:type="dxa"/>
          </w:tcPr>
          <w:p w14:paraId="438693B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CDECACC" w14:textId="77777777" w:rsidR="00921356" w:rsidRDefault="00921356">
            <w:r>
              <w:t>13.04898</w:t>
            </w:r>
          </w:p>
        </w:tc>
        <w:tc>
          <w:tcPr>
            <w:tcW w:w="578" w:type="dxa"/>
          </w:tcPr>
          <w:p w14:paraId="2A16C7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F91F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4152B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B10188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3896376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48B961BC" w14:textId="77777777" w:rsidR="00921356" w:rsidRDefault="00921356">
            <w:r>
              <w:t>47.16898</w:t>
            </w:r>
          </w:p>
        </w:tc>
      </w:tr>
      <w:tr w:rsidR="00921356" w14:paraId="64E1FE4C" w14:textId="77777777" w:rsidTr="00921356">
        <w:tc>
          <w:tcPr>
            <w:tcW w:w="419" w:type="dxa"/>
          </w:tcPr>
          <w:p w14:paraId="65C7FEB8" w14:textId="77777777" w:rsidR="00921356" w:rsidRDefault="00921356">
            <w:r>
              <w:t>641</w:t>
            </w:r>
          </w:p>
        </w:tc>
        <w:tc>
          <w:tcPr>
            <w:tcW w:w="594" w:type="dxa"/>
          </w:tcPr>
          <w:p w14:paraId="0D1D9100" w14:textId="77777777" w:rsidR="00921356" w:rsidRDefault="00921356">
            <w:r>
              <w:t>7383</w:t>
            </w:r>
          </w:p>
        </w:tc>
        <w:tc>
          <w:tcPr>
            <w:tcW w:w="820" w:type="dxa"/>
          </w:tcPr>
          <w:p w14:paraId="42505324" w14:textId="77777777" w:rsidR="00921356" w:rsidRDefault="00921356">
            <w:r>
              <w:t>Arslan Anjum</w:t>
            </w:r>
          </w:p>
        </w:tc>
        <w:tc>
          <w:tcPr>
            <w:tcW w:w="929" w:type="dxa"/>
          </w:tcPr>
          <w:p w14:paraId="1E925104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6E3ABE1F" w14:textId="77777777" w:rsidR="00921356" w:rsidRDefault="00921356">
            <w:r>
              <w:t>99636-p</w:t>
            </w:r>
          </w:p>
        </w:tc>
        <w:tc>
          <w:tcPr>
            <w:tcW w:w="674" w:type="dxa"/>
          </w:tcPr>
          <w:p w14:paraId="3B2E68C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761857" w14:textId="77777777" w:rsidR="00921356" w:rsidRDefault="00921356">
            <w:r>
              <w:t>15.677778</w:t>
            </w:r>
          </w:p>
        </w:tc>
        <w:tc>
          <w:tcPr>
            <w:tcW w:w="578" w:type="dxa"/>
          </w:tcPr>
          <w:p w14:paraId="1390CC7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00219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11527B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3A2A3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60984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1BF59BA" w14:textId="77777777" w:rsidR="00921356" w:rsidRDefault="00921356">
            <w:r>
              <w:t>47.137778</w:t>
            </w:r>
          </w:p>
        </w:tc>
      </w:tr>
      <w:tr w:rsidR="00921356" w14:paraId="44775F37" w14:textId="77777777" w:rsidTr="00921356">
        <w:tc>
          <w:tcPr>
            <w:tcW w:w="419" w:type="dxa"/>
          </w:tcPr>
          <w:p w14:paraId="4CE59F9F" w14:textId="77777777" w:rsidR="00921356" w:rsidRDefault="00921356">
            <w:r>
              <w:t>642</w:t>
            </w:r>
          </w:p>
        </w:tc>
        <w:tc>
          <w:tcPr>
            <w:tcW w:w="594" w:type="dxa"/>
          </w:tcPr>
          <w:p w14:paraId="39397116" w14:textId="77777777" w:rsidR="00921356" w:rsidRDefault="00921356">
            <w:r>
              <w:t>17052</w:t>
            </w:r>
          </w:p>
        </w:tc>
        <w:tc>
          <w:tcPr>
            <w:tcW w:w="820" w:type="dxa"/>
          </w:tcPr>
          <w:p w14:paraId="6BB43753" w14:textId="77777777" w:rsidR="00921356" w:rsidRDefault="00921356">
            <w:r>
              <w:t>Sana Farooq</w:t>
            </w:r>
          </w:p>
        </w:tc>
        <w:tc>
          <w:tcPr>
            <w:tcW w:w="929" w:type="dxa"/>
          </w:tcPr>
          <w:p w14:paraId="7BBB5F4A" w14:textId="77777777" w:rsidR="00921356" w:rsidRDefault="00921356">
            <w:r>
              <w:t>Farooq Ghani Khokhar</w:t>
            </w:r>
          </w:p>
        </w:tc>
        <w:tc>
          <w:tcPr>
            <w:tcW w:w="773" w:type="dxa"/>
          </w:tcPr>
          <w:p w14:paraId="5E4388B3" w14:textId="77777777" w:rsidR="00921356" w:rsidRDefault="00921356">
            <w:r>
              <w:t>713510-01-M</w:t>
            </w:r>
          </w:p>
        </w:tc>
        <w:tc>
          <w:tcPr>
            <w:tcW w:w="674" w:type="dxa"/>
          </w:tcPr>
          <w:p w14:paraId="3647AF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2028E0" w14:textId="77777777" w:rsidR="00921356" w:rsidRDefault="00921356">
            <w:r>
              <w:t>14.595833</w:t>
            </w:r>
          </w:p>
        </w:tc>
        <w:tc>
          <w:tcPr>
            <w:tcW w:w="578" w:type="dxa"/>
          </w:tcPr>
          <w:p w14:paraId="27CD174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201F87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0A5137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7E8A53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316BF17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0AADB14C" w14:textId="77777777" w:rsidR="00921356" w:rsidRDefault="00921356">
            <w:r>
              <w:t>47.115833</w:t>
            </w:r>
          </w:p>
        </w:tc>
      </w:tr>
      <w:tr w:rsidR="00921356" w14:paraId="665AE96E" w14:textId="77777777" w:rsidTr="00921356">
        <w:tc>
          <w:tcPr>
            <w:tcW w:w="419" w:type="dxa"/>
          </w:tcPr>
          <w:p w14:paraId="328C9A12" w14:textId="77777777" w:rsidR="00921356" w:rsidRDefault="00921356">
            <w:r>
              <w:t>643</w:t>
            </w:r>
          </w:p>
        </w:tc>
        <w:tc>
          <w:tcPr>
            <w:tcW w:w="594" w:type="dxa"/>
          </w:tcPr>
          <w:p w14:paraId="7DFB2FAC" w14:textId="77777777" w:rsidR="00921356" w:rsidRDefault="00921356">
            <w:r>
              <w:t>20172</w:t>
            </w:r>
          </w:p>
        </w:tc>
        <w:tc>
          <w:tcPr>
            <w:tcW w:w="820" w:type="dxa"/>
          </w:tcPr>
          <w:p w14:paraId="2860C874" w14:textId="77777777" w:rsidR="00921356" w:rsidRDefault="00921356">
            <w:r>
              <w:t>Muhammad Yousaf</w:t>
            </w:r>
          </w:p>
        </w:tc>
        <w:tc>
          <w:tcPr>
            <w:tcW w:w="929" w:type="dxa"/>
          </w:tcPr>
          <w:p w14:paraId="23F6E46E" w14:textId="77777777" w:rsidR="00921356" w:rsidRDefault="00921356">
            <w:r>
              <w:t>muhammad aslam tariq</w:t>
            </w:r>
          </w:p>
        </w:tc>
        <w:tc>
          <w:tcPr>
            <w:tcW w:w="773" w:type="dxa"/>
          </w:tcPr>
          <w:p w14:paraId="51A62514" w14:textId="77777777" w:rsidR="00921356" w:rsidRDefault="00921356">
            <w:r>
              <w:t>113807-p</w:t>
            </w:r>
          </w:p>
        </w:tc>
        <w:tc>
          <w:tcPr>
            <w:tcW w:w="674" w:type="dxa"/>
          </w:tcPr>
          <w:p w14:paraId="2BC6A8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4377FA" w14:textId="77777777" w:rsidR="00921356" w:rsidRDefault="00921356">
            <w:r>
              <w:t>13.975</w:t>
            </w:r>
          </w:p>
        </w:tc>
        <w:tc>
          <w:tcPr>
            <w:tcW w:w="578" w:type="dxa"/>
          </w:tcPr>
          <w:p w14:paraId="5A5EA98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9B909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07C3AE" w14:textId="77777777" w:rsidR="00921356" w:rsidRDefault="00921356">
            <w:r>
              <w:t>3.5</w:t>
            </w:r>
          </w:p>
        </w:tc>
        <w:tc>
          <w:tcPr>
            <w:tcW w:w="576" w:type="dxa"/>
          </w:tcPr>
          <w:p w14:paraId="7FEAD2B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A35F1E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C85069A" w14:textId="77777777" w:rsidR="00921356" w:rsidRDefault="00921356">
            <w:r>
              <w:t>47.115</w:t>
            </w:r>
          </w:p>
        </w:tc>
      </w:tr>
      <w:tr w:rsidR="00921356" w14:paraId="3E6DD7DF" w14:textId="77777777" w:rsidTr="00921356">
        <w:tc>
          <w:tcPr>
            <w:tcW w:w="419" w:type="dxa"/>
          </w:tcPr>
          <w:p w14:paraId="48BA1699" w14:textId="77777777" w:rsidR="00921356" w:rsidRDefault="00921356">
            <w:r>
              <w:t>644</w:t>
            </w:r>
          </w:p>
        </w:tc>
        <w:tc>
          <w:tcPr>
            <w:tcW w:w="594" w:type="dxa"/>
          </w:tcPr>
          <w:p w14:paraId="284E84D5" w14:textId="77777777" w:rsidR="00921356" w:rsidRDefault="00921356">
            <w:r>
              <w:t>18295</w:t>
            </w:r>
          </w:p>
        </w:tc>
        <w:tc>
          <w:tcPr>
            <w:tcW w:w="820" w:type="dxa"/>
          </w:tcPr>
          <w:p w14:paraId="674AA8F5" w14:textId="77777777" w:rsidR="00921356" w:rsidRDefault="00921356">
            <w:r>
              <w:t>Subayyel Sohail Ahmad</w:t>
            </w:r>
          </w:p>
        </w:tc>
        <w:tc>
          <w:tcPr>
            <w:tcW w:w="929" w:type="dxa"/>
          </w:tcPr>
          <w:p w14:paraId="3640A715" w14:textId="77777777" w:rsidR="00921356" w:rsidRDefault="00921356">
            <w:r>
              <w:t>SOHAIL AHMAD</w:t>
            </w:r>
          </w:p>
        </w:tc>
        <w:tc>
          <w:tcPr>
            <w:tcW w:w="773" w:type="dxa"/>
          </w:tcPr>
          <w:p w14:paraId="69568F91" w14:textId="77777777" w:rsidR="00921356" w:rsidRDefault="00921356">
            <w:r>
              <w:t>113783-P</w:t>
            </w:r>
          </w:p>
        </w:tc>
        <w:tc>
          <w:tcPr>
            <w:tcW w:w="674" w:type="dxa"/>
          </w:tcPr>
          <w:p w14:paraId="69847E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EFD727" w14:textId="77777777" w:rsidR="00921356" w:rsidRDefault="00921356">
            <w:r>
              <w:t>13.925</w:t>
            </w:r>
          </w:p>
        </w:tc>
        <w:tc>
          <w:tcPr>
            <w:tcW w:w="578" w:type="dxa"/>
          </w:tcPr>
          <w:p w14:paraId="7E1DBD3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5F012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609B69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AE91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196283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1E5229E" w14:textId="77777777" w:rsidR="00921356" w:rsidRDefault="00921356">
            <w:r>
              <w:t>47.085</w:t>
            </w:r>
          </w:p>
        </w:tc>
      </w:tr>
      <w:tr w:rsidR="00921356" w14:paraId="6BC7B3C2" w14:textId="77777777" w:rsidTr="00921356">
        <w:tc>
          <w:tcPr>
            <w:tcW w:w="419" w:type="dxa"/>
          </w:tcPr>
          <w:p w14:paraId="16FF6300" w14:textId="77777777" w:rsidR="00921356" w:rsidRDefault="00921356">
            <w:r>
              <w:t>645</w:t>
            </w:r>
          </w:p>
        </w:tc>
        <w:tc>
          <w:tcPr>
            <w:tcW w:w="594" w:type="dxa"/>
          </w:tcPr>
          <w:p w14:paraId="0F3F9361" w14:textId="77777777" w:rsidR="00921356" w:rsidRDefault="00921356">
            <w:r>
              <w:t>16959</w:t>
            </w:r>
          </w:p>
        </w:tc>
        <w:tc>
          <w:tcPr>
            <w:tcW w:w="820" w:type="dxa"/>
          </w:tcPr>
          <w:p w14:paraId="15059B2D" w14:textId="77777777" w:rsidR="00921356" w:rsidRDefault="00921356">
            <w:r>
              <w:t>Gull Rabia Maryam</w:t>
            </w:r>
          </w:p>
        </w:tc>
        <w:tc>
          <w:tcPr>
            <w:tcW w:w="929" w:type="dxa"/>
          </w:tcPr>
          <w:p w14:paraId="131EC3E6" w14:textId="77777777" w:rsidR="00921356" w:rsidRDefault="00921356">
            <w:r>
              <w:t>Ghulam Qasim Mujahid</w:t>
            </w:r>
          </w:p>
        </w:tc>
        <w:tc>
          <w:tcPr>
            <w:tcW w:w="773" w:type="dxa"/>
          </w:tcPr>
          <w:p w14:paraId="1E4E0B06" w14:textId="77777777" w:rsidR="00921356" w:rsidRDefault="00921356">
            <w:r>
              <w:t>112175-P</w:t>
            </w:r>
          </w:p>
        </w:tc>
        <w:tc>
          <w:tcPr>
            <w:tcW w:w="674" w:type="dxa"/>
          </w:tcPr>
          <w:p w14:paraId="158DB00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A71E16" w14:textId="77777777" w:rsidR="00921356" w:rsidRDefault="00921356">
            <w:r>
              <w:t>14.083333</w:t>
            </w:r>
          </w:p>
        </w:tc>
        <w:tc>
          <w:tcPr>
            <w:tcW w:w="578" w:type="dxa"/>
          </w:tcPr>
          <w:p w14:paraId="613A23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71134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FCAD6F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529648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70D36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56AC301" w14:textId="77777777" w:rsidR="00921356" w:rsidRDefault="00921356">
            <w:r>
              <w:t>47.056666</w:t>
            </w:r>
          </w:p>
        </w:tc>
      </w:tr>
      <w:tr w:rsidR="00921356" w14:paraId="157754A9" w14:textId="77777777" w:rsidTr="00921356">
        <w:tc>
          <w:tcPr>
            <w:tcW w:w="419" w:type="dxa"/>
          </w:tcPr>
          <w:p w14:paraId="674814BB" w14:textId="77777777" w:rsidR="00921356" w:rsidRDefault="00921356">
            <w:r>
              <w:t>646</w:t>
            </w:r>
          </w:p>
        </w:tc>
        <w:tc>
          <w:tcPr>
            <w:tcW w:w="594" w:type="dxa"/>
          </w:tcPr>
          <w:p w14:paraId="15A96882" w14:textId="77777777" w:rsidR="00921356" w:rsidRDefault="00921356">
            <w:r>
              <w:t>5555</w:t>
            </w:r>
          </w:p>
        </w:tc>
        <w:tc>
          <w:tcPr>
            <w:tcW w:w="820" w:type="dxa"/>
          </w:tcPr>
          <w:p w14:paraId="1F1B119B" w14:textId="77777777" w:rsidR="00921356" w:rsidRDefault="00921356">
            <w:r>
              <w:t>Hafiza Areeba Riaz</w:t>
            </w:r>
          </w:p>
        </w:tc>
        <w:tc>
          <w:tcPr>
            <w:tcW w:w="929" w:type="dxa"/>
          </w:tcPr>
          <w:p w14:paraId="6C7F1AA2" w14:textId="77777777" w:rsidR="00921356" w:rsidRDefault="00921356">
            <w:r>
              <w:t>Muhammad Riaz</w:t>
            </w:r>
          </w:p>
        </w:tc>
        <w:tc>
          <w:tcPr>
            <w:tcW w:w="773" w:type="dxa"/>
          </w:tcPr>
          <w:p w14:paraId="632DA2F3" w14:textId="77777777" w:rsidR="00921356" w:rsidRDefault="00921356">
            <w:r>
              <w:t>110245-P</w:t>
            </w:r>
          </w:p>
        </w:tc>
        <w:tc>
          <w:tcPr>
            <w:tcW w:w="674" w:type="dxa"/>
          </w:tcPr>
          <w:p w14:paraId="3AA8291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3E5D0E" w14:textId="77777777" w:rsidR="00921356" w:rsidRDefault="00921356">
            <w:r>
              <w:t>13.86</w:t>
            </w:r>
          </w:p>
        </w:tc>
        <w:tc>
          <w:tcPr>
            <w:tcW w:w="578" w:type="dxa"/>
          </w:tcPr>
          <w:p w14:paraId="5384D74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4375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9020D0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EBB69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C127F2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4B264023" w14:textId="77777777" w:rsidR="00921356" w:rsidRDefault="00921356">
            <w:r>
              <w:t>47.02</w:t>
            </w:r>
          </w:p>
        </w:tc>
      </w:tr>
      <w:tr w:rsidR="00921356" w14:paraId="58D8284A" w14:textId="77777777" w:rsidTr="00921356">
        <w:tc>
          <w:tcPr>
            <w:tcW w:w="419" w:type="dxa"/>
          </w:tcPr>
          <w:p w14:paraId="1DF797FC" w14:textId="77777777" w:rsidR="00921356" w:rsidRDefault="00921356">
            <w:r>
              <w:t>647</w:t>
            </w:r>
          </w:p>
        </w:tc>
        <w:tc>
          <w:tcPr>
            <w:tcW w:w="594" w:type="dxa"/>
          </w:tcPr>
          <w:p w14:paraId="7B78FD70" w14:textId="77777777" w:rsidR="00921356" w:rsidRDefault="00921356">
            <w:r>
              <w:t>15527</w:t>
            </w:r>
          </w:p>
        </w:tc>
        <w:tc>
          <w:tcPr>
            <w:tcW w:w="820" w:type="dxa"/>
          </w:tcPr>
          <w:p w14:paraId="6B9FA167" w14:textId="77777777" w:rsidR="00921356" w:rsidRDefault="00921356">
            <w:r>
              <w:t>Syed Asjad Ur Rehman Omer</w:t>
            </w:r>
          </w:p>
        </w:tc>
        <w:tc>
          <w:tcPr>
            <w:tcW w:w="929" w:type="dxa"/>
          </w:tcPr>
          <w:p w14:paraId="65FFE606" w14:textId="77777777" w:rsidR="00921356" w:rsidRDefault="00921356">
            <w:r>
              <w:t>Syed Mujahid Akbar</w:t>
            </w:r>
          </w:p>
        </w:tc>
        <w:tc>
          <w:tcPr>
            <w:tcW w:w="773" w:type="dxa"/>
          </w:tcPr>
          <w:p w14:paraId="25286CE4" w14:textId="77777777" w:rsidR="00921356" w:rsidRDefault="00921356">
            <w:r>
              <w:t>109283-P</w:t>
            </w:r>
          </w:p>
        </w:tc>
        <w:tc>
          <w:tcPr>
            <w:tcW w:w="674" w:type="dxa"/>
          </w:tcPr>
          <w:p w14:paraId="0C20EAC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DABD3C" w14:textId="77777777" w:rsidR="00921356" w:rsidRDefault="00921356">
            <w:r>
              <w:t>13.538776</w:t>
            </w:r>
          </w:p>
        </w:tc>
        <w:tc>
          <w:tcPr>
            <w:tcW w:w="578" w:type="dxa"/>
          </w:tcPr>
          <w:p w14:paraId="139A9FC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DF1891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624F65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30C6B2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76E246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71D3790F" w14:textId="77777777" w:rsidR="00921356" w:rsidRDefault="00921356">
            <w:r>
              <w:t>47.018776</w:t>
            </w:r>
          </w:p>
        </w:tc>
      </w:tr>
      <w:tr w:rsidR="00921356" w14:paraId="3C9C1A38" w14:textId="77777777" w:rsidTr="00921356">
        <w:tc>
          <w:tcPr>
            <w:tcW w:w="419" w:type="dxa"/>
          </w:tcPr>
          <w:p w14:paraId="778E71D3" w14:textId="77777777" w:rsidR="00921356" w:rsidRDefault="00921356">
            <w:r>
              <w:t>648</w:t>
            </w:r>
          </w:p>
        </w:tc>
        <w:tc>
          <w:tcPr>
            <w:tcW w:w="594" w:type="dxa"/>
          </w:tcPr>
          <w:p w14:paraId="775A0C4C" w14:textId="77777777" w:rsidR="00921356" w:rsidRDefault="00921356">
            <w:r>
              <w:t>17552</w:t>
            </w:r>
          </w:p>
        </w:tc>
        <w:tc>
          <w:tcPr>
            <w:tcW w:w="820" w:type="dxa"/>
          </w:tcPr>
          <w:p w14:paraId="5496BAB7" w14:textId="77777777" w:rsidR="00921356" w:rsidRDefault="00921356">
            <w:r>
              <w:t>Maria Haq</w:t>
            </w:r>
          </w:p>
        </w:tc>
        <w:tc>
          <w:tcPr>
            <w:tcW w:w="929" w:type="dxa"/>
          </w:tcPr>
          <w:p w14:paraId="3585E91B" w14:textId="77777777" w:rsidR="00921356" w:rsidRDefault="00921356">
            <w:r>
              <w:t>Qaiser Mahmud</w:t>
            </w:r>
          </w:p>
        </w:tc>
        <w:tc>
          <w:tcPr>
            <w:tcW w:w="773" w:type="dxa"/>
          </w:tcPr>
          <w:p w14:paraId="6D4C767D" w14:textId="77777777" w:rsidR="00921356" w:rsidRDefault="00921356">
            <w:r>
              <w:t>6773-B</w:t>
            </w:r>
          </w:p>
        </w:tc>
        <w:tc>
          <w:tcPr>
            <w:tcW w:w="674" w:type="dxa"/>
          </w:tcPr>
          <w:p w14:paraId="7926B2B1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5CA23A2B" w14:textId="77777777" w:rsidR="00921356" w:rsidRDefault="00921356">
            <w:r>
              <w:t>14.277551</w:t>
            </w:r>
          </w:p>
        </w:tc>
        <w:tc>
          <w:tcPr>
            <w:tcW w:w="578" w:type="dxa"/>
          </w:tcPr>
          <w:p w14:paraId="569E65D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B63B0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04604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1EE559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574F5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038C68C6" w14:textId="77777777" w:rsidR="00921356" w:rsidRDefault="00921356">
            <w:r>
              <w:t>47.017551</w:t>
            </w:r>
          </w:p>
        </w:tc>
      </w:tr>
      <w:tr w:rsidR="00921356" w14:paraId="1416E6FE" w14:textId="77777777" w:rsidTr="00921356">
        <w:tc>
          <w:tcPr>
            <w:tcW w:w="419" w:type="dxa"/>
          </w:tcPr>
          <w:p w14:paraId="4BA6A937" w14:textId="77777777" w:rsidR="00921356" w:rsidRDefault="00921356">
            <w:r>
              <w:t>649</w:t>
            </w:r>
          </w:p>
        </w:tc>
        <w:tc>
          <w:tcPr>
            <w:tcW w:w="594" w:type="dxa"/>
          </w:tcPr>
          <w:p w14:paraId="421741A9" w14:textId="77777777" w:rsidR="00921356" w:rsidRDefault="00921356">
            <w:r>
              <w:t>18346</w:t>
            </w:r>
          </w:p>
        </w:tc>
        <w:tc>
          <w:tcPr>
            <w:tcW w:w="820" w:type="dxa"/>
          </w:tcPr>
          <w:p w14:paraId="113ED0C1" w14:textId="77777777" w:rsidR="00921356" w:rsidRDefault="00921356">
            <w:r>
              <w:t>Shamas Shahpal</w:t>
            </w:r>
          </w:p>
        </w:tc>
        <w:tc>
          <w:tcPr>
            <w:tcW w:w="929" w:type="dxa"/>
          </w:tcPr>
          <w:p w14:paraId="31DB4638" w14:textId="77777777" w:rsidR="00921356" w:rsidRDefault="00921356">
            <w:r>
              <w:t>Shahpal</w:t>
            </w:r>
          </w:p>
        </w:tc>
        <w:tc>
          <w:tcPr>
            <w:tcW w:w="773" w:type="dxa"/>
          </w:tcPr>
          <w:p w14:paraId="44219E79" w14:textId="77777777" w:rsidR="00921356" w:rsidRDefault="00921356">
            <w:r>
              <w:t>5986-ajk</w:t>
            </w:r>
          </w:p>
        </w:tc>
        <w:tc>
          <w:tcPr>
            <w:tcW w:w="674" w:type="dxa"/>
          </w:tcPr>
          <w:p w14:paraId="3E1EBEC9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3C89FB6A" w14:textId="77777777" w:rsidR="00921356" w:rsidRDefault="00921356">
            <w:r>
              <w:t>16.5125</w:t>
            </w:r>
          </w:p>
        </w:tc>
        <w:tc>
          <w:tcPr>
            <w:tcW w:w="578" w:type="dxa"/>
          </w:tcPr>
          <w:p w14:paraId="147ED5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D30CA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B98AC9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B2131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6E70F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EF124A0" w14:textId="77777777" w:rsidR="00921356" w:rsidRDefault="00921356">
            <w:r>
              <w:t>47.0125</w:t>
            </w:r>
          </w:p>
        </w:tc>
      </w:tr>
      <w:tr w:rsidR="00921356" w14:paraId="1838F2EE" w14:textId="77777777" w:rsidTr="00921356">
        <w:tc>
          <w:tcPr>
            <w:tcW w:w="419" w:type="dxa"/>
          </w:tcPr>
          <w:p w14:paraId="4DA86215" w14:textId="77777777" w:rsidR="00921356" w:rsidRDefault="00921356">
            <w:r>
              <w:t>650</w:t>
            </w:r>
          </w:p>
        </w:tc>
        <w:tc>
          <w:tcPr>
            <w:tcW w:w="594" w:type="dxa"/>
          </w:tcPr>
          <w:p w14:paraId="0A91208F" w14:textId="77777777" w:rsidR="00921356" w:rsidRDefault="00921356">
            <w:r>
              <w:t>18847</w:t>
            </w:r>
          </w:p>
        </w:tc>
        <w:tc>
          <w:tcPr>
            <w:tcW w:w="820" w:type="dxa"/>
          </w:tcPr>
          <w:p w14:paraId="7C9AB2E3" w14:textId="77777777" w:rsidR="00921356" w:rsidRDefault="00921356">
            <w:r>
              <w:t>Sana Khurshid</w:t>
            </w:r>
          </w:p>
        </w:tc>
        <w:tc>
          <w:tcPr>
            <w:tcW w:w="929" w:type="dxa"/>
          </w:tcPr>
          <w:p w14:paraId="55CD9D5C" w14:textId="77777777" w:rsidR="00921356" w:rsidRDefault="00921356">
            <w:r>
              <w:t>Rao Dil Khurshid</w:t>
            </w:r>
          </w:p>
        </w:tc>
        <w:tc>
          <w:tcPr>
            <w:tcW w:w="773" w:type="dxa"/>
          </w:tcPr>
          <w:p w14:paraId="4C1AA5AB" w14:textId="77777777" w:rsidR="00921356" w:rsidRDefault="00921356">
            <w:r>
              <w:t>116416-P</w:t>
            </w:r>
          </w:p>
        </w:tc>
        <w:tc>
          <w:tcPr>
            <w:tcW w:w="674" w:type="dxa"/>
          </w:tcPr>
          <w:p w14:paraId="34BBDE1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445F11" w14:textId="77777777" w:rsidR="00921356" w:rsidRDefault="00921356">
            <w:r>
              <w:t>13.754167</w:t>
            </w:r>
          </w:p>
        </w:tc>
        <w:tc>
          <w:tcPr>
            <w:tcW w:w="578" w:type="dxa"/>
          </w:tcPr>
          <w:p w14:paraId="27FFDD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DF1A34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113D32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2658AA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85A45A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5DFEEF8E" w14:textId="77777777" w:rsidR="00921356" w:rsidRDefault="00921356">
            <w:r>
              <w:t>46.994167</w:t>
            </w:r>
          </w:p>
        </w:tc>
      </w:tr>
      <w:tr w:rsidR="00921356" w14:paraId="3F3A4371" w14:textId="77777777" w:rsidTr="00921356">
        <w:tc>
          <w:tcPr>
            <w:tcW w:w="419" w:type="dxa"/>
          </w:tcPr>
          <w:p w14:paraId="5BCC4DDB" w14:textId="77777777" w:rsidR="00921356" w:rsidRDefault="00921356">
            <w:r>
              <w:t>651</w:t>
            </w:r>
          </w:p>
        </w:tc>
        <w:tc>
          <w:tcPr>
            <w:tcW w:w="594" w:type="dxa"/>
          </w:tcPr>
          <w:p w14:paraId="48BAE34E" w14:textId="77777777" w:rsidR="00921356" w:rsidRDefault="00921356">
            <w:r>
              <w:t>17533</w:t>
            </w:r>
          </w:p>
        </w:tc>
        <w:tc>
          <w:tcPr>
            <w:tcW w:w="820" w:type="dxa"/>
          </w:tcPr>
          <w:p w14:paraId="44AF0FC9" w14:textId="77777777" w:rsidR="00921356" w:rsidRDefault="00921356">
            <w:r>
              <w:t>Muhammad Umer Farooq</w:t>
            </w:r>
          </w:p>
        </w:tc>
        <w:tc>
          <w:tcPr>
            <w:tcW w:w="929" w:type="dxa"/>
          </w:tcPr>
          <w:p w14:paraId="0AFD73CE" w14:textId="77777777" w:rsidR="00921356" w:rsidRDefault="00921356">
            <w:r>
              <w:t>Faqeer Ahmad</w:t>
            </w:r>
          </w:p>
        </w:tc>
        <w:tc>
          <w:tcPr>
            <w:tcW w:w="773" w:type="dxa"/>
          </w:tcPr>
          <w:p w14:paraId="38505AE3" w14:textId="77777777" w:rsidR="00921356" w:rsidRDefault="00921356">
            <w:r>
              <w:t>111283-P</w:t>
            </w:r>
          </w:p>
        </w:tc>
        <w:tc>
          <w:tcPr>
            <w:tcW w:w="674" w:type="dxa"/>
          </w:tcPr>
          <w:p w14:paraId="1D516C6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B80E92" w14:textId="77777777" w:rsidR="00921356" w:rsidRDefault="00921356">
            <w:r>
              <w:t>14.154167</w:t>
            </w:r>
          </w:p>
        </w:tc>
        <w:tc>
          <w:tcPr>
            <w:tcW w:w="578" w:type="dxa"/>
          </w:tcPr>
          <w:p w14:paraId="4B13D38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2A5B4E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1924B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A20F1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129CF4D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6C02B72E" w14:textId="77777777" w:rsidR="00921356" w:rsidRDefault="00921356">
            <w:r>
              <w:t>46.994167</w:t>
            </w:r>
          </w:p>
        </w:tc>
      </w:tr>
      <w:tr w:rsidR="00921356" w14:paraId="7CC7E9BD" w14:textId="77777777" w:rsidTr="00921356">
        <w:tc>
          <w:tcPr>
            <w:tcW w:w="419" w:type="dxa"/>
          </w:tcPr>
          <w:p w14:paraId="393A16E6" w14:textId="77777777" w:rsidR="00921356" w:rsidRDefault="00921356">
            <w:r>
              <w:t>652</w:t>
            </w:r>
          </w:p>
        </w:tc>
        <w:tc>
          <w:tcPr>
            <w:tcW w:w="594" w:type="dxa"/>
          </w:tcPr>
          <w:p w14:paraId="4A6062B9" w14:textId="77777777" w:rsidR="00921356" w:rsidRDefault="00921356">
            <w:r>
              <w:t>17837</w:t>
            </w:r>
          </w:p>
        </w:tc>
        <w:tc>
          <w:tcPr>
            <w:tcW w:w="820" w:type="dxa"/>
          </w:tcPr>
          <w:p w14:paraId="6EB81F8E" w14:textId="77777777" w:rsidR="00921356" w:rsidRDefault="00921356">
            <w:r>
              <w:t>Zobia Awais</w:t>
            </w:r>
          </w:p>
        </w:tc>
        <w:tc>
          <w:tcPr>
            <w:tcW w:w="929" w:type="dxa"/>
          </w:tcPr>
          <w:p w14:paraId="289F8E50" w14:textId="77777777" w:rsidR="00921356" w:rsidRDefault="00921356">
            <w:r>
              <w:t>Muhammad Awais Waris</w:t>
            </w:r>
          </w:p>
        </w:tc>
        <w:tc>
          <w:tcPr>
            <w:tcW w:w="773" w:type="dxa"/>
          </w:tcPr>
          <w:p w14:paraId="0C235321" w14:textId="77777777" w:rsidR="00921356" w:rsidRDefault="00921356">
            <w:r>
              <w:t>97727-P</w:t>
            </w:r>
          </w:p>
        </w:tc>
        <w:tc>
          <w:tcPr>
            <w:tcW w:w="674" w:type="dxa"/>
          </w:tcPr>
          <w:p w14:paraId="19C64E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CC0E5C" w14:textId="77777777" w:rsidR="00921356" w:rsidRDefault="00921356">
            <w:r>
              <w:t>15.095833</w:t>
            </w:r>
          </w:p>
        </w:tc>
        <w:tc>
          <w:tcPr>
            <w:tcW w:w="578" w:type="dxa"/>
          </w:tcPr>
          <w:p w14:paraId="1A4FC1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B9830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E525A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CE307C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AF6AB7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09DB224" w14:textId="77777777" w:rsidR="00921356" w:rsidRDefault="00921356">
            <w:r>
              <w:t>46.975833</w:t>
            </w:r>
          </w:p>
        </w:tc>
      </w:tr>
      <w:tr w:rsidR="00921356" w14:paraId="63D79F72" w14:textId="77777777" w:rsidTr="00921356">
        <w:tc>
          <w:tcPr>
            <w:tcW w:w="419" w:type="dxa"/>
          </w:tcPr>
          <w:p w14:paraId="1C5EEF9F" w14:textId="77777777" w:rsidR="00921356" w:rsidRDefault="00921356">
            <w:r>
              <w:t>653</w:t>
            </w:r>
          </w:p>
        </w:tc>
        <w:tc>
          <w:tcPr>
            <w:tcW w:w="594" w:type="dxa"/>
          </w:tcPr>
          <w:p w14:paraId="404FAE81" w14:textId="77777777" w:rsidR="00921356" w:rsidRDefault="00921356">
            <w:r>
              <w:t>20312</w:t>
            </w:r>
          </w:p>
        </w:tc>
        <w:tc>
          <w:tcPr>
            <w:tcW w:w="820" w:type="dxa"/>
          </w:tcPr>
          <w:p w14:paraId="4BE6663D" w14:textId="77777777" w:rsidR="00921356" w:rsidRDefault="00921356">
            <w:r>
              <w:t>Munazar Mubeen</w:t>
            </w:r>
          </w:p>
        </w:tc>
        <w:tc>
          <w:tcPr>
            <w:tcW w:w="929" w:type="dxa"/>
          </w:tcPr>
          <w:p w14:paraId="60ED0C5F" w14:textId="77777777" w:rsidR="00921356" w:rsidRDefault="00921356">
            <w:r>
              <w:t xml:space="preserve">FATEH SHER </w:t>
            </w:r>
          </w:p>
        </w:tc>
        <w:tc>
          <w:tcPr>
            <w:tcW w:w="773" w:type="dxa"/>
          </w:tcPr>
          <w:p w14:paraId="01008D08" w14:textId="77777777" w:rsidR="00921356" w:rsidRDefault="00921356">
            <w:r>
              <w:t>103078-P</w:t>
            </w:r>
          </w:p>
        </w:tc>
        <w:tc>
          <w:tcPr>
            <w:tcW w:w="674" w:type="dxa"/>
          </w:tcPr>
          <w:p w14:paraId="60AC089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D35B0B" w14:textId="77777777" w:rsidR="00921356" w:rsidRDefault="00921356">
            <w:r>
              <w:t>16.44</w:t>
            </w:r>
          </w:p>
        </w:tc>
        <w:tc>
          <w:tcPr>
            <w:tcW w:w="578" w:type="dxa"/>
          </w:tcPr>
          <w:p w14:paraId="41589BA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58034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E836C3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2DAC87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48E195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D02E9FF" w14:textId="77777777" w:rsidR="00921356" w:rsidRDefault="00921356">
            <w:r>
              <w:t>46.94</w:t>
            </w:r>
          </w:p>
        </w:tc>
      </w:tr>
      <w:tr w:rsidR="00921356" w14:paraId="3E0E9C6F" w14:textId="77777777" w:rsidTr="00921356">
        <w:tc>
          <w:tcPr>
            <w:tcW w:w="419" w:type="dxa"/>
          </w:tcPr>
          <w:p w14:paraId="620CC103" w14:textId="77777777" w:rsidR="00921356" w:rsidRDefault="00921356">
            <w:r>
              <w:t>654</w:t>
            </w:r>
          </w:p>
        </w:tc>
        <w:tc>
          <w:tcPr>
            <w:tcW w:w="594" w:type="dxa"/>
          </w:tcPr>
          <w:p w14:paraId="2CFC36D1" w14:textId="77777777" w:rsidR="00921356" w:rsidRDefault="00921356">
            <w:r>
              <w:t>17691</w:t>
            </w:r>
          </w:p>
        </w:tc>
        <w:tc>
          <w:tcPr>
            <w:tcW w:w="820" w:type="dxa"/>
          </w:tcPr>
          <w:p w14:paraId="62CFB874" w14:textId="77777777" w:rsidR="00921356" w:rsidRDefault="00921356">
            <w:r>
              <w:t>Huma Shakeel</w:t>
            </w:r>
          </w:p>
        </w:tc>
        <w:tc>
          <w:tcPr>
            <w:tcW w:w="929" w:type="dxa"/>
          </w:tcPr>
          <w:p w14:paraId="55E433C0" w14:textId="77777777" w:rsidR="00921356" w:rsidRDefault="00921356">
            <w:r>
              <w:t>Shakeel Ahmad</w:t>
            </w:r>
          </w:p>
        </w:tc>
        <w:tc>
          <w:tcPr>
            <w:tcW w:w="773" w:type="dxa"/>
          </w:tcPr>
          <w:p w14:paraId="2EA21F06" w14:textId="77777777" w:rsidR="00921356" w:rsidRDefault="00921356">
            <w:r>
              <w:t>110068-P</w:t>
            </w:r>
          </w:p>
        </w:tc>
        <w:tc>
          <w:tcPr>
            <w:tcW w:w="674" w:type="dxa"/>
          </w:tcPr>
          <w:p w14:paraId="65838D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D75013" w14:textId="77777777" w:rsidR="00921356" w:rsidRDefault="00921356">
            <w:r>
              <w:t>15.054167</w:t>
            </w:r>
          </w:p>
        </w:tc>
        <w:tc>
          <w:tcPr>
            <w:tcW w:w="578" w:type="dxa"/>
          </w:tcPr>
          <w:p w14:paraId="192798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1A2D4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46C46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7E92F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DDC43D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1BE56A4" w14:textId="77777777" w:rsidR="00921356" w:rsidRDefault="00921356">
            <w:r>
              <w:t>46.934167</w:t>
            </w:r>
          </w:p>
        </w:tc>
      </w:tr>
      <w:tr w:rsidR="00921356" w14:paraId="3D18B6BF" w14:textId="77777777" w:rsidTr="00921356">
        <w:tc>
          <w:tcPr>
            <w:tcW w:w="419" w:type="dxa"/>
          </w:tcPr>
          <w:p w14:paraId="51941368" w14:textId="77777777" w:rsidR="00921356" w:rsidRDefault="00921356">
            <w:r>
              <w:t>655</w:t>
            </w:r>
          </w:p>
        </w:tc>
        <w:tc>
          <w:tcPr>
            <w:tcW w:w="594" w:type="dxa"/>
          </w:tcPr>
          <w:p w14:paraId="2E7E0C41" w14:textId="77777777" w:rsidR="00921356" w:rsidRDefault="00921356">
            <w:r>
              <w:t>16416</w:t>
            </w:r>
          </w:p>
        </w:tc>
        <w:tc>
          <w:tcPr>
            <w:tcW w:w="820" w:type="dxa"/>
          </w:tcPr>
          <w:p w14:paraId="34A8F5C7" w14:textId="77777777" w:rsidR="00921356" w:rsidRDefault="00921356">
            <w:r>
              <w:t>Namrah Zujaj</w:t>
            </w:r>
          </w:p>
        </w:tc>
        <w:tc>
          <w:tcPr>
            <w:tcW w:w="929" w:type="dxa"/>
          </w:tcPr>
          <w:p w14:paraId="50E996CD" w14:textId="77777777" w:rsidR="00921356" w:rsidRDefault="00921356">
            <w:r>
              <w:t>Saleem Akhtar</w:t>
            </w:r>
          </w:p>
        </w:tc>
        <w:tc>
          <w:tcPr>
            <w:tcW w:w="773" w:type="dxa"/>
          </w:tcPr>
          <w:p w14:paraId="2C4B2990" w14:textId="77777777" w:rsidR="00921356" w:rsidRDefault="00921356">
            <w:r>
              <w:t>112004-P</w:t>
            </w:r>
          </w:p>
        </w:tc>
        <w:tc>
          <w:tcPr>
            <w:tcW w:w="674" w:type="dxa"/>
          </w:tcPr>
          <w:p w14:paraId="6E30D0D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C8A17E" w14:textId="77777777" w:rsidR="00921356" w:rsidRDefault="00921356">
            <w:r>
              <w:t>14.091667</w:t>
            </w:r>
          </w:p>
        </w:tc>
        <w:tc>
          <w:tcPr>
            <w:tcW w:w="578" w:type="dxa"/>
          </w:tcPr>
          <w:p w14:paraId="68E8536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D5C26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8FFE0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10274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BEDFFA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CA33AEF" w14:textId="77777777" w:rsidR="00921356" w:rsidRDefault="00921356">
            <w:r>
              <w:t>46.931667</w:t>
            </w:r>
          </w:p>
        </w:tc>
      </w:tr>
      <w:tr w:rsidR="00921356" w14:paraId="63E925BF" w14:textId="77777777" w:rsidTr="00921356">
        <w:tc>
          <w:tcPr>
            <w:tcW w:w="419" w:type="dxa"/>
          </w:tcPr>
          <w:p w14:paraId="782781A5" w14:textId="77777777" w:rsidR="00921356" w:rsidRDefault="00921356">
            <w:r>
              <w:t>656</w:t>
            </w:r>
          </w:p>
        </w:tc>
        <w:tc>
          <w:tcPr>
            <w:tcW w:w="594" w:type="dxa"/>
          </w:tcPr>
          <w:p w14:paraId="44120514" w14:textId="77777777" w:rsidR="00921356" w:rsidRDefault="00921356">
            <w:r>
              <w:t>18822</w:t>
            </w:r>
          </w:p>
        </w:tc>
        <w:tc>
          <w:tcPr>
            <w:tcW w:w="820" w:type="dxa"/>
          </w:tcPr>
          <w:p w14:paraId="0259A490" w14:textId="77777777" w:rsidR="00921356" w:rsidRDefault="00921356">
            <w:r>
              <w:t>Samrah Fatima</w:t>
            </w:r>
          </w:p>
        </w:tc>
        <w:tc>
          <w:tcPr>
            <w:tcW w:w="929" w:type="dxa"/>
          </w:tcPr>
          <w:p w14:paraId="440AE90D" w14:textId="77777777" w:rsidR="00921356" w:rsidRDefault="00921356">
            <w:r>
              <w:t>MUHAMMAD SHAHID AKHTAR</w:t>
            </w:r>
          </w:p>
        </w:tc>
        <w:tc>
          <w:tcPr>
            <w:tcW w:w="773" w:type="dxa"/>
          </w:tcPr>
          <w:p w14:paraId="719B6F2A" w14:textId="77777777" w:rsidR="00921356" w:rsidRDefault="00921356">
            <w:r>
              <w:t>110930-P</w:t>
            </w:r>
          </w:p>
        </w:tc>
        <w:tc>
          <w:tcPr>
            <w:tcW w:w="674" w:type="dxa"/>
          </w:tcPr>
          <w:p w14:paraId="10CD42C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D88C94E" w14:textId="77777777" w:rsidR="00921356" w:rsidRDefault="00921356">
            <w:r>
              <w:t>15.0375</w:t>
            </w:r>
          </w:p>
        </w:tc>
        <w:tc>
          <w:tcPr>
            <w:tcW w:w="578" w:type="dxa"/>
          </w:tcPr>
          <w:p w14:paraId="739F817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367AB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0D7E4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2B2BA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9FC2CE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50109FF" w14:textId="77777777" w:rsidR="00921356" w:rsidRDefault="00921356">
            <w:r>
              <w:t>46.9175</w:t>
            </w:r>
          </w:p>
        </w:tc>
      </w:tr>
      <w:tr w:rsidR="00921356" w14:paraId="1F98EF96" w14:textId="77777777" w:rsidTr="00921356">
        <w:tc>
          <w:tcPr>
            <w:tcW w:w="419" w:type="dxa"/>
          </w:tcPr>
          <w:p w14:paraId="0259ED60" w14:textId="77777777" w:rsidR="00921356" w:rsidRDefault="00921356">
            <w:r>
              <w:t>657</w:t>
            </w:r>
          </w:p>
        </w:tc>
        <w:tc>
          <w:tcPr>
            <w:tcW w:w="594" w:type="dxa"/>
          </w:tcPr>
          <w:p w14:paraId="713F5E40" w14:textId="77777777" w:rsidR="00921356" w:rsidRDefault="00921356">
            <w:r>
              <w:t>5927</w:t>
            </w:r>
          </w:p>
        </w:tc>
        <w:tc>
          <w:tcPr>
            <w:tcW w:w="820" w:type="dxa"/>
          </w:tcPr>
          <w:p w14:paraId="270FABD9" w14:textId="77777777" w:rsidR="00921356" w:rsidRDefault="00921356">
            <w:r>
              <w:t>Bilal Ahmad</w:t>
            </w:r>
          </w:p>
        </w:tc>
        <w:tc>
          <w:tcPr>
            <w:tcW w:w="929" w:type="dxa"/>
          </w:tcPr>
          <w:p w14:paraId="1F405B35" w14:textId="77777777" w:rsidR="00921356" w:rsidRDefault="00921356">
            <w:r>
              <w:t>Ghulam Miran Anjum</w:t>
            </w:r>
          </w:p>
        </w:tc>
        <w:tc>
          <w:tcPr>
            <w:tcW w:w="773" w:type="dxa"/>
          </w:tcPr>
          <w:p w14:paraId="02F7BCA6" w14:textId="77777777" w:rsidR="00921356" w:rsidRDefault="00921356">
            <w:r>
              <w:t>104264-P</w:t>
            </w:r>
          </w:p>
        </w:tc>
        <w:tc>
          <w:tcPr>
            <w:tcW w:w="674" w:type="dxa"/>
          </w:tcPr>
          <w:p w14:paraId="0C41F2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083575" w14:textId="77777777" w:rsidR="00921356" w:rsidRDefault="00921356">
            <w:r>
              <w:t>13.995918</w:t>
            </w:r>
          </w:p>
        </w:tc>
        <w:tc>
          <w:tcPr>
            <w:tcW w:w="578" w:type="dxa"/>
          </w:tcPr>
          <w:p w14:paraId="2AF7BC7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052D5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A85657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705203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B2E627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C345B22" w14:textId="77777777" w:rsidR="00921356" w:rsidRDefault="00921356">
            <w:r>
              <w:t>46.915918</w:t>
            </w:r>
          </w:p>
        </w:tc>
      </w:tr>
      <w:tr w:rsidR="00921356" w14:paraId="09DF0587" w14:textId="77777777" w:rsidTr="00921356">
        <w:tc>
          <w:tcPr>
            <w:tcW w:w="419" w:type="dxa"/>
          </w:tcPr>
          <w:p w14:paraId="492C04DD" w14:textId="77777777" w:rsidR="00921356" w:rsidRDefault="00921356">
            <w:r>
              <w:t>658</w:t>
            </w:r>
          </w:p>
        </w:tc>
        <w:tc>
          <w:tcPr>
            <w:tcW w:w="594" w:type="dxa"/>
          </w:tcPr>
          <w:p w14:paraId="3CB34AFD" w14:textId="77777777" w:rsidR="00921356" w:rsidRDefault="00921356">
            <w:r>
              <w:t>6846</w:t>
            </w:r>
          </w:p>
        </w:tc>
        <w:tc>
          <w:tcPr>
            <w:tcW w:w="820" w:type="dxa"/>
          </w:tcPr>
          <w:p w14:paraId="4550A05B" w14:textId="77777777" w:rsidR="00921356" w:rsidRDefault="00921356">
            <w:r>
              <w:t>Dr. Fatima Farooq</w:t>
            </w:r>
          </w:p>
        </w:tc>
        <w:tc>
          <w:tcPr>
            <w:tcW w:w="929" w:type="dxa"/>
          </w:tcPr>
          <w:p w14:paraId="412491BC" w14:textId="77777777" w:rsidR="00921356" w:rsidRDefault="00921356">
            <w:r>
              <w:t>Muhammad Farooq Bhatti</w:t>
            </w:r>
          </w:p>
        </w:tc>
        <w:tc>
          <w:tcPr>
            <w:tcW w:w="773" w:type="dxa"/>
          </w:tcPr>
          <w:p w14:paraId="32F7A87F" w14:textId="77777777" w:rsidR="00921356" w:rsidRDefault="00921356">
            <w:r>
              <w:t>105675-P</w:t>
            </w:r>
          </w:p>
        </w:tc>
        <w:tc>
          <w:tcPr>
            <w:tcW w:w="674" w:type="dxa"/>
          </w:tcPr>
          <w:p w14:paraId="649F4DE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E7B967E" w14:textId="77777777" w:rsidR="00921356" w:rsidRDefault="00921356">
            <w:r>
              <w:t>12.616</w:t>
            </w:r>
          </w:p>
        </w:tc>
        <w:tc>
          <w:tcPr>
            <w:tcW w:w="578" w:type="dxa"/>
          </w:tcPr>
          <w:p w14:paraId="76492CD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4B63B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73C60BC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257C14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9E5E03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5899327" w14:textId="77777777" w:rsidR="00921356" w:rsidRDefault="00921356">
            <w:r>
              <w:t>46.896</w:t>
            </w:r>
          </w:p>
        </w:tc>
      </w:tr>
      <w:tr w:rsidR="00921356" w14:paraId="32948E1F" w14:textId="77777777" w:rsidTr="00921356">
        <w:tc>
          <w:tcPr>
            <w:tcW w:w="419" w:type="dxa"/>
          </w:tcPr>
          <w:p w14:paraId="4BE3D506" w14:textId="77777777" w:rsidR="00921356" w:rsidRDefault="00921356">
            <w:r>
              <w:t>659</w:t>
            </w:r>
          </w:p>
        </w:tc>
        <w:tc>
          <w:tcPr>
            <w:tcW w:w="594" w:type="dxa"/>
          </w:tcPr>
          <w:p w14:paraId="086CCB65" w14:textId="77777777" w:rsidR="00921356" w:rsidRDefault="00921356">
            <w:r>
              <w:t>19016</w:t>
            </w:r>
          </w:p>
        </w:tc>
        <w:tc>
          <w:tcPr>
            <w:tcW w:w="820" w:type="dxa"/>
          </w:tcPr>
          <w:p w14:paraId="50C3A02E" w14:textId="77777777" w:rsidR="00921356" w:rsidRDefault="00921356">
            <w:r>
              <w:t>Hafiz Muhammad Hamza</w:t>
            </w:r>
          </w:p>
        </w:tc>
        <w:tc>
          <w:tcPr>
            <w:tcW w:w="929" w:type="dxa"/>
          </w:tcPr>
          <w:p w14:paraId="7BE4F147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19093891" w14:textId="77777777" w:rsidR="00921356" w:rsidRDefault="00921356">
            <w:r>
              <w:t>108440-P</w:t>
            </w:r>
          </w:p>
        </w:tc>
        <w:tc>
          <w:tcPr>
            <w:tcW w:w="674" w:type="dxa"/>
          </w:tcPr>
          <w:p w14:paraId="52410F0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EB0D10" w14:textId="77777777" w:rsidR="00921356" w:rsidRDefault="00921356">
            <w:r>
              <w:t>13.729167</w:t>
            </w:r>
          </w:p>
        </w:tc>
        <w:tc>
          <w:tcPr>
            <w:tcW w:w="578" w:type="dxa"/>
          </w:tcPr>
          <w:p w14:paraId="6860E02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783FAA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32D0BF" w14:textId="77777777" w:rsidR="00921356" w:rsidRDefault="00921356">
            <w:r>
              <w:t>4.166667</w:t>
            </w:r>
          </w:p>
        </w:tc>
        <w:tc>
          <w:tcPr>
            <w:tcW w:w="576" w:type="dxa"/>
          </w:tcPr>
          <w:p w14:paraId="317F1C8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77666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39F5535" w14:textId="77777777" w:rsidR="00921356" w:rsidRDefault="00921356">
            <w:r>
              <w:t>46.895834</w:t>
            </w:r>
          </w:p>
        </w:tc>
      </w:tr>
      <w:tr w:rsidR="00921356" w14:paraId="0D172156" w14:textId="77777777" w:rsidTr="00921356">
        <w:tc>
          <w:tcPr>
            <w:tcW w:w="419" w:type="dxa"/>
          </w:tcPr>
          <w:p w14:paraId="081D1A20" w14:textId="77777777" w:rsidR="00921356" w:rsidRDefault="00921356">
            <w:r>
              <w:t>660</w:t>
            </w:r>
          </w:p>
        </w:tc>
        <w:tc>
          <w:tcPr>
            <w:tcW w:w="594" w:type="dxa"/>
          </w:tcPr>
          <w:p w14:paraId="30A1F2B2" w14:textId="77777777" w:rsidR="00921356" w:rsidRDefault="00921356">
            <w:r>
              <w:t>6923</w:t>
            </w:r>
          </w:p>
        </w:tc>
        <w:tc>
          <w:tcPr>
            <w:tcW w:w="820" w:type="dxa"/>
          </w:tcPr>
          <w:p w14:paraId="4FE85CA5" w14:textId="77777777" w:rsidR="00921356" w:rsidRDefault="00921356">
            <w:r>
              <w:t>Sadia Tarar</w:t>
            </w:r>
          </w:p>
        </w:tc>
        <w:tc>
          <w:tcPr>
            <w:tcW w:w="929" w:type="dxa"/>
          </w:tcPr>
          <w:p w14:paraId="203718CF" w14:textId="77777777" w:rsidR="00921356" w:rsidRDefault="00921356">
            <w:r>
              <w:t xml:space="preserve">Shafqat Hussain </w:t>
            </w:r>
          </w:p>
        </w:tc>
        <w:tc>
          <w:tcPr>
            <w:tcW w:w="773" w:type="dxa"/>
          </w:tcPr>
          <w:p w14:paraId="7CBF8221" w14:textId="77777777" w:rsidR="00921356" w:rsidRDefault="00921356">
            <w:r>
              <w:t>96035-P</w:t>
            </w:r>
          </w:p>
        </w:tc>
        <w:tc>
          <w:tcPr>
            <w:tcW w:w="674" w:type="dxa"/>
          </w:tcPr>
          <w:p w14:paraId="6E7D1E4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1007618" w14:textId="77777777" w:rsidR="00921356" w:rsidRDefault="00921356">
            <w:r>
              <w:t>13.408333</w:t>
            </w:r>
          </w:p>
        </w:tc>
        <w:tc>
          <w:tcPr>
            <w:tcW w:w="578" w:type="dxa"/>
          </w:tcPr>
          <w:p w14:paraId="19BF55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51464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503284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2D14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8B2F03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F975EA8" w14:textId="77777777" w:rsidR="00921356" w:rsidRDefault="00921356">
            <w:r>
              <w:t>46.888333</w:t>
            </w:r>
          </w:p>
        </w:tc>
      </w:tr>
      <w:tr w:rsidR="00921356" w14:paraId="7D1880B5" w14:textId="77777777" w:rsidTr="00921356">
        <w:tc>
          <w:tcPr>
            <w:tcW w:w="419" w:type="dxa"/>
          </w:tcPr>
          <w:p w14:paraId="4B668C99" w14:textId="77777777" w:rsidR="00921356" w:rsidRDefault="00921356">
            <w:r>
              <w:t>661</w:t>
            </w:r>
          </w:p>
        </w:tc>
        <w:tc>
          <w:tcPr>
            <w:tcW w:w="594" w:type="dxa"/>
          </w:tcPr>
          <w:p w14:paraId="19EC1AEF" w14:textId="77777777" w:rsidR="00921356" w:rsidRDefault="00921356">
            <w:r>
              <w:t>4934</w:t>
            </w:r>
          </w:p>
        </w:tc>
        <w:tc>
          <w:tcPr>
            <w:tcW w:w="820" w:type="dxa"/>
          </w:tcPr>
          <w:p w14:paraId="11D203DD" w14:textId="77777777" w:rsidR="00921356" w:rsidRDefault="00921356">
            <w:r>
              <w:t>Shafaq Mannan</w:t>
            </w:r>
          </w:p>
        </w:tc>
        <w:tc>
          <w:tcPr>
            <w:tcW w:w="929" w:type="dxa"/>
          </w:tcPr>
          <w:p w14:paraId="40EB023D" w14:textId="77777777" w:rsidR="00921356" w:rsidRDefault="00921356">
            <w:r>
              <w:t>Fazal Ul Mannan</w:t>
            </w:r>
          </w:p>
        </w:tc>
        <w:tc>
          <w:tcPr>
            <w:tcW w:w="773" w:type="dxa"/>
          </w:tcPr>
          <w:p w14:paraId="12C1A68B" w14:textId="77777777" w:rsidR="00921356" w:rsidRDefault="00921356">
            <w:r>
              <w:t>89812-p</w:t>
            </w:r>
          </w:p>
        </w:tc>
        <w:tc>
          <w:tcPr>
            <w:tcW w:w="674" w:type="dxa"/>
          </w:tcPr>
          <w:p w14:paraId="7EAFA4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40D45B" w14:textId="77777777" w:rsidR="00921356" w:rsidRDefault="00921356">
            <w:r>
              <w:t>13.979167</w:t>
            </w:r>
          </w:p>
        </w:tc>
        <w:tc>
          <w:tcPr>
            <w:tcW w:w="578" w:type="dxa"/>
          </w:tcPr>
          <w:p w14:paraId="591F81C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C347A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6A1862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DA4328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332CE5" w14:textId="77777777" w:rsidR="00921356" w:rsidRDefault="00921356">
            <w:r>
              <w:t>30.4</w:t>
            </w:r>
          </w:p>
        </w:tc>
        <w:tc>
          <w:tcPr>
            <w:tcW w:w="642" w:type="dxa"/>
          </w:tcPr>
          <w:p w14:paraId="694E54CF" w14:textId="77777777" w:rsidR="00921356" w:rsidRDefault="00921356">
            <w:r>
              <w:t>46.879167</w:t>
            </w:r>
          </w:p>
        </w:tc>
      </w:tr>
      <w:tr w:rsidR="00921356" w14:paraId="1B44A66B" w14:textId="77777777" w:rsidTr="00921356">
        <w:tc>
          <w:tcPr>
            <w:tcW w:w="419" w:type="dxa"/>
          </w:tcPr>
          <w:p w14:paraId="300E9518" w14:textId="77777777" w:rsidR="00921356" w:rsidRDefault="00921356">
            <w:r>
              <w:t>662</w:t>
            </w:r>
          </w:p>
        </w:tc>
        <w:tc>
          <w:tcPr>
            <w:tcW w:w="594" w:type="dxa"/>
          </w:tcPr>
          <w:p w14:paraId="04B029C5" w14:textId="77777777" w:rsidR="00921356" w:rsidRDefault="00921356">
            <w:r>
              <w:t>7321</w:t>
            </w:r>
          </w:p>
        </w:tc>
        <w:tc>
          <w:tcPr>
            <w:tcW w:w="820" w:type="dxa"/>
          </w:tcPr>
          <w:p w14:paraId="753F1C9E" w14:textId="77777777" w:rsidR="00921356" w:rsidRDefault="00921356">
            <w:r>
              <w:t>Uzair Latif</w:t>
            </w:r>
          </w:p>
        </w:tc>
        <w:tc>
          <w:tcPr>
            <w:tcW w:w="929" w:type="dxa"/>
          </w:tcPr>
          <w:p w14:paraId="1139C021" w14:textId="77777777" w:rsidR="00921356" w:rsidRDefault="00921356">
            <w:r>
              <w:t>Abdul Latif Chandia</w:t>
            </w:r>
          </w:p>
        </w:tc>
        <w:tc>
          <w:tcPr>
            <w:tcW w:w="773" w:type="dxa"/>
          </w:tcPr>
          <w:p w14:paraId="6F8C66A9" w14:textId="77777777" w:rsidR="00921356" w:rsidRDefault="00921356">
            <w:r>
              <w:t>85709-P</w:t>
            </w:r>
          </w:p>
        </w:tc>
        <w:tc>
          <w:tcPr>
            <w:tcW w:w="674" w:type="dxa"/>
          </w:tcPr>
          <w:p w14:paraId="7D28B0B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0FF1FD" w14:textId="77777777" w:rsidR="00921356" w:rsidRDefault="00921356">
            <w:r>
              <w:t>13.395833</w:t>
            </w:r>
          </w:p>
        </w:tc>
        <w:tc>
          <w:tcPr>
            <w:tcW w:w="578" w:type="dxa"/>
          </w:tcPr>
          <w:p w14:paraId="07C32F7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0160D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DED0C2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9F8B5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50F39E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0D9EAC4C" w14:textId="77777777" w:rsidR="00921356" w:rsidRDefault="00921356">
            <w:r>
              <w:t>46.875833</w:t>
            </w:r>
          </w:p>
        </w:tc>
      </w:tr>
      <w:tr w:rsidR="00921356" w14:paraId="1068CDFB" w14:textId="77777777" w:rsidTr="00921356">
        <w:tc>
          <w:tcPr>
            <w:tcW w:w="419" w:type="dxa"/>
          </w:tcPr>
          <w:p w14:paraId="33B1234D" w14:textId="77777777" w:rsidR="00921356" w:rsidRDefault="00921356">
            <w:r>
              <w:t>663</w:t>
            </w:r>
          </w:p>
        </w:tc>
        <w:tc>
          <w:tcPr>
            <w:tcW w:w="594" w:type="dxa"/>
          </w:tcPr>
          <w:p w14:paraId="26574ADD" w14:textId="77777777" w:rsidR="00921356" w:rsidRDefault="00921356">
            <w:r>
              <w:t>18248</w:t>
            </w:r>
          </w:p>
        </w:tc>
        <w:tc>
          <w:tcPr>
            <w:tcW w:w="820" w:type="dxa"/>
          </w:tcPr>
          <w:p w14:paraId="7DDFB63B" w14:textId="77777777" w:rsidR="00921356" w:rsidRDefault="00921356">
            <w:r>
              <w:t>Zainab Yousaf</w:t>
            </w:r>
          </w:p>
        </w:tc>
        <w:tc>
          <w:tcPr>
            <w:tcW w:w="929" w:type="dxa"/>
          </w:tcPr>
          <w:p w14:paraId="0A5EED3F" w14:textId="77777777" w:rsidR="00921356" w:rsidRDefault="00921356">
            <w:r>
              <w:t>Muhammad yousaf</w:t>
            </w:r>
          </w:p>
        </w:tc>
        <w:tc>
          <w:tcPr>
            <w:tcW w:w="773" w:type="dxa"/>
          </w:tcPr>
          <w:p w14:paraId="76C04E71" w14:textId="77777777" w:rsidR="00921356" w:rsidRDefault="00921356">
            <w:r>
              <w:t>111000-p</w:t>
            </w:r>
          </w:p>
        </w:tc>
        <w:tc>
          <w:tcPr>
            <w:tcW w:w="674" w:type="dxa"/>
          </w:tcPr>
          <w:p w14:paraId="502BB31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834464" w14:textId="77777777" w:rsidR="00921356" w:rsidRDefault="00921356">
            <w:r>
              <w:t>14.526929</w:t>
            </w:r>
          </w:p>
        </w:tc>
        <w:tc>
          <w:tcPr>
            <w:tcW w:w="578" w:type="dxa"/>
          </w:tcPr>
          <w:p w14:paraId="41E3768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47472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F826849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8E7715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F2FE21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320BF954" w14:textId="77777777" w:rsidR="00921356" w:rsidRDefault="00921356">
            <w:r>
              <w:t>46.866929</w:t>
            </w:r>
          </w:p>
        </w:tc>
      </w:tr>
      <w:tr w:rsidR="00921356" w14:paraId="3420A90E" w14:textId="77777777" w:rsidTr="00921356">
        <w:tc>
          <w:tcPr>
            <w:tcW w:w="419" w:type="dxa"/>
          </w:tcPr>
          <w:p w14:paraId="1FB2CE15" w14:textId="77777777" w:rsidR="00921356" w:rsidRDefault="00921356">
            <w:r>
              <w:t>664</w:t>
            </w:r>
          </w:p>
        </w:tc>
        <w:tc>
          <w:tcPr>
            <w:tcW w:w="594" w:type="dxa"/>
          </w:tcPr>
          <w:p w14:paraId="0718AFDE" w14:textId="77777777" w:rsidR="00921356" w:rsidRDefault="00921356">
            <w:r>
              <w:t>18850</w:t>
            </w:r>
          </w:p>
        </w:tc>
        <w:tc>
          <w:tcPr>
            <w:tcW w:w="820" w:type="dxa"/>
          </w:tcPr>
          <w:p w14:paraId="591F9371" w14:textId="77777777" w:rsidR="00921356" w:rsidRDefault="00921356">
            <w:r>
              <w:t>Umm Ul Sahar</w:t>
            </w:r>
          </w:p>
        </w:tc>
        <w:tc>
          <w:tcPr>
            <w:tcW w:w="929" w:type="dxa"/>
          </w:tcPr>
          <w:p w14:paraId="2B682DF1" w14:textId="77777777" w:rsidR="00921356" w:rsidRDefault="00921356">
            <w:r>
              <w:t>REHMAT ULLAH</w:t>
            </w:r>
          </w:p>
        </w:tc>
        <w:tc>
          <w:tcPr>
            <w:tcW w:w="773" w:type="dxa"/>
          </w:tcPr>
          <w:p w14:paraId="56B752DD" w14:textId="77777777" w:rsidR="00921356" w:rsidRDefault="00921356">
            <w:r>
              <w:t>112477p</w:t>
            </w:r>
          </w:p>
        </w:tc>
        <w:tc>
          <w:tcPr>
            <w:tcW w:w="674" w:type="dxa"/>
          </w:tcPr>
          <w:p w14:paraId="67CC25C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D2443F" w14:textId="77777777" w:rsidR="00921356" w:rsidRDefault="00921356">
            <w:r>
              <w:t>14.008</w:t>
            </w:r>
          </w:p>
        </w:tc>
        <w:tc>
          <w:tcPr>
            <w:tcW w:w="578" w:type="dxa"/>
          </w:tcPr>
          <w:p w14:paraId="2690EF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41717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ABE71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CDEC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E652A4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7FFD5130" w14:textId="77777777" w:rsidR="00921356" w:rsidRDefault="00921356">
            <w:r>
              <w:t>46.848</w:t>
            </w:r>
          </w:p>
        </w:tc>
      </w:tr>
      <w:tr w:rsidR="00921356" w14:paraId="07C308D5" w14:textId="77777777" w:rsidTr="00921356">
        <w:tc>
          <w:tcPr>
            <w:tcW w:w="419" w:type="dxa"/>
          </w:tcPr>
          <w:p w14:paraId="6402596C" w14:textId="77777777" w:rsidR="00921356" w:rsidRDefault="00921356">
            <w:r>
              <w:t>665</w:t>
            </w:r>
          </w:p>
        </w:tc>
        <w:tc>
          <w:tcPr>
            <w:tcW w:w="594" w:type="dxa"/>
          </w:tcPr>
          <w:p w14:paraId="75375F48" w14:textId="77777777" w:rsidR="00921356" w:rsidRDefault="00921356">
            <w:r>
              <w:t>16466</w:t>
            </w:r>
          </w:p>
        </w:tc>
        <w:tc>
          <w:tcPr>
            <w:tcW w:w="820" w:type="dxa"/>
          </w:tcPr>
          <w:p w14:paraId="684F4590" w14:textId="77777777" w:rsidR="00921356" w:rsidRDefault="00921356">
            <w:r>
              <w:t>Hamd Sabir</w:t>
            </w:r>
          </w:p>
        </w:tc>
        <w:tc>
          <w:tcPr>
            <w:tcW w:w="929" w:type="dxa"/>
          </w:tcPr>
          <w:p w14:paraId="442CA19E" w14:textId="77777777" w:rsidR="00921356" w:rsidRDefault="00921356">
            <w:r>
              <w:t>Sheikh Muhammad Sabir</w:t>
            </w:r>
          </w:p>
        </w:tc>
        <w:tc>
          <w:tcPr>
            <w:tcW w:w="773" w:type="dxa"/>
          </w:tcPr>
          <w:p w14:paraId="7F411159" w14:textId="77777777" w:rsidR="00921356" w:rsidRDefault="00921356">
            <w:r>
              <w:t>109520-P</w:t>
            </w:r>
          </w:p>
        </w:tc>
        <w:tc>
          <w:tcPr>
            <w:tcW w:w="674" w:type="dxa"/>
          </w:tcPr>
          <w:p w14:paraId="7CA74CB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36AC39" w14:textId="77777777" w:rsidR="00921356" w:rsidRDefault="00921356">
            <w:r>
              <w:t>14.954167</w:t>
            </w:r>
          </w:p>
        </w:tc>
        <w:tc>
          <w:tcPr>
            <w:tcW w:w="578" w:type="dxa"/>
          </w:tcPr>
          <w:p w14:paraId="0179D2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9D041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B1EEB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01F04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0BA40E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6A15EEA" w14:textId="77777777" w:rsidR="00921356" w:rsidRDefault="00921356">
            <w:r>
              <w:t>46.834167</w:t>
            </w:r>
          </w:p>
        </w:tc>
      </w:tr>
      <w:tr w:rsidR="00921356" w14:paraId="515A56D3" w14:textId="77777777" w:rsidTr="00921356">
        <w:tc>
          <w:tcPr>
            <w:tcW w:w="419" w:type="dxa"/>
          </w:tcPr>
          <w:p w14:paraId="60369457" w14:textId="77777777" w:rsidR="00921356" w:rsidRDefault="00921356">
            <w:r>
              <w:t>666</w:t>
            </w:r>
          </w:p>
        </w:tc>
        <w:tc>
          <w:tcPr>
            <w:tcW w:w="594" w:type="dxa"/>
          </w:tcPr>
          <w:p w14:paraId="0CC25A61" w14:textId="77777777" w:rsidR="00921356" w:rsidRDefault="00921356">
            <w:r>
              <w:t>17429</w:t>
            </w:r>
          </w:p>
        </w:tc>
        <w:tc>
          <w:tcPr>
            <w:tcW w:w="820" w:type="dxa"/>
          </w:tcPr>
          <w:p w14:paraId="1711F2EA" w14:textId="77777777" w:rsidR="00921356" w:rsidRDefault="00921356">
            <w:r>
              <w:t>Hujjatullah</w:t>
            </w:r>
          </w:p>
        </w:tc>
        <w:tc>
          <w:tcPr>
            <w:tcW w:w="929" w:type="dxa"/>
          </w:tcPr>
          <w:p w14:paraId="26A0ACE9" w14:textId="77777777" w:rsidR="00921356" w:rsidRDefault="00921356">
            <w:r>
              <w:t>Noor muhammad</w:t>
            </w:r>
          </w:p>
        </w:tc>
        <w:tc>
          <w:tcPr>
            <w:tcW w:w="773" w:type="dxa"/>
          </w:tcPr>
          <w:p w14:paraId="7D163F6E" w14:textId="77777777" w:rsidR="00921356" w:rsidRDefault="00921356">
            <w:r>
              <w:t>0000 F</w:t>
            </w:r>
          </w:p>
        </w:tc>
        <w:tc>
          <w:tcPr>
            <w:tcW w:w="674" w:type="dxa"/>
          </w:tcPr>
          <w:p w14:paraId="7A92EFC3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7204FB2E" w14:textId="77777777" w:rsidR="00921356" w:rsidRDefault="00921356">
            <w:r>
              <w:t>18.830769</w:t>
            </w:r>
          </w:p>
        </w:tc>
        <w:tc>
          <w:tcPr>
            <w:tcW w:w="578" w:type="dxa"/>
          </w:tcPr>
          <w:p w14:paraId="442510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D06CEED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693D45D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EAD50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07602F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8019FBF" w14:textId="77777777" w:rsidR="00921356" w:rsidRDefault="00921356">
            <w:r>
              <w:t>46.830769</w:t>
            </w:r>
          </w:p>
        </w:tc>
      </w:tr>
      <w:tr w:rsidR="00921356" w14:paraId="53C14E50" w14:textId="77777777" w:rsidTr="00921356">
        <w:tc>
          <w:tcPr>
            <w:tcW w:w="419" w:type="dxa"/>
          </w:tcPr>
          <w:p w14:paraId="11C1C0D6" w14:textId="77777777" w:rsidR="00921356" w:rsidRDefault="00921356">
            <w:r>
              <w:t>667</w:t>
            </w:r>
          </w:p>
        </w:tc>
        <w:tc>
          <w:tcPr>
            <w:tcW w:w="594" w:type="dxa"/>
          </w:tcPr>
          <w:p w14:paraId="1E85780C" w14:textId="77777777" w:rsidR="00921356" w:rsidRDefault="00921356">
            <w:r>
              <w:t>17727</w:t>
            </w:r>
          </w:p>
        </w:tc>
        <w:tc>
          <w:tcPr>
            <w:tcW w:w="820" w:type="dxa"/>
          </w:tcPr>
          <w:p w14:paraId="015B167E" w14:textId="77777777" w:rsidR="00921356" w:rsidRDefault="00921356">
            <w:r>
              <w:t>Aymen Sana</w:t>
            </w:r>
          </w:p>
        </w:tc>
        <w:tc>
          <w:tcPr>
            <w:tcW w:w="929" w:type="dxa"/>
          </w:tcPr>
          <w:p w14:paraId="1E7A80BF" w14:textId="77777777" w:rsidR="00921356" w:rsidRDefault="00921356">
            <w:r>
              <w:t>Shehzad Amjad Khan</w:t>
            </w:r>
          </w:p>
        </w:tc>
        <w:tc>
          <w:tcPr>
            <w:tcW w:w="773" w:type="dxa"/>
          </w:tcPr>
          <w:p w14:paraId="5CA9CFDD" w14:textId="77777777" w:rsidR="00921356" w:rsidRDefault="00921356">
            <w:r>
              <w:t>100452p</w:t>
            </w:r>
          </w:p>
        </w:tc>
        <w:tc>
          <w:tcPr>
            <w:tcW w:w="674" w:type="dxa"/>
          </w:tcPr>
          <w:p w14:paraId="6273F5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AC8817" w14:textId="77777777" w:rsidR="00921356" w:rsidRDefault="00921356">
            <w:r>
              <w:t>13.14</w:t>
            </w:r>
          </w:p>
        </w:tc>
        <w:tc>
          <w:tcPr>
            <w:tcW w:w="578" w:type="dxa"/>
          </w:tcPr>
          <w:p w14:paraId="16ED9B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74FE6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74FDC1B" w14:textId="77777777" w:rsidR="00921356" w:rsidRDefault="00921356">
            <w:r>
              <w:t>4.666667</w:t>
            </w:r>
          </w:p>
        </w:tc>
        <w:tc>
          <w:tcPr>
            <w:tcW w:w="576" w:type="dxa"/>
          </w:tcPr>
          <w:p w14:paraId="1DBBBDD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6FC11E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8508313" w14:textId="77777777" w:rsidR="00921356" w:rsidRDefault="00921356">
            <w:r>
              <w:t>46.806667</w:t>
            </w:r>
          </w:p>
        </w:tc>
      </w:tr>
      <w:tr w:rsidR="00921356" w14:paraId="31692D51" w14:textId="77777777" w:rsidTr="00921356">
        <w:tc>
          <w:tcPr>
            <w:tcW w:w="419" w:type="dxa"/>
          </w:tcPr>
          <w:p w14:paraId="39E627CF" w14:textId="77777777" w:rsidR="00921356" w:rsidRDefault="00921356">
            <w:r>
              <w:t>668</w:t>
            </w:r>
          </w:p>
        </w:tc>
        <w:tc>
          <w:tcPr>
            <w:tcW w:w="594" w:type="dxa"/>
          </w:tcPr>
          <w:p w14:paraId="40E04653" w14:textId="77777777" w:rsidR="00921356" w:rsidRDefault="00921356">
            <w:r>
              <w:t>15776</w:t>
            </w:r>
          </w:p>
        </w:tc>
        <w:tc>
          <w:tcPr>
            <w:tcW w:w="820" w:type="dxa"/>
          </w:tcPr>
          <w:p w14:paraId="76F6B331" w14:textId="77777777" w:rsidR="00921356" w:rsidRDefault="00921356">
            <w:r>
              <w:t>Shafaq Aman</w:t>
            </w:r>
          </w:p>
        </w:tc>
        <w:tc>
          <w:tcPr>
            <w:tcW w:w="929" w:type="dxa"/>
          </w:tcPr>
          <w:p w14:paraId="71456538" w14:textId="77777777" w:rsidR="00921356" w:rsidRDefault="00921356">
            <w:r>
              <w:t>Aman Ullah</w:t>
            </w:r>
          </w:p>
        </w:tc>
        <w:tc>
          <w:tcPr>
            <w:tcW w:w="773" w:type="dxa"/>
          </w:tcPr>
          <w:p w14:paraId="0E491074" w14:textId="77777777" w:rsidR="00921356" w:rsidRDefault="00921356">
            <w:r>
              <w:t>90577-P</w:t>
            </w:r>
          </w:p>
        </w:tc>
        <w:tc>
          <w:tcPr>
            <w:tcW w:w="674" w:type="dxa"/>
          </w:tcPr>
          <w:p w14:paraId="06E1931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D52371" w14:textId="77777777" w:rsidR="00921356" w:rsidRDefault="00921356">
            <w:r>
              <w:t>13.636735</w:t>
            </w:r>
          </w:p>
        </w:tc>
        <w:tc>
          <w:tcPr>
            <w:tcW w:w="578" w:type="dxa"/>
          </w:tcPr>
          <w:p w14:paraId="09BD551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76C95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171B5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7FF74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83E1424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60978F81" w14:textId="77777777" w:rsidR="00921356" w:rsidRDefault="00921356">
            <w:r>
              <w:t>46.796735</w:t>
            </w:r>
          </w:p>
        </w:tc>
      </w:tr>
      <w:tr w:rsidR="00921356" w14:paraId="5BCA5AFB" w14:textId="77777777" w:rsidTr="00921356">
        <w:tc>
          <w:tcPr>
            <w:tcW w:w="419" w:type="dxa"/>
          </w:tcPr>
          <w:p w14:paraId="2AFC5405" w14:textId="77777777" w:rsidR="00921356" w:rsidRDefault="00921356">
            <w:r>
              <w:t>669</w:t>
            </w:r>
          </w:p>
        </w:tc>
        <w:tc>
          <w:tcPr>
            <w:tcW w:w="594" w:type="dxa"/>
          </w:tcPr>
          <w:p w14:paraId="379AA4D9" w14:textId="77777777" w:rsidR="00921356" w:rsidRDefault="00921356">
            <w:r>
              <w:t>18440</w:t>
            </w:r>
          </w:p>
        </w:tc>
        <w:tc>
          <w:tcPr>
            <w:tcW w:w="820" w:type="dxa"/>
          </w:tcPr>
          <w:p w14:paraId="42B2DB25" w14:textId="77777777" w:rsidR="00921356" w:rsidRDefault="00921356">
            <w:r>
              <w:t>Taiba Muzaffar</w:t>
            </w:r>
          </w:p>
        </w:tc>
        <w:tc>
          <w:tcPr>
            <w:tcW w:w="929" w:type="dxa"/>
          </w:tcPr>
          <w:p w14:paraId="628DEAC3" w14:textId="77777777" w:rsidR="00921356" w:rsidRDefault="00921356">
            <w:r>
              <w:t>Muzaffar Ali</w:t>
            </w:r>
          </w:p>
        </w:tc>
        <w:tc>
          <w:tcPr>
            <w:tcW w:w="773" w:type="dxa"/>
          </w:tcPr>
          <w:p w14:paraId="79743040" w14:textId="77777777" w:rsidR="00921356" w:rsidRDefault="00921356">
            <w:r>
              <w:t>109555-P</w:t>
            </w:r>
          </w:p>
        </w:tc>
        <w:tc>
          <w:tcPr>
            <w:tcW w:w="674" w:type="dxa"/>
          </w:tcPr>
          <w:p w14:paraId="3E47776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BC9D6F" w14:textId="77777777" w:rsidR="00921356" w:rsidRDefault="00921356">
            <w:r>
              <w:t>13.604167</w:t>
            </w:r>
          </w:p>
        </w:tc>
        <w:tc>
          <w:tcPr>
            <w:tcW w:w="578" w:type="dxa"/>
          </w:tcPr>
          <w:p w14:paraId="1CF07E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2619F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DBEA50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CD82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16AEAC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2937C697" w14:textId="77777777" w:rsidR="00921356" w:rsidRDefault="00921356">
            <w:r>
              <w:t>46.764167</w:t>
            </w:r>
          </w:p>
        </w:tc>
      </w:tr>
      <w:tr w:rsidR="00921356" w14:paraId="1E2F1477" w14:textId="77777777" w:rsidTr="00921356">
        <w:tc>
          <w:tcPr>
            <w:tcW w:w="419" w:type="dxa"/>
          </w:tcPr>
          <w:p w14:paraId="7D113E00" w14:textId="77777777" w:rsidR="00921356" w:rsidRDefault="00921356">
            <w:r>
              <w:t>670</w:t>
            </w:r>
          </w:p>
        </w:tc>
        <w:tc>
          <w:tcPr>
            <w:tcW w:w="594" w:type="dxa"/>
          </w:tcPr>
          <w:p w14:paraId="62FF313B" w14:textId="77777777" w:rsidR="00921356" w:rsidRDefault="00921356">
            <w:r>
              <w:t>15201</w:t>
            </w:r>
          </w:p>
        </w:tc>
        <w:tc>
          <w:tcPr>
            <w:tcW w:w="820" w:type="dxa"/>
          </w:tcPr>
          <w:p w14:paraId="731099B2" w14:textId="77777777" w:rsidR="00921356" w:rsidRDefault="00921356">
            <w:r>
              <w:t>Mehreen Fatima</w:t>
            </w:r>
          </w:p>
        </w:tc>
        <w:tc>
          <w:tcPr>
            <w:tcW w:w="929" w:type="dxa"/>
          </w:tcPr>
          <w:p w14:paraId="5EE525C4" w14:textId="77777777" w:rsidR="00921356" w:rsidRDefault="00921356">
            <w:r>
              <w:t>Munawar Hussain</w:t>
            </w:r>
          </w:p>
        </w:tc>
        <w:tc>
          <w:tcPr>
            <w:tcW w:w="773" w:type="dxa"/>
          </w:tcPr>
          <w:p w14:paraId="17E6C3D2" w14:textId="77777777" w:rsidR="00921356" w:rsidRDefault="00921356">
            <w:r>
              <w:t>112236-P</w:t>
            </w:r>
          </w:p>
        </w:tc>
        <w:tc>
          <w:tcPr>
            <w:tcW w:w="674" w:type="dxa"/>
          </w:tcPr>
          <w:p w14:paraId="294D78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C23EB92" w14:textId="77777777" w:rsidR="00921356" w:rsidRDefault="00921356">
            <w:r>
              <w:t>14.145833</w:t>
            </w:r>
          </w:p>
        </w:tc>
        <w:tc>
          <w:tcPr>
            <w:tcW w:w="578" w:type="dxa"/>
          </w:tcPr>
          <w:p w14:paraId="2910F59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AB5D0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1BC873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23E5E2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3CC7CC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7C9A797" w14:textId="77777777" w:rsidR="00921356" w:rsidRDefault="00921356">
            <w:r>
              <w:t>46.745833</w:t>
            </w:r>
          </w:p>
        </w:tc>
      </w:tr>
      <w:tr w:rsidR="00921356" w14:paraId="625B0E1F" w14:textId="77777777" w:rsidTr="00921356">
        <w:tc>
          <w:tcPr>
            <w:tcW w:w="419" w:type="dxa"/>
          </w:tcPr>
          <w:p w14:paraId="0F30CD16" w14:textId="77777777" w:rsidR="00921356" w:rsidRDefault="00921356">
            <w:r>
              <w:t>671</w:t>
            </w:r>
          </w:p>
        </w:tc>
        <w:tc>
          <w:tcPr>
            <w:tcW w:w="594" w:type="dxa"/>
          </w:tcPr>
          <w:p w14:paraId="07BB3427" w14:textId="77777777" w:rsidR="00921356" w:rsidRDefault="00921356">
            <w:r>
              <w:t>16755</w:t>
            </w:r>
          </w:p>
        </w:tc>
        <w:tc>
          <w:tcPr>
            <w:tcW w:w="820" w:type="dxa"/>
          </w:tcPr>
          <w:p w14:paraId="33CC7650" w14:textId="77777777" w:rsidR="00921356" w:rsidRDefault="00921356">
            <w:r>
              <w:t>Iqra Anmol</w:t>
            </w:r>
          </w:p>
        </w:tc>
        <w:tc>
          <w:tcPr>
            <w:tcW w:w="929" w:type="dxa"/>
          </w:tcPr>
          <w:p w14:paraId="45E3B31A" w14:textId="77777777" w:rsidR="00921356" w:rsidRDefault="00921356">
            <w:r>
              <w:t xml:space="preserve">Nazir Ahmed </w:t>
            </w:r>
          </w:p>
        </w:tc>
        <w:tc>
          <w:tcPr>
            <w:tcW w:w="773" w:type="dxa"/>
          </w:tcPr>
          <w:p w14:paraId="4B5AD6B1" w14:textId="77777777" w:rsidR="00921356" w:rsidRDefault="00921356">
            <w:r>
              <w:t>110668-P</w:t>
            </w:r>
          </w:p>
        </w:tc>
        <w:tc>
          <w:tcPr>
            <w:tcW w:w="674" w:type="dxa"/>
          </w:tcPr>
          <w:p w14:paraId="3831B73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4FBF6E" w14:textId="77777777" w:rsidR="00921356" w:rsidRDefault="00921356">
            <w:r>
              <w:t>15.075</w:t>
            </w:r>
          </w:p>
        </w:tc>
        <w:tc>
          <w:tcPr>
            <w:tcW w:w="578" w:type="dxa"/>
          </w:tcPr>
          <w:p w14:paraId="1C6FCD1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1C5F1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791733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177BE68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48A61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9176A70" w14:textId="77777777" w:rsidR="00921356" w:rsidRDefault="00921356">
            <w:r>
              <w:t>46.715</w:t>
            </w:r>
          </w:p>
        </w:tc>
      </w:tr>
      <w:tr w:rsidR="00921356" w14:paraId="1DF33F6B" w14:textId="77777777" w:rsidTr="00921356">
        <w:tc>
          <w:tcPr>
            <w:tcW w:w="419" w:type="dxa"/>
          </w:tcPr>
          <w:p w14:paraId="5A39A762" w14:textId="77777777" w:rsidR="00921356" w:rsidRDefault="00921356">
            <w:r>
              <w:t>672</w:t>
            </w:r>
          </w:p>
        </w:tc>
        <w:tc>
          <w:tcPr>
            <w:tcW w:w="594" w:type="dxa"/>
          </w:tcPr>
          <w:p w14:paraId="56F3E6A8" w14:textId="77777777" w:rsidR="00921356" w:rsidRDefault="00921356">
            <w:r>
              <w:t>18004</w:t>
            </w:r>
          </w:p>
        </w:tc>
        <w:tc>
          <w:tcPr>
            <w:tcW w:w="820" w:type="dxa"/>
          </w:tcPr>
          <w:p w14:paraId="65E4A4D4" w14:textId="77777777" w:rsidR="00921356" w:rsidRDefault="00921356">
            <w:r>
              <w:t>Manahil Fatima</w:t>
            </w:r>
          </w:p>
        </w:tc>
        <w:tc>
          <w:tcPr>
            <w:tcW w:w="929" w:type="dxa"/>
          </w:tcPr>
          <w:p w14:paraId="0F944524" w14:textId="77777777" w:rsidR="00921356" w:rsidRDefault="00921356">
            <w:r>
              <w:t>Chaudhary Muhammad Ali Samra</w:t>
            </w:r>
          </w:p>
        </w:tc>
        <w:tc>
          <w:tcPr>
            <w:tcW w:w="773" w:type="dxa"/>
          </w:tcPr>
          <w:p w14:paraId="462D2DAD" w14:textId="77777777" w:rsidR="00921356" w:rsidRDefault="00921356">
            <w:r>
              <w:t>111176-P</w:t>
            </w:r>
          </w:p>
        </w:tc>
        <w:tc>
          <w:tcPr>
            <w:tcW w:w="674" w:type="dxa"/>
          </w:tcPr>
          <w:p w14:paraId="3F0AC35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F53687" w14:textId="77777777" w:rsidR="00921356" w:rsidRDefault="00921356">
            <w:r>
              <w:t>13.8375</w:t>
            </w:r>
          </w:p>
        </w:tc>
        <w:tc>
          <w:tcPr>
            <w:tcW w:w="578" w:type="dxa"/>
          </w:tcPr>
          <w:p w14:paraId="4C39A2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2C155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83ABF9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0D58E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D5159D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08AADD2A" w14:textId="77777777" w:rsidR="00921356" w:rsidRDefault="00921356">
            <w:r>
              <w:t>46.6775</w:t>
            </w:r>
          </w:p>
        </w:tc>
      </w:tr>
      <w:tr w:rsidR="00921356" w14:paraId="0C7F4116" w14:textId="77777777" w:rsidTr="00921356">
        <w:tc>
          <w:tcPr>
            <w:tcW w:w="419" w:type="dxa"/>
          </w:tcPr>
          <w:p w14:paraId="17D4B754" w14:textId="77777777" w:rsidR="00921356" w:rsidRDefault="00921356">
            <w:r>
              <w:t>673</w:t>
            </w:r>
          </w:p>
        </w:tc>
        <w:tc>
          <w:tcPr>
            <w:tcW w:w="594" w:type="dxa"/>
          </w:tcPr>
          <w:p w14:paraId="0B91213A" w14:textId="77777777" w:rsidR="00921356" w:rsidRDefault="00921356">
            <w:r>
              <w:t>18879</w:t>
            </w:r>
          </w:p>
        </w:tc>
        <w:tc>
          <w:tcPr>
            <w:tcW w:w="820" w:type="dxa"/>
          </w:tcPr>
          <w:p w14:paraId="59B46B6F" w14:textId="77777777" w:rsidR="00921356" w:rsidRDefault="00921356">
            <w:r>
              <w:t>Mubeen Fatima</w:t>
            </w:r>
          </w:p>
        </w:tc>
        <w:tc>
          <w:tcPr>
            <w:tcW w:w="929" w:type="dxa"/>
          </w:tcPr>
          <w:p w14:paraId="798A7875" w14:textId="77777777" w:rsidR="00921356" w:rsidRDefault="00921356">
            <w:r>
              <w:t>Arshad Mehmood</w:t>
            </w:r>
          </w:p>
        </w:tc>
        <w:tc>
          <w:tcPr>
            <w:tcW w:w="773" w:type="dxa"/>
          </w:tcPr>
          <w:p w14:paraId="503C195D" w14:textId="77777777" w:rsidR="00921356" w:rsidRDefault="00921356">
            <w:r>
              <w:t>113146-P</w:t>
            </w:r>
          </w:p>
        </w:tc>
        <w:tc>
          <w:tcPr>
            <w:tcW w:w="674" w:type="dxa"/>
          </w:tcPr>
          <w:p w14:paraId="7249329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25FD27" w14:textId="77777777" w:rsidR="00921356" w:rsidRDefault="00921356">
            <w:r>
              <w:t>14.4625</w:t>
            </w:r>
          </w:p>
        </w:tc>
        <w:tc>
          <w:tcPr>
            <w:tcW w:w="578" w:type="dxa"/>
          </w:tcPr>
          <w:p w14:paraId="356DB3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8F43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F0C477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51DFF0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CDEA90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8AC7E89" w14:textId="77777777" w:rsidR="00921356" w:rsidRDefault="00921356">
            <w:r>
              <w:t>46.6625</w:t>
            </w:r>
          </w:p>
        </w:tc>
      </w:tr>
      <w:tr w:rsidR="00921356" w14:paraId="1169203B" w14:textId="77777777" w:rsidTr="00921356">
        <w:tc>
          <w:tcPr>
            <w:tcW w:w="419" w:type="dxa"/>
          </w:tcPr>
          <w:p w14:paraId="08F0B174" w14:textId="77777777" w:rsidR="00921356" w:rsidRDefault="00921356">
            <w:r>
              <w:t>674</w:t>
            </w:r>
          </w:p>
        </w:tc>
        <w:tc>
          <w:tcPr>
            <w:tcW w:w="594" w:type="dxa"/>
          </w:tcPr>
          <w:p w14:paraId="2F7DC2B8" w14:textId="77777777" w:rsidR="00921356" w:rsidRDefault="00921356">
            <w:r>
              <w:t>18405</w:t>
            </w:r>
          </w:p>
        </w:tc>
        <w:tc>
          <w:tcPr>
            <w:tcW w:w="820" w:type="dxa"/>
          </w:tcPr>
          <w:p w14:paraId="06A3E3FD" w14:textId="77777777" w:rsidR="00921356" w:rsidRDefault="00921356">
            <w:r>
              <w:t>Fariha Kamran</w:t>
            </w:r>
          </w:p>
        </w:tc>
        <w:tc>
          <w:tcPr>
            <w:tcW w:w="929" w:type="dxa"/>
          </w:tcPr>
          <w:p w14:paraId="586E1DE7" w14:textId="77777777" w:rsidR="00921356" w:rsidRDefault="00921356">
            <w:r>
              <w:t>Muhammad Mansoor Khaliq</w:t>
            </w:r>
          </w:p>
        </w:tc>
        <w:tc>
          <w:tcPr>
            <w:tcW w:w="773" w:type="dxa"/>
          </w:tcPr>
          <w:p w14:paraId="137DFB37" w14:textId="77777777" w:rsidR="00921356" w:rsidRDefault="00921356">
            <w:r>
              <w:t>109157-P</w:t>
            </w:r>
          </w:p>
        </w:tc>
        <w:tc>
          <w:tcPr>
            <w:tcW w:w="674" w:type="dxa"/>
          </w:tcPr>
          <w:p w14:paraId="24B5C3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11A062" w14:textId="77777777" w:rsidR="00921356" w:rsidRDefault="00921356">
            <w:r>
              <w:t>14.691667</w:t>
            </w:r>
          </w:p>
        </w:tc>
        <w:tc>
          <w:tcPr>
            <w:tcW w:w="578" w:type="dxa"/>
          </w:tcPr>
          <w:p w14:paraId="7B42B9C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DDC99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8C0FB5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44368C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173B7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B51EFCA" w14:textId="77777777" w:rsidR="00921356" w:rsidRDefault="00921356">
            <w:r>
              <w:t>46.651667</w:t>
            </w:r>
          </w:p>
        </w:tc>
      </w:tr>
      <w:tr w:rsidR="00921356" w14:paraId="558AECFD" w14:textId="77777777" w:rsidTr="00921356">
        <w:tc>
          <w:tcPr>
            <w:tcW w:w="419" w:type="dxa"/>
          </w:tcPr>
          <w:p w14:paraId="0906370D" w14:textId="77777777" w:rsidR="00921356" w:rsidRDefault="00921356">
            <w:r>
              <w:t>675</w:t>
            </w:r>
          </w:p>
        </w:tc>
        <w:tc>
          <w:tcPr>
            <w:tcW w:w="594" w:type="dxa"/>
          </w:tcPr>
          <w:p w14:paraId="3527DB00" w14:textId="77777777" w:rsidR="00921356" w:rsidRDefault="00921356">
            <w:r>
              <w:t>7902</w:t>
            </w:r>
          </w:p>
        </w:tc>
        <w:tc>
          <w:tcPr>
            <w:tcW w:w="820" w:type="dxa"/>
          </w:tcPr>
          <w:p w14:paraId="55095FB2" w14:textId="77777777" w:rsidR="00921356" w:rsidRDefault="00921356">
            <w:r>
              <w:t>Amal Zahra</w:t>
            </w:r>
          </w:p>
        </w:tc>
        <w:tc>
          <w:tcPr>
            <w:tcW w:w="929" w:type="dxa"/>
          </w:tcPr>
          <w:p w14:paraId="63A9218E" w14:textId="77777777" w:rsidR="00921356" w:rsidRDefault="00921356">
            <w:r>
              <w:t>Sheikh Irfan Ali</w:t>
            </w:r>
          </w:p>
        </w:tc>
        <w:tc>
          <w:tcPr>
            <w:tcW w:w="773" w:type="dxa"/>
          </w:tcPr>
          <w:p w14:paraId="6A792205" w14:textId="77777777" w:rsidR="00921356" w:rsidRDefault="00921356">
            <w:r>
              <w:t>93196-P</w:t>
            </w:r>
          </w:p>
        </w:tc>
        <w:tc>
          <w:tcPr>
            <w:tcW w:w="674" w:type="dxa"/>
          </w:tcPr>
          <w:p w14:paraId="5BEAC4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760576" w14:textId="77777777" w:rsidR="00921356" w:rsidRDefault="00921356">
            <w:r>
              <w:t>13.488</w:t>
            </w:r>
          </w:p>
        </w:tc>
        <w:tc>
          <w:tcPr>
            <w:tcW w:w="578" w:type="dxa"/>
          </w:tcPr>
          <w:p w14:paraId="42BC626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17B76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E4984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4B3BB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32F545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3F83EB8" w14:textId="77777777" w:rsidR="00921356" w:rsidRDefault="00921356">
            <w:r>
              <w:t>46.648</w:t>
            </w:r>
          </w:p>
        </w:tc>
      </w:tr>
      <w:tr w:rsidR="00921356" w14:paraId="1C4BDF3F" w14:textId="77777777" w:rsidTr="00921356">
        <w:tc>
          <w:tcPr>
            <w:tcW w:w="419" w:type="dxa"/>
          </w:tcPr>
          <w:p w14:paraId="4DB27F13" w14:textId="77777777" w:rsidR="00921356" w:rsidRDefault="00921356">
            <w:r>
              <w:t>676</w:t>
            </w:r>
          </w:p>
        </w:tc>
        <w:tc>
          <w:tcPr>
            <w:tcW w:w="594" w:type="dxa"/>
          </w:tcPr>
          <w:p w14:paraId="7C08E886" w14:textId="77777777" w:rsidR="00921356" w:rsidRDefault="00921356">
            <w:r>
              <w:t>18051</w:t>
            </w:r>
          </w:p>
        </w:tc>
        <w:tc>
          <w:tcPr>
            <w:tcW w:w="820" w:type="dxa"/>
          </w:tcPr>
          <w:p w14:paraId="7CCD4820" w14:textId="77777777" w:rsidR="00921356" w:rsidRDefault="00921356">
            <w:r>
              <w:t>Jalal Haider Khan</w:t>
            </w:r>
          </w:p>
        </w:tc>
        <w:tc>
          <w:tcPr>
            <w:tcW w:w="929" w:type="dxa"/>
          </w:tcPr>
          <w:p w14:paraId="6A54DFBF" w14:textId="77777777" w:rsidR="00921356" w:rsidRDefault="00921356">
            <w:r>
              <w:t>Muhammad Nawaz</w:t>
            </w:r>
          </w:p>
        </w:tc>
        <w:tc>
          <w:tcPr>
            <w:tcW w:w="773" w:type="dxa"/>
          </w:tcPr>
          <w:p w14:paraId="5518806C" w14:textId="77777777" w:rsidR="00921356" w:rsidRDefault="00921356">
            <w:r>
              <w:t>113397-P</w:t>
            </w:r>
          </w:p>
        </w:tc>
        <w:tc>
          <w:tcPr>
            <w:tcW w:w="674" w:type="dxa"/>
          </w:tcPr>
          <w:p w14:paraId="2A72124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348416" w14:textId="77777777" w:rsidR="00921356" w:rsidRDefault="00921356">
            <w:r>
              <w:t>13.655814</w:t>
            </w:r>
          </w:p>
        </w:tc>
        <w:tc>
          <w:tcPr>
            <w:tcW w:w="578" w:type="dxa"/>
          </w:tcPr>
          <w:p w14:paraId="7ABC2C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0C318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ED53282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23FF619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750D3A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2D54F32" w14:textId="77777777" w:rsidR="00921356" w:rsidRDefault="00921356">
            <w:r>
              <w:t>46.615814</w:t>
            </w:r>
          </w:p>
        </w:tc>
      </w:tr>
      <w:tr w:rsidR="00921356" w14:paraId="7C84ED6A" w14:textId="77777777" w:rsidTr="00921356">
        <w:tc>
          <w:tcPr>
            <w:tcW w:w="419" w:type="dxa"/>
          </w:tcPr>
          <w:p w14:paraId="25C04290" w14:textId="77777777" w:rsidR="00921356" w:rsidRDefault="00921356">
            <w:r>
              <w:t>677</w:t>
            </w:r>
          </w:p>
        </w:tc>
        <w:tc>
          <w:tcPr>
            <w:tcW w:w="594" w:type="dxa"/>
          </w:tcPr>
          <w:p w14:paraId="2C8B6206" w14:textId="77777777" w:rsidR="00921356" w:rsidRDefault="00921356">
            <w:r>
              <w:t>17756</w:t>
            </w:r>
          </w:p>
        </w:tc>
        <w:tc>
          <w:tcPr>
            <w:tcW w:w="820" w:type="dxa"/>
          </w:tcPr>
          <w:p w14:paraId="7A3C3F91" w14:textId="77777777" w:rsidR="00921356" w:rsidRDefault="00921356">
            <w:r>
              <w:t>Rimsha Ilyas Rana</w:t>
            </w:r>
          </w:p>
        </w:tc>
        <w:tc>
          <w:tcPr>
            <w:tcW w:w="929" w:type="dxa"/>
          </w:tcPr>
          <w:p w14:paraId="745F9123" w14:textId="77777777" w:rsidR="00921356" w:rsidRDefault="00921356">
            <w:r>
              <w:t>Muhammad Ilyas Rana</w:t>
            </w:r>
          </w:p>
        </w:tc>
        <w:tc>
          <w:tcPr>
            <w:tcW w:w="773" w:type="dxa"/>
          </w:tcPr>
          <w:p w14:paraId="114FE879" w14:textId="77777777" w:rsidR="00921356" w:rsidRDefault="00921356">
            <w:r>
              <w:t>109571-P</w:t>
            </w:r>
          </w:p>
        </w:tc>
        <w:tc>
          <w:tcPr>
            <w:tcW w:w="674" w:type="dxa"/>
          </w:tcPr>
          <w:p w14:paraId="397220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4D6FC0" w14:textId="77777777" w:rsidR="00921356" w:rsidRDefault="00921356">
            <w:r>
              <w:t>14.330612</w:t>
            </w:r>
          </w:p>
        </w:tc>
        <w:tc>
          <w:tcPr>
            <w:tcW w:w="578" w:type="dxa"/>
          </w:tcPr>
          <w:p w14:paraId="37C513C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94C33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C12BDFF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60FBA6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6DCD71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36F365A" w14:textId="77777777" w:rsidR="00921356" w:rsidRDefault="00921356">
            <w:r>
              <w:t>46.610612</w:t>
            </w:r>
          </w:p>
        </w:tc>
      </w:tr>
      <w:tr w:rsidR="00921356" w14:paraId="2F6D2CF5" w14:textId="77777777" w:rsidTr="00921356">
        <w:tc>
          <w:tcPr>
            <w:tcW w:w="419" w:type="dxa"/>
          </w:tcPr>
          <w:p w14:paraId="1294E9BB" w14:textId="77777777" w:rsidR="00921356" w:rsidRDefault="00921356">
            <w:r>
              <w:t>678</w:t>
            </w:r>
          </w:p>
        </w:tc>
        <w:tc>
          <w:tcPr>
            <w:tcW w:w="594" w:type="dxa"/>
          </w:tcPr>
          <w:p w14:paraId="6D798F87" w14:textId="77777777" w:rsidR="00921356" w:rsidRDefault="00921356">
            <w:r>
              <w:t>18402</w:t>
            </w:r>
          </w:p>
        </w:tc>
        <w:tc>
          <w:tcPr>
            <w:tcW w:w="820" w:type="dxa"/>
          </w:tcPr>
          <w:p w14:paraId="6B842FAB" w14:textId="77777777" w:rsidR="00921356" w:rsidRDefault="00921356">
            <w:r>
              <w:t>Hira Khan</w:t>
            </w:r>
          </w:p>
        </w:tc>
        <w:tc>
          <w:tcPr>
            <w:tcW w:w="929" w:type="dxa"/>
          </w:tcPr>
          <w:p w14:paraId="49259640" w14:textId="77777777" w:rsidR="00921356" w:rsidRDefault="00921356">
            <w:r>
              <w:t>Shair Afzal Khan</w:t>
            </w:r>
          </w:p>
        </w:tc>
        <w:tc>
          <w:tcPr>
            <w:tcW w:w="773" w:type="dxa"/>
          </w:tcPr>
          <w:p w14:paraId="4201FB14" w14:textId="77777777" w:rsidR="00921356" w:rsidRDefault="00921356">
            <w:r>
              <w:t>116038-P</w:t>
            </w:r>
          </w:p>
        </w:tc>
        <w:tc>
          <w:tcPr>
            <w:tcW w:w="674" w:type="dxa"/>
          </w:tcPr>
          <w:p w14:paraId="58086F7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A7FF7E" w14:textId="77777777" w:rsidR="00921356" w:rsidRDefault="00921356">
            <w:r>
              <w:t>13.388</w:t>
            </w:r>
          </w:p>
        </w:tc>
        <w:tc>
          <w:tcPr>
            <w:tcW w:w="578" w:type="dxa"/>
          </w:tcPr>
          <w:p w14:paraId="06015C8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47025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8312A3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2CF71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0F096A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1CE8F0DE" w14:textId="77777777" w:rsidR="00921356" w:rsidRDefault="00921356">
            <w:r>
              <w:t>46.548</w:t>
            </w:r>
          </w:p>
        </w:tc>
      </w:tr>
      <w:tr w:rsidR="00921356" w14:paraId="64906DB1" w14:textId="77777777" w:rsidTr="00921356">
        <w:tc>
          <w:tcPr>
            <w:tcW w:w="419" w:type="dxa"/>
          </w:tcPr>
          <w:p w14:paraId="0A628CF5" w14:textId="77777777" w:rsidR="00921356" w:rsidRDefault="00921356">
            <w:r>
              <w:t>679</w:t>
            </w:r>
          </w:p>
        </w:tc>
        <w:tc>
          <w:tcPr>
            <w:tcW w:w="594" w:type="dxa"/>
          </w:tcPr>
          <w:p w14:paraId="031D3421" w14:textId="77777777" w:rsidR="00921356" w:rsidRDefault="00921356">
            <w:r>
              <w:t>18853</w:t>
            </w:r>
          </w:p>
        </w:tc>
        <w:tc>
          <w:tcPr>
            <w:tcW w:w="820" w:type="dxa"/>
          </w:tcPr>
          <w:p w14:paraId="12658D1A" w14:textId="77777777" w:rsidR="00921356" w:rsidRDefault="00921356">
            <w:r>
              <w:t>Muhammad Sohail Anwar</w:t>
            </w:r>
          </w:p>
        </w:tc>
        <w:tc>
          <w:tcPr>
            <w:tcW w:w="929" w:type="dxa"/>
          </w:tcPr>
          <w:p w14:paraId="5CE2D5A2" w14:textId="77777777" w:rsidR="00921356" w:rsidRDefault="00921356">
            <w:r>
              <w:t>Muhammad Anwar</w:t>
            </w:r>
          </w:p>
        </w:tc>
        <w:tc>
          <w:tcPr>
            <w:tcW w:w="773" w:type="dxa"/>
          </w:tcPr>
          <w:p w14:paraId="052A7D03" w14:textId="77777777" w:rsidR="00921356" w:rsidRDefault="00921356">
            <w:r>
              <w:t>114397-P</w:t>
            </w:r>
          </w:p>
        </w:tc>
        <w:tc>
          <w:tcPr>
            <w:tcW w:w="674" w:type="dxa"/>
          </w:tcPr>
          <w:p w14:paraId="11D3A3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38AC53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3C37FA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9B17F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F39A3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6F823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E2B90B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42E19EA8" w14:textId="77777777" w:rsidR="00921356" w:rsidRDefault="00921356">
            <w:r>
              <w:t>46.541667</w:t>
            </w:r>
          </w:p>
        </w:tc>
      </w:tr>
      <w:tr w:rsidR="00921356" w14:paraId="5A499B55" w14:textId="77777777" w:rsidTr="00921356">
        <w:tc>
          <w:tcPr>
            <w:tcW w:w="419" w:type="dxa"/>
          </w:tcPr>
          <w:p w14:paraId="13CD1744" w14:textId="77777777" w:rsidR="00921356" w:rsidRDefault="00921356">
            <w:r>
              <w:t>680</w:t>
            </w:r>
          </w:p>
        </w:tc>
        <w:tc>
          <w:tcPr>
            <w:tcW w:w="594" w:type="dxa"/>
          </w:tcPr>
          <w:p w14:paraId="12542AD2" w14:textId="77777777" w:rsidR="00921356" w:rsidRDefault="00921356">
            <w:r>
              <w:t>4312</w:t>
            </w:r>
          </w:p>
        </w:tc>
        <w:tc>
          <w:tcPr>
            <w:tcW w:w="820" w:type="dxa"/>
          </w:tcPr>
          <w:p w14:paraId="41FB6393" w14:textId="77777777" w:rsidR="00921356" w:rsidRDefault="00921356">
            <w:r>
              <w:t>Saima Mushtaq</w:t>
            </w:r>
          </w:p>
        </w:tc>
        <w:tc>
          <w:tcPr>
            <w:tcW w:w="929" w:type="dxa"/>
          </w:tcPr>
          <w:p w14:paraId="6427DB76" w14:textId="77777777" w:rsidR="00921356" w:rsidRDefault="00921356">
            <w:r>
              <w:t>Muhammad Mushtaq Farooq</w:t>
            </w:r>
          </w:p>
        </w:tc>
        <w:tc>
          <w:tcPr>
            <w:tcW w:w="773" w:type="dxa"/>
          </w:tcPr>
          <w:p w14:paraId="681B2EA2" w14:textId="77777777" w:rsidR="00921356" w:rsidRDefault="00921356">
            <w:r>
              <w:t>106557-P</w:t>
            </w:r>
          </w:p>
        </w:tc>
        <w:tc>
          <w:tcPr>
            <w:tcW w:w="674" w:type="dxa"/>
          </w:tcPr>
          <w:p w14:paraId="1CD05D8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A0F843" w14:textId="77777777" w:rsidR="00921356" w:rsidRDefault="00921356">
            <w:r>
              <w:t>13.996</w:t>
            </w:r>
          </w:p>
        </w:tc>
        <w:tc>
          <w:tcPr>
            <w:tcW w:w="578" w:type="dxa"/>
          </w:tcPr>
          <w:p w14:paraId="3A60CB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6236D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DE73D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90F504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889F92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035E78B6" w14:textId="77777777" w:rsidR="00921356" w:rsidRDefault="00921356">
            <w:r>
              <w:t>46.516</w:t>
            </w:r>
          </w:p>
        </w:tc>
      </w:tr>
      <w:tr w:rsidR="00921356" w14:paraId="0B219000" w14:textId="77777777" w:rsidTr="00921356">
        <w:tc>
          <w:tcPr>
            <w:tcW w:w="419" w:type="dxa"/>
          </w:tcPr>
          <w:p w14:paraId="54D8F514" w14:textId="77777777" w:rsidR="00921356" w:rsidRDefault="00921356">
            <w:r>
              <w:t>681</w:t>
            </w:r>
          </w:p>
        </w:tc>
        <w:tc>
          <w:tcPr>
            <w:tcW w:w="594" w:type="dxa"/>
          </w:tcPr>
          <w:p w14:paraId="0CA5B1C4" w14:textId="77777777" w:rsidR="00921356" w:rsidRDefault="00921356">
            <w:r>
              <w:t>1901</w:t>
            </w:r>
          </w:p>
        </w:tc>
        <w:tc>
          <w:tcPr>
            <w:tcW w:w="820" w:type="dxa"/>
          </w:tcPr>
          <w:p w14:paraId="4BA1588F" w14:textId="77777777" w:rsidR="00921356" w:rsidRDefault="00921356">
            <w:r>
              <w:t>Muhammad Zeeshan Ali</w:t>
            </w:r>
          </w:p>
        </w:tc>
        <w:tc>
          <w:tcPr>
            <w:tcW w:w="929" w:type="dxa"/>
          </w:tcPr>
          <w:p w14:paraId="07CF542C" w14:textId="77777777" w:rsidR="00921356" w:rsidRDefault="00921356">
            <w:r>
              <w:t>Liaqat Ali</w:t>
            </w:r>
          </w:p>
        </w:tc>
        <w:tc>
          <w:tcPr>
            <w:tcW w:w="773" w:type="dxa"/>
          </w:tcPr>
          <w:p w14:paraId="37DCD6E1" w14:textId="77777777" w:rsidR="00921356" w:rsidRDefault="00921356">
            <w:r>
              <w:t>92631-P</w:t>
            </w:r>
          </w:p>
        </w:tc>
        <w:tc>
          <w:tcPr>
            <w:tcW w:w="674" w:type="dxa"/>
          </w:tcPr>
          <w:p w14:paraId="73A281B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567CFB" w14:textId="77777777" w:rsidR="00921356" w:rsidRDefault="00921356">
            <w:r>
              <w:t>15.374603</w:t>
            </w:r>
          </w:p>
        </w:tc>
        <w:tc>
          <w:tcPr>
            <w:tcW w:w="578" w:type="dxa"/>
          </w:tcPr>
          <w:p w14:paraId="5D0571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E56CD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08DE3F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E6ECB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8882FD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F160743" w14:textId="77777777" w:rsidR="00921356" w:rsidRDefault="00921356">
            <w:r>
              <w:t>46.514603</w:t>
            </w:r>
          </w:p>
        </w:tc>
      </w:tr>
      <w:tr w:rsidR="00921356" w14:paraId="6239E535" w14:textId="77777777" w:rsidTr="00921356">
        <w:tc>
          <w:tcPr>
            <w:tcW w:w="419" w:type="dxa"/>
          </w:tcPr>
          <w:p w14:paraId="219E10D1" w14:textId="77777777" w:rsidR="00921356" w:rsidRDefault="00921356">
            <w:r>
              <w:t>682</w:t>
            </w:r>
          </w:p>
        </w:tc>
        <w:tc>
          <w:tcPr>
            <w:tcW w:w="594" w:type="dxa"/>
          </w:tcPr>
          <w:p w14:paraId="51986113" w14:textId="77777777" w:rsidR="00921356" w:rsidRDefault="00921356">
            <w:r>
              <w:t>16561</w:t>
            </w:r>
          </w:p>
        </w:tc>
        <w:tc>
          <w:tcPr>
            <w:tcW w:w="820" w:type="dxa"/>
          </w:tcPr>
          <w:p w14:paraId="5DD0FAFB" w14:textId="77777777" w:rsidR="00921356" w:rsidRDefault="00921356">
            <w:r>
              <w:t>Iqra Zafar</w:t>
            </w:r>
          </w:p>
        </w:tc>
        <w:tc>
          <w:tcPr>
            <w:tcW w:w="929" w:type="dxa"/>
          </w:tcPr>
          <w:p w14:paraId="35394A4C" w14:textId="77777777" w:rsidR="00921356" w:rsidRDefault="00921356">
            <w:r>
              <w:t>Muhammad Zafar Ali</w:t>
            </w:r>
          </w:p>
        </w:tc>
        <w:tc>
          <w:tcPr>
            <w:tcW w:w="773" w:type="dxa"/>
          </w:tcPr>
          <w:p w14:paraId="71E41AA6" w14:textId="77777777" w:rsidR="00921356" w:rsidRDefault="00921356">
            <w:r>
              <w:t>114118-P</w:t>
            </w:r>
          </w:p>
        </w:tc>
        <w:tc>
          <w:tcPr>
            <w:tcW w:w="674" w:type="dxa"/>
          </w:tcPr>
          <w:p w14:paraId="515BAC5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EE639C" w14:textId="77777777" w:rsidR="00921356" w:rsidRDefault="00921356">
            <w:r>
              <w:t>14.310204</w:t>
            </w:r>
          </w:p>
        </w:tc>
        <w:tc>
          <w:tcPr>
            <w:tcW w:w="578" w:type="dxa"/>
          </w:tcPr>
          <w:p w14:paraId="08703C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D76CD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782F5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8BC899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3F6A0FF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78B333F" w14:textId="77777777" w:rsidR="00921356" w:rsidRDefault="00921356">
            <w:r>
              <w:t>46.510204</w:t>
            </w:r>
          </w:p>
        </w:tc>
      </w:tr>
      <w:tr w:rsidR="00921356" w14:paraId="104BA865" w14:textId="77777777" w:rsidTr="00921356">
        <w:tc>
          <w:tcPr>
            <w:tcW w:w="419" w:type="dxa"/>
          </w:tcPr>
          <w:p w14:paraId="621AFC9E" w14:textId="77777777" w:rsidR="00921356" w:rsidRDefault="00921356">
            <w:r>
              <w:t>683</w:t>
            </w:r>
          </w:p>
        </w:tc>
        <w:tc>
          <w:tcPr>
            <w:tcW w:w="594" w:type="dxa"/>
          </w:tcPr>
          <w:p w14:paraId="5485197D" w14:textId="77777777" w:rsidR="00921356" w:rsidRDefault="00921356">
            <w:r>
              <w:t>18953</w:t>
            </w:r>
          </w:p>
        </w:tc>
        <w:tc>
          <w:tcPr>
            <w:tcW w:w="820" w:type="dxa"/>
          </w:tcPr>
          <w:p w14:paraId="112FA9E1" w14:textId="77777777" w:rsidR="00921356" w:rsidRDefault="00921356">
            <w:r>
              <w:t>Dr. Ramlah Abbas</w:t>
            </w:r>
          </w:p>
        </w:tc>
        <w:tc>
          <w:tcPr>
            <w:tcW w:w="929" w:type="dxa"/>
          </w:tcPr>
          <w:p w14:paraId="6C94CB91" w14:textId="77777777" w:rsidR="00921356" w:rsidRDefault="00921356">
            <w:r>
              <w:t>Ghulam Abbas</w:t>
            </w:r>
          </w:p>
        </w:tc>
        <w:tc>
          <w:tcPr>
            <w:tcW w:w="773" w:type="dxa"/>
          </w:tcPr>
          <w:p w14:paraId="235267AC" w14:textId="77777777" w:rsidR="00921356" w:rsidRDefault="00921356">
            <w:r>
              <w:t>115224-P</w:t>
            </w:r>
          </w:p>
        </w:tc>
        <w:tc>
          <w:tcPr>
            <w:tcW w:w="674" w:type="dxa"/>
          </w:tcPr>
          <w:p w14:paraId="1C99D81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50443B9" w14:textId="77777777" w:rsidR="00921356" w:rsidRDefault="00921356">
            <w:r>
              <w:t>14.629167</w:t>
            </w:r>
          </w:p>
        </w:tc>
        <w:tc>
          <w:tcPr>
            <w:tcW w:w="578" w:type="dxa"/>
          </w:tcPr>
          <w:p w14:paraId="1FA6E7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14840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1A59A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CEF778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9CA222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A8C37F6" w14:textId="77777777" w:rsidR="00921356" w:rsidRDefault="00921356">
            <w:r>
              <w:t>46.509167</w:t>
            </w:r>
          </w:p>
        </w:tc>
      </w:tr>
      <w:tr w:rsidR="00921356" w14:paraId="2CA287BC" w14:textId="77777777" w:rsidTr="00921356">
        <w:tc>
          <w:tcPr>
            <w:tcW w:w="419" w:type="dxa"/>
          </w:tcPr>
          <w:p w14:paraId="4187DDDE" w14:textId="77777777" w:rsidR="00921356" w:rsidRDefault="00921356">
            <w:r>
              <w:t>684</w:t>
            </w:r>
          </w:p>
        </w:tc>
        <w:tc>
          <w:tcPr>
            <w:tcW w:w="594" w:type="dxa"/>
          </w:tcPr>
          <w:p w14:paraId="57A5E9A1" w14:textId="77777777" w:rsidR="00921356" w:rsidRDefault="00921356">
            <w:r>
              <w:t>18662</w:t>
            </w:r>
          </w:p>
        </w:tc>
        <w:tc>
          <w:tcPr>
            <w:tcW w:w="820" w:type="dxa"/>
          </w:tcPr>
          <w:p w14:paraId="13009F55" w14:textId="77777777" w:rsidR="00921356" w:rsidRDefault="00921356">
            <w:r>
              <w:t>Waqar Ahmad</w:t>
            </w:r>
          </w:p>
        </w:tc>
        <w:tc>
          <w:tcPr>
            <w:tcW w:w="929" w:type="dxa"/>
          </w:tcPr>
          <w:p w14:paraId="19ED2B31" w14:textId="77777777" w:rsidR="00921356" w:rsidRDefault="00921356">
            <w:r>
              <w:t>Muhammad Rafique</w:t>
            </w:r>
          </w:p>
        </w:tc>
        <w:tc>
          <w:tcPr>
            <w:tcW w:w="773" w:type="dxa"/>
          </w:tcPr>
          <w:p w14:paraId="3A9EA9D4" w14:textId="77777777" w:rsidR="00921356" w:rsidRDefault="00921356">
            <w:r>
              <w:t>108289-P</w:t>
            </w:r>
          </w:p>
        </w:tc>
        <w:tc>
          <w:tcPr>
            <w:tcW w:w="674" w:type="dxa"/>
          </w:tcPr>
          <w:p w14:paraId="58712E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0925D9" w14:textId="77777777" w:rsidR="00921356" w:rsidRDefault="00921356">
            <w:r>
              <w:t>14.795833</w:t>
            </w:r>
          </w:p>
        </w:tc>
        <w:tc>
          <w:tcPr>
            <w:tcW w:w="578" w:type="dxa"/>
          </w:tcPr>
          <w:p w14:paraId="3EFDB75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6E953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B5E2874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642D80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67A346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BEF7683" w14:textId="77777777" w:rsidR="00921356" w:rsidRDefault="00921356">
            <w:r>
              <w:t>46.495833</w:t>
            </w:r>
          </w:p>
        </w:tc>
      </w:tr>
      <w:tr w:rsidR="00921356" w14:paraId="59587DFB" w14:textId="77777777" w:rsidTr="00921356">
        <w:tc>
          <w:tcPr>
            <w:tcW w:w="419" w:type="dxa"/>
          </w:tcPr>
          <w:p w14:paraId="723E12C8" w14:textId="77777777" w:rsidR="00921356" w:rsidRDefault="00921356">
            <w:r>
              <w:t>685</w:t>
            </w:r>
          </w:p>
        </w:tc>
        <w:tc>
          <w:tcPr>
            <w:tcW w:w="594" w:type="dxa"/>
          </w:tcPr>
          <w:p w14:paraId="1B2ECDBF" w14:textId="77777777" w:rsidR="00921356" w:rsidRDefault="00921356">
            <w:r>
              <w:t>18005</w:t>
            </w:r>
          </w:p>
        </w:tc>
        <w:tc>
          <w:tcPr>
            <w:tcW w:w="820" w:type="dxa"/>
          </w:tcPr>
          <w:p w14:paraId="6D97E363" w14:textId="77777777" w:rsidR="00921356" w:rsidRDefault="00921356">
            <w:r>
              <w:t>Faisal Aman</w:t>
            </w:r>
          </w:p>
        </w:tc>
        <w:tc>
          <w:tcPr>
            <w:tcW w:w="929" w:type="dxa"/>
          </w:tcPr>
          <w:p w14:paraId="76FB4658" w14:textId="77777777" w:rsidR="00921356" w:rsidRDefault="00921356">
            <w:r>
              <w:t>Aman Ullah</w:t>
            </w:r>
          </w:p>
        </w:tc>
        <w:tc>
          <w:tcPr>
            <w:tcW w:w="773" w:type="dxa"/>
          </w:tcPr>
          <w:p w14:paraId="20C6A810" w14:textId="77777777" w:rsidR="00921356" w:rsidRDefault="00921356">
            <w:r>
              <w:t>111277-P</w:t>
            </w:r>
          </w:p>
        </w:tc>
        <w:tc>
          <w:tcPr>
            <w:tcW w:w="674" w:type="dxa"/>
          </w:tcPr>
          <w:p w14:paraId="6FB2B2D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584771E" w14:textId="77777777" w:rsidR="00921356" w:rsidRDefault="00921356">
            <w:r>
              <w:t>13.319149</w:t>
            </w:r>
          </w:p>
        </w:tc>
        <w:tc>
          <w:tcPr>
            <w:tcW w:w="578" w:type="dxa"/>
          </w:tcPr>
          <w:p w14:paraId="35DA8FF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CD2D1C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C766B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2BD1C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EDE68C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0B275A9" w14:textId="77777777" w:rsidR="00921356" w:rsidRDefault="00921356">
            <w:r>
              <w:t>46.479149</w:t>
            </w:r>
          </w:p>
        </w:tc>
      </w:tr>
      <w:tr w:rsidR="00921356" w14:paraId="0F0207D0" w14:textId="77777777" w:rsidTr="00921356">
        <w:tc>
          <w:tcPr>
            <w:tcW w:w="419" w:type="dxa"/>
          </w:tcPr>
          <w:p w14:paraId="32E5D8C2" w14:textId="77777777" w:rsidR="00921356" w:rsidRDefault="00921356">
            <w:r>
              <w:t>686</w:t>
            </w:r>
          </w:p>
        </w:tc>
        <w:tc>
          <w:tcPr>
            <w:tcW w:w="594" w:type="dxa"/>
          </w:tcPr>
          <w:p w14:paraId="00CC3153" w14:textId="77777777" w:rsidR="00921356" w:rsidRDefault="00921356">
            <w:r>
              <w:t>5570</w:t>
            </w:r>
          </w:p>
        </w:tc>
        <w:tc>
          <w:tcPr>
            <w:tcW w:w="820" w:type="dxa"/>
          </w:tcPr>
          <w:p w14:paraId="348CF1D4" w14:textId="77777777" w:rsidR="00921356" w:rsidRDefault="00921356">
            <w:r>
              <w:t>Iqra Gulzar</w:t>
            </w:r>
          </w:p>
        </w:tc>
        <w:tc>
          <w:tcPr>
            <w:tcW w:w="929" w:type="dxa"/>
          </w:tcPr>
          <w:p w14:paraId="1E262018" w14:textId="77777777" w:rsidR="00921356" w:rsidRDefault="00921356">
            <w:r>
              <w:t>Gulzar Ahmad</w:t>
            </w:r>
          </w:p>
        </w:tc>
        <w:tc>
          <w:tcPr>
            <w:tcW w:w="773" w:type="dxa"/>
          </w:tcPr>
          <w:p w14:paraId="37AA0209" w14:textId="77777777" w:rsidR="00921356" w:rsidRDefault="00921356">
            <w:r>
              <w:t>105206-P</w:t>
            </w:r>
          </w:p>
        </w:tc>
        <w:tc>
          <w:tcPr>
            <w:tcW w:w="674" w:type="dxa"/>
          </w:tcPr>
          <w:p w14:paraId="421B7D3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9FCBC0" w14:textId="77777777" w:rsidR="00921356" w:rsidRDefault="00921356">
            <w:r>
              <w:t>13.941667</w:t>
            </w:r>
          </w:p>
        </w:tc>
        <w:tc>
          <w:tcPr>
            <w:tcW w:w="578" w:type="dxa"/>
          </w:tcPr>
          <w:p w14:paraId="145848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E75E6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1E1A7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9EA412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D1C9D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5D39D736" w14:textId="77777777" w:rsidR="00921356" w:rsidRDefault="00921356">
            <w:r>
              <w:t>46.461667</w:t>
            </w:r>
          </w:p>
        </w:tc>
      </w:tr>
      <w:tr w:rsidR="00921356" w14:paraId="422FCCF3" w14:textId="77777777" w:rsidTr="00921356">
        <w:tc>
          <w:tcPr>
            <w:tcW w:w="419" w:type="dxa"/>
          </w:tcPr>
          <w:p w14:paraId="5BF27E31" w14:textId="77777777" w:rsidR="00921356" w:rsidRDefault="00921356">
            <w:r>
              <w:t>687</w:t>
            </w:r>
          </w:p>
        </w:tc>
        <w:tc>
          <w:tcPr>
            <w:tcW w:w="594" w:type="dxa"/>
          </w:tcPr>
          <w:p w14:paraId="5A2F6457" w14:textId="77777777" w:rsidR="00921356" w:rsidRDefault="00921356">
            <w:r>
              <w:t>16424</w:t>
            </w:r>
          </w:p>
        </w:tc>
        <w:tc>
          <w:tcPr>
            <w:tcW w:w="820" w:type="dxa"/>
          </w:tcPr>
          <w:p w14:paraId="6729409F" w14:textId="77777777" w:rsidR="00921356" w:rsidRDefault="00921356">
            <w:r>
              <w:t>Aina Sajid</w:t>
            </w:r>
          </w:p>
        </w:tc>
        <w:tc>
          <w:tcPr>
            <w:tcW w:w="929" w:type="dxa"/>
          </w:tcPr>
          <w:p w14:paraId="34A10235" w14:textId="77777777" w:rsidR="00921356" w:rsidRDefault="00921356">
            <w:r>
              <w:t>Muhammad Humair A Talal</w:t>
            </w:r>
          </w:p>
        </w:tc>
        <w:tc>
          <w:tcPr>
            <w:tcW w:w="773" w:type="dxa"/>
          </w:tcPr>
          <w:p w14:paraId="1FDE7B0E" w14:textId="77777777" w:rsidR="00921356" w:rsidRDefault="00921356">
            <w:r>
              <w:t>109267-P</w:t>
            </w:r>
          </w:p>
        </w:tc>
        <w:tc>
          <w:tcPr>
            <w:tcW w:w="674" w:type="dxa"/>
          </w:tcPr>
          <w:p w14:paraId="2FDA575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5699E5" w14:textId="77777777" w:rsidR="00921356" w:rsidRDefault="00921356">
            <w:r>
              <w:t>13.938776</w:t>
            </w:r>
          </w:p>
        </w:tc>
        <w:tc>
          <w:tcPr>
            <w:tcW w:w="578" w:type="dxa"/>
          </w:tcPr>
          <w:p w14:paraId="235AE3D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E3C6C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D4CF2E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C0EFC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034F8E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680FD373" w14:textId="77777777" w:rsidR="00921356" w:rsidRDefault="00921356">
            <w:r>
              <w:t>46.458776</w:t>
            </w:r>
          </w:p>
        </w:tc>
      </w:tr>
      <w:tr w:rsidR="00921356" w14:paraId="199E9C44" w14:textId="77777777" w:rsidTr="00921356">
        <w:tc>
          <w:tcPr>
            <w:tcW w:w="419" w:type="dxa"/>
          </w:tcPr>
          <w:p w14:paraId="3ED66EE1" w14:textId="77777777" w:rsidR="00921356" w:rsidRDefault="00921356">
            <w:r>
              <w:t>688</w:t>
            </w:r>
          </w:p>
        </w:tc>
        <w:tc>
          <w:tcPr>
            <w:tcW w:w="594" w:type="dxa"/>
          </w:tcPr>
          <w:p w14:paraId="35E84422" w14:textId="77777777" w:rsidR="00921356" w:rsidRDefault="00921356">
            <w:r>
              <w:t>17720</w:t>
            </w:r>
          </w:p>
        </w:tc>
        <w:tc>
          <w:tcPr>
            <w:tcW w:w="820" w:type="dxa"/>
          </w:tcPr>
          <w:p w14:paraId="2A8A94E2" w14:textId="77777777" w:rsidR="00921356" w:rsidRDefault="00921356">
            <w:r>
              <w:t>Ayesha Ghafoor</w:t>
            </w:r>
          </w:p>
        </w:tc>
        <w:tc>
          <w:tcPr>
            <w:tcW w:w="929" w:type="dxa"/>
          </w:tcPr>
          <w:p w14:paraId="217E7559" w14:textId="77777777" w:rsidR="00921356" w:rsidRDefault="00921356">
            <w:r>
              <w:t>Abdul Ghafoor</w:t>
            </w:r>
          </w:p>
        </w:tc>
        <w:tc>
          <w:tcPr>
            <w:tcW w:w="773" w:type="dxa"/>
          </w:tcPr>
          <w:p w14:paraId="0B68A99B" w14:textId="77777777" w:rsidR="00921356" w:rsidRDefault="00921356">
            <w:r>
              <w:t xml:space="preserve">118371-P </w:t>
            </w:r>
          </w:p>
        </w:tc>
        <w:tc>
          <w:tcPr>
            <w:tcW w:w="674" w:type="dxa"/>
          </w:tcPr>
          <w:p w14:paraId="1FE15D7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CB6CFB" w14:textId="77777777" w:rsidR="00921356" w:rsidRDefault="00921356">
            <w:r>
              <w:t>13.2875</w:t>
            </w:r>
          </w:p>
        </w:tc>
        <w:tc>
          <w:tcPr>
            <w:tcW w:w="578" w:type="dxa"/>
          </w:tcPr>
          <w:p w14:paraId="4E20AF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F3E53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5AC45F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0410C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04A784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D9B4B26" w14:textId="77777777" w:rsidR="00921356" w:rsidRDefault="00921356">
            <w:r>
              <w:t>46.4475</w:t>
            </w:r>
          </w:p>
        </w:tc>
      </w:tr>
      <w:tr w:rsidR="00921356" w14:paraId="47CBF047" w14:textId="77777777" w:rsidTr="00921356">
        <w:tc>
          <w:tcPr>
            <w:tcW w:w="419" w:type="dxa"/>
          </w:tcPr>
          <w:p w14:paraId="74DD9DAA" w14:textId="77777777" w:rsidR="00921356" w:rsidRDefault="00921356">
            <w:r>
              <w:t>689</w:t>
            </w:r>
          </w:p>
        </w:tc>
        <w:tc>
          <w:tcPr>
            <w:tcW w:w="594" w:type="dxa"/>
          </w:tcPr>
          <w:p w14:paraId="06BD20D1" w14:textId="77777777" w:rsidR="00921356" w:rsidRDefault="00921356">
            <w:r>
              <w:t>16175</w:t>
            </w:r>
          </w:p>
        </w:tc>
        <w:tc>
          <w:tcPr>
            <w:tcW w:w="820" w:type="dxa"/>
          </w:tcPr>
          <w:p w14:paraId="20A0A853" w14:textId="77777777" w:rsidR="00921356" w:rsidRDefault="00921356">
            <w:r>
              <w:t>Saad Masood Khan</w:t>
            </w:r>
          </w:p>
        </w:tc>
        <w:tc>
          <w:tcPr>
            <w:tcW w:w="929" w:type="dxa"/>
          </w:tcPr>
          <w:p w14:paraId="4E664D0C" w14:textId="77777777" w:rsidR="00921356" w:rsidRDefault="00921356">
            <w:r>
              <w:t>Masood Amjad Khan</w:t>
            </w:r>
          </w:p>
        </w:tc>
        <w:tc>
          <w:tcPr>
            <w:tcW w:w="773" w:type="dxa"/>
          </w:tcPr>
          <w:p w14:paraId="45A6977B" w14:textId="77777777" w:rsidR="00921356" w:rsidRDefault="00921356">
            <w:r>
              <w:t>110858-P</w:t>
            </w:r>
          </w:p>
        </w:tc>
        <w:tc>
          <w:tcPr>
            <w:tcW w:w="674" w:type="dxa"/>
          </w:tcPr>
          <w:p w14:paraId="70E8982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22EAB7" w14:textId="77777777" w:rsidR="00921356" w:rsidRDefault="00921356">
            <w:r>
              <w:t>15.2875</w:t>
            </w:r>
          </w:p>
        </w:tc>
        <w:tc>
          <w:tcPr>
            <w:tcW w:w="578" w:type="dxa"/>
          </w:tcPr>
          <w:p w14:paraId="2493256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0EBFB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DE1E36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1039B6B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234DB2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2685685" w14:textId="77777777" w:rsidR="00921356" w:rsidRDefault="00921356">
            <w:r>
              <w:t>46.4275</w:t>
            </w:r>
          </w:p>
        </w:tc>
      </w:tr>
      <w:tr w:rsidR="00921356" w14:paraId="08A2321F" w14:textId="77777777" w:rsidTr="00921356">
        <w:tc>
          <w:tcPr>
            <w:tcW w:w="419" w:type="dxa"/>
          </w:tcPr>
          <w:p w14:paraId="75CDA3F7" w14:textId="77777777" w:rsidR="00921356" w:rsidRDefault="00921356">
            <w:r>
              <w:t>690</w:t>
            </w:r>
          </w:p>
        </w:tc>
        <w:tc>
          <w:tcPr>
            <w:tcW w:w="594" w:type="dxa"/>
          </w:tcPr>
          <w:p w14:paraId="5DECA58D" w14:textId="77777777" w:rsidR="00921356" w:rsidRDefault="00921356">
            <w:r>
              <w:t>18245</w:t>
            </w:r>
          </w:p>
        </w:tc>
        <w:tc>
          <w:tcPr>
            <w:tcW w:w="820" w:type="dxa"/>
          </w:tcPr>
          <w:p w14:paraId="5A98011D" w14:textId="77777777" w:rsidR="00921356" w:rsidRDefault="00921356">
            <w:r>
              <w:t>Mudasar Hussain</w:t>
            </w:r>
          </w:p>
        </w:tc>
        <w:tc>
          <w:tcPr>
            <w:tcW w:w="929" w:type="dxa"/>
          </w:tcPr>
          <w:p w14:paraId="146FAF26" w14:textId="77777777" w:rsidR="00921356" w:rsidRDefault="00921356">
            <w:r>
              <w:t>Muhammad Hussain</w:t>
            </w:r>
          </w:p>
        </w:tc>
        <w:tc>
          <w:tcPr>
            <w:tcW w:w="773" w:type="dxa"/>
          </w:tcPr>
          <w:p w14:paraId="1B9EF0B7" w14:textId="77777777" w:rsidR="00921356" w:rsidRDefault="00921356">
            <w:r>
              <w:t>103647-P</w:t>
            </w:r>
          </w:p>
        </w:tc>
        <w:tc>
          <w:tcPr>
            <w:tcW w:w="674" w:type="dxa"/>
          </w:tcPr>
          <w:p w14:paraId="06E2DE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7CB087" w14:textId="77777777" w:rsidR="00921356" w:rsidRDefault="00921356">
            <w:r>
              <w:t>14.06875</w:t>
            </w:r>
          </w:p>
        </w:tc>
        <w:tc>
          <w:tcPr>
            <w:tcW w:w="578" w:type="dxa"/>
          </w:tcPr>
          <w:p w14:paraId="728D013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744A1D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564BF7C0" w14:textId="77777777" w:rsidR="00921356" w:rsidRDefault="00921356">
            <w:r>
              <w:t>8.0</w:t>
            </w:r>
          </w:p>
        </w:tc>
        <w:tc>
          <w:tcPr>
            <w:tcW w:w="576" w:type="dxa"/>
          </w:tcPr>
          <w:p w14:paraId="3B6C69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296A0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4D4F404" w14:textId="77777777" w:rsidR="00921356" w:rsidRDefault="00921356">
            <w:r>
              <w:t>46.38875</w:t>
            </w:r>
          </w:p>
        </w:tc>
      </w:tr>
      <w:tr w:rsidR="00921356" w14:paraId="2EBA9271" w14:textId="77777777" w:rsidTr="00921356">
        <w:tc>
          <w:tcPr>
            <w:tcW w:w="419" w:type="dxa"/>
          </w:tcPr>
          <w:p w14:paraId="51697B9E" w14:textId="77777777" w:rsidR="00921356" w:rsidRDefault="00921356">
            <w:r>
              <w:t>691</w:t>
            </w:r>
          </w:p>
        </w:tc>
        <w:tc>
          <w:tcPr>
            <w:tcW w:w="594" w:type="dxa"/>
          </w:tcPr>
          <w:p w14:paraId="3FD5AE07" w14:textId="77777777" w:rsidR="00921356" w:rsidRDefault="00921356">
            <w:r>
              <w:t>20218</w:t>
            </w:r>
          </w:p>
        </w:tc>
        <w:tc>
          <w:tcPr>
            <w:tcW w:w="820" w:type="dxa"/>
          </w:tcPr>
          <w:p w14:paraId="03822A06" w14:textId="77777777" w:rsidR="00921356" w:rsidRDefault="00921356">
            <w:r>
              <w:t>Maria Kiran</w:t>
            </w:r>
          </w:p>
        </w:tc>
        <w:tc>
          <w:tcPr>
            <w:tcW w:w="929" w:type="dxa"/>
          </w:tcPr>
          <w:p w14:paraId="3392D5BD" w14:textId="77777777" w:rsidR="00921356" w:rsidRDefault="00921356">
            <w:r>
              <w:t>Muhammad Asad Raza</w:t>
            </w:r>
          </w:p>
        </w:tc>
        <w:tc>
          <w:tcPr>
            <w:tcW w:w="773" w:type="dxa"/>
          </w:tcPr>
          <w:p w14:paraId="231E77EC" w14:textId="77777777" w:rsidR="00921356" w:rsidRDefault="00921356">
            <w:r>
              <w:t>5620-AJK</w:t>
            </w:r>
          </w:p>
        </w:tc>
        <w:tc>
          <w:tcPr>
            <w:tcW w:w="674" w:type="dxa"/>
          </w:tcPr>
          <w:p w14:paraId="7A9205D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EF7C4B4" w14:textId="77777777" w:rsidR="00921356" w:rsidRDefault="00921356">
            <w:r>
              <w:t>13.228</w:t>
            </w:r>
          </w:p>
        </w:tc>
        <w:tc>
          <w:tcPr>
            <w:tcW w:w="578" w:type="dxa"/>
          </w:tcPr>
          <w:p w14:paraId="124209E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83AF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EEAD4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779BF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A33C27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55476355" w14:textId="77777777" w:rsidR="00921356" w:rsidRDefault="00921356">
            <w:r>
              <w:t>46.388</w:t>
            </w:r>
          </w:p>
        </w:tc>
      </w:tr>
      <w:tr w:rsidR="00921356" w14:paraId="42DF2123" w14:textId="77777777" w:rsidTr="00921356">
        <w:tc>
          <w:tcPr>
            <w:tcW w:w="419" w:type="dxa"/>
          </w:tcPr>
          <w:p w14:paraId="4690B55E" w14:textId="77777777" w:rsidR="00921356" w:rsidRDefault="00921356">
            <w:r>
              <w:t>692</w:t>
            </w:r>
          </w:p>
        </w:tc>
        <w:tc>
          <w:tcPr>
            <w:tcW w:w="594" w:type="dxa"/>
          </w:tcPr>
          <w:p w14:paraId="4A3C0A2A" w14:textId="77777777" w:rsidR="00921356" w:rsidRDefault="00921356">
            <w:r>
              <w:t>15197</w:t>
            </w:r>
          </w:p>
        </w:tc>
        <w:tc>
          <w:tcPr>
            <w:tcW w:w="820" w:type="dxa"/>
          </w:tcPr>
          <w:p w14:paraId="7C5EBF73" w14:textId="77777777" w:rsidR="00921356" w:rsidRDefault="00921356">
            <w:r>
              <w:t>Muhammad Abdur Rehman</w:t>
            </w:r>
          </w:p>
        </w:tc>
        <w:tc>
          <w:tcPr>
            <w:tcW w:w="929" w:type="dxa"/>
          </w:tcPr>
          <w:p w14:paraId="59E3A8F2" w14:textId="77777777" w:rsidR="00921356" w:rsidRDefault="00921356">
            <w:r>
              <w:t>Shahid Mehmood</w:t>
            </w:r>
          </w:p>
        </w:tc>
        <w:tc>
          <w:tcPr>
            <w:tcW w:w="773" w:type="dxa"/>
          </w:tcPr>
          <w:p w14:paraId="0DD523A9" w14:textId="77777777" w:rsidR="00921356" w:rsidRDefault="00921356">
            <w:r>
              <w:t>112553-P</w:t>
            </w:r>
          </w:p>
        </w:tc>
        <w:tc>
          <w:tcPr>
            <w:tcW w:w="674" w:type="dxa"/>
          </w:tcPr>
          <w:p w14:paraId="6F5A197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8FFAB1" w14:textId="77777777" w:rsidR="00921356" w:rsidRDefault="00921356">
            <w:r>
              <w:t>14.825</w:t>
            </w:r>
          </w:p>
        </w:tc>
        <w:tc>
          <w:tcPr>
            <w:tcW w:w="578" w:type="dxa"/>
          </w:tcPr>
          <w:p w14:paraId="249139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68535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5363A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52255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134486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DCAA9C0" w14:textId="77777777" w:rsidR="00921356" w:rsidRDefault="00921356">
            <w:r>
              <w:t>46.385</w:t>
            </w:r>
          </w:p>
        </w:tc>
      </w:tr>
      <w:tr w:rsidR="00921356" w14:paraId="3D6ADCDB" w14:textId="77777777" w:rsidTr="00921356">
        <w:tc>
          <w:tcPr>
            <w:tcW w:w="419" w:type="dxa"/>
          </w:tcPr>
          <w:p w14:paraId="05071542" w14:textId="77777777" w:rsidR="00921356" w:rsidRDefault="00921356">
            <w:r>
              <w:t>693</w:t>
            </w:r>
          </w:p>
        </w:tc>
        <w:tc>
          <w:tcPr>
            <w:tcW w:w="594" w:type="dxa"/>
          </w:tcPr>
          <w:p w14:paraId="570056A3" w14:textId="77777777" w:rsidR="00921356" w:rsidRDefault="00921356">
            <w:r>
              <w:t>20173</w:t>
            </w:r>
          </w:p>
        </w:tc>
        <w:tc>
          <w:tcPr>
            <w:tcW w:w="820" w:type="dxa"/>
          </w:tcPr>
          <w:p w14:paraId="43088C06" w14:textId="77777777" w:rsidR="00921356" w:rsidRDefault="00921356">
            <w:r>
              <w:t>Waqas Asghar</w:t>
            </w:r>
          </w:p>
        </w:tc>
        <w:tc>
          <w:tcPr>
            <w:tcW w:w="929" w:type="dxa"/>
          </w:tcPr>
          <w:p w14:paraId="39F08FBB" w14:textId="77777777" w:rsidR="00921356" w:rsidRDefault="00921356">
            <w:r>
              <w:t>MUHAMMAD ASGHAR</w:t>
            </w:r>
          </w:p>
        </w:tc>
        <w:tc>
          <w:tcPr>
            <w:tcW w:w="773" w:type="dxa"/>
          </w:tcPr>
          <w:p w14:paraId="5CC6D2B2" w14:textId="77777777" w:rsidR="00921356" w:rsidRDefault="00921356">
            <w:r>
              <w:t>111779-p</w:t>
            </w:r>
          </w:p>
        </w:tc>
        <w:tc>
          <w:tcPr>
            <w:tcW w:w="674" w:type="dxa"/>
          </w:tcPr>
          <w:p w14:paraId="28FFCE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9FB943" w14:textId="77777777" w:rsidR="00921356" w:rsidRDefault="00921356">
            <w:r>
              <w:t>12.816667</w:t>
            </w:r>
          </w:p>
        </w:tc>
        <w:tc>
          <w:tcPr>
            <w:tcW w:w="578" w:type="dxa"/>
          </w:tcPr>
          <w:p w14:paraId="229334F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643B8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44D7D2C" w14:textId="77777777" w:rsidR="00921356" w:rsidRDefault="00921356">
            <w:r>
              <w:t>4.5</w:t>
            </w:r>
          </w:p>
        </w:tc>
        <w:tc>
          <w:tcPr>
            <w:tcW w:w="576" w:type="dxa"/>
          </w:tcPr>
          <w:p w14:paraId="7BC7B88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FE1D8E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AC0B19F" w14:textId="77777777" w:rsidR="00921356" w:rsidRDefault="00921356">
            <w:r>
              <w:t>46.376667</w:t>
            </w:r>
          </w:p>
        </w:tc>
      </w:tr>
      <w:tr w:rsidR="00921356" w14:paraId="4EA8F5C4" w14:textId="77777777" w:rsidTr="00921356">
        <w:tc>
          <w:tcPr>
            <w:tcW w:w="419" w:type="dxa"/>
          </w:tcPr>
          <w:p w14:paraId="47A78AF6" w14:textId="77777777" w:rsidR="00921356" w:rsidRDefault="00921356">
            <w:r>
              <w:t>694</w:t>
            </w:r>
          </w:p>
        </w:tc>
        <w:tc>
          <w:tcPr>
            <w:tcW w:w="594" w:type="dxa"/>
          </w:tcPr>
          <w:p w14:paraId="1850DEF0" w14:textId="77777777" w:rsidR="00921356" w:rsidRDefault="00921356">
            <w:r>
              <w:t>18410</w:t>
            </w:r>
          </w:p>
        </w:tc>
        <w:tc>
          <w:tcPr>
            <w:tcW w:w="820" w:type="dxa"/>
          </w:tcPr>
          <w:p w14:paraId="7185572E" w14:textId="77777777" w:rsidR="00921356" w:rsidRDefault="00921356">
            <w:r>
              <w:t>Fatima Javid</w:t>
            </w:r>
          </w:p>
        </w:tc>
        <w:tc>
          <w:tcPr>
            <w:tcW w:w="929" w:type="dxa"/>
          </w:tcPr>
          <w:p w14:paraId="236E702E" w14:textId="77777777" w:rsidR="00921356" w:rsidRDefault="00921356">
            <w:r>
              <w:t>khalid javed</w:t>
            </w:r>
          </w:p>
        </w:tc>
        <w:tc>
          <w:tcPr>
            <w:tcW w:w="773" w:type="dxa"/>
          </w:tcPr>
          <w:p w14:paraId="5ED260E9" w14:textId="77777777" w:rsidR="00921356" w:rsidRDefault="00921356">
            <w:r>
              <w:t>112122-P</w:t>
            </w:r>
          </w:p>
        </w:tc>
        <w:tc>
          <w:tcPr>
            <w:tcW w:w="674" w:type="dxa"/>
          </w:tcPr>
          <w:p w14:paraId="7ACF2A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9D8773" w14:textId="77777777" w:rsidR="00921356" w:rsidRDefault="00921356">
            <w:r>
              <w:t>14.466667</w:t>
            </w:r>
          </w:p>
        </w:tc>
        <w:tc>
          <w:tcPr>
            <w:tcW w:w="578" w:type="dxa"/>
          </w:tcPr>
          <w:p w14:paraId="4E622DC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84086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427B8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48ADC4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30E2D6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47B062F" w14:textId="77777777" w:rsidR="00921356" w:rsidRDefault="00921356">
            <w:r>
              <w:t>46.346667</w:t>
            </w:r>
          </w:p>
        </w:tc>
      </w:tr>
      <w:tr w:rsidR="00921356" w14:paraId="6FB98173" w14:textId="77777777" w:rsidTr="00921356">
        <w:tc>
          <w:tcPr>
            <w:tcW w:w="419" w:type="dxa"/>
          </w:tcPr>
          <w:p w14:paraId="42E93EFD" w14:textId="77777777" w:rsidR="00921356" w:rsidRDefault="00921356">
            <w:r>
              <w:t>695</w:t>
            </w:r>
          </w:p>
        </w:tc>
        <w:tc>
          <w:tcPr>
            <w:tcW w:w="594" w:type="dxa"/>
          </w:tcPr>
          <w:p w14:paraId="0ED1A333" w14:textId="77777777" w:rsidR="00921356" w:rsidRDefault="00921356">
            <w:r>
              <w:t>16660</w:t>
            </w:r>
          </w:p>
        </w:tc>
        <w:tc>
          <w:tcPr>
            <w:tcW w:w="820" w:type="dxa"/>
          </w:tcPr>
          <w:p w14:paraId="1B6EA509" w14:textId="77777777" w:rsidR="00921356" w:rsidRDefault="00921356">
            <w:r>
              <w:t>Hina Masood</w:t>
            </w:r>
          </w:p>
        </w:tc>
        <w:tc>
          <w:tcPr>
            <w:tcW w:w="929" w:type="dxa"/>
          </w:tcPr>
          <w:p w14:paraId="7EBE1C03" w14:textId="77777777" w:rsidR="00921356" w:rsidRDefault="00921356">
            <w:r>
              <w:t>Masood Ahmed Khokhar</w:t>
            </w:r>
          </w:p>
        </w:tc>
        <w:tc>
          <w:tcPr>
            <w:tcW w:w="773" w:type="dxa"/>
          </w:tcPr>
          <w:p w14:paraId="5E45A5CF" w14:textId="77777777" w:rsidR="00921356" w:rsidRDefault="00921356">
            <w:r>
              <w:t>116437-P</w:t>
            </w:r>
          </w:p>
        </w:tc>
        <w:tc>
          <w:tcPr>
            <w:tcW w:w="674" w:type="dxa"/>
          </w:tcPr>
          <w:p w14:paraId="0B01B9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49057C" w14:textId="77777777" w:rsidR="00921356" w:rsidRDefault="00921356">
            <w:r>
              <w:t>13.813861</w:t>
            </w:r>
          </w:p>
        </w:tc>
        <w:tc>
          <w:tcPr>
            <w:tcW w:w="578" w:type="dxa"/>
          </w:tcPr>
          <w:p w14:paraId="7864596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C7ED0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DD59E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2CE88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4616BE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3E33D74" w14:textId="77777777" w:rsidR="00921356" w:rsidRDefault="00921356">
            <w:r>
              <w:t>46.333861</w:t>
            </w:r>
          </w:p>
        </w:tc>
      </w:tr>
      <w:tr w:rsidR="00921356" w14:paraId="1DB4917B" w14:textId="77777777" w:rsidTr="00921356">
        <w:tc>
          <w:tcPr>
            <w:tcW w:w="419" w:type="dxa"/>
          </w:tcPr>
          <w:p w14:paraId="3AA811CA" w14:textId="77777777" w:rsidR="00921356" w:rsidRDefault="00921356">
            <w:r>
              <w:t>696</w:t>
            </w:r>
          </w:p>
        </w:tc>
        <w:tc>
          <w:tcPr>
            <w:tcW w:w="594" w:type="dxa"/>
          </w:tcPr>
          <w:p w14:paraId="5B8326ED" w14:textId="77777777" w:rsidR="00921356" w:rsidRDefault="00921356">
            <w:r>
              <w:t>7055</w:t>
            </w:r>
          </w:p>
        </w:tc>
        <w:tc>
          <w:tcPr>
            <w:tcW w:w="820" w:type="dxa"/>
          </w:tcPr>
          <w:p w14:paraId="51793D65" w14:textId="77777777" w:rsidR="00921356" w:rsidRDefault="00921356">
            <w:r>
              <w:t>Muhammad Hassan</w:t>
            </w:r>
          </w:p>
        </w:tc>
        <w:tc>
          <w:tcPr>
            <w:tcW w:w="929" w:type="dxa"/>
          </w:tcPr>
          <w:p w14:paraId="333529BA" w14:textId="77777777" w:rsidR="00921356" w:rsidRDefault="00921356">
            <w:r>
              <w:t>Saadat iqbal</w:t>
            </w:r>
          </w:p>
        </w:tc>
        <w:tc>
          <w:tcPr>
            <w:tcW w:w="773" w:type="dxa"/>
          </w:tcPr>
          <w:p w14:paraId="198E9CD7" w14:textId="77777777" w:rsidR="00921356" w:rsidRDefault="00921356">
            <w:r>
              <w:t>96113-p</w:t>
            </w:r>
          </w:p>
        </w:tc>
        <w:tc>
          <w:tcPr>
            <w:tcW w:w="674" w:type="dxa"/>
          </w:tcPr>
          <w:p w14:paraId="6352C29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00C764" w14:textId="77777777" w:rsidR="00921356" w:rsidRDefault="00921356">
            <w:r>
              <w:t>12.5125</w:t>
            </w:r>
          </w:p>
        </w:tc>
        <w:tc>
          <w:tcPr>
            <w:tcW w:w="578" w:type="dxa"/>
          </w:tcPr>
          <w:p w14:paraId="2DEE36A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B43B5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B54CCFF" w14:textId="77777777" w:rsidR="00921356" w:rsidRDefault="00921356">
            <w:r>
              <w:t>7.0</w:t>
            </w:r>
          </w:p>
        </w:tc>
        <w:tc>
          <w:tcPr>
            <w:tcW w:w="576" w:type="dxa"/>
          </w:tcPr>
          <w:p w14:paraId="2F4937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DFC330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14FCE91" w14:textId="77777777" w:rsidR="00921356" w:rsidRDefault="00921356">
            <w:r>
              <w:t>46.3325</w:t>
            </w:r>
          </w:p>
        </w:tc>
      </w:tr>
      <w:tr w:rsidR="00921356" w14:paraId="0B1697FB" w14:textId="77777777" w:rsidTr="00921356">
        <w:tc>
          <w:tcPr>
            <w:tcW w:w="419" w:type="dxa"/>
          </w:tcPr>
          <w:p w14:paraId="333DD874" w14:textId="77777777" w:rsidR="00921356" w:rsidRDefault="00921356">
            <w:r>
              <w:t>697</w:t>
            </w:r>
          </w:p>
        </w:tc>
        <w:tc>
          <w:tcPr>
            <w:tcW w:w="594" w:type="dxa"/>
          </w:tcPr>
          <w:p w14:paraId="63FC288B" w14:textId="77777777" w:rsidR="00921356" w:rsidRDefault="00921356">
            <w:r>
              <w:t>16845</w:t>
            </w:r>
          </w:p>
        </w:tc>
        <w:tc>
          <w:tcPr>
            <w:tcW w:w="820" w:type="dxa"/>
          </w:tcPr>
          <w:p w14:paraId="5BAC3FED" w14:textId="77777777" w:rsidR="00921356" w:rsidRDefault="00921356">
            <w:r>
              <w:t>Umaima Ishaq</w:t>
            </w:r>
          </w:p>
        </w:tc>
        <w:tc>
          <w:tcPr>
            <w:tcW w:w="929" w:type="dxa"/>
          </w:tcPr>
          <w:p w14:paraId="7A1D425B" w14:textId="77777777" w:rsidR="00921356" w:rsidRDefault="00921356">
            <w:r>
              <w:t>Muhammad Ishaq</w:t>
            </w:r>
          </w:p>
        </w:tc>
        <w:tc>
          <w:tcPr>
            <w:tcW w:w="773" w:type="dxa"/>
          </w:tcPr>
          <w:p w14:paraId="4F87A667" w14:textId="77777777" w:rsidR="00921356" w:rsidRDefault="00921356">
            <w:r>
              <w:t>115336-P</w:t>
            </w:r>
          </w:p>
        </w:tc>
        <w:tc>
          <w:tcPr>
            <w:tcW w:w="674" w:type="dxa"/>
          </w:tcPr>
          <w:p w14:paraId="17F7D4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8D488A" w14:textId="77777777" w:rsidR="00921356" w:rsidRDefault="00921356">
            <w:r>
              <w:t>14.758333</w:t>
            </w:r>
          </w:p>
        </w:tc>
        <w:tc>
          <w:tcPr>
            <w:tcW w:w="578" w:type="dxa"/>
          </w:tcPr>
          <w:p w14:paraId="5C249A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34C79F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F0A98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6A4E9A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A57AD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A65B67C" w14:textId="77777777" w:rsidR="00921356" w:rsidRDefault="00921356">
            <w:r>
              <w:t>46.318333</w:t>
            </w:r>
          </w:p>
        </w:tc>
      </w:tr>
      <w:tr w:rsidR="00921356" w14:paraId="0C35103B" w14:textId="77777777" w:rsidTr="00921356">
        <w:tc>
          <w:tcPr>
            <w:tcW w:w="419" w:type="dxa"/>
          </w:tcPr>
          <w:p w14:paraId="7CD11EFE" w14:textId="77777777" w:rsidR="00921356" w:rsidRDefault="00921356">
            <w:r>
              <w:t>698</w:t>
            </w:r>
          </w:p>
        </w:tc>
        <w:tc>
          <w:tcPr>
            <w:tcW w:w="594" w:type="dxa"/>
          </w:tcPr>
          <w:p w14:paraId="6B4C0B94" w14:textId="77777777" w:rsidR="00921356" w:rsidRDefault="00921356">
            <w:r>
              <w:t>17153</w:t>
            </w:r>
          </w:p>
        </w:tc>
        <w:tc>
          <w:tcPr>
            <w:tcW w:w="820" w:type="dxa"/>
          </w:tcPr>
          <w:p w14:paraId="5F650F12" w14:textId="77777777" w:rsidR="00921356" w:rsidRDefault="00921356">
            <w:r>
              <w:t>Mehwish Fatima</w:t>
            </w:r>
          </w:p>
        </w:tc>
        <w:tc>
          <w:tcPr>
            <w:tcW w:w="929" w:type="dxa"/>
          </w:tcPr>
          <w:p w14:paraId="43000B5E" w14:textId="77777777" w:rsidR="00921356" w:rsidRDefault="00921356">
            <w:r>
              <w:t>Allah Ditta</w:t>
            </w:r>
          </w:p>
        </w:tc>
        <w:tc>
          <w:tcPr>
            <w:tcW w:w="773" w:type="dxa"/>
          </w:tcPr>
          <w:p w14:paraId="73C0E937" w14:textId="77777777" w:rsidR="00921356" w:rsidRDefault="00921356">
            <w:r>
              <w:t>104163-P</w:t>
            </w:r>
          </w:p>
        </w:tc>
        <w:tc>
          <w:tcPr>
            <w:tcW w:w="674" w:type="dxa"/>
          </w:tcPr>
          <w:p w14:paraId="3D5621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C3D4ECD" w14:textId="77777777" w:rsidR="00921356" w:rsidRDefault="00921356">
            <w:r>
              <w:t>14.433333</w:t>
            </w:r>
          </w:p>
        </w:tc>
        <w:tc>
          <w:tcPr>
            <w:tcW w:w="578" w:type="dxa"/>
          </w:tcPr>
          <w:p w14:paraId="4704D8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FB31A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2ABFA6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AB31AF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1F2B42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ACB8188" w14:textId="77777777" w:rsidR="00921356" w:rsidRDefault="00921356">
            <w:r>
              <w:t>46.313333</w:t>
            </w:r>
          </w:p>
        </w:tc>
      </w:tr>
      <w:tr w:rsidR="00921356" w14:paraId="043C61AE" w14:textId="77777777" w:rsidTr="00921356">
        <w:tc>
          <w:tcPr>
            <w:tcW w:w="419" w:type="dxa"/>
          </w:tcPr>
          <w:p w14:paraId="6ABC6865" w14:textId="77777777" w:rsidR="00921356" w:rsidRDefault="00921356">
            <w:r>
              <w:t>699</w:t>
            </w:r>
          </w:p>
        </w:tc>
        <w:tc>
          <w:tcPr>
            <w:tcW w:w="594" w:type="dxa"/>
          </w:tcPr>
          <w:p w14:paraId="3E946EA6" w14:textId="77777777" w:rsidR="00921356" w:rsidRDefault="00921356">
            <w:r>
              <w:t>16518</w:t>
            </w:r>
          </w:p>
        </w:tc>
        <w:tc>
          <w:tcPr>
            <w:tcW w:w="820" w:type="dxa"/>
          </w:tcPr>
          <w:p w14:paraId="5F65B457" w14:textId="77777777" w:rsidR="00921356" w:rsidRDefault="00921356">
            <w:r>
              <w:t>Aleena Ali</w:t>
            </w:r>
          </w:p>
        </w:tc>
        <w:tc>
          <w:tcPr>
            <w:tcW w:w="929" w:type="dxa"/>
          </w:tcPr>
          <w:p w14:paraId="5BC445DF" w14:textId="77777777" w:rsidR="00921356" w:rsidRDefault="00921356">
            <w:r>
              <w:t>Muhammad Ali/Muhammad Hassaan Aslam</w:t>
            </w:r>
          </w:p>
        </w:tc>
        <w:tc>
          <w:tcPr>
            <w:tcW w:w="773" w:type="dxa"/>
          </w:tcPr>
          <w:p w14:paraId="13B954CE" w14:textId="77777777" w:rsidR="00921356" w:rsidRDefault="00921356">
            <w:r>
              <w:t>113217-P</w:t>
            </w:r>
          </w:p>
        </w:tc>
        <w:tc>
          <w:tcPr>
            <w:tcW w:w="674" w:type="dxa"/>
          </w:tcPr>
          <w:p w14:paraId="6E871C9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5FD605" w14:textId="77777777" w:rsidR="00921356" w:rsidRDefault="00921356">
            <w:r>
              <w:t>15.291667</w:t>
            </w:r>
          </w:p>
        </w:tc>
        <w:tc>
          <w:tcPr>
            <w:tcW w:w="578" w:type="dxa"/>
          </w:tcPr>
          <w:p w14:paraId="07A254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9969ED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59DC28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C5FA9D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03AFF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182712C" w14:textId="77777777" w:rsidR="00921356" w:rsidRDefault="00921356">
            <w:r>
              <w:t>46.291667</w:t>
            </w:r>
          </w:p>
        </w:tc>
      </w:tr>
      <w:tr w:rsidR="00921356" w14:paraId="42017E9D" w14:textId="77777777" w:rsidTr="00921356">
        <w:tc>
          <w:tcPr>
            <w:tcW w:w="419" w:type="dxa"/>
          </w:tcPr>
          <w:p w14:paraId="1B7C08A3" w14:textId="77777777" w:rsidR="00921356" w:rsidRDefault="00921356">
            <w:r>
              <w:t>700</w:t>
            </w:r>
          </w:p>
        </w:tc>
        <w:tc>
          <w:tcPr>
            <w:tcW w:w="594" w:type="dxa"/>
          </w:tcPr>
          <w:p w14:paraId="7E8B090B" w14:textId="77777777" w:rsidR="00921356" w:rsidRDefault="00921356">
            <w:r>
              <w:t>18299</w:t>
            </w:r>
          </w:p>
        </w:tc>
        <w:tc>
          <w:tcPr>
            <w:tcW w:w="820" w:type="dxa"/>
          </w:tcPr>
          <w:p w14:paraId="36E6D45D" w14:textId="77777777" w:rsidR="00921356" w:rsidRDefault="00921356">
            <w:r>
              <w:t>Syed Faheem Haider</w:t>
            </w:r>
          </w:p>
        </w:tc>
        <w:tc>
          <w:tcPr>
            <w:tcW w:w="929" w:type="dxa"/>
          </w:tcPr>
          <w:p w14:paraId="506DD4AB" w14:textId="77777777" w:rsidR="00921356" w:rsidRDefault="00921356">
            <w:r>
              <w:t>syed mazhar ali</w:t>
            </w:r>
          </w:p>
        </w:tc>
        <w:tc>
          <w:tcPr>
            <w:tcW w:w="773" w:type="dxa"/>
          </w:tcPr>
          <w:p w14:paraId="208478A4" w14:textId="77777777" w:rsidR="00921356" w:rsidRDefault="00921356">
            <w:r>
              <w:t>107470-P</w:t>
            </w:r>
          </w:p>
        </w:tc>
        <w:tc>
          <w:tcPr>
            <w:tcW w:w="674" w:type="dxa"/>
          </w:tcPr>
          <w:p w14:paraId="61DCB2C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C3A302" w14:textId="77777777" w:rsidR="00921356" w:rsidRDefault="00921356">
            <w:r>
              <w:t>13.7625</w:t>
            </w:r>
          </w:p>
        </w:tc>
        <w:tc>
          <w:tcPr>
            <w:tcW w:w="578" w:type="dxa"/>
          </w:tcPr>
          <w:p w14:paraId="6E5163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5CAB6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27EA6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75756E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AE3A61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3028050" w14:textId="77777777" w:rsidR="00921356" w:rsidRDefault="00921356">
            <w:r>
              <w:t>46.2825</w:t>
            </w:r>
          </w:p>
        </w:tc>
      </w:tr>
      <w:tr w:rsidR="00921356" w14:paraId="5852B5EC" w14:textId="77777777" w:rsidTr="00921356">
        <w:tc>
          <w:tcPr>
            <w:tcW w:w="419" w:type="dxa"/>
          </w:tcPr>
          <w:p w14:paraId="4E63291F" w14:textId="77777777" w:rsidR="00921356" w:rsidRDefault="00921356">
            <w:r>
              <w:t>701</w:t>
            </w:r>
          </w:p>
        </w:tc>
        <w:tc>
          <w:tcPr>
            <w:tcW w:w="594" w:type="dxa"/>
          </w:tcPr>
          <w:p w14:paraId="420D640F" w14:textId="77777777" w:rsidR="00921356" w:rsidRDefault="00921356">
            <w:r>
              <w:t>20255</w:t>
            </w:r>
          </w:p>
        </w:tc>
        <w:tc>
          <w:tcPr>
            <w:tcW w:w="820" w:type="dxa"/>
          </w:tcPr>
          <w:p w14:paraId="16C468A5" w14:textId="77777777" w:rsidR="00921356" w:rsidRDefault="00921356">
            <w:r>
              <w:t>Inzimam Ibrahim</w:t>
            </w:r>
          </w:p>
        </w:tc>
        <w:tc>
          <w:tcPr>
            <w:tcW w:w="929" w:type="dxa"/>
          </w:tcPr>
          <w:p w14:paraId="07EF4994" w14:textId="77777777" w:rsidR="00921356" w:rsidRDefault="00921356">
            <w:r>
              <w:t>Muhammad Ibrahim</w:t>
            </w:r>
          </w:p>
        </w:tc>
        <w:tc>
          <w:tcPr>
            <w:tcW w:w="773" w:type="dxa"/>
          </w:tcPr>
          <w:p w14:paraId="01E658C2" w14:textId="77777777" w:rsidR="00921356" w:rsidRDefault="00921356">
            <w:r>
              <w:t>5912-AJK</w:t>
            </w:r>
          </w:p>
        </w:tc>
        <w:tc>
          <w:tcPr>
            <w:tcW w:w="674" w:type="dxa"/>
          </w:tcPr>
          <w:p w14:paraId="61F6253C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3AFF5D51" w14:textId="77777777" w:rsidR="00921356" w:rsidRDefault="00921356">
            <w:r>
              <w:t>13.120833</w:t>
            </w:r>
          </w:p>
        </w:tc>
        <w:tc>
          <w:tcPr>
            <w:tcW w:w="578" w:type="dxa"/>
          </w:tcPr>
          <w:p w14:paraId="71ABC33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6C15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8876D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43427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35A73FA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30200AFF" w14:textId="77777777" w:rsidR="00921356" w:rsidRDefault="00921356">
            <w:r>
              <w:t>46.280833</w:t>
            </w:r>
          </w:p>
        </w:tc>
      </w:tr>
      <w:tr w:rsidR="00921356" w14:paraId="58ACC248" w14:textId="77777777" w:rsidTr="00921356">
        <w:tc>
          <w:tcPr>
            <w:tcW w:w="419" w:type="dxa"/>
          </w:tcPr>
          <w:p w14:paraId="7819FE0A" w14:textId="77777777" w:rsidR="00921356" w:rsidRDefault="00921356">
            <w:r>
              <w:t>702</w:t>
            </w:r>
          </w:p>
        </w:tc>
        <w:tc>
          <w:tcPr>
            <w:tcW w:w="594" w:type="dxa"/>
          </w:tcPr>
          <w:p w14:paraId="2ED0AD25" w14:textId="77777777" w:rsidR="00921356" w:rsidRDefault="00921356">
            <w:r>
              <w:t>18103</w:t>
            </w:r>
          </w:p>
        </w:tc>
        <w:tc>
          <w:tcPr>
            <w:tcW w:w="820" w:type="dxa"/>
          </w:tcPr>
          <w:p w14:paraId="168F378A" w14:textId="77777777" w:rsidR="00921356" w:rsidRDefault="00921356">
            <w:r>
              <w:t>Ahsan Muzaffar</w:t>
            </w:r>
          </w:p>
        </w:tc>
        <w:tc>
          <w:tcPr>
            <w:tcW w:w="929" w:type="dxa"/>
          </w:tcPr>
          <w:p w14:paraId="0F526D79" w14:textId="77777777" w:rsidR="00921356" w:rsidRDefault="00921356">
            <w:r>
              <w:t>Muzaffar Iqbal</w:t>
            </w:r>
          </w:p>
        </w:tc>
        <w:tc>
          <w:tcPr>
            <w:tcW w:w="773" w:type="dxa"/>
          </w:tcPr>
          <w:p w14:paraId="683E613E" w14:textId="77777777" w:rsidR="00921356" w:rsidRDefault="00921356">
            <w:r>
              <w:t>6297-AJK</w:t>
            </w:r>
          </w:p>
        </w:tc>
        <w:tc>
          <w:tcPr>
            <w:tcW w:w="674" w:type="dxa"/>
          </w:tcPr>
          <w:p w14:paraId="05C96846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1AB1F815" w14:textId="77777777" w:rsidR="00921356" w:rsidRDefault="00921356">
            <w:r>
              <w:t>13.758333</w:t>
            </w:r>
          </w:p>
        </w:tc>
        <w:tc>
          <w:tcPr>
            <w:tcW w:w="578" w:type="dxa"/>
          </w:tcPr>
          <w:p w14:paraId="38870F6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65B63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90CE5E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EDC9B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34E3D1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8149534" w14:textId="77777777" w:rsidR="00921356" w:rsidRDefault="00921356">
            <w:r>
              <w:t>46.278333</w:t>
            </w:r>
          </w:p>
        </w:tc>
      </w:tr>
      <w:tr w:rsidR="00921356" w14:paraId="43E5A572" w14:textId="77777777" w:rsidTr="00921356">
        <w:tc>
          <w:tcPr>
            <w:tcW w:w="419" w:type="dxa"/>
          </w:tcPr>
          <w:p w14:paraId="76A62E8D" w14:textId="77777777" w:rsidR="00921356" w:rsidRDefault="00921356">
            <w:r>
              <w:t>703</w:t>
            </w:r>
          </w:p>
        </w:tc>
        <w:tc>
          <w:tcPr>
            <w:tcW w:w="594" w:type="dxa"/>
          </w:tcPr>
          <w:p w14:paraId="74EC2642" w14:textId="77777777" w:rsidR="00921356" w:rsidRDefault="00921356">
            <w:r>
              <w:t>18694</w:t>
            </w:r>
          </w:p>
        </w:tc>
        <w:tc>
          <w:tcPr>
            <w:tcW w:w="820" w:type="dxa"/>
          </w:tcPr>
          <w:p w14:paraId="2284BB52" w14:textId="77777777" w:rsidR="00921356" w:rsidRDefault="00921356">
            <w:r>
              <w:t>Noor Zainab</w:t>
            </w:r>
          </w:p>
        </w:tc>
        <w:tc>
          <w:tcPr>
            <w:tcW w:w="929" w:type="dxa"/>
          </w:tcPr>
          <w:p w14:paraId="591310AE" w14:textId="77777777" w:rsidR="00921356" w:rsidRDefault="00921356">
            <w:r>
              <w:t>Muhammad Khalid Shair</w:t>
            </w:r>
          </w:p>
        </w:tc>
        <w:tc>
          <w:tcPr>
            <w:tcW w:w="773" w:type="dxa"/>
          </w:tcPr>
          <w:p w14:paraId="4B73BF86" w14:textId="77777777" w:rsidR="00921356" w:rsidRDefault="00921356">
            <w:r>
              <w:t>719807-01-M</w:t>
            </w:r>
          </w:p>
        </w:tc>
        <w:tc>
          <w:tcPr>
            <w:tcW w:w="674" w:type="dxa"/>
          </w:tcPr>
          <w:p w14:paraId="0B0D3B7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AF6B8C" w14:textId="77777777" w:rsidR="00921356" w:rsidRDefault="00921356">
            <w:r>
              <w:t>14.716667</w:t>
            </w:r>
          </w:p>
        </w:tc>
        <w:tc>
          <w:tcPr>
            <w:tcW w:w="578" w:type="dxa"/>
          </w:tcPr>
          <w:p w14:paraId="05BDA4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5C25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28D39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A4AFCF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D640ED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B85B7B7" w14:textId="77777777" w:rsidR="00921356" w:rsidRDefault="00921356">
            <w:r>
              <w:t>46.276667</w:t>
            </w:r>
          </w:p>
        </w:tc>
      </w:tr>
      <w:tr w:rsidR="00921356" w14:paraId="5E8E6A43" w14:textId="77777777" w:rsidTr="00921356">
        <w:tc>
          <w:tcPr>
            <w:tcW w:w="419" w:type="dxa"/>
          </w:tcPr>
          <w:p w14:paraId="5C08E892" w14:textId="77777777" w:rsidR="00921356" w:rsidRDefault="00921356">
            <w:r>
              <w:t>704</w:t>
            </w:r>
          </w:p>
        </w:tc>
        <w:tc>
          <w:tcPr>
            <w:tcW w:w="594" w:type="dxa"/>
          </w:tcPr>
          <w:p w14:paraId="61362B60" w14:textId="77777777" w:rsidR="00921356" w:rsidRDefault="00921356">
            <w:r>
              <w:t>6788</w:t>
            </w:r>
          </w:p>
        </w:tc>
        <w:tc>
          <w:tcPr>
            <w:tcW w:w="820" w:type="dxa"/>
          </w:tcPr>
          <w:p w14:paraId="762AECB8" w14:textId="77777777" w:rsidR="00921356" w:rsidRDefault="00921356">
            <w:r>
              <w:t>Hafiz Haris Masood Sheikh</w:t>
            </w:r>
          </w:p>
        </w:tc>
        <w:tc>
          <w:tcPr>
            <w:tcW w:w="929" w:type="dxa"/>
          </w:tcPr>
          <w:p w14:paraId="67C84FCB" w14:textId="77777777" w:rsidR="00921356" w:rsidRDefault="00921356">
            <w:r>
              <w:t>babar masood sheikh</w:t>
            </w:r>
          </w:p>
        </w:tc>
        <w:tc>
          <w:tcPr>
            <w:tcW w:w="773" w:type="dxa"/>
          </w:tcPr>
          <w:p w14:paraId="0AAA0FD1" w14:textId="77777777" w:rsidR="00921356" w:rsidRDefault="00921356">
            <w:r>
              <w:t>108387-P</w:t>
            </w:r>
          </w:p>
        </w:tc>
        <w:tc>
          <w:tcPr>
            <w:tcW w:w="674" w:type="dxa"/>
          </w:tcPr>
          <w:p w14:paraId="20FDB2C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BF6563" w14:textId="77777777" w:rsidR="00921356" w:rsidRDefault="00921356">
            <w:r>
              <w:t>14.7125</w:t>
            </w:r>
          </w:p>
        </w:tc>
        <w:tc>
          <w:tcPr>
            <w:tcW w:w="578" w:type="dxa"/>
          </w:tcPr>
          <w:p w14:paraId="2CA1678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0E44D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974DEC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39341D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52F01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FD1614C" w14:textId="77777777" w:rsidR="00921356" w:rsidRDefault="00921356">
            <w:r>
              <w:t>46.2725</w:t>
            </w:r>
          </w:p>
        </w:tc>
      </w:tr>
      <w:tr w:rsidR="00921356" w14:paraId="0E784097" w14:textId="77777777" w:rsidTr="00921356">
        <w:tc>
          <w:tcPr>
            <w:tcW w:w="419" w:type="dxa"/>
          </w:tcPr>
          <w:p w14:paraId="188F7B63" w14:textId="77777777" w:rsidR="00921356" w:rsidRDefault="00921356">
            <w:r>
              <w:t>705</w:t>
            </w:r>
          </w:p>
        </w:tc>
        <w:tc>
          <w:tcPr>
            <w:tcW w:w="594" w:type="dxa"/>
          </w:tcPr>
          <w:p w14:paraId="5E14D3E1" w14:textId="77777777" w:rsidR="00921356" w:rsidRDefault="00921356">
            <w:r>
              <w:t>6705</w:t>
            </w:r>
          </w:p>
        </w:tc>
        <w:tc>
          <w:tcPr>
            <w:tcW w:w="820" w:type="dxa"/>
          </w:tcPr>
          <w:p w14:paraId="601151AD" w14:textId="77777777" w:rsidR="00921356" w:rsidRDefault="00921356">
            <w:r>
              <w:t>Kamran Ahmed</w:t>
            </w:r>
          </w:p>
        </w:tc>
        <w:tc>
          <w:tcPr>
            <w:tcW w:w="929" w:type="dxa"/>
          </w:tcPr>
          <w:p w14:paraId="13774C1E" w14:textId="77777777" w:rsidR="00921356" w:rsidRDefault="00921356">
            <w:r>
              <w:t>MAQSOOD Ahmed</w:t>
            </w:r>
          </w:p>
        </w:tc>
        <w:tc>
          <w:tcPr>
            <w:tcW w:w="773" w:type="dxa"/>
          </w:tcPr>
          <w:p w14:paraId="62AFCE73" w14:textId="77777777" w:rsidR="00921356" w:rsidRDefault="00921356">
            <w:r>
              <w:t>103730-p</w:t>
            </w:r>
          </w:p>
        </w:tc>
        <w:tc>
          <w:tcPr>
            <w:tcW w:w="674" w:type="dxa"/>
          </w:tcPr>
          <w:p w14:paraId="6520E02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4393AE" w14:textId="77777777" w:rsidR="00921356" w:rsidRDefault="00921356">
            <w:r>
              <w:t>14.068085</w:t>
            </w:r>
          </w:p>
        </w:tc>
        <w:tc>
          <w:tcPr>
            <w:tcW w:w="578" w:type="dxa"/>
          </w:tcPr>
          <w:p w14:paraId="708542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52C6C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9A0EFD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E1E48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BFDE7D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DC7363A" w14:textId="77777777" w:rsidR="00921356" w:rsidRDefault="00921356">
            <w:r>
              <w:t>46.268085</w:t>
            </w:r>
          </w:p>
        </w:tc>
      </w:tr>
      <w:tr w:rsidR="00921356" w14:paraId="05A517F0" w14:textId="77777777" w:rsidTr="00921356">
        <w:tc>
          <w:tcPr>
            <w:tcW w:w="419" w:type="dxa"/>
          </w:tcPr>
          <w:p w14:paraId="36529B86" w14:textId="77777777" w:rsidR="00921356" w:rsidRDefault="00921356">
            <w:r>
              <w:t>706</w:t>
            </w:r>
          </w:p>
        </w:tc>
        <w:tc>
          <w:tcPr>
            <w:tcW w:w="594" w:type="dxa"/>
          </w:tcPr>
          <w:p w14:paraId="64599CB9" w14:textId="77777777" w:rsidR="00921356" w:rsidRDefault="00921356">
            <w:r>
              <w:t>18124</w:t>
            </w:r>
          </w:p>
        </w:tc>
        <w:tc>
          <w:tcPr>
            <w:tcW w:w="820" w:type="dxa"/>
          </w:tcPr>
          <w:p w14:paraId="5CDE5E84" w14:textId="77777777" w:rsidR="00921356" w:rsidRDefault="00921356">
            <w:r>
              <w:t>Arriha Chaudary</w:t>
            </w:r>
          </w:p>
        </w:tc>
        <w:tc>
          <w:tcPr>
            <w:tcW w:w="929" w:type="dxa"/>
          </w:tcPr>
          <w:p w14:paraId="59DCCAB7" w14:textId="77777777" w:rsidR="00921356" w:rsidRDefault="00921356">
            <w:r>
              <w:t>Mohammad Akram</w:t>
            </w:r>
          </w:p>
        </w:tc>
        <w:tc>
          <w:tcPr>
            <w:tcW w:w="773" w:type="dxa"/>
          </w:tcPr>
          <w:p w14:paraId="0659A361" w14:textId="77777777" w:rsidR="00921356" w:rsidRDefault="00921356">
            <w:r>
              <w:t>114335-P</w:t>
            </w:r>
          </w:p>
        </w:tc>
        <w:tc>
          <w:tcPr>
            <w:tcW w:w="674" w:type="dxa"/>
          </w:tcPr>
          <w:p w14:paraId="4484F2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56E7D2" w14:textId="77777777" w:rsidR="00921356" w:rsidRDefault="00921356">
            <w:r>
              <w:t>13.091667</w:t>
            </w:r>
          </w:p>
        </w:tc>
        <w:tc>
          <w:tcPr>
            <w:tcW w:w="578" w:type="dxa"/>
          </w:tcPr>
          <w:p w14:paraId="1008314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57C11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978E0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31B53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019157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00317D6B" w14:textId="77777777" w:rsidR="00921356" w:rsidRDefault="00921356">
            <w:r>
              <w:t>46.251667</w:t>
            </w:r>
          </w:p>
        </w:tc>
      </w:tr>
      <w:tr w:rsidR="00921356" w14:paraId="34FF0B24" w14:textId="77777777" w:rsidTr="00921356">
        <w:tc>
          <w:tcPr>
            <w:tcW w:w="419" w:type="dxa"/>
          </w:tcPr>
          <w:p w14:paraId="29941028" w14:textId="77777777" w:rsidR="00921356" w:rsidRDefault="00921356">
            <w:r>
              <w:t>707</w:t>
            </w:r>
          </w:p>
        </w:tc>
        <w:tc>
          <w:tcPr>
            <w:tcW w:w="594" w:type="dxa"/>
          </w:tcPr>
          <w:p w14:paraId="5B7A0D78" w14:textId="77777777" w:rsidR="00921356" w:rsidRDefault="00921356">
            <w:r>
              <w:t>18609</w:t>
            </w:r>
          </w:p>
        </w:tc>
        <w:tc>
          <w:tcPr>
            <w:tcW w:w="820" w:type="dxa"/>
          </w:tcPr>
          <w:p w14:paraId="74638D6B" w14:textId="77777777" w:rsidR="00921356" w:rsidRDefault="00921356">
            <w:r>
              <w:t>Rukhma Qadeer</w:t>
            </w:r>
          </w:p>
        </w:tc>
        <w:tc>
          <w:tcPr>
            <w:tcW w:w="929" w:type="dxa"/>
          </w:tcPr>
          <w:p w14:paraId="2A353BB5" w14:textId="77777777" w:rsidR="00921356" w:rsidRDefault="00921356">
            <w:r>
              <w:t>Muhammad Qadeer</w:t>
            </w:r>
          </w:p>
        </w:tc>
        <w:tc>
          <w:tcPr>
            <w:tcW w:w="773" w:type="dxa"/>
          </w:tcPr>
          <w:p w14:paraId="57404FB7" w14:textId="77777777" w:rsidR="00921356" w:rsidRDefault="00921356">
            <w:r>
              <w:t>115029-P</w:t>
            </w:r>
          </w:p>
        </w:tc>
        <w:tc>
          <w:tcPr>
            <w:tcW w:w="674" w:type="dxa"/>
          </w:tcPr>
          <w:p w14:paraId="62B5908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760340" w14:textId="77777777" w:rsidR="00921356" w:rsidRDefault="00921356">
            <w:r>
              <w:t>12.764356</w:t>
            </w:r>
          </w:p>
        </w:tc>
        <w:tc>
          <w:tcPr>
            <w:tcW w:w="578" w:type="dxa"/>
          </w:tcPr>
          <w:p w14:paraId="4C678C4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7DA4C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278BC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2B676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2AC723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4E26790F" w14:textId="77777777" w:rsidR="00921356" w:rsidRDefault="00921356">
            <w:r>
              <w:t>46.244356</w:t>
            </w:r>
          </w:p>
        </w:tc>
      </w:tr>
      <w:tr w:rsidR="00921356" w14:paraId="45221F08" w14:textId="77777777" w:rsidTr="00921356">
        <w:tc>
          <w:tcPr>
            <w:tcW w:w="419" w:type="dxa"/>
          </w:tcPr>
          <w:p w14:paraId="375B43FD" w14:textId="77777777" w:rsidR="00921356" w:rsidRDefault="00921356">
            <w:r>
              <w:t>708</w:t>
            </w:r>
          </w:p>
        </w:tc>
        <w:tc>
          <w:tcPr>
            <w:tcW w:w="594" w:type="dxa"/>
          </w:tcPr>
          <w:p w14:paraId="4B2B699D" w14:textId="77777777" w:rsidR="00921356" w:rsidRDefault="00921356">
            <w:r>
              <w:t>15389</w:t>
            </w:r>
          </w:p>
        </w:tc>
        <w:tc>
          <w:tcPr>
            <w:tcW w:w="820" w:type="dxa"/>
          </w:tcPr>
          <w:p w14:paraId="5B7F8D71" w14:textId="77777777" w:rsidR="00921356" w:rsidRDefault="00921356">
            <w:r>
              <w:t>Aamna Khalid</w:t>
            </w:r>
          </w:p>
        </w:tc>
        <w:tc>
          <w:tcPr>
            <w:tcW w:w="929" w:type="dxa"/>
          </w:tcPr>
          <w:p w14:paraId="476206FC" w14:textId="77777777" w:rsidR="00921356" w:rsidRDefault="00921356">
            <w:r>
              <w:t>Khalid Mehmood</w:t>
            </w:r>
          </w:p>
        </w:tc>
        <w:tc>
          <w:tcPr>
            <w:tcW w:w="773" w:type="dxa"/>
          </w:tcPr>
          <w:p w14:paraId="16B2D0B5" w14:textId="77777777" w:rsidR="00921356" w:rsidRDefault="00921356">
            <w:r>
              <w:t>118306-P</w:t>
            </w:r>
          </w:p>
        </w:tc>
        <w:tc>
          <w:tcPr>
            <w:tcW w:w="674" w:type="dxa"/>
          </w:tcPr>
          <w:p w14:paraId="6BC2B2D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53CAEF" w14:textId="77777777" w:rsidR="00921356" w:rsidRDefault="00921356">
            <w:r>
              <w:t>14.3625</w:t>
            </w:r>
          </w:p>
        </w:tc>
        <w:tc>
          <w:tcPr>
            <w:tcW w:w="578" w:type="dxa"/>
          </w:tcPr>
          <w:p w14:paraId="549CEA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E861E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0009C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483AF4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E7C8B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90B64AC" w14:textId="77777777" w:rsidR="00921356" w:rsidRDefault="00921356">
            <w:r>
              <w:t>46.2425</w:t>
            </w:r>
          </w:p>
        </w:tc>
      </w:tr>
      <w:tr w:rsidR="00921356" w14:paraId="6D0575F5" w14:textId="77777777" w:rsidTr="00921356">
        <w:tc>
          <w:tcPr>
            <w:tcW w:w="419" w:type="dxa"/>
          </w:tcPr>
          <w:p w14:paraId="490D5C2F" w14:textId="77777777" w:rsidR="00921356" w:rsidRDefault="00921356">
            <w:r>
              <w:t>709</w:t>
            </w:r>
          </w:p>
        </w:tc>
        <w:tc>
          <w:tcPr>
            <w:tcW w:w="594" w:type="dxa"/>
          </w:tcPr>
          <w:p w14:paraId="7BA603FD" w14:textId="77777777" w:rsidR="00921356" w:rsidRDefault="00921356">
            <w:r>
              <w:t>16141</w:t>
            </w:r>
          </w:p>
        </w:tc>
        <w:tc>
          <w:tcPr>
            <w:tcW w:w="820" w:type="dxa"/>
          </w:tcPr>
          <w:p w14:paraId="2AF3E9E3" w14:textId="77777777" w:rsidR="00921356" w:rsidRDefault="00921356">
            <w:r>
              <w:t>Tashfah Itizaz</w:t>
            </w:r>
          </w:p>
        </w:tc>
        <w:tc>
          <w:tcPr>
            <w:tcW w:w="929" w:type="dxa"/>
          </w:tcPr>
          <w:p w14:paraId="6A606F5F" w14:textId="77777777" w:rsidR="00921356" w:rsidRDefault="00921356">
            <w:r>
              <w:t>itizaz Ahmad</w:t>
            </w:r>
          </w:p>
        </w:tc>
        <w:tc>
          <w:tcPr>
            <w:tcW w:w="773" w:type="dxa"/>
          </w:tcPr>
          <w:p w14:paraId="109D7B69" w14:textId="77777777" w:rsidR="00921356" w:rsidRDefault="00921356">
            <w:r>
              <w:t>111080-P</w:t>
            </w:r>
          </w:p>
        </w:tc>
        <w:tc>
          <w:tcPr>
            <w:tcW w:w="674" w:type="dxa"/>
          </w:tcPr>
          <w:p w14:paraId="44A3663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941B39" w14:textId="77777777" w:rsidR="00921356" w:rsidRDefault="00921356">
            <w:r>
              <w:t>14.6</w:t>
            </w:r>
          </w:p>
        </w:tc>
        <w:tc>
          <w:tcPr>
            <w:tcW w:w="578" w:type="dxa"/>
          </w:tcPr>
          <w:p w14:paraId="0BE5471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E591C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3165743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B1E626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B20B0C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45E9EF8" w14:textId="77777777" w:rsidR="00921356" w:rsidRDefault="00921356">
            <w:r>
              <w:t>46.24</w:t>
            </w:r>
          </w:p>
        </w:tc>
      </w:tr>
      <w:tr w:rsidR="00921356" w14:paraId="62BB40F0" w14:textId="77777777" w:rsidTr="00921356">
        <w:tc>
          <w:tcPr>
            <w:tcW w:w="419" w:type="dxa"/>
          </w:tcPr>
          <w:p w14:paraId="058B22C8" w14:textId="77777777" w:rsidR="00921356" w:rsidRDefault="00921356">
            <w:r>
              <w:t>710</w:t>
            </w:r>
          </w:p>
        </w:tc>
        <w:tc>
          <w:tcPr>
            <w:tcW w:w="594" w:type="dxa"/>
          </w:tcPr>
          <w:p w14:paraId="44828C89" w14:textId="77777777" w:rsidR="00921356" w:rsidRDefault="00921356">
            <w:r>
              <w:t>18444</w:t>
            </w:r>
          </w:p>
        </w:tc>
        <w:tc>
          <w:tcPr>
            <w:tcW w:w="820" w:type="dxa"/>
          </w:tcPr>
          <w:p w14:paraId="5F5639A3" w14:textId="77777777" w:rsidR="00921356" w:rsidRDefault="00921356">
            <w:r>
              <w:t>Shaista Rajab</w:t>
            </w:r>
          </w:p>
        </w:tc>
        <w:tc>
          <w:tcPr>
            <w:tcW w:w="929" w:type="dxa"/>
          </w:tcPr>
          <w:p w14:paraId="09EE0234" w14:textId="77777777" w:rsidR="00921356" w:rsidRDefault="00921356">
            <w:r>
              <w:t>Rajab Ali</w:t>
            </w:r>
          </w:p>
        </w:tc>
        <w:tc>
          <w:tcPr>
            <w:tcW w:w="773" w:type="dxa"/>
          </w:tcPr>
          <w:p w14:paraId="0AD72C28" w14:textId="77777777" w:rsidR="00921356" w:rsidRDefault="00921356">
            <w:r>
              <w:t>113882-P</w:t>
            </w:r>
          </w:p>
        </w:tc>
        <w:tc>
          <w:tcPr>
            <w:tcW w:w="674" w:type="dxa"/>
          </w:tcPr>
          <w:p w14:paraId="6AB9C8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4DB488" w14:textId="77777777" w:rsidR="00921356" w:rsidRDefault="00921356">
            <w:r>
              <w:t>15.0375</w:t>
            </w:r>
          </w:p>
        </w:tc>
        <w:tc>
          <w:tcPr>
            <w:tcW w:w="578" w:type="dxa"/>
          </w:tcPr>
          <w:p w14:paraId="6413C40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546635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71E1F065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03D0372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E15CC9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1B18801" w14:textId="77777777" w:rsidR="00921356" w:rsidRDefault="00921356">
            <w:r>
              <w:t>46.2375</w:t>
            </w:r>
          </w:p>
        </w:tc>
      </w:tr>
      <w:tr w:rsidR="00921356" w14:paraId="23E69AA6" w14:textId="77777777" w:rsidTr="00921356">
        <w:tc>
          <w:tcPr>
            <w:tcW w:w="419" w:type="dxa"/>
          </w:tcPr>
          <w:p w14:paraId="44B72854" w14:textId="77777777" w:rsidR="00921356" w:rsidRDefault="00921356">
            <w:r>
              <w:t>711</w:t>
            </w:r>
          </w:p>
        </w:tc>
        <w:tc>
          <w:tcPr>
            <w:tcW w:w="594" w:type="dxa"/>
          </w:tcPr>
          <w:p w14:paraId="118877CD" w14:textId="77777777" w:rsidR="00921356" w:rsidRDefault="00921356">
            <w:r>
              <w:t>17599</w:t>
            </w:r>
          </w:p>
        </w:tc>
        <w:tc>
          <w:tcPr>
            <w:tcW w:w="820" w:type="dxa"/>
          </w:tcPr>
          <w:p w14:paraId="3B68AA2C" w14:textId="77777777" w:rsidR="00921356" w:rsidRDefault="00921356">
            <w:r>
              <w:t>Tayyaba Amin</w:t>
            </w:r>
          </w:p>
        </w:tc>
        <w:tc>
          <w:tcPr>
            <w:tcW w:w="929" w:type="dxa"/>
          </w:tcPr>
          <w:p w14:paraId="39552464" w14:textId="77777777" w:rsidR="00921356" w:rsidRDefault="00921356">
            <w:r>
              <w:t>MUHAMMAD AMIN</w:t>
            </w:r>
          </w:p>
        </w:tc>
        <w:tc>
          <w:tcPr>
            <w:tcW w:w="773" w:type="dxa"/>
          </w:tcPr>
          <w:p w14:paraId="1261D1F8" w14:textId="77777777" w:rsidR="00921356" w:rsidRDefault="00921356">
            <w:r>
              <w:t>112023-P</w:t>
            </w:r>
          </w:p>
        </w:tc>
        <w:tc>
          <w:tcPr>
            <w:tcW w:w="674" w:type="dxa"/>
          </w:tcPr>
          <w:p w14:paraId="78D48CF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3034F3" w14:textId="77777777" w:rsidR="00921356" w:rsidRDefault="00921356">
            <w:r>
              <w:t>13.395918</w:t>
            </w:r>
          </w:p>
        </w:tc>
        <w:tc>
          <w:tcPr>
            <w:tcW w:w="578" w:type="dxa"/>
          </w:tcPr>
          <w:p w14:paraId="0D6C0C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2FC7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14CE7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A40C9F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913824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8237906" w14:textId="77777777" w:rsidR="00921356" w:rsidRDefault="00921356">
            <w:r>
              <w:t>46.235918</w:t>
            </w:r>
          </w:p>
        </w:tc>
      </w:tr>
      <w:tr w:rsidR="00921356" w14:paraId="13D74EBF" w14:textId="77777777" w:rsidTr="00921356">
        <w:tc>
          <w:tcPr>
            <w:tcW w:w="419" w:type="dxa"/>
          </w:tcPr>
          <w:p w14:paraId="60C79703" w14:textId="77777777" w:rsidR="00921356" w:rsidRDefault="00921356">
            <w:r>
              <w:t>712</w:t>
            </w:r>
          </w:p>
        </w:tc>
        <w:tc>
          <w:tcPr>
            <w:tcW w:w="594" w:type="dxa"/>
          </w:tcPr>
          <w:p w14:paraId="34FF2725" w14:textId="77777777" w:rsidR="00921356" w:rsidRDefault="00921356">
            <w:r>
              <w:t>17714</w:t>
            </w:r>
          </w:p>
        </w:tc>
        <w:tc>
          <w:tcPr>
            <w:tcW w:w="820" w:type="dxa"/>
          </w:tcPr>
          <w:p w14:paraId="3B8D7E00" w14:textId="77777777" w:rsidR="00921356" w:rsidRDefault="00921356">
            <w:r>
              <w:t>Mariyam Khalid</w:t>
            </w:r>
          </w:p>
        </w:tc>
        <w:tc>
          <w:tcPr>
            <w:tcW w:w="929" w:type="dxa"/>
          </w:tcPr>
          <w:p w14:paraId="3E278B62" w14:textId="77777777" w:rsidR="00921356" w:rsidRDefault="00921356">
            <w:r>
              <w:t>Khalid Dawud</w:t>
            </w:r>
          </w:p>
        </w:tc>
        <w:tc>
          <w:tcPr>
            <w:tcW w:w="773" w:type="dxa"/>
          </w:tcPr>
          <w:p w14:paraId="0E1B1016" w14:textId="77777777" w:rsidR="00921356" w:rsidRDefault="00921356">
            <w:r>
              <w:t>108755-P</w:t>
            </w:r>
          </w:p>
        </w:tc>
        <w:tc>
          <w:tcPr>
            <w:tcW w:w="674" w:type="dxa"/>
          </w:tcPr>
          <w:p w14:paraId="4FA6CB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D7A27D" w14:textId="77777777" w:rsidR="00921356" w:rsidRDefault="00921356">
            <w:r>
              <w:t>13.697959</w:t>
            </w:r>
          </w:p>
        </w:tc>
        <w:tc>
          <w:tcPr>
            <w:tcW w:w="578" w:type="dxa"/>
          </w:tcPr>
          <w:p w14:paraId="0781799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226A1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4C3B0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381A3D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76FB0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288C416" w14:textId="77777777" w:rsidR="00921356" w:rsidRDefault="00921356">
            <w:r>
              <w:t>46.217959</w:t>
            </w:r>
          </w:p>
        </w:tc>
      </w:tr>
      <w:tr w:rsidR="00921356" w14:paraId="2958DF4D" w14:textId="77777777" w:rsidTr="00921356">
        <w:tc>
          <w:tcPr>
            <w:tcW w:w="419" w:type="dxa"/>
          </w:tcPr>
          <w:p w14:paraId="45F4A531" w14:textId="77777777" w:rsidR="00921356" w:rsidRDefault="00921356">
            <w:r>
              <w:t>713</w:t>
            </w:r>
          </w:p>
        </w:tc>
        <w:tc>
          <w:tcPr>
            <w:tcW w:w="594" w:type="dxa"/>
          </w:tcPr>
          <w:p w14:paraId="406CD5FB" w14:textId="77777777" w:rsidR="00921356" w:rsidRDefault="00921356">
            <w:r>
              <w:t>7281</w:t>
            </w:r>
          </w:p>
        </w:tc>
        <w:tc>
          <w:tcPr>
            <w:tcW w:w="820" w:type="dxa"/>
          </w:tcPr>
          <w:p w14:paraId="2A59DD0B" w14:textId="77777777" w:rsidR="00921356" w:rsidRDefault="00921356">
            <w:r>
              <w:t>Rida Fatima Jafar</w:t>
            </w:r>
          </w:p>
        </w:tc>
        <w:tc>
          <w:tcPr>
            <w:tcW w:w="929" w:type="dxa"/>
          </w:tcPr>
          <w:p w14:paraId="5481C730" w14:textId="77777777" w:rsidR="00921356" w:rsidRDefault="00921356">
            <w:r>
              <w:t>Jafar Raza</w:t>
            </w:r>
          </w:p>
        </w:tc>
        <w:tc>
          <w:tcPr>
            <w:tcW w:w="773" w:type="dxa"/>
          </w:tcPr>
          <w:p w14:paraId="11C34E43" w14:textId="77777777" w:rsidR="00921356" w:rsidRDefault="00921356">
            <w:r>
              <w:t>103554-P</w:t>
            </w:r>
          </w:p>
        </w:tc>
        <w:tc>
          <w:tcPr>
            <w:tcW w:w="674" w:type="dxa"/>
          </w:tcPr>
          <w:p w14:paraId="2970735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A04DD4A" w14:textId="77777777" w:rsidR="00921356" w:rsidRDefault="00921356">
            <w:r>
              <w:t>14.016667</w:t>
            </w:r>
          </w:p>
        </w:tc>
        <w:tc>
          <w:tcPr>
            <w:tcW w:w="578" w:type="dxa"/>
          </w:tcPr>
          <w:p w14:paraId="07AA4B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1301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336D4A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988E3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8AE2B5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228267A" w14:textId="77777777" w:rsidR="00921356" w:rsidRDefault="00921356">
            <w:r>
              <w:t>46.216667</w:t>
            </w:r>
          </w:p>
        </w:tc>
      </w:tr>
      <w:tr w:rsidR="00921356" w14:paraId="700699F1" w14:textId="77777777" w:rsidTr="00921356">
        <w:tc>
          <w:tcPr>
            <w:tcW w:w="419" w:type="dxa"/>
          </w:tcPr>
          <w:p w14:paraId="517B63AA" w14:textId="77777777" w:rsidR="00921356" w:rsidRDefault="00921356">
            <w:r>
              <w:t>714</w:t>
            </w:r>
          </w:p>
        </w:tc>
        <w:tc>
          <w:tcPr>
            <w:tcW w:w="594" w:type="dxa"/>
          </w:tcPr>
          <w:p w14:paraId="48D39525" w14:textId="77777777" w:rsidR="00921356" w:rsidRDefault="00921356">
            <w:r>
              <w:t>15949</w:t>
            </w:r>
          </w:p>
        </w:tc>
        <w:tc>
          <w:tcPr>
            <w:tcW w:w="820" w:type="dxa"/>
          </w:tcPr>
          <w:p w14:paraId="780D9902" w14:textId="77777777" w:rsidR="00921356" w:rsidRDefault="00921356">
            <w:r>
              <w:t>Sundus</w:t>
            </w:r>
          </w:p>
        </w:tc>
        <w:tc>
          <w:tcPr>
            <w:tcW w:w="929" w:type="dxa"/>
          </w:tcPr>
          <w:p w14:paraId="3CB3E97F" w14:textId="77777777" w:rsidR="00921356" w:rsidRDefault="00921356">
            <w:r>
              <w:t>Naimat Ullah</w:t>
            </w:r>
          </w:p>
        </w:tc>
        <w:tc>
          <w:tcPr>
            <w:tcW w:w="773" w:type="dxa"/>
          </w:tcPr>
          <w:p w14:paraId="5D118C12" w14:textId="77777777" w:rsidR="00921356" w:rsidRDefault="00921356">
            <w:r>
              <w:t>114395-p</w:t>
            </w:r>
          </w:p>
        </w:tc>
        <w:tc>
          <w:tcPr>
            <w:tcW w:w="674" w:type="dxa"/>
          </w:tcPr>
          <w:p w14:paraId="3A7839B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14B7C46" w14:textId="77777777" w:rsidR="00921356" w:rsidRDefault="00921356">
            <w:r>
              <w:t>12.720833</w:t>
            </w:r>
          </w:p>
        </w:tc>
        <w:tc>
          <w:tcPr>
            <w:tcW w:w="578" w:type="dxa"/>
          </w:tcPr>
          <w:p w14:paraId="37EB4B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CB481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999612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C3154A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8AA1E7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4071FD13" w14:textId="77777777" w:rsidR="00921356" w:rsidRDefault="00921356">
            <w:r>
              <w:t>46.200833</w:t>
            </w:r>
          </w:p>
        </w:tc>
      </w:tr>
      <w:tr w:rsidR="00921356" w14:paraId="653CA12F" w14:textId="77777777" w:rsidTr="00921356">
        <w:tc>
          <w:tcPr>
            <w:tcW w:w="419" w:type="dxa"/>
          </w:tcPr>
          <w:p w14:paraId="484C9CCD" w14:textId="77777777" w:rsidR="00921356" w:rsidRDefault="00921356">
            <w:r>
              <w:t>715</w:t>
            </w:r>
          </w:p>
        </w:tc>
        <w:tc>
          <w:tcPr>
            <w:tcW w:w="594" w:type="dxa"/>
          </w:tcPr>
          <w:p w14:paraId="229B89BE" w14:textId="77777777" w:rsidR="00921356" w:rsidRDefault="00921356">
            <w:r>
              <w:t>20162</w:t>
            </w:r>
          </w:p>
        </w:tc>
        <w:tc>
          <w:tcPr>
            <w:tcW w:w="820" w:type="dxa"/>
          </w:tcPr>
          <w:p w14:paraId="4400068E" w14:textId="77777777" w:rsidR="00921356" w:rsidRDefault="00921356">
            <w:r>
              <w:t>Ayesha Qureshi</w:t>
            </w:r>
          </w:p>
        </w:tc>
        <w:tc>
          <w:tcPr>
            <w:tcW w:w="929" w:type="dxa"/>
          </w:tcPr>
          <w:p w14:paraId="500848D5" w14:textId="77777777" w:rsidR="00921356" w:rsidRDefault="00921356">
            <w:r>
              <w:t>AIIa Ud Din</w:t>
            </w:r>
          </w:p>
        </w:tc>
        <w:tc>
          <w:tcPr>
            <w:tcW w:w="773" w:type="dxa"/>
          </w:tcPr>
          <w:p w14:paraId="68DEE5A6" w14:textId="77777777" w:rsidR="00921356" w:rsidRDefault="00921356">
            <w:r>
              <w:t>111331-P</w:t>
            </w:r>
          </w:p>
        </w:tc>
        <w:tc>
          <w:tcPr>
            <w:tcW w:w="674" w:type="dxa"/>
          </w:tcPr>
          <w:p w14:paraId="54FF5EE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E7F936" w14:textId="77777777" w:rsidR="00921356" w:rsidRDefault="00921356">
            <w:r>
              <w:t>12.941667</w:t>
            </w:r>
          </w:p>
        </w:tc>
        <w:tc>
          <w:tcPr>
            <w:tcW w:w="578" w:type="dxa"/>
          </w:tcPr>
          <w:p w14:paraId="5550892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AA4C4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93DE31D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63EB1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368B11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D81BD01" w14:textId="77777777" w:rsidR="00921356" w:rsidRDefault="00921356">
            <w:r>
              <w:t>46.181667</w:t>
            </w:r>
          </w:p>
        </w:tc>
      </w:tr>
      <w:tr w:rsidR="00921356" w14:paraId="0AE16D6C" w14:textId="77777777" w:rsidTr="00921356">
        <w:tc>
          <w:tcPr>
            <w:tcW w:w="419" w:type="dxa"/>
          </w:tcPr>
          <w:p w14:paraId="62006F66" w14:textId="77777777" w:rsidR="00921356" w:rsidRDefault="00921356">
            <w:r>
              <w:t>716</w:t>
            </w:r>
          </w:p>
        </w:tc>
        <w:tc>
          <w:tcPr>
            <w:tcW w:w="594" w:type="dxa"/>
          </w:tcPr>
          <w:p w14:paraId="0A3459AC" w14:textId="77777777" w:rsidR="00921356" w:rsidRDefault="00921356">
            <w:r>
              <w:t>18013</w:t>
            </w:r>
          </w:p>
        </w:tc>
        <w:tc>
          <w:tcPr>
            <w:tcW w:w="820" w:type="dxa"/>
          </w:tcPr>
          <w:p w14:paraId="1560D329" w14:textId="77777777" w:rsidR="00921356" w:rsidRDefault="00921356">
            <w:r>
              <w:t>Shumaila Karim Khan</w:t>
            </w:r>
          </w:p>
        </w:tc>
        <w:tc>
          <w:tcPr>
            <w:tcW w:w="929" w:type="dxa"/>
          </w:tcPr>
          <w:p w14:paraId="3E917DCC" w14:textId="77777777" w:rsidR="00921356" w:rsidRDefault="00921356">
            <w:r>
              <w:t>Abdul Karim Khan</w:t>
            </w:r>
          </w:p>
        </w:tc>
        <w:tc>
          <w:tcPr>
            <w:tcW w:w="773" w:type="dxa"/>
          </w:tcPr>
          <w:p w14:paraId="6E93D3E6" w14:textId="77777777" w:rsidR="00921356" w:rsidRDefault="00921356">
            <w:r>
              <w:t>111362-P</w:t>
            </w:r>
          </w:p>
        </w:tc>
        <w:tc>
          <w:tcPr>
            <w:tcW w:w="674" w:type="dxa"/>
          </w:tcPr>
          <w:p w14:paraId="64915C3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8AD982" w14:textId="77777777" w:rsidR="00921356" w:rsidRDefault="00921356">
            <w:r>
              <w:t>14.3</w:t>
            </w:r>
          </w:p>
        </w:tc>
        <w:tc>
          <w:tcPr>
            <w:tcW w:w="578" w:type="dxa"/>
          </w:tcPr>
          <w:p w14:paraId="64C726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2CE54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064C1D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6C2D6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17281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46968AB" w14:textId="77777777" w:rsidR="00921356" w:rsidRDefault="00921356">
            <w:r>
              <w:t>46.18</w:t>
            </w:r>
          </w:p>
        </w:tc>
      </w:tr>
      <w:tr w:rsidR="00921356" w14:paraId="281EB526" w14:textId="77777777" w:rsidTr="00921356">
        <w:tc>
          <w:tcPr>
            <w:tcW w:w="419" w:type="dxa"/>
          </w:tcPr>
          <w:p w14:paraId="052F811C" w14:textId="77777777" w:rsidR="00921356" w:rsidRDefault="00921356">
            <w:r>
              <w:t>717</w:t>
            </w:r>
          </w:p>
        </w:tc>
        <w:tc>
          <w:tcPr>
            <w:tcW w:w="594" w:type="dxa"/>
          </w:tcPr>
          <w:p w14:paraId="753964C0" w14:textId="77777777" w:rsidR="00921356" w:rsidRDefault="00921356">
            <w:r>
              <w:t>19073</w:t>
            </w:r>
          </w:p>
        </w:tc>
        <w:tc>
          <w:tcPr>
            <w:tcW w:w="820" w:type="dxa"/>
          </w:tcPr>
          <w:p w14:paraId="35DB1ADA" w14:textId="77777777" w:rsidR="00921356" w:rsidRDefault="00921356">
            <w:r>
              <w:t>Areeb Asghar</w:t>
            </w:r>
          </w:p>
        </w:tc>
        <w:tc>
          <w:tcPr>
            <w:tcW w:w="929" w:type="dxa"/>
          </w:tcPr>
          <w:p w14:paraId="31A1F5D6" w14:textId="77777777" w:rsidR="00921356" w:rsidRDefault="00921356">
            <w:r>
              <w:t>Muhammad Asghar</w:t>
            </w:r>
          </w:p>
        </w:tc>
        <w:tc>
          <w:tcPr>
            <w:tcW w:w="773" w:type="dxa"/>
          </w:tcPr>
          <w:p w14:paraId="2D60E803" w14:textId="77777777" w:rsidR="00921356" w:rsidRDefault="00921356">
            <w:r>
              <w:t>100955-P</w:t>
            </w:r>
          </w:p>
        </w:tc>
        <w:tc>
          <w:tcPr>
            <w:tcW w:w="674" w:type="dxa"/>
          </w:tcPr>
          <w:p w14:paraId="2AFC138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862625" w14:textId="77777777" w:rsidR="00921356" w:rsidRDefault="00921356">
            <w:r>
              <w:t>13.841667</w:t>
            </w:r>
          </w:p>
        </w:tc>
        <w:tc>
          <w:tcPr>
            <w:tcW w:w="578" w:type="dxa"/>
          </w:tcPr>
          <w:p w14:paraId="6C7215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BC75A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BFA6973" w14:textId="77777777" w:rsidR="00921356" w:rsidRDefault="00921356">
            <w:r>
              <w:t>5.5</w:t>
            </w:r>
          </w:p>
        </w:tc>
        <w:tc>
          <w:tcPr>
            <w:tcW w:w="576" w:type="dxa"/>
          </w:tcPr>
          <w:p w14:paraId="40AC3C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90CE3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0445287" w14:textId="77777777" w:rsidR="00921356" w:rsidRDefault="00921356">
            <w:r>
              <w:t>46.161667</w:t>
            </w:r>
          </w:p>
        </w:tc>
      </w:tr>
      <w:tr w:rsidR="00921356" w14:paraId="25EB726D" w14:textId="77777777" w:rsidTr="00921356">
        <w:tc>
          <w:tcPr>
            <w:tcW w:w="419" w:type="dxa"/>
          </w:tcPr>
          <w:p w14:paraId="3D183DCF" w14:textId="77777777" w:rsidR="00921356" w:rsidRDefault="00921356">
            <w:r>
              <w:t>718</w:t>
            </w:r>
          </w:p>
        </w:tc>
        <w:tc>
          <w:tcPr>
            <w:tcW w:w="594" w:type="dxa"/>
          </w:tcPr>
          <w:p w14:paraId="5E809AAC" w14:textId="77777777" w:rsidR="00921356" w:rsidRDefault="00921356">
            <w:r>
              <w:t>17623</w:t>
            </w:r>
          </w:p>
        </w:tc>
        <w:tc>
          <w:tcPr>
            <w:tcW w:w="820" w:type="dxa"/>
          </w:tcPr>
          <w:p w14:paraId="06BAB159" w14:textId="77777777" w:rsidR="00921356" w:rsidRDefault="00921356">
            <w:r>
              <w:t>Abdul Manan</w:t>
            </w:r>
          </w:p>
        </w:tc>
        <w:tc>
          <w:tcPr>
            <w:tcW w:w="929" w:type="dxa"/>
          </w:tcPr>
          <w:p w14:paraId="43325649" w14:textId="77777777" w:rsidR="00921356" w:rsidRDefault="00921356">
            <w:r>
              <w:t xml:space="preserve">Muhammad Ali </w:t>
            </w:r>
          </w:p>
        </w:tc>
        <w:tc>
          <w:tcPr>
            <w:tcW w:w="773" w:type="dxa"/>
          </w:tcPr>
          <w:p w14:paraId="7D24F5C6" w14:textId="77777777" w:rsidR="00921356" w:rsidRDefault="00921356">
            <w:r>
              <w:t>114430-P</w:t>
            </w:r>
          </w:p>
        </w:tc>
        <w:tc>
          <w:tcPr>
            <w:tcW w:w="674" w:type="dxa"/>
          </w:tcPr>
          <w:p w14:paraId="2381746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5A52DA" w14:textId="77777777" w:rsidR="00921356" w:rsidRDefault="00921356">
            <w:r>
              <w:t>14.6</w:t>
            </w:r>
          </w:p>
        </w:tc>
        <w:tc>
          <w:tcPr>
            <w:tcW w:w="578" w:type="dxa"/>
          </w:tcPr>
          <w:p w14:paraId="7C29561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D811C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42F21A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F2B41D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8988E1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C550D49" w14:textId="77777777" w:rsidR="00921356" w:rsidRDefault="00921356">
            <w:r>
              <w:t>46.16</w:t>
            </w:r>
          </w:p>
        </w:tc>
      </w:tr>
      <w:tr w:rsidR="00921356" w14:paraId="01B51F2F" w14:textId="77777777" w:rsidTr="00921356">
        <w:tc>
          <w:tcPr>
            <w:tcW w:w="419" w:type="dxa"/>
          </w:tcPr>
          <w:p w14:paraId="54918F52" w14:textId="77777777" w:rsidR="00921356" w:rsidRDefault="00921356">
            <w:r>
              <w:t>719</w:t>
            </w:r>
          </w:p>
        </w:tc>
        <w:tc>
          <w:tcPr>
            <w:tcW w:w="594" w:type="dxa"/>
          </w:tcPr>
          <w:p w14:paraId="36F66F91" w14:textId="77777777" w:rsidR="00921356" w:rsidRDefault="00921356">
            <w:r>
              <w:t>443</w:t>
            </w:r>
          </w:p>
        </w:tc>
        <w:tc>
          <w:tcPr>
            <w:tcW w:w="820" w:type="dxa"/>
          </w:tcPr>
          <w:p w14:paraId="2722D010" w14:textId="77777777" w:rsidR="00921356" w:rsidRDefault="00921356">
            <w:r>
              <w:t>Sana Kanwal</w:t>
            </w:r>
          </w:p>
        </w:tc>
        <w:tc>
          <w:tcPr>
            <w:tcW w:w="929" w:type="dxa"/>
          </w:tcPr>
          <w:p w14:paraId="7D94CD1A" w14:textId="77777777" w:rsidR="00921356" w:rsidRDefault="00921356">
            <w:r>
              <w:t>Haji Abdul Haq Shad</w:t>
            </w:r>
          </w:p>
        </w:tc>
        <w:tc>
          <w:tcPr>
            <w:tcW w:w="773" w:type="dxa"/>
          </w:tcPr>
          <w:p w14:paraId="508D4FBC" w14:textId="77777777" w:rsidR="00921356" w:rsidRDefault="00921356">
            <w:r>
              <w:t>98079-P</w:t>
            </w:r>
          </w:p>
        </w:tc>
        <w:tc>
          <w:tcPr>
            <w:tcW w:w="674" w:type="dxa"/>
          </w:tcPr>
          <w:p w14:paraId="16D21A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616C7F" w14:textId="77777777" w:rsidR="00921356" w:rsidRDefault="00921356">
            <w:r>
              <w:t>13.6375</w:t>
            </w:r>
          </w:p>
        </w:tc>
        <w:tc>
          <w:tcPr>
            <w:tcW w:w="578" w:type="dxa"/>
          </w:tcPr>
          <w:p w14:paraId="558BF3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147A4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A4C7B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58EBF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05478C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73AAFCE7" w14:textId="77777777" w:rsidR="00921356" w:rsidRDefault="00921356">
            <w:r>
              <w:t>46.1575</w:t>
            </w:r>
          </w:p>
        </w:tc>
      </w:tr>
      <w:tr w:rsidR="00921356" w14:paraId="7F1955EE" w14:textId="77777777" w:rsidTr="00921356">
        <w:tc>
          <w:tcPr>
            <w:tcW w:w="419" w:type="dxa"/>
          </w:tcPr>
          <w:p w14:paraId="1C7A0BE4" w14:textId="77777777" w:rsidR="00921356" w:rsidRDefault="00921356">
            <w:r>
              <w:t>720</w:t>
            </w:r>
          </w:p>
        </w:tc>
        <w:tc>
          <w:tcPr>
            <w:tcW w:w="594" w:type="dxa"/>
          </w:tcPr>
          <w:p w14:paraId="63921FA2" w14:textId="77777777" w:rsidR="00921356" w:rsidRDefault="00921356">
            <w:r>
              <w:t>5331</w:t>
            </w:r>
          </w:p>
        </w:tc>
        <w:tc>
          <w:tcPr>
            <w:tcW w:w="820" w:type="dxa"/>
          </w:tcPr>
          <w:p w14:paraId="77D4632A" w14:textId="77777777" w:rsidR="00921356" w:rsidRDefault="00921356">
            <w:r>
              <w:t>Muhammad Usama Bilal</w:t>
            </w:r>
          </w:p>
        </w:tc>
        <w:tc>
          <w:tcPr>
            <w:tcW w:w="929" w:type="dxa"/>
          </w:tcPr>
          <w:p w14:paraId="29ED2FE1" w14:textId="77777777" w:rsidR="00921356" w:rsidRDefault="00921356">
            <w:r>
              <w:t>Muhammad Bilal Shah</w:t>
            </w:r>
          </w:p>
        </w:tc>
        <w:tc>
          <w:tcPr>
            <w:tcW w:w="773" w:type="dxa"/>
          </w:tcPr>
          <w:p w14:paraId="0B529AB1" w14:textId="77777777" w:rsidR="00921356" w:rsidRDefault="00921356">
            <w:r>
              <w:t>104586-P</w:t>
            </w:r>
          </w:p>
        </w:tc>
        <w:tc>
          <w:tcPr>
            <w:tcW w:w="674" w:type="dxa"/>
          </w:tcPr>
          <w:p w14:paraId="0F566F8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00B7CE" w14:textId="77777777" w:rsidR="00921356" w:rsidRDefault="00921356">
            <w:r>
              <w:t>13.35</w:t>
            </w:r>
          </w:p>
        </w:tc>
        <w:tc>
          <w:tcPr>
            <w:tcW w:w="578" w:type="dxa"/>
          </w:tcPr>
          <w:p w14:paraId="70980AB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DEEC4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A1AAD84" w14:textId="77777777" w:rsidR="00921356" w:rsidRDefault="00921356">
            <w:r>
              <w:t>5.666667</w:t>
            </w:r>
          </w:p>
        </w:tc>
        <w:tc>
          <w:tcPr>
            <w:tcW w:w="576" w:type="dxa"/>
          </w:tcPr>
          <w:p w14:paraId="1C7F7F5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45E787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ED01098" w14:textId="77777777" w:rsidR="00921356" w:rsidRDefault="00921356">
            <w:r>
              <w:t>46.156667</w:t>
            </w:r>
          </w:p>
        </w:tc>
      </w:tr>
      <w:tr w:rsidR="00921356" w14:paraId="5D317470" w14:textId="77777777" w:rsidTr="00921356">
        <w:tc>
          <w:tcPr>
            <w:tcW w:w="419" w:type="dxa"/>
          </w:tcPr>
          <w:p w14:paraId="0A028CF1" w14:textId="77777777" w:rsidR="00921356" w:rsidRDefault="00921356">
            <w:r>
              <w:t>721</w:t>
            </w:r>
          </w:p>
        </w:tc>
        <w:tc>
          <w:tcPr>
            <w:tcW w:w="594" w:type="dxa"/>
          </w:tcPr>
          <w:p w14:paraId="5286195E" w14:textId="77777777" w:rsidR="00921356" w:rsidRDefault="00921356">
            <w:r>
              <w:t>20134</w:t>
            </w:r>
          </w:p>
        </w:tc>
        <w:tc>
          <w:tcPr>
            <w:tcW w:w="820" w:type="dxa"/>
          </w:tcPr>
          <w:p w14:paraId="7D8807D5" w14:textId="77777777" w:rsidR="00921356" w:rsidRDefault="00921356">
            <w:r>
              <w:t>Zareen Akhtar</w:t>
            </w:r>
          </w:p>
        </w:tc>
        <w:tc>
          <w:tcPr>
            <w:tcW w:w="929" w:type="dxa"/>
          </w:tcPr>
          <w:p w14:paraId="66A16AAA" w14:textId="77777777" w:rsidR="00921356" w:rsidRDefault="00921356">
            <w:r>
              <w:t>Akhtar Ali</w:t>
            </w:r>
          </w:p>
        </w:tc>
        <w:tc>
          <w:tcPr>
            <w:tcW w:w="773" w:type="dxa"/>
          </w:tcPr>
          <w:p w14:paraId="5985F85D" w14:textId="77777777" w:rsidR="00921356" w:rsidRDefault="00921356">
            <w:r>
              <w:t>112225-P</w:t>
            </w:r>
          </w:p>
        </w:tc>
        <w:tc>
          <w:tcPr>
            <w:tcW w:w="674" w:type="dxa"/>
          </w:tcPr>
          <w:p w14:paraId="286224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164DAC" w14:textId="77777777" w:rsidR="00921356" w:rsidRDefault="00921356">
            <w:r>
              <w:t>15.204167</w:t>
            </w:r>
          </w:p>
        </w:tc>
        <w:tc>
          <w:tcPr>
            <w:tcW w:w="578" w:type="dxa"/>
          </w:tcPr>
          <w:p w14:paraId="6AAE9AD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76543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8A7BD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8BE564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00B3D8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B0014F9" w14:textId="77777777" w:rsidR="00921356" w:rsidRDefault="00921356">
            <w:r>
              <w:t>46.124167</w:t>
            </w:r>
          </w:p>
        </w:tc>
      </w:tr>
      <w:tr w:rsidR="00921356" w14:paraId="77938215" w14:textId="77777777" w:rsidTr="00921356">
        <w:tc>
          <w:tcPr>
            <w:tcW w:w="419" w:type="dxa"/>
          </w:tcPr>
          <w:p w14:paraId="4D4CE0AD" w14:textId="77777777" w:rsidR="00921356" w:rsidRDefault="00921356">
            <w:r>
              <w:t>722</w:t>
            </w:r>
          </w:p>
        </w:tc>
        <w:tc>
          <w:tcPr>
            <w:tcW w:w="594" w:type="dxa"/>
          </w:tcPr>
          <w:p w14:paraId="4814EB01" w14:textId="77777777" w:rsidR="00921356" w:rsidRDefault="00921356">
            <w:r>
              <w:t>6515</w:t>
            </w:r>
          </w:p>
        </w:tc>
        <w:tc>
          <w:tcPr>
            <w:tcW w:w="820" w:type="dxa"/>
          </w:tcPr>
          <w:p w14:paraId="65884FB1" w14:textId="77777777" w:rsidR="00921356" w:rsidRDefault="00921356">
            <w:r>
              <w:t>Tuba Ishaq</w:t>
            </w:r>
          </w:p>
        </w:tc>
        <w:tc>
          <w:tcPr>
            <w:tcW w:w="929" w:type="dxa"/>
          </w:tcPr>
          <w:p w14:paraId="39661A55" w14:textId="77777777" w:rsidR="00921356" w:rsidRDefault="00921356">
            <w:r>
              <w:t>Muhammad Ishaq</w:t>
            </w:r>
          </w:p>
        </w:tc>
        <w:tc>
          <w:tcPr>
            <w:tcW w:w="773" w:type="dxa"/>
          </w:tcPr>
          <w:p w14:paraId="1D0D1156" w14:textId="77777777" w:rsidR="00921356" w:rsidRDefault="00921356">
            <w:r>
              <w:t>105570-P</w:t>
            </w:r>
          </w:p>
        </w:tc>
        <w:tc>
          <w:tcPr>
            <w:tcW w:w="674" w:type="dxa"/>
          </w:tcPr>
          <w:p w14:paraId="6769CEC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2E2E83" w14:textId="77777777" w:rsidR="00921356" w:rsidRDefault="00921356">
            <w:r>
              <w:t>15.179167</w:t>
            </w:r>
          </w:p>
        </w:tc>
        <w:tc>
          <w:tcPr>
            <w:tcW w:w="578" w:type="dxa"/>
          </w:tcPr>
          <w:p w14:paraId="43BB34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D4359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B18B3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DBD5AA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4BBAE4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84DB132" w14:textId="77777777" w:rsidR="00921356" w:rsidRDefault="00921356">
            <w:r>
              <w:t>46.099167</w:t>
            </w:r>
          </w:p>
        </w:tc>
      </w:tr>
      <w:tr w:rsidR="00921356" w14:paraId="7E3A9172" w14:textId="77777777" w:rsidTr="00921356">
        <w:tc>
          <w:tcPr>
            <w:tcW w:w="419" w:type="dxa"/>
          </w:tcPr>
          <w:p w14:paraId="70F2654C" w14:textId="77777777" w:rsidR="00921356" w:rsidRDefault="00921356">
            <w:r>
              <w:t>723</w:t>
            </w:r>
          </w:p>
        </w:tc>
        <w:tc>
          <w:tcPr>
            <w:tcW w:w="594" w:type="dxa"/>
          </w:tcPr>
          <w:p w14:paraId="4F1C416F" w14:textId="77777777" w:rsidR="00921356" w:rsidRDefault="00921356">
            <w:r>
              <w:t>16858</w:t>
            </w:r>
          </w:p>
        </w:tc>
        <w:tc>
          <w:tcPr>
            <w:tcW w:w="820" w:type="dxa"/>
          </w:tcPr>
          <w:p w14:paraId="0A07126C" w14:textId="77777777" w:rsidR="00921356" w:rsidRDefault="00921356">
            <w:r>
              <w:t>Usama Haris Malik</w:t>
            </w:r>
          </w:p>
        </w:tc>
        <w:tc>
          <w:tcPr>
            <w:tcW w:w="929" w:type="dxa"/>
          </w:tcPr>
          <w:p w14:paraId="4C5A7D92" w14:textId="77777777" w:rsidR="00921356" w:rsidRDefault="00921356">
            <w:r>
              <w:t>Javed Iqbal Malik</w:t>
            </w:r>
          </w:p>
        </w:tc>
        <w:tc>
          <w:tcPr>
            <w:tcW w:w="773" w:type="dxa"/>
          </w:tcPr>
          <w:p w14:paraId="469016B1" w14:textId="77777777" w:rsidR="00921356" w:rsidRDefault="00921356">
            <w:r>
              <w:t>109500-P</w:t>
            </w:r>
          </w:p>
        </w:tc>
        <w:tc>
          <w:tcPr>
            <w:tcW w:w="674" w:type="dxa"/>
          </w:tcPr>
          <w:p w14:paraId="00F408C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D01934F" w14:textId="77777777" w:rsidR="00921356" w:rsidRDefault="00921356">
            <w:r>
              <w:t>14.954167</w:t>
            </w:r>
          </w:p>
        </w:tc>
        <w:tc>
          <w:tcPr>
            <w:tcW w:w="578" w:type="dxa"/>
          </w:tcPr>
          <w:p w14:paraId="307D0F7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C6744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0677A30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1CC729A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95B79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DB04457" w14:textId="77777777" w:rsidR="00921356" w:rsidRDefault="00921356">
            <w:r>
              <w:t>46.094167</w:t>
            </w:r>
          </w:p>
        </w:tc>
      </w:tr>
      <w:tr w:rsidR="00921356" w14:paraId="6E183827" w14:textId="77777777" w:rsidTr="00921356">
        <w:tc>
          <w:tcPr>
            <w:tcW w:w="419" w:type="dxa"/>
          </w:tcPr>
          <w:p w14:paraId="27EACC6F" w14:textId="77777777" w:rsidR="00921356" w:rsidRDefault="00921356">
            <w:r>
              <w:t>724</w:t>
            </w:r>
          </w:p>
        </w:tc>
        <w:tc>
          <w:tcPr>
            <w:tcW w:w="594" w:type="dxa"/>
          </w:tcPr>
          <w:p w14:paraId="62A2572E" w14:textId="77777777" w:rsidR="00921356" w:rsidRDefault="00921356">
            <w:r>
              <w:t>15192</w:t>
            </w:r>
          </w:p>
        </w:tc>
        <w:tc>
          <w:tcPr>
            <w:tcW w:w="820" w:type="dxa"/>
          </w:tcPr>
          <w:p w14:paraId="08F7592E" w14:textId="77777777" w:rsidR="00921356" w:rsidRDefault="00921356">
            <w:r>
              <w:t>Umar Aziz</w:t>
            </w:r>
          </w:p>
        </w:tc>
        <w:tc>
          <w:tcPr>
            <w:tcW w:w="929" w:type="dxa"/>
          </w:tcPr>
          <w:p w14:paraId="1424E88B" w14:textId="77777777" w:rsidR="00921356" w:rsidRDefault="00921356">
            <w:r>
              <w:t>Abdul Aziz</w:t>
            </w:r>
          </w:p>
        </w:tc>
        <w:tc>
          <w:tcPr>
            <w:tcW w:w="773" w:type="dxa"/>
          </w:tcPr>
          <w:p w14:paraId="66F9E420" w14:textId="77777777" w:rsidR="00921356" w:rsidRDefault="00921356">
            <w:r>
              <w:t>111217-P</w:t>
            </w:r>
          </w:p>
        </w:tc>
        <w:tc>
          <w:tcPr>
            <w:tcW w:w="674" w:type="dxa"/>
          </w:tcPr>
          <w:p w14:paraId="0647F0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F41A03" w14:textId="77777777" w:rsidR="00921356" w:rsidRDefault="00921356">
            <w:r>
              <w:t>13.629167</w:t>
            </w:r>
          </w:p>
        </w:tc>
        <w:tc>
          <w:tcPr>
            <w:tcW w:w="578" w:type="dxa"/>
          </w:tcPr>
          <w:p w14:paraId="7F96963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F0EA85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05D9131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2097A8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515898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649F3BB" w14:textId="77777777" w:rsidR="00921356" w:rsidRDefault="00921356">
            <w:r>
              <w:t>46.089167</w:t>
            </w:r>
          </w:p>
        </w:tc>
      </w:tr>
      <w:tr w:rsidR="00921356" w14:paraId="1F7E02FB" w14:textId="77777777" w:rsidTr="00921356">
        <w:tc>
          <w:tcPr>
            <w:tcW w:w="419" w:type="dxa"/>
          </w:tcPr>
          <w:p w14:paraId="322F2D99" w14:textId="77777777" w:rsidR="00921356" w:rsidRDefault="00921356">
            <w:r>
              <w:t>725</w:t>
            </w:r>
          </w:p>
        </w:tc>
        <w:tc>
          <w:tcPr>
            <w:tcW w:w="594" w:type="dxa"/>
          </w:tcPr>
          <w:p w14:paraId="63B5A1BC" w14:textId="77777777" w:rsidR="00921356" w:rsidRDefault="00921356">
            <w:r>
              <w:t>6508</w:t>
            </w:r>
          </w:p>
        </w:tc>
        <w:tc>
          <w:tcPr>
            <w:tcW w:w="820" w:type="dxa"/>
          </w:tcPr>
          <w:p w14:paraId="4A0A8502" w14:textId="77777777" w:rsidR="00921356" w:rsidRDefault="00921356">
            <w:r>
              <w:t>Muhammad Faheem</w:t>
            </w:r>
          </w:p>
        </w:tc>
        <w:tc>
          <w:tcPr>
            <w:tcW w:w="929" w:type="dxa"/>
          </w:tcPr>
          <w:p w14:paraId="109D8428" w14:textId="77777777" w:rsidR="00921356" w:rsidRDefault="00921356">
            <w:r>
              <w:t>Iqbal Hussain</w:t>
            </w:r>
          </w:p>
        </w:tc>
        <w:tc>
          <w:tcPr>
            <w:tcW w:w="773" w:type="dxa"/>
          </w:tcPr>
          <w:p w14:paraId="05E3B1A0" w14:textId="77777777" w:rsidR="00921356" w:rsidRDefault="00921356">
            <w:r>
              <w:t>104645-p</w:t>
            </w:r>
          </w:p>
        </w:tc>
        <w:tc>
          <w:tcPr>
            <w:tcW w:w="674" w:type="dxa"/>
          </w:tcPr>
          <w:p w14:paraId="31417B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2B9912" w14:textId="77777777" w:rsidR="00921356" w:rsidRDefault="00921356">
            <w:r>
              <w:t>16.944444</w:t>
            </w:r>
          </w:p>
        </w:tc>
        <w:tc>
          <w:tcPr>
            <w:tcW w:w="578" w:type="dxa"/>
          </w:tcPr>
          <w:p w14:paraId="7B9C0A8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4C9F5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28A3676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B57FC8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7F683C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7CEB18C" w14:textId="77777777" w:rsidR="00921356" w:rsidRDefault="00921356">
            <w:r>
              <w:t>46.084444</w:t>
            </w:r>
          </w:p>
        </w:tc>
      </w:tr>
      <w:tr w:rsidR="00921356" w14:paraId="017867E8" w14:textId="77777777" w:rsidTr="00921356">
        <w:tc>
          <w:tcPr>
            <w:tcW w:w="419" w:type="dxa"/>
          </w:tcPr>
          <w:p w14:paraId="404516B9" w14:textId="77777777" w:rsidR="00921356" w:rsidRDefault="00921356">
            <w:r>
              <w:t>726</w:t>
            </w:r>
          </w:p>
        </w:tc>
        <w:tc>
          <w:tcPr>
            <w:tcW w:w="594" w:type="dxa"/>
          </w:tcPr>
          <w:p w14:paraId="5023E98C" w14:textId="77777777" w:rsidR="00921356" w:rsidRDefault="00921356">
            <w:r>
              <w:t>15279</w:t>
            </w:r>
          </w:p>
        </w:tc>
        <w:tc>
          <w:tcPr>
            <w:tcW w:w="820" w:type="dxa"/>
          </w:tcPr>
          <w:p w14:paraId="0CC37415" w14:textId="77777777" w:rsidR="00921356" w:rsidRDefault="00921356">
            <w:r>
              <w:t>Sana Mehmood</w:t>
            </w:r>
          </w:p>
        </w:tc>
        <w:tc>
          <w:tcPr>
            <w:tcW w:w="929" w:type="dxa"/>
          </w:tcPr>
          <w:p w14:paraId="41490366" w14:textId="77777777" w:rsidR="00921356" w:rsidRDefault="00921356">
            <w:r>
              <w:t>Rai Mehmood Hussain</w:t>
            </w:r>
          </w:p>
        </w:tc>
        <w:tc>
          <w:tcPr>
            <w:tcW w:w="773" w:type="dxa"/>
          </w:tcPr>
          <w:p w14:paraId="29143B9E" w14:textId="77777777" w:rsidR="00921356" w:rsidRDefault="00921356">
            <w:r>
              <w:t>107070-P</w:t>
            </w:r>
          </w:p>
        </w:tc>
        <w:tc>
          <w:tcPr>
            <w:tcW w:w="674" w:type="dxa"/>
          </w:tcPr>
          <w:p w14:paraId="18A2962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6779BD" w14:textId="77777777" w:rsidR="00921356" w:rsidRDefault="00921356">
            <w:r>
              <w:t>14.2</w:t>
            </w:r>
          </w:p>
        </w:tc>
        <w:tc>
          <w:tcPr>
            <w:tcW w:w="578" w:type="dxa"/>
          </w:tcPr>
          <w:p w14:paraId="0CB60F2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6FBCD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CAD032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5F21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920AC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DB4F06D" w14:textId="77777777" w:rsidR="00921356" w:rsidRDefault="00921356">
            <w:r>
              <w:t>46.08</w:t>
            </w:r>
          </w:p>
        </w:tc>
      </w:tr>
      <w:tr w:rsidR="00921356" w14:paraId="1141259E" w14:textId="77777777" w:rsidTr="00921356">
        <w:tc>
          <w:tcPr>
            <w:tcW w:w="419" w:type="dxa"/>
          </w:tcPr>
          <w:p w14:paraId="0336EEC0" w14:textId="77777777" w:rsidR="00921356" w:rsidRDefault="00921356">
            <w:r>
              <w:t>727</w:t>
            </w:r>
          </w:p>
        </w:tc>
        <w:tc>
          <w:tcPr>
            <w:tcW w:w="594" w:type="dxa"/>
          </w:tcPr>
          <w:p w14:paraId="56B87F04" w14:textId="77777777" w:rsidR="00921356" w:rsidRDefault="00921356">
            <w:r>
              <w:t>15265</w:t>
            </w:r>
          </w:p>
        </w:tc>
        <w:tc>
          <w:tcPr>
            <w:tcW w:w="820" w:type="dxa"/>
          </w:tcPr>
          <w:p w14:paraId="7EED8DF9" w14:textId="77777777" w:rsidR="00921356" w:rsidRDefault="00921356">
            <w:r>
              <w:t>Hafiz Ehtisham Ul Haq</w:t>
            </w:r>
          </w:p>
        </w:tc>
        <w:tc>
          <w:tcPr>
            <w:tcW w:w="929" w:type="dxa"/>
          </w:tcPr>
          <w:p w14:paraId="7A6C7B45" w14:textId="77777777" w:rsidR="00921356" w:rsidRDefault="00921356">
            <w:r>
              <w:t>Abdul Haq</w:t>
            </w:r>
          </w:p>
        </w:tc>
        <w:tc>
          <w:tcPr>
            <w:tcW w:w="773" w:type="dxa"/>
          </w:tcPr>
          <w:p w14:paraId="2EC202F9" w14:textId="77777777" w:rsidR="00921356" w:rsidRDefault="00921356">
            <w:r>
              <w:t>112809-P</w:t>
            </w:r>
          </w:p>
        </w:tc>
        <w:tc>
          <w:tcPr>
            <w:tcW w:w="674" w:type="dxa"/>
          </w:tcPr>
          <w:p w14:paraId="5D3016B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E4E3EB" w14:textId="77777777" w:rsidR="00921356" w:rsidRDefault="00921356">
            <w:r>
              <w:t>13.616667</w:t>
            </w:r>
          </w:p>
        </w:tc>
        <w:tc>
          <w:tcPr>
            <w:tcW w:w="578" w:type="dxa"/>
          </w:tcPr>
          <w:p w14:paraId="20087C0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89C66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8BF118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53AD039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70271A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C98E975" w14:textId="77777777" w:rsidR="00921356" w:rsidRDefault="00921356">
            <w:r>
              <w:t>46.076667</w:t>
            </w:r>
          </w:p>
        </w:tc>
      </w:tr>
      <w:tr w:rsidR="00921356" w14:paraId="5653DCDC" w14:textId="77777777" w:rsidTr="00921356">
        <w:tc>
          <w:tcPr>
            <w:tcW w:w="419" w:type="dxa"/>
          </w:tcPr>
          <w:p w14:paraId="0B4CD879" w14:textId="77777777" w:rsidR="00921356" w:rsidRDefault="00921356">
            <w:r>
              <w:t>728</w:t>
            </w:r>
          </w:p>
        </w:tc>
        <w:tc>
          <w:tcPr>
            <w:tcW w:w="594" w:type="dxa"/>
          </w:tcPr>
          <w:p w14:paraId="307FE6D2" w14:textId="77777777" w:rsidR="00921356" w:rsidRDefault="00921356">
            <w:r>
              <w:t>17848</w:t>
            </w:r>
          </w:p>
        </w:tc>
        <w:tc>
          <w:tcPr>
            <w:tcW w:w="820" w:type="dxa"/>
          </w:tcPr>
          <w:p w14:paraId="35C6CF0C" w14:textId="77777777" w:rsidR="00921356" w:rsidRDefault="00921356">
            <w:r>
              <w:t>Aliza Khalid</w:t>
            </w:r>
          </w:p>
        </w:tc>
        <w:tc>
          <w:tcPr>
            <w:tcW w:w="929" w:type="dxa"/>
          </w:tcPr>
          <w:p w14:paraId="2701C126" w14:textId="77777777" w:rsidR="00921356" w:rsidRDefault="00921356">
            <w:r>
              <w:t>Muhammad Khalid Sohail</w:t>
            </w:r>
          </w:p>
        </w:tc>
        <w:tc>
          <w:tcPr>
            <w:tcW w:w="773" w:type="dxa"/>
          </w:tcPr>
          <w:p w14:paraId="095B94B7" w14:textId="77777777" w:rsidR="00921356" w:rsidRDefault="00921356">
            <w:r>
              <w:t>119102-P</w:t>
            </w:r>
          </w:p>
        </w:tc>
        <w:tc>
          <w:tcPr>
            <w:tcW w:w="674" w:type="dxa"/>
          </w:tcPr>
          <w:p w14:paraId="513EC0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6C18E2" w14:textId="77777777" w:rsidR="00921356" w:rsidRDefault="00921356">
            <w:r>
              <w:t>13.866667</w:t>
            </w:r>
          </w:p>
        </w:tc>
        <w:tc>
          <w:tcPr>
            <w:tcW w:w="578" w:type="dxa"/>
          </w:tcPr>
          <w:p w14:paraId="2103984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F4BCB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F8C72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6FCAA4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1D962C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8170626" w14:textId="77777777" w:rsidR="00921356" w:rsidRDefault="00921356">
            <w:r>
              <w:t>46.066667</w:t>
            </w:r>
          </w:p>
        </w:tc>
      </w:tr>
      <w:tr w:rsidR="00921356" w14:paraId="24D2021E" w14:textId="77777777" w:rsidTr="00921356">
        <w:tc>
          <w:tcPr>
            <w:tcW w:w="419" w:type="dxa"/>
          </w:tcPr>
          <w:p w14:paraId="6A4CC3D4" w14:textId="77777777" w:rsidR="00921356" w:rsidRDefault="00921356">
            <w:r>
              <w:t>729</w:t>
            </w:r>
          </w:p>
        </w:tc>
        <w:tc>
          <w:tcPr>
            <w:tcW w:w="594" w:type="dxa"/>
          </w:tcPr>
          <w:p w14:paraId="74CBA8D4" w14:textId="77777777" w:rsidR="00921356" w:rsidRDefault="00921356">
            <w:r>
              <w:t>17216</w:t>
            </w:r>
          </w:p>
        </w:tc>
        <w:tc>
          <w:tcPr>
            <w:tcW w:w="820" w:type="dxa"/>
          </w:tcPr>
          <w:p w14:paraId="4418D4C9" w14:textId="77777777" w:rsidR="00921356" w:rsidRDefault="00921356">
            <w:r>
              <w:t>Waqar Azeem</w:t>
            </w:r>
          </w:p>
        </w:tc>
        <w:tc>
          <w:tcPr>
            <w:tcW w:w="929" w:type="dxa"/>
          </w:tcPr>
          <w:p w14:paraId="07A801F5" w14:textId="77777777" w:rsidR="00921356" w:rsidRDefault="00921356">
            <w:r>
              <w:t>Fayyaz Akbar</w:t>
            </w:r>
          </w:p>
        </w:tc>
        <w:tc>
          <w:tcPr>
            <w:tcW w:w="773" w:type="dxa"/>
          </w:tcPr>
          <w:p w14:paraId="535FCCCC" w14:textId="77777777" w:rsidR="00921356" w:rsidRDefault="00921356">
            <w:r>
              <w:t>111063-P</w:t>
            </w:r>
          </w:p>
        </w:tc>
        <w:tc>
          <w:tcPr>
            <w:tcW w:w="674" w:type="dxa"/>
          </w:tcPr>
          <w:p w14:paraId="539A59A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6F7766" w14:textId="77777777" w:rsidR="00921356" w:rsidRDefault="00921356">
            <w:r>
              <w:t>14.816667</w:t>
            </w:r>
          </w:p>
        </w:tc>
        <w:tc>
          <w:tcPr>
            <w:tcW w:w="578" w:type="dxa"/>
          </w:tcPr>
          <w:p w14:paraId="464462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7C843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BE9BE3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33750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E1DBC80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5D5595C" w14:textId="77777777" w:rsidR="00921356" w:rsidRDefault="00921356">
            <w:r>
              <w:t>46.056667</w:t>
            </w:r>
          </w:p>
        </w:tc>
      </w:tr>
      <w:tr w:rsidR="00921356" w14:paraId="0207570A" w14:textId="77777777" w:rsidTr="00921356">
        <w:tc>
          <w:tcPr>
            <w:tcW w:w="419" w:type="dxa"/>
          </w:tcPr>
          <w:p w14:paraId="27A7F30B" w14:textId="77777777" w:rsidR="00921356" w:rsidRDefault="00921356">
            <w:r>
              <w:t>730</w:t>
            </w:r>
          </w:p>
        </w:tc>
        <w:tc>
          <w:tcPr>
            <w:tcW w:w="594" w:type="dxa"/>
          </w:tcPr>
          <w:p w14:paraId="45C7BBAC" w14:textId="77777777" w:rsidR="00921356" w:rsidRDefault="00921356">
            <w:r>
              <w:t>16846</w:t>
            </w:r>
          </w:p>
        </w:tc>
        <w:tc>
          <w:tcPr>
            <w:tcW w:w="820" w:type="dxa"/>
          </w:tcPr>
          <w:p w14:paraId="1A7788A8" w14:textId="77777777" w:rsidR="00921356" w:rsidRDefault="00921356">
            <w:r>
              <w:t>Mahad Naeem</w:t>
            </w:r>
          </w:p>
        </w:tc>
        <w:tc>
          <w:tcPr>
            <w:tcW w:w="929" w:type="dxa"/>
          </w:tcPr>
          <w:p w14:paraId="76C26055" w14:textId="77777777" w:rsidR="00921356" w:rsidRDefault="00921356">
            <w:r>
              <w:t>naeem ilyas qureshi</w:t>
            </w:r>
          </w:p>
        </w:tc>
        <w:tc>
          <w:tcPr>
            <w:tcW w:w="773" w:type="dxa"/>
          </w:tcPr>
          <w:p w14:paraId="19F68BC7" w14:textId="77777777" w:rsidR="00921356" w:rsidRDefault="00921356">
            <w:r>
              <w:t>109633-p</w:t>
            </w:r>
          </w:p>
        </w:tc>
        <w:tc>
          <w:tcPr>
            <w:tcW w:w="674" w:type="dxa"/>
          </w:tcPr>
          <w:p w14:paraId="648FD6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29562B" w14:textId="77777777" w:rsidR="00921356" w:rsidRDefault="00921356">
            <w:r>
              <w:t>15.125</w:t>
            </w:r>
          </w:p>
        </w:tc>
        <w:tc>
          <w:tcPr>
            <w:tcW w:w="578" w:type="dxa"/>
          </w:tcPr>
          <w:p w14:paraId="35DBA99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066E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B90B9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1FF81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26EB5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A1EFE1D" w14:textId="77777777" w:rsidR="00921356" w:rsidRDefault="00921356">
            <w:r>
              <w:t>46.045</w:t>
            </w:r>
          </w:p>
        </w:tc>
      </w:tr>
      <w:tr w:rsidR="00921356" w14:paraId="390B1C04" w14:textId="77777777" w:rsidTr="00921356">
        <w:tc>
          <w:tcPr>
            <w:tcW w:w="419" w:type="dxa"/>
          </w:tcPr>
          <w:p w14:paraId="6EA2BD19" w14:textId="77777777" w:rsidR="00921356" w:rsidRDefault="00921356">
            <w:r>
              <w:t>731</w:t>
            </w:r>
          </w:p>
        </w:tc>
        <w:tc>
          <w:tcPr>
            <w:tcW w:w="594" w:type="dxa"/>
          </w:tcPr>
          <w:p w14:paraId="783C7C7D" w14:textId="77777777" w:rsidR="00921356" w:rsidRDefault="00921356">
            <w:r>
              <w:t>17894</w:t>
            </w:r>
          </w:p>
        </w:tc>
        <w:tc>
          <w:tcPr>
            <w:tcW w:w="820" w:type="dxa"/>
          </w:tcPr>
          <w:p w14:paraId="4380BB2D" w14:textId="77777777" w:rsidR="00921356" w:rsidRDefault="00921356">
            <w:r>
              <w:t>Inshaal Nasir</w:t>
            </w:r>
          </w:p>
        </w:tc>
        <w:tc>
          <w:tcPr>
            <w:tcW w:w="929" w:type="dxa"/>
          </w:tcPr>
          <w:p w14:paraId="3C997940" w14:textId="77777777" w:rsidR="00921356" w:rsidRDefault="00921356">
            <w:r>
              <w:t>Nasir Mahmood</w:t>
            </w:r>
          </w:p>
        </w:tc>
        <w:tc>
          <w:tcPr>
            <w:tcW w:w="773" w:type="dxa"/>
          </w:tcPr>
          <w:p w14:paraId="66CD6629" w14:textId="77777777" w:rsidR="00921356" w:rsidRDefault="00921356">
            <w:r>
              <w:t>109374-P</w:t>
            </w:r>
          </w:p>
        </w:tc>
        <w:tc>
          <w:tcPr>
            <w:tcW w:w="674" w:type="dxa"/>
          </w:tcPr>
          <w:p w14:paraId="3DE819D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338268" w14:textId="77777777" w:rsidR="00921356" w:rsidRDefault="00921356">
            <w:r>
              <w:t>15.102128</w:t>
            </w:r>
          </w:p>
        </w:tc>
        <w:tc>
          <w:tcPr>
            <w:tcW w:w="578" w:type="dxa"/>
          </w:tcPr>
          <w:p w14:paraId="2F1E7F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1172F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75110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E1C01F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83CC93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024C0291" w14:textId="77777777" w:rsidR="00921356" w:rsidRDefault="00921356">
            <w:r>
              <w:t>46.022128</w:t>
            </w:r>
          </w:p>
        </w:tc>
      </w:tr>
      <w:tr w:rsidR="00921356" w14:paraId="30FF0A66" w14:textId="77777777" w:rsidTr="00921356">
        <w:tc>
          <w:tcPr>
            <w:tcW w:w="419" w:type="dxa"/>
          </w:tcPr>
          <w:p w14:paraId="7A3E86CA" w14:textId="77777777" w:rsidR="00921356" w:rsidRDefault="00921356">
            <w:r>
              <w:t>732</w:t>
            </w:r>
          </w:p>
        </w:tc>
        <w:tc>
          <w:tcPr>
            <w:tcW w:w="594" w:type="dxa"/>
          </w:tcPr>
          <w:p w14:paraId="7CA639EF" w14:textId="77777777" w:rsidR="00921356" w:rsidRDefault="00921356">
            <w:r>
              <w:t>7031</w:t>
            </w:r>
          </w:p>
        </w:tc>
        <w:tc>
          <w:tcPr>
            <w:tcW w:w="820" w:type="dxa"/>
          </w:tcPr>
          <w:p w14:paraId="1009704D" w14:textId="77777777" w:rsidR="00921356" w:rsidRDefault="00921356">
            <w:r>
              <w:t>Saher Munir</w:t>
            </w:r>
          </w:p>
        </w:tc>
        <w:tc>
          <w:tcPr>
            <w:tcW w:w="929" w:type="dxa"/>
          </w:tcPr>
          <w:p w14:paraId="5525F1CB" w14:textId="77777777" w:rsidR="00921356" w:rsidRDefault="00921356">
            <w:r>
              <w:t>Muhammad Munir</w:t>
            </w:r>
          </w:p>
        </w:tc>
        <w:tc>
          <w:tcPr>
            <w:tcW w:w="773" w:type="dxa"/>
          </w:tcPr>
          <w:p w14:paraId="2BB9DEF3" w14:textId="77777777" w:rsidR="00921356" w:rsidRDefault="00921356">
            <w:r>
              <w:t>101824-P</w:t>
            </w:r>
          </w:p>
        </w:tc>
        <w:tc>
          <w:tcPr>
            <w:tcW w:w="674" w:type="dxa"/>
          </w:tcPr>
          <w:p w14:paraId="7A7FE29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2539FD" w14:textId="77777777" w:rsidR="00921356" w:rsidRDefault="00921356">
            <w:r>
              <w:t>14.775</w:t>
            </w:r>
          </w:p>
        </w:tc>
        <w:tc>
          <w:tcPr>
            <w:tcW w:w="578" w:type="dxa"/>
          </w:tcPr>
          <w:p w14:paraId="0A2E651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EA114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A6BC4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D91823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3DB8C5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4E64558" w14:textId="77777777" w:rsidR="00921356" w:rsidRDefault="00921356">
            <w:r>
              <w:t>46.015</w:t>
            </w:r>
          </w:p>
        </w:tc>
      </w:tr>
      <w:tr w:rsidR="00921356" w14:paraId="6F6B9A92" w14:textId="77777777" w:rsidTr="00921356">
        <w:tc>
          <w:tcPr>
            <w:tcW w:w="419" w:type="dxa"/>
          </w:tcPr>
          <w:p w14:paraId="433EC532" w14:textId="77777777" w:rsidR="00921356" w:rsidRDefault="00921356">
            <w:r>
              <w:t>733</w:t>
            </w:r>
          </w:p>
        </w:tc>
        <w:tc>
          <w:tcPr>
            <w:tcW w:w="594" w:type="dxa"/>
          </w:tcPr>
          <w:p w14:paraId="422A3CE2" w14:textId="77777777" w:rsidR="00921356" w:rsidRDefault="00921356">
            <w:r>
              <w:t>485</w:t>
            </w:r>
          </w:p>
        </w:tc>
        <w:tc>
          <w:tcPr>
            <w:tcW w:w="820" w:type="dxa"/>
          </w:tcPr>
          <w:p w14:paraId="696E8E21" w14:textId="77777777" w:rsidR="00921356" w:rsidRDefault="00921356">
            <w:r>
              <w:t>Ayesha Rasool</w:t>
            </w:r>
          </w:p>
        </w:tc>
        <w:tc>
          <w:tcPr>
            <w:tcW w:w="929" w:type="dxa"/>
          </w:tcPr>
          <w:p w14:paraId="514F74A2" w14:textId="77777777" w:rsidR="00921356" w:rsidRDefault="00921356">
            <w:r>
              <w:t>Altaf Rasool Shahid</w:t>
            </w:r>
          </w:p>
        </w:tc>
        <w:tc>
          <w:tcPr>
            <w:tcW w:w="773" w:type="dxa"/>
          </w:tcPr>
          <w:p w14:paraId="703A5339" w14:textId="77777777" w:rsidR="00921356" w:rsidRDefault="00921356">
            <w:r>
              <w:t>97984-P</w:t>
            </w:r>
          </w:p>
        </w:tc>
        <w:tc>
          <w:tcPr>
            <w:tcW w:w="674" w:type="dxa"/>
          </w:tcPr>
          <w:p w14:paraId="3EB667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B2A264" w14:textId="77777777" w:rsidR="00921356" w:rsidRDefault="00921356">
            <w:r>
              <w:t>14.775</w:t>
            </w:r>
          </w:p>
        </w:tc>
        <w:tc>
          <w:tcPr>
            <w:tcW w:w="578" w:type="dxa"/>
          </w:tcPr>
          <w:p w14:paraId="3E0CCF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8C3CC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050B5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B91E3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E0C4CB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7EAA293" w14:textId="77777777" w:rsidR="00921356" w:rsidRDefault="00921356">
            <w:r>
              <w:t>46.015</w:t>
            </w:r>
          </w:p>
        </w:tc>
      </w:tr>
      <w:tr w:rsidR="00921356" w14:paraId="379130C9" w14:textId="77777777" w:rsidTr="00921356">
        <w:tc>
          <w:tcPr>
            <w:tcW w:w="419" w:type="dxa"/>
          </w:tcPr>
          <w:p w14:paraId="0E15C396" w14:textId="77777777" w:rsidR="00921356" w:rsidRDefault="00921356">
            <w:r>
              <w:t>734</w:t>
            </w:r>
          </w:p>
        </w:tc>
        <w:tc>
          <w:tcPr>
            <w:tcW w:w="594" w:type="dxa"/>
          </w:tcPr>
          <w:p w14:paraId="58FC255D" w14:textId="77777777" w:rsidR="00921356" w:rsidRDefault="00921356">
            <w:r>
              <w:t>17640</w:t>
            </w:r>
          </w:p>
        </w:tc>
        <w:tc>
          <w:tcPr>
            <w:tcW w:w="820" w:type="dxa"/>
          </w:tcPr>
          <w:p w14:paraId="5C324257" w14:textId="77777777" w:rsidR="00921356" w:rsidRDefault="00921356">
            <w:r>
              <w:t>Sara Shabbir</w:t>
            </w:r>
          </w:p>
        </w:tc>
        <w:tc>
          <w:tcPr>
            <w:tcW w:w="929" w:type="dxa"/>
          </w:tcPr>
          <w:p w14:paraId="0F27F07B" w14:textId="77777777" w:rsidR="00921356" w:rsidRDefault="00921356">
            <w:r>
              <w:t>Muhammad Shabbir</w:t>
            </w:r>
          </w:p>
        </w:tc>
        <w:tc>
          <w:tcPr>
            <w:tcW w:w="773" w:type="dxa"/>
          </w:tcPr>
          <w:p w14:paraId="0A414F3E" w14:textId="77777777" w:rsidR="00921356" w:rsidRDefault="00921356">
            <w:r>
              <w:t>111554-P</w:t>
            </w:r>
          </w:p>
        </w:tc>
        <w:tc>
          <w:tcPr>
            <w:tcW w:w="674" w:type="dxa"/>
          </w:tcPr>
          <w:p w14:paraId="69A332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CEA67E" w14:textId="77777777" w:rsidR="00921356" w:rsidRDefault="00921356">
            <w:r>
              <w:t>14.133333</w:t>
            </w:r>
          </w:p>
        </w:tc>
        <w:tc>
          <w:tcPr>
            <w:tcW w:w="578" w:type="dxa"/>
          </w:tcPr>
          <w:p w14:paraId="76D611C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74EF9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19184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FC619A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D26FF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D1EF45B" w14:textId="77777777" w:rsidR="00921356" w:rsidRDefault="00921356">
            <w:r>
              <w:t>46.013333</w:t>
            </w:r>
          </w:p>
        </w:tc>
      </w:tr>
      <w:tr w:rsidR="00921356" w14:paraId="160FBEAE" w14:textId="77777777" w:rsidTr="00921356">
        <w:tc>
          <w:tcPr>
            <w:tcW w:w="419" w:type="dxa"/>
          </w:tcPr>
          <w:p w14:paraId="58094DCF" w14:textId="77777777" w:rsidR="00921356" w:rsidRDefault="00921356">
            <w:r>
              <w:t>735</w:t>
            </w:r>
          </w:p>
        </w:tc>
        <w:tc>
          <w:tcPr>
            <w:tcW w:w="594" w:type="dxa"/>
          </w:tcPr>
          <w:p w14:paraId="7EFF0EB2" w14:textId="77777777" w:rsidR="00921356" w:rsidRDefault="00921356">
            <w:r>
              <w:t>17891</w:t>
            </w:r>
          </w:p>
        </w:tc>
        <w:tc>
          <w:tcPr>
            <w:tcW w:w="820" w:type="dxa"/>
          </w:tcPr>
          <w:p w14:paraId="19E3BA2D" w14:textId="77777777" w:rsidR="00921356" w:rsidRDefault="00921356">
            <w:r>
              <w:t>Naila Akbar</w:t>
            </w:r>
          </w:p>
        </w:tc>
        <w:tc>
          <w:tcPr>
            <w:tcW w:w="929" w:type="dxa"/>
          </w:tcPr>
          <w:p w14:paraId="506A1F65" w14:textId="77777777" w:rsidR="00921356" w:rsidRDefault="00921356">
            <w:r>
              <w:t>Muhammad Akbar</w:t>
            </w:r>
          </w:p>
        </w:tc>
        <w:tc>
          <w:tcPr>
            <w:tcW w:w="773" w:type="dxa"/>
          </w:tcPr>
          <w:p w14:paraId="124357BC" w14:textId="77777777" w:rsidR="00921356" w:rsidRDefault="00921356">
            <w:r>
              <w:t>99149-P</w:t>
            </w:r>
          </w:p>
        </w:tc>
        <w:tc>
          <w:tcPr>
            <w:tcW w:w="674" w:type="dxa"/>
          </w:tcPr>
          <w:p w14:paraId="03D871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80EAC1" w14:textId="77777777" w:rsidR="00921356" w:rsidRDefault="00921356">
            <w:r>
              <w:t>13.0</w:t>
            </w:r>
          </w:p>
        </w:tc>
        <w:tc>
          <w:tcPr>
            <w:tcW w:w="578" w:type="dxa"/>
          </w:tcPr>
          <w:p w14:paraId="69BAA0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BC10B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D92E6B" w14:textId="77777777" w:rsidR="00921356" w:rsidRDefault="00921356">
            <w:r>
              <w:t>3.666667</w:t>
            </w:r>
          </w:p>
        </w:tc>
        <w:tc>
          <w:tcPr>
            <w:tcW w:w="576" w:type="dxa"/>
          </w:tcPr>
          <w:p w14:paraId="5AD689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6E69A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DD817A3" w14:textId="77777777" w:rsidR="00921356" w:rsidRDefault="00921356">
            <w:r>
              <w:t>45.986667</w:t>
            </w:r>
          </w:p>
        </w:tc>
      </w:tr>
      <w:tr w:rsidR="00921356" w14:paraId="6E25A570" w14:textId="77777777" w:rsidTr="00921356">
        <w:tc>
          <w:tcPr>
            <w:tcW w:w="419" w:type="dxa"/>
          </w:tcPr>
          <w:p w14:paraId="7512D36D" w14:textId="77777777" w:rsidR="00921356" w:rsidRDefault="00921356">
            <w:r>
              <w:t>736</w:t>
            </w:r>
          </w:p>
        </w:tc>
        <w:tc>
          <w:tcPr>
            <w:tcW w:w="594" w:type="dxa"/>
          </w:tcPr>
          <w:p w14:paraId="6D58ED5C" w14:textId="77777777" w:rsidR="00921356" w:rsidRDefault="00921356">
            <w:r>
              <w:t>15208</w:t>
            </w:r>
          </w:p>
        </w:tc>
        <w:tc>
          <w:tcPr>
            <w:tcW w:w="820" w:type="dxa"/>
          </w:tcPr>
          <w:p w14:paraId="0796D178" w14:textId="77777777" w:rsidR="00921356" w:rsidRDefault="00921356">
            <w:r>
              <w:t>Muhammad Rameez</w:t>
            </w:r>
          </w:p>
        </w:tc>
        <w:tc>
          <w:tcPr>
            <w:tcW w:w="929" w:type="dxa"/>
          </w:tcPr>
          <w:p w14:paraId="3FEEA390" w14:textId="77777777" w:rsidR="00921356" w:rsidRDefault="00921356">
            <w:r>
              <w:t>Nasrullah</w:t>
            </w:r>
          </w:p>
        </w:tc>
        <w:tc>
          <w:tcPr>
            <w:tcW w:w="773" w:type="dxa"/>
          </w:tcPr>
          <w:p w14:paraId="4105A347" w14:textId="77777777" w:rsidR="00921356" w:rsidRDefault="00921356">
            <w:r>
              <w:t>116730-P</w:t>
            </w:r>
          </w:p>
        </w:tc>
        <w:tc>
          <w:tcPr>
            <w:tcW w:w="674" w:type="dxa"/>
          </w:tcPr>
          <w:p w14:paraId="4469AC3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01184B" w14:textId="77777777" w:rsidR="00921356" w:rsidRDefault="00921356">
            <w:r>
              <w:t>14.416667</w:t>
            </w:r>
          </w:p>
        </w:tc>
        <w:tc>
          <w:tcPr>
            <w:tcW w:w="578" w:type="dxa"/>
          </w:tcPr>
          <w:p w14:paraId="360DCC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63F57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CC153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55DF8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86D191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C6808C7" w14:textId="77777777" w:rsidR="00921356" w:rsidRDefault="00921356">
            <w:r>
              <w:t>45.976667</w:t>
            </w:r>
          </w:p>
        </w:tc>
      </w:tr>
      <w:tr w:rsidR="00921356" w14:paraId="038CC9B1" w14:textId="77777777" w:rsidTr="00921356">
        <w:tc>
          <w:tcPr>
            <w:tcW w:w="419" w:type="dxa"/>
          </w:tcPr>
          <w:p w14:paraId="3548B04D" w14:textId="77777777" w:rsidR="00921356" w:rsidRDefault="00921356">
            <w:r>
              <w:t>737</w:t>
            </w:r>
          </w:p>
        </w:tc>
        <w:tc>
          <w:tcPr>
            <w:tcW w:w="594" w:type="dxa"/>
          </w:tcPr>
          <w:p w14:paraId="60DD4CFD" w14:textId="77777777" w:rsidR="00921356" w:rsidRDefault="00921356">
            <w:r>
              <w:t>18033</w:t>
            </w:r>
          </w:p>
        </w:tc>
        <w:tc>
          <w:tcPr>
            <w:tcW w:w="820" w:type="dxa"/>
          </w:tcPr>
          <w:p w14:paraId="24DF6ED0" w14:textId="77777777" w:rsidR="00921356" w:rsidRDefault="00921356">
            <w:r>
              <w:t>Momal Fatima</w:t>
            </w:r>
          </w:p>
        </w:tc>
        <w:tc>
          <w:tcPr>
            <w:tcW w:w="929" w:type="dxa"/>
          </w:tcPr>
          <w:p w14:paraId="2AAAE06E" w14:textId="77777777" w:rsidR="00921356" w:rsidRDefault="00921356">
            <w:r>
              <w:t>Mukhtar Ahmad</w:t>
            </w:r>
          </w:p>
        </w:tc>
        <w:tc>
          <w:tcPr>
            <w:tcW w:w="773" w:type="dxa"/>
          </w:tcPr>
          <w:p w14:paraId="78709EA5" w14:textId="77777777" w:rsidR="00921356" w:rsidRDefault="00921356">
            <w:r>
              <w:t xml:space="preserve">112400-P </w:t>
            </w:r>
          </w:p>
        </w:tc>
        <w:tc>
          <w:tcPr>
            <w:tcW w:w="674" w:type="dxa"/>
          </w:tcPr>
          <w:p w14:paraId="2680D3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4601D2" w14:textId="77777777" w:rsidR="00921356" w:rsidRDefault="00921356">
            <w:r>
              <w:t>15.4625</w:t>
            </w:r>
          </w:p>
        </w:tc>
        <w:tc>
          <w:tcPr>
            <w:tcW w:w="578" w:type="dxa"/>
          </w:tcPr>
          <w:p w14:paraId="13C0AA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6A5DE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8A140E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D43E3E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8A72F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A69AFDF" w14:textId="77777777" w:rsidR="00921356" w:rsidRDefault="00921356">
            <w:r>
              <w:t>45.9625</w:t>
            </w:r>
          </w:p>
        </w:tc>
      </w:tr>
      <w:tr w:rsidR="00921356" w14:paraId="27C7D029" w14:textId="77777777" w:rsidTr="00921356">
        <w:tc>
          <w:tcPr>
            <w:tcW w:w="419" w:type="dxa"/>
          </w:tcPr>
          <w:p w14:paraId="4B22504F" w14:textId="77777777" w:rsidR="00921356" w:rsidRDefault="00921356">
            <w:r>
              <w:t>738</w:t>
            </w:r>
          </w:p>
        </w:tc>
        <w:tc>
          <w:tcPr>
            <w:tcW w:w="594" w:type="dxa"/>
          </w:tcPr>
          <w:p w14:paraId="24AA3D03" w14:textId="77777777" w:rsidR="00921356" w:rsidRDefault="00921356">
            <w:r>
              <w:t>15818</w:t>
            </w:r>
          </w:p>
        </w:tc>
        <w:tc>
          <w:tcPr>
            <w:tcW w:w="820" w:type="dxa"/>
          </w:tcPr>
          <w:p w14:paraId="31F35C61" w14:textId="77777777" w:rsidR="00921356" w:rsidRDefault="00921356">
            <w:r>
              <w:t>Javairia Makhdoom</w:t>
            </w:r>
          </w:p>
        </w:tc>
        <w:tc>
          <w:tcPr>
            <w:tcW w:w="929" w:type="dxa"/>
          </w:tcPr>
          <w:p w14:paraId="602BC93B" w14:textId="77777777" w:rsidR="00921356" w:rsidRDefault="00921356">
            <w:r>
              <w:t>Khawaja Makhdoom Rasheed</w:t>
            </w:r>
          </w:p>
        </w:tc>
        <w:tc>
          <w:tcPr>
            <w:tcW w:w="773" w:type="dxa"/>
          </w:tcPr>
          <w:p w14:paraId="0AD3CE07" w14:textId="77777777" w:rsidR="00921356" w:rsidRDefault="00921356">
            <w:r>
              <w:t>101371-p</w:t>
            </w:r>
          </w:p>
        </w:tc>
        <w:tc>
          <w:tcPr>
            <w:tcW w:w="674" w:type="dxa"/>
          </w:tcPr>
          <w:p w14:paraId="0D0B772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E7CB66" w14:textId="77777777" w:rsidR="00921356" w:rsidRDefault="00921356">
            <w:r>
              <w:t>13.441667</w:t>
            </w:r>
          </w:p>
        </w:tc>
        <w:tc>
          <w:tcPr>
            <w:tcW w:w="578" w:type="dxa"/>
          </w:tcPr>
          <w:p w14:paraId="5672B78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F8C8F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841467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B388A8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268A2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88F9805" w14:textId="77777777" w:rsidR="00921356" w:rsidRDefault="00921356">
            <w:r>
              <w:t>45.961667</w:t>
            </w:r>
          </w:p>
        </w:tc>
      </w:tr>
      <w:tr w:rsidR="00921356" w14:paraId="59E12A2B" w14:textId="77777777" w:rsidTr="00921356">
        <w:tc>
          <w:tcPr>
            <w:tcW w:w="419" w:type="dxa"/>
          </w:tcPr>
          <w:p w14:paraId="37896E4A" w14:textId="77777777" w:rsidR="00921356" w:rsidRDefault="00921356">
            <w:r>
              <w:t>739</w:t>
            </w:r>
          </w:p>
        </w:tc>
        <w:tc>
          <w:tcPr>
            <w:tcW w:w="594" w:type="dxa"/>
          </w:tcPr>
          <w:p w14:paraId="44403D79" w14:textId="77777777" w:rsidR="00921356" w:rsidRDefault="00921356">
            <w:r>
              <w:t>15646</w:t>
            </w:r>
          </w:p>
        </w:tc>
        <w:tc>
          <w:tcPr>
            <w:tcW w:w="820" w:type="dxa"/>
          </w:tcPr>
          <w:p w14:paraId="6F833368" w14:textId="77777777" w:rsidR="00921356" w:rsidRDefault="00921356">
            <w:r>
              <w:t>Muhammad Amir Shahzad</w:t>
            </w:r>
          </w:p>
        </w:tc>
        <w:tc>
          <w:tcPr>
            <w:tcW w:w="929" w:type="dxa"/>
          </w:tcPr>
          <w:p w14:paraId="1757FE91" w14:textId="77777777" w:rsidR="00921356" w:rsidRDefault="00921356">
            <w:r>
              <w:t>Abdul qayum</w:t>
            </w:r>
          </w:p>
        </w:tc>
        <w:tc>
          <w:tcPr>
            <w:tcW w:w="773" w:type="dxa"/>
          </w:tcPr>
          <w:p w14:paraId="25CDB5CD" w14:textId="77777777" w:rsidR="00921356" w:rsidRDefault="00921356">
            <w:r>
              <w:t>102644-P</w:t>
            </w:r>
          </w:p>
        </w:tc>
        <w:tc>
          <w:tcPr>
            <w:tcW w:w="674" w:type="dxa"/>
          </w:tcPr>
          <w:p w14:paraId="087DE41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A41CD2" w14:textId="77777777" w:rsidR="00921356" w:rsidRDefault="00921356">
            <w:r>
              <w:t>15.445</w:t>
            </w:r>
          </w:p>
        </w:tc>
        <w:tc>
          <w:tcPr>
            <w:tcW w:w="578" w:type="dxa"/>
          </w:tcPr>
          <w:p w14:paraId="12F295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F64210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F54D374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440D9F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F7986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39D7011" w14:textId="77777777" w:rsidR="00921356" w:rsidRDefault="00921356">
            <w:r>
              <w:t>45.945</w:t>
            </w:r>
          </w:p>
        </w:tc>
      </w:tr>
      <w:tr w:rsidR="00921356" w14:paraId="7C0F4A43" w14:textId="77777777" w:rsidTr="00921356">
        <w:tc>
          <w:tcPr>
            <w:tcW w:w="419" w:type="dxa"/>
          </w:tcPr>
          <w:p w14:paraId="2E1BA656" w14:textId="77777777" w:rsidR="00921356" w:rsidRDefault="00921356">
            <w:r>
              <w:t>740</w:t>
            </w:r>
          </w:p>
        </w:tc>
        <w:tc>
          <w:tcPr>
            <w:tcW w:w="594" w:type="dxa"/>
          </w:tcPr>
          <w:p w14:paraId="2A75324D" w14:textId="77777777" w:rsidR="00921356" w:rsidRDefault="00921356">
            <w:r>
              <w:t>18775</w:t>
            </w:r>
          </w:p>
        </w:tc>
        <w:tc>
          <w:tcPr>
            <w:tcW w:w="820" w:type="dxa"/>
          </w:tcPr>
          <w:p w14:paraId="6D177469" w14:textId="77777777" w:rsidR="00921356" w:rsidRDefault="00921356">
            <w:r>
              <w:t>Muhammad Luqman Afzal</w:t>
            </w:r>
          </w:p>
        </w:tc>
        <w:tc>
          <w:tcPr>
            <w:tcW w:w="929" w:type="dxa"/>
          </w:tcPr>
          <w:p w14:paraId="37D9C214" w14:textId="77777777" w:rsidR="00921356" w:rsidRDefault="00921356">
            <w:r>
              <w:t>Muhammad  Afzal</w:t>
            </w:r>
          </w:p>
        </w:tc>
        <w:tc>
          <w:tcPr>
            <w:tcW w:w="773" w:type="dxa"/>
          </w:tcPr>
          <w:p w14:paraId="37F73C54" w14:textId="77777777" w:rsidR="00921356" w:rsidRDefault="00921356">
            <w:r>
              <w:t>113802-P</w:t>
            </w:r>
          </w:p>
        </w:tc>
        <w:tc>
          <w:tcPr>
            <w:tcW w:w="674" w:type="dxa"/>
          </w:tcPr>
          <w:p w14:paraId="73E6FD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90B57C" w14:textId="77777777" w:rsidR="00921356" w:rsidRDefault="00921356">
            <w:r>
              <w:t>13.408333</w:t>
            </w:r>
          </w:p>
        </w:tc>
        <w:tc>
          <w:tcPr>
            <w:tcW w:w="578" w:type="dxa"/>
          </w:tcPr>
          <w:p w14:paraId="6D8F449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46458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E5C6E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00B44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59A7F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398D47FB" w14:textId="77777777" w:rsidR="00921356" w:rsidRDefault="00921356">
            <w:r>
              <w:t>45.928333</w:t>
            </w:r>
          </w:p>
        </w:tc>
      </w:tr>
      <w:tr w:rsidR="00921356" w14:paraId="098E5FD6" w14:textId="77777777" w:rsidTr="00921356">
        <w:tc>
          <w:tcPr>
            <w:tcW w:w="419" w:type="dxa"/>
          </w:tcPr>
          <w:p w14:paraId="71A0E39F" w14:textId="77777777" w:rsidR="00921356" w:rsidRDefault="00921356">
            <w:r>
              <w:t>741</w:t>
            </w:r>
          </w:p>
        </w:tc>
        <w:tc>
          <w:tcPr>
            <w:tcW w:w="594" w:type="dxa"/>
          </w:tcPr>
          <w:p w14:paraId="39390A0F" w14:textId="77777777" w:rsidR="00921356" w:rsidRDefault="00921356">
            <w:r>
              <w:t>7484</w:t>
            </w:r>
          </w:p>
        </w:tc>
        <w:tc>
          <w:tcPr>
            <w:tcW w:w="820" w:type="dxa"/>
          </w:tcPr>
          <w:p w14:paraId="5C43A628" w14:textId="77777777" w:rsidR="00921356" w:rsidRDefault="00921356">
            <w:r>
              <w:t>Muhammad Muddassar Shafiq</w:t>
            </w:r>
          </w:p>
        </w:tc>
        <w:tc>
          <w:tcPr>
            <w:tcW w:w="929" w:type="dxa"/>
          </w:tcPr>
          <w:p w14:paraId="2A4A3C07" w14:textId="77777777" w:rsidR="00921356" w:rsidRDefault="00921356">
            <w:r>
              <w:t>Muhammad Shafiq</w:t>
            </w:r>
          </w:p>
        </w:tc>
        <w:tc>
          <w:tcPr>
            <w:tcW w:w="773" w:type="dxa"/>
          </w:tcPr>
          <w:p w14:paraId="7CED96CE" w14:textId="77777777" w:rsidR="00921356" w:rsidRDefault="00921356">
            <w:r>
              <w:t>105030-P</w:t>
            </w:r>
          </w:p>
        </w:tc>
        <w:tc>
          <w:tcPr>
            <w:tcW w:w="674" w:type="dxa"/>
          </w:tcPr>
          <w:p w14:paraId="650DBE3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46BCA3" w14:textId="77777777" w:rsidR="00921356" w:rsidRDefault="00921356">
            <w:r>
              <w:t>14.0375</w:t>
            </w:r>
          </w:p>
        </w:tc>
        <w:tc>
          <w:tcPr>
            <w:tcW w:w="578" w:type="dxa"/>
          </w:tcPr>
          <w:p w14:paraId="43BF9A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9E84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45089B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0BFFF8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BBCEC3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FF8096D" w14:textId="77777777" w:rsidR="00921356" w:rsidRDefault="00921356">
            <w:r>
              <w:t>45.9175</w:t>
            </w:r>
          </w:p>
        </w:tc>
      </w:tr>
      <w:tr w:rsidR="00921356" w14:paraId="2C4767DC" w14:textId="77777777" w:rsidTr="00921356">
        <w:tc>
          <w:tcPr>
            <w:tcW w:w="419" w:type="dxa"/>
          </w:tcPr>
          <w:p w14:paraId="35FF41ED" w14:textId="77777777" w:rsidR="00921356" w:rsidRDefault="00921356">
            <w:r>
              <w:t>742</w:t>
            </w:r>
          </w:p>
        </w:tc>
        <w:tc>
          <w:tcPr>
            <w:tcW w:w="594" w:type="dxa"/>
          </w:tcPr>
          <w:p w14:paraId="65B313A9" w14:textId="77777777" w:rsidR="00921356" w:rsidRDefault="00921356">
            <w:r>
              <w:t>18007</w:t>
            </w:r>
          </w:p>
        </w:tc>
        <w:tc>
          <w:tcPr>
            <w:tcW w:w="820" w:type="dxa"/>
          </w:tcPr>
          <w:p w14:paraId="2206216C" w14:textId="77777777" w:rsidR="00921356" w:rsidRDefault="00921356">
            <w:r>
              <w:t>Dr. Hamza Mohsin</w:t>
            </w:r>
          </w:p>
        </w:tc>
        <w:tc>
          <w:tcPr>
            <w:tcW w:w="929" w:type="dxa"/>
          </w:tcPr>
          <w:p w14:paraId="603CFCB5" w14:textId="77777777" w:rsidR="00921356" w:rsidRDefault="00921356">
            <w:r>
              <w:t>Muhammad Sultan Mohsin</w:t>
            </w:r>
          </w:p>
        </w:tc>
        <w:tc>
          <w:tcPr>
            <w:tcW w:w="773" w:type="dxa"/>
          </w:tcPr>
          <w:p w14:paraId="1EB788BE" w14:textId="77777777" w:rsidR="00921356" w:rsidRDefault="00921356">
            <w:r>
              <w:t>113808-P</w:t>
            </w:r>
          </w:p>
        </w:tc>
        <w:tc>
          <w:tcPr>
            <w:tcW w:w="674" w:type="dxa"/>
          </w:tcPr>
          <w:p w14:paraId="2D8308A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EEC017" w14:textId="77777777" w:rsidR="00921356" w:rsidRDefault="00921356">
            <w:r>
              <w:t>12.4375</w:t>
            </w:r>
          </w:p>
        </w:tc>
        <w:tc>
          <w:tcPr>
            <w:tcW w:w="578" w:type="dxa"/>
          </w:tcPr>
          <w:p w14:paraId="604BF44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E7B51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1B1703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6A4E97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2602CE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1469824" w14:textId="77777777" w:rsidR="00921356" w:rsidRDefault="00921356">
            <w:r>
              <w:t>45.8575</w:t>
            </w:r>
          </w:p>
        </w:tc>
      </w:tr>
      <w:tr w:rsidR="00921356" w14:paraId="67838B27" w14:textId="77777777" w:rsidTr="00921356">
        <w:tc>
          <w:tcPr>
            <w:tcW w:w="419" w:type="dxa"/>
          </w:tcPr>
          <w:p w14:paraId="4A68210A" w14:textId="77777777" w:rsidR="00921356" w:rsidRDefault="00921356">
            <w:r>
              <w:t>743</w:t>
            </w:r>
          </w:p>
        </w:tc>
        <w:tc>
          <w:tcPr>
            <w:tcW w:w="594" w:type="dxa"/>
          </w:tcPr>
          <w:p w14:paraId="2E1BD863" w14:textId="77777777" w:rsidR="00921356" w:rsidRDefault="00921356">
            <w:r>
              <w:t>18682</w:t>
            </w:r>
          </w:p>
        </w:tc>
        <w:tc>
          <w:tcPr>
            <w:tcW w:w="820" w:type="dxa"/>
          </w:tcPr>
          <w:p w14:paraId="7D491884" w14:textId="77777777" w:rsidR="00921356" w:rsidRDefault="00921356">
            <w:r>
              <w:t>Zainab Shamim</w:t>
            </w:r>
          </w:p>
        </w:tc>
        <w:tc>
          <w:tcPr>
            <w:tcW w:w="929" w:type="dxa"/>
          </w:tcPr>
          <w:p w14:paraId="783E75E3" w14:textId="77777777" w:rsidR="00921356" w:rsidRDefault="00921356">
            <w:r>
              <w:t>Shamim Ahmed</w:t>
            </w:r>
          </w:p>
        </w:tc>
        <w:tc>
          <w:tcPr>
            <w:tcW w:w="773" w:type="dxa"/>
          </w:tcPr>
          <w:p w14:paraId="0F3D8213" w14:textId="77777777" w:rsidR="00921356" w:rsidRDefault="00921356">
            <w:r>
              <w:t>112806-P</w:t>
            </w:r>
          </w:p>
        </w:tc>
        <w:tc>
          <w:tcPr>
            <w:tcW w:w="674" w:type="dxa"/>
          </w:tcPr>
          <w:p w14:paraId="1D35C44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B6D019" w14:textId="77777777" w:rsidR="00921356" w:rsidRDefault="00921356">
            <w:r>
              <w:t>14.066667</w:t>
            </w:r>
          </w:p>
        </w:tc>
        <w:tc>
          <w:tcPr>
            <w:tcW w:w="578" w:type="dxa"/>
          </w:tcPr>
          <w:p w14:paraId="2A5A2AC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28942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FC94171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6E03D4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9BB39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745B027" w14:textId="77777777" w:rsidR="00921356" w:rsidRDefault="00921356">
            <w:r>
              <w:t>45.846667</w:t>
            </w:r>
          </w:p>
        </w:tc>
      </w:tr>
      <w:tr w:rsidR="00921356" w14:paraId="389C28EF" w14:textId="77777777" w:rsidTr="00921356">
        <w:tc>
          <w:tcPr>
            <w:tcW w:w="419" w:type="dxa"/>
          </w:tcPr>
          <w:p w14:paraId="3C7E3FD8" w14:textId="77777777" w:rsidR="00921356" w:rsidRDefault="00921356">
            <w:r>
              <w:t>744</w:t>
            </w:r>
          </w:p>
        </w:tc>
        <w:tc>
          <w:tcPr>
            <w:tcW w:w="594" w:type="dxa"/>
          </w:tcPr>
          <w:p w14:paraId="2499C8CA" w14:textId="77777777" w:rsidR="00921356" w:rsidRDefault="00921356">
            <w:r>
              <w:t>18537</w:t>
            </w:r>
          </w:p>
        </w:tc>
        <w:tc>
          <w:tcPr>
            <w:tcW w:w="820" w:type="dxa"/>
          </w:tcPr>
          <w:p w14:paraId="3AB8B264" w14:textId="77777777" w:rsidR="00921356" w:rsidRDefault="00921356">
            <w:r>
              <w:t>Rabia Maqbool</w:t>
            </w:r>
          </w:p>
        </w:tc>
        <w:tc>
          <w:tcPr>
            <w:tcW w:w="929" w:type="dxa"/>
          </w:tcPr>
          <w:p w14:paraId="5AA08B55" w14:textId="77777777" w:rsidR="00921356" w:rsidRDefault="00921356">
            <w:r>
              <w:t>Maqbool Ahmad</w:t>
            </w:r>
          </w:p>
        </w:tc>
        <w:tc>
          <w:tcPr>
            <w:tcW w:w="773" w:type="dxa"/>
          </w:tcPr>
          <w:p w14:paraId="5C0E1006" w14:textId="77777777" w:rsidR="00921356" w:rsidRDefault="00921356">
            <w:r>
              <w:t>114350-p</w:t>
            </w:r>
          </w:p>
        </w:tc>
        <w:tc>
          <w:tcPr>
            <w:tcW w:w="674" w:type="dxa"/>
          </w:tcPr>
          <w:p w14:paraId="124D02A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6B98C9" w14:textId="77777777" w:rsidR="00921356" w:rsidRDefault="00921356">
            <w:r>
              <w:t>14.225</w:t>
            </w:r>
          </w:p>
        </w:tc>
        <w:tc>
          <w:tcPr>
            <w:tcW w:w="578" w:type="dxa"/>
          </w:tcPr>
          <w:p w14:paraId="4DD121D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0D537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9479B7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B2467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A05474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77D4C526" w14:textId="77777777" w:rsidR="00921356" w:rsidRDefault="00921356">
            <w:r>
              <w:t>45.845</w:t>
            </w:r>
          </w:p>
        </w:tc>
      </w:tr>
      <w:tr w:rsidR="00921356" w14:paraId="0DA671E7" w14:textId="77777777" w:rsidTr="00921356">
        <w:tc>
          <w:tcPr>
            <w:tcW w:w="419" w:type="dxa"/>
          </w:tcPr>
          <w:p w14:paraId="59DB227A" w14:textId="77777777" w:rsidR="00921356" w:rsidRDefault="00921356">
            <w:r>
              <w:t>745</w:t>
            </w:r>
          </w:p>
        </w:tc>
        <w:tc>
          <w:tcPr>
            <w:tcW w:w="594" w:type="dxa"/>
          </w:tcPr>
          <w:p w14:paraId="48C45D1F" w14:textId="77777777" w:rsidR="00921356" w:rsidRDefault="00921356">
            <w:r>
              <w:t>17454</w:t>
            </w:r>
          </w:p>
        </w:tc>
        <w:tc>
          <w:tcPr>
            <w:tcW w:w="820" w:type="dxa"/>
          </w:tcPr>
          <w:p w14:paraId="303559C9" w14:textId="77777777" w:rsidR="00921356" w:rsidRDefault="00921356">
            <w:r>
              <w:t>Muhammad Bilal Butt</w:t>
            </w:r>
          </w:p>
        </w:tc>
        <w:tc>
          <w:tcPr>
            <w:tcW w:w="929" w:type="dxa"/>
          </w:tcPr>
          <w:p w14:paraId="09C2409A" w14:textId="77777777" w:rsidR="00921356" w:rsidRDefault="00921356">
            <w:r>
              <w:t>Muhammad Shafique Butt</w:t>
            </w:r>
          </w:p>
        </w:tc>
        <w:tc>
          <w:tcPr>
            <w:tcW w:w="773" w:type="dxa"/>
          </w:tcPr>
          <w:p w14:paraId="7C34F97B" w14:textId="77777777" w:rsidR="00921356" w:rsidRDefault="00921356">
            <w:r>
              <w:t xml:space="preserve">104677-P </w:t>
            </w:r>
          </w:p>
        </w:tc>
        <w:tc>
          <w:tcPr>
            <w:tcW w:w="674" w:type="dxa"/>
          </w:tcPr>
          <w:p w14:paraId="085D2D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947AFE" w14:textId="77777777" w:rsidR="00921356" w:rsidRDefault="00921356">
            <w:r>
              <w:t>15.342857</w:t>
            </w:r>
          </w:p>
        </w:tc>
        <w:tc>
          <w:tcPr>
            <w:tcW w:w="578" w:type="dxa"/>
          </w:tcPr>
          <w:p w14:paraId="503F57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02877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113C4E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E76E3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200E92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7FD5B5B" w14:textId="77777777" w:rsidR="00921356" w:rsidRDefault="00921356">
            <w:r>
              <w:t>45.842857</w:t>
            </w:r>
          </w:p>
        </w:tc>
      </w:tr>
      <w:tr w:rsidR="00921356" w14:paraId="65646251" w14:textId="77777777" w:rsidTr="00921356">
        <w:tc>
          <w:tcPr>
            <w:tcW w:w="419" w:type="dxa"/>
          </w:tcPr>
          <w:p w14:paraId="456C551A" w14:textId="77777777" w:rsidR="00921356" w:rsidRDefault="00921356">
            <w:r>
              <w:t>746</w:t>
            </w:r>
          </w:p>
        </w:tc>
        <w:tc>
          <w:tcPr>
            <w:tcW w:w="594" w:type="dxa"/>
          </w:tcPr>
          <w:p w14:paraId="4B52226E" w14:textId="77777777" w:rsidR="00921356" w:rsidRDefault="00921356">
            <w:r>
              <w:t>16796</w:t>
            </w:r>
          </w:p>
        </w:tc>
        <w:tc>
          <w:tcPr>
            <w:tcW w:w="820" w:type="dxa"/>
          </w:tcPr>
          <w:p w14:paraId="28FFB067" w14:textId="77777777" w:rsidR="00921356" w:rsidRDefault="00921356">
            <w:r>
              <w:t>Ayesha Rehmat Ullah</w:t>
            </w:r>
          </w:p>
        </w:tc>
        <w:tc>
          <w:tcPr>
            <w:tcW w:w="929" w:type="dxa"/>
          </w:tcPr>
          <w:p w14:paraId="741F1C1B" w14:textId="77777777" w:rsidR="00921356" w:rsidRDefault="00921356">
            <w:r>
              <w:t>Rehmat Ullah</w:t>
            </w:r>
          </w:p>
        </w:tc>
        <w:tc>
          <w:tcPr>
            <w:tcW w:w="773" w:type="dxa"/>
          </w:tcPr>
          <w:p w14:paraId="68863CF4" w14:textId="77777777" w:rsidR="00921356" w:rsidRDefault="00921356">
            <w:r>
              <w:t>116774-P</w:t>
            </w:r>
          </w:p>
        </w:tc>
        <w:tc>
          <w:tcPr>
            <w:tcW w:w="674" w:type="dxa"/>
          </w:tcPr>
          <w:p w14:paraId="45F7EAE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FAC2EF" w14:textId="77777777" w:rsidR="00921356" w:rsidRDefault="00921356">
            <w:r>
              <w:t>14.2625</w:t>
            </w:r>
          </w:p>
        </w:tc>
        <w:tc>
          <w:tcPr>
            <w:tcW w:w="578" w:type="dxa"/>
          </w:tcPr>
          <w:p w14:paraId="7915202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7FE73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7D5070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27CB67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71FD21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2108B069" w14:textId="77777777" w:rsidR="00921356" w:rsidRDefault="00921356">
            <w:r>
              <w:t>45.8225</w:t>
            </w:r>
          </w:p>
        </w:tc>
      </w:tr>
      <w:tr w:rsidR="00921356" w14:paraId="418AA6C2" w14:textId="77777777" w:rsidTr="00921356">
        <w:tc>
          <w:tcPr>
            <w:tcW w:w="419" w:type="dxa"/>
          </w:tcPr>
          <w:p w14:paraId="571CA3C7" w14:textId="77777777" w:rsidR="00921356" w:rsidRDefault="00921356">
            <w:r>
              <w:t>747</w:t>
            </w:r>
          </w:p>
        </w:tc>
        <w:tc>
          <w:tcPr>
            <w:tcW w:w="594" w:type="dxa"/>
          </w:tcPr>
          <w:p w14:paraId="63BDA1CA" w14:textId="77777777" w:rsidR="00921356" w:rsidRDefault="00921356">
            <w:r>
              <w:t>16384</w:t>
            </w:r>
          </w:p>
        </w:tc>
        <w:tc>
          <w:tcPr>
            <w:tcW w:w="820" w:type="dxa"/>
          </w:tcPr>
          <w:p w14:paraId="7CF4B372" w14:textId="77777777" w:rsidR="00921356" w:rsidRDefault="00921356">
            <w:r>
              <w:t>Muhammad Ahmad Shafi</w:t>
            </w:r>
          </w:p>
        </w:tc>
        <w:tc>
          <w:tcPr>
            <w:tcW w:w="929" w:type="dxa"/>
          </w:tcPr>
          <w:p w14:paraId="52952049" w14:textId="77777777" w:rsidR="00921356" w:rsidRDefault="00921356">
            <w:r>
              <w:t>Muhammad Akram</w:t>
            </w:r>
          </w:p>
        </w:tc>
        <w:tc>
          <w:tcPr>
            <w:tcW w:w="773" w:type="dxa"/>
          </w:tcPr>
          <w:p w14:paraId="3E0484BC" w14:textId="77777777" w:rsidR="00921356" w:rsidRDefault="00921356">
            <w:r>
              <w:t>112433-p</w:t>
            </w:r>
          </w:p>
        </w:tc>
        <w:tc>
          <w:tcPr>
            <w:tcW w:w="674" w:type="dxa"/>
          </w:tcPr>
          <w:p w14:paraId="114794A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1D76C6" w14:textId="77777777" w:rsidR="00921356" w:rsidRDefault="00921356">
            <w:r>
              <w:t>13.295833</w:t>
            </w:r>
          </w:p>
        </w:tc>
        <w:tc>
          <w:tcPr>
            <w:tcW w:w="578" w:type="dxa"/>
          </w:tcPr>
          <w:p w14:paraId="3F6249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B1FB3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F00789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01F882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B83D8F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B1E3958" w14:textId="77777777" w:rsidR="00921356" w:rsidRDefault="00921356">
            <w:r>
              <w:t>45.815833</w:t>
            </w:r>
          </w:p>
        </w:tc>
      </w:tr>
      <w:tr w:rsidR="00921356" w14:paraId="06D92087" w14:textId="77777777" w:rsidTr="00921356">
        <w:tc>
          <w:tcPr>
            <w:tcW w:w="419" w:type="dxa"/>
          </w:tcPr>
          <w:p w14:paraId="7F2C2662" w14:textId="77777777" w:rsidR="00921356" w:rsidRDefault="00921356">
            <w:r>
              <w:t>748</w:t>
            </w:r>
          </w:p>
        </w:tc>
        <w:tc>
          <w:tcPr>
            <w:tcW w:w="594" w:type="dxa"/>
          </w:tcPr>
          <w:p w14:paraId="4F11513F" w14:textId="77777777" w:rsidR="00921356" w:rsidRDefault="00921356">
            <w:r>
              <w:t>16085</w:t>
            </w:r>
          </w:p>
        </w:tc>
        <w:tc>
          <w:tcPr>
            <w:tcW w:w="820" w:type="dxa"/>
          </w:tcPr>
          <w:p w14:paraId="6666B9AC" w14:textId="77777777" w:rsidR="00921356" w:rsidRDefault="00921356">
            <w:r>
              <w:t>Ayesha Shahbaz</w:t>
            </w:r>
          </w:p>
        </w:tc>
        <w:tc>
          <w:tcPr>
            <w:tcW w:w="929" w:type="dxa"/>
          </w:tcPr>
          <w:p w14:paraId="0DEDE8E2" w14:textId="77777777" w:rsidR="00921356" w:rsidRDefault="00921356">
            <w:r>
              <w:t>Muhammad Aslam Shahbaz</w:t>
            </w:r>
          </w:p>
        </w:tc>
        <w:tc>
          <w:tcPr>
            <w:tcW w:w="773" w:type="dxa"/>
          </w:tcPr>
          <w:p w14:paraId="7B0BE111" w14:textId="77777777" w:rsidR="00921356" w:rsidRDefault="00921356">
            <w:r>
              <w:t>112816-P</w:t>
            </w:r>
          </w:p>
        </w:tc>
        <w:tc>
          <w:tcPr>
            <w:tcW w:w="674" w:type="dxa"/>
          </w:tcPr>
          <w:p w14:paraId="7EB2034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352F83" w14:textId="77777777" w:rsidR="00921356" w:rsidRDefault="00921356">
            <w:r>
              <w:t>14.570833</w:t>
            </w:r>
          </w:p>
        </w:tc>
        <w:tc>
          <w:tcPr>
            <w:tcW w:w="578" w:type="dxa"/>
          </w:tcPr>
          <w:p w14:paraId="296C715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4595D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9119A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9265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83C6D54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13B3124" w14:textId="77777777" w:rsidR="00921356" w:rsidRDefault="00921356">
            <w:r>
              <w:t>45.810833</w:t>
            </w:r>
          </w:p>
        </w:tc>
      </w:tr>
      <w:tr w:rsidR="00921356" w14:paraId="07B5787D" w14:textId="77777777" w:rsidTr="00921356">
        <w:tc>
          <w:tcPr>
            <w:tcW w:w="419" w:type="dxa"/>
          </w:tcPr>
          <w:p w14:paraId="52C184A1" w14:textId="77777777" w:rsidR="00921356" w:rsidRDefault="00921356">
            <w:r>
              <w:t>749</w:t>
            </w:r>
          </w:p>
        </w:tc>
        <w:tc>
          <w:tcPr>
            <w:tcW w:w="594" w:type="dxa"/>
          </w:tcPr>
          <w:p w14:paraId="2B92916F" w14:textId="77777777" w:rsidR="00921356" w:rsidRDefault="00921356">
            <w:r>
              <w:t>16681</w:t>
            </w:r>
          </w:p>
        </w:tc>
        <w:tc>
          <w:tcPr>
            <w:tcW w:w="820" w:type="dxa"/>
          </w:tcPr>
          <w:p w14:paraId="30E21F93" w14:textId="77777777" w:rsidR="00921356" w:rsidRDefault="00921356">
            <w:r>
              <w:t>Muhammad Hamza Zia</w:t>
            </w:r>
          </w:p>
        </w:tc>
        <w:tc>
          <w:tcPr>
            <w:tcW w:w="929" w:type="dxa"/>
          </w:tcPr>
          <w:p w14:paraId="6DE2127B" w14:textId="77777777" w:rsidR="00921356" w:rsidRDefault="00921356">
            <w:r>
              <w:t>Zia Ullah Sabir</w:t>
            </w:r>
          </w:p>
        </w:tc>
        <w:tc>
          <w:tcPr>
            <w:tcW w:w="773" w:type="dxa"/>
          </w:tcPr>
          <w:p w14:paraId="14EBEED9" w14:textId="77777777" w:rsidR="00921356" w:rsidRDefault="00921356">
            <w:r>
              <w:t>112546-P</w:t>
            </w:r>
          </w:p>
        </w:tc>
        <w:tc>
          <w:tcPr>
            <w:tcW w:w="674" w:type="dxa"/>
          </w:tcPr>
          <w:p w14:paraId="615F00A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A7DEC2" w14:textId="77777777" w:rsidR="00921356" w:rsidRDefault="00921356">
            <w:r>
              <w:t>13.908333</w:t>
            </w:r>
          </w:p>
        </w:tc>
        <w:tc>
          <w:tcPr>
            <w:tcW w:w="578" w:type="dxa"/>
          </w:tcPr>
          <w:p w14:paraId="071969C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FBE5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8F749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079E17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CC3747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B71617B" w14:textId="77777777" w:rsidR="00921356" w:rsidRDefault="00921356">
            <w:r>
              <w:t>45.788333</w:t>
            </w:r>
          </w:p>
        </w:tc>
      </w:tr>
      <w:tr w:rsidR="00921356" w14:paraId="25DDC190" w14:textId="77777777" w:rsidTr="00921356">
        <w:tc>
          <w:tcPr>
            <w:tcW w:w="419" w:type="dxa"/>
          </w:tcPr>
          <w:p w14:paraId="57DC0DDA" w14:textId="77777777" w:rsidR="00921356" w:rsidRDefault="00921356">
            <w:r>
              <w:t>750</w:t>
            </w:r>
          </w:p>
        </w:tc>
        <w:tc>
          <w:tcPr>
            <w:tcW w:w="594" w:type="dxa"/>
          </w:tcPr>
          <w:p w14:paraId="76ACD8E3" w14:textId="77777777" w:rsidR="00921356" w:rsidRDefault="00921356">
            <w:r>
              <w:t>15075</w:t>
            </w:r>
          </w:p>
        </w:tc>
        <w:tc>
          <w:tcPr>
            <w:tcW w:w="820" w:type="dxa"/>
          </w:tcPr>
          <w:p w14:paraId="60098056" w14:textId="77777777" w:rsidR="00921356" w:rsidRDefault="00921356">
            <w:r>
              <w:t>Farooq Ahmed</w:t>
            </w:r>
          </w:p>
        </w:tc>
        <w:tc>
          <w:tcPr>
            <w:tcW w:w="929" w:type="dxa"/>
          </w:tcPr>
          <w:p w14:paraId="678D5774" w14:textId="77777777" w:rsidR="00921356" w:rsidRDefault="00921356">
            <w:r>
              <w:t>Ghulam Fareed</w:t>
            </w:r>
          </w:p>
        </w:tc>
        <w:tc>
          <w:tcPr>
            <w:tcW w:w="773" w:type="dxa"/>
          </w:tcPr>
          <w:p w14:paraId="3460F2C7" w14:textId="77777777" w:rsidR="00921356" w:rsidRDefault="00921356">
            <w:r>
              <w:t>105055-P</w:t>
            </w:r>
          </w:p>
        </w:tc>
        <w:tc>
          <w:tcPr>
            <w:tcW w:w="674" w:type="dxa"/>
          </w:tcPr>
          <w:p w14:paraId="10E51C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7EC1BB" w14:textId="77777777" w:rsidR="00921356" w:rsidRDefault="00921356">
            <w:r>
              <w:t>13.491667</w:t>
            </w:r>
          </w:p>
        </w:tc>
        <w:tc>
          <w:tcPr>
            <w:tcW w:w="578" w:type="dxa"/>
          </w:tcPr>
          <w:p w14:paraId="59DAEC8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B045A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B6D7010" w14:textId="77777777" w:rsidR="00921356" w:rsidRDefault="00921356">
            <w:r>
              <w:t>2.333333</w:t>
            </w:r>
          </w:p>
        </w:tc>
        <w:tc>
          <w:tcPr>
            <w:tcW w:w="576" w:type="dxa"/>
          </w:tcPr>
          <w:p w14:paraId="0070DF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39C74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49EA99E" w14:textId="77777777" w:rsidR="00921356" w:rsidRDefault="00921356">
            <w:r>
              <w:t>45.785</w:t>
            </w:r>
          </w:p>
        </w:tc>
      </w:tr>
      <w:tr w:rsidR="00921356" w14:paraId="444C6427" w14:textId="77777777" w:rsidTr="00921356">
        <w:tc>
          <w:tcPr>
            <w:tcW w:w="419" w:type="dxa"/>
          </w:tcPr>
          <w:p w14:paraId="47577D7F" w14:textId="77777777" w:rsidR="00921356" w:rsidRDefault="00921356">
            <w:r>
              <w:t>751</w:t>
            </w:r>
          </w:p>
        </w:tc>
        <w:tc>
          <w:tcPr>
            <w:tcW w:w="594" w:type="dxa"/>
          </w:tcPr>
          <w:p w14:paraId="473BECE2" w14:textId="77777777" w:rsidR="00921356" w:rsidRDefault="00921356">
            <w:r>
              <w:t>7325</w:t>
            </w:r>
          </w:p>
        </w:tc>
        <w:tc>
          <w:tcPr>
            <w:tcW w:w="820" w:type="dxa"/>
          </w:tcPr>
          <w:p w14:paraId="60FB7297" w14:textId="77777777" w:rsidR="00921356" w:rsidRDefault="00921356">
            <w:r>
              <w:t>Farhan Ahmed</w:t>
            </w:r>
          </w:p>
        </w:tc>
        <w:tc>
          <w:tcPr>
            <w:tcW w:w="929" w:type="dxa"/>
          </w:tcPr>
          <w:p w14:paraId="2967F88D" w14:textId="77777777" w:rsidR="00921356" w:rsidRDefault="00921356">
            <w:r>
              <w:t>MUHAMMAD TAQI</w:t>
            </w:r>
          </w:p>
        </w:tc>
        <w:tc>
          <w:tcPr>
            <w:tcW w:w="773" w:type="dxa"/>
          </w:tcPr>
          <w:p w14:paraId="14B71011" w14:textId="77777777" w:rsidR="00921356" w:rsidRDefault="00921356">
            <w:r>
              <w:t>100894-P</w:t>
            </w:r>
          </w:p>
        </w:tc>
        <w:tc>
          <w:tcPr>
            <w:tcW w:w="674" w:type="dxa"/>
          </w:tcPr>
          <w:p w14:paraId="1094C8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6E892CE" w14:textId="77777777" w:rsidR="00921356" w:rsidRDefault="00921356">
            <w:r>
              <w:t>14.804444</w:t>
            </w:r>
          </w:p>
        </w:tc>
        <w:tc>
          <w:tcPr>
            <w:tcW w:w="578" w:type="dxa"/>
          </w:tcPr>
          <w:p w14:paraId="1354A80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BDE69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D42DEA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963A8C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4F5993" w14:textId="77777777" w:rsidR="00921356" w:rsidRDefault="00921356">
            <w:r>
              <w:t>28.48</w:t>
            </w:r>
          </w:p>
        </w:tc>
        <w:tc>
          <w:tcPr>
            <w:tcW w:w="642" w:type="dxa"/>
          </w:tcPr>
          <w:p w14:paraId="122C307A" w14:textId="77777777" w:rsidR="00921356" w:rsidRDefault="00921356">
            <w:r>
              <w:t>45.784444</w:t>
            </w:r>
          </w:p>
        </w:tc>
      </w:tr>
      <w:tr w:rsidR="00921356" w14:paraId="460C932C" w14:textId="77777777" w:rsidTr="00921356">
        <w:tc>
          <w:tcPr>
            <w:tcW w:w="419" w:type="dxa"/>
          </w:tcPr>
          <w:p w14:paraId="41AB0FF9" w14:textId="77777777" w:rsidR="00921356" w:rsidRDefault="00921356">
            <w:r>
              <w:t>752</w:t>
            </w:r>
          </w:p>
        </w:tc>
        <w:tc>
          <w:tcPr>
            <w:tcW w:w="594" w:type="dxa"/>
          </w:tcPr>
          <w:p w14:paraId="7D81949B" w14:textId="77777777" w:rsidR="00921356" w:rsidRDefault="00921356">
            <w:r>
              <w:t>16168</w:t>
            </w:r>
          </w:p>
        </w:tc>
        <w:tc>
          <w:tcPr>
            <w:tcW w:w="820" w:type="dxa"/>
          </w:tcPr>
          <w:p w14:paraId="6F2EE87B" w14:textId="77777777" w:rsidR="00921356" w:rsidRDefault="00921356">
            <w:r>
              <w:t>Zoha Arshad</w:t>
            </w:r>
          </w:p>
        </w:tc>
        <w:tc>
          <w:tcPr>
            <w:tcW w:w="929" w:type="dxa"/>
          </w:tcPr>
          <w:p w14:paraId="75999F5B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21835CD2" w14:textId="77777777" w:rsidR="00921356" w:rsidRDefault="00921356">
            <w:r>
              <w:t>102852-P</w:t>
            </w:r>
          </w:p>
        </w:tc>
        <w:tc>
          <w:tcPr>
            <w:tcW w:w="674" w:type="dxa"/>
          </w:tcPr>
          <w:p w14:paraId="7CD7101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1928340" w14:textId="77777777" w:rsidR="00921356" w:rsidRDefault="00921356">
            <w:r>
              <w:t>14.458333</w:t>
            </w:r>
          </w:p>
        </w:tc>
        <w:tc>
          <w:tcPr>
            <w:tcW w:w="578" w:type="dxa"/>
          </w:tcPr>
          <w:p w14:paraId="4CC2102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F39E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038E1F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F7031F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39065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CB49031" w14:textId="77777777" w:rsidR="00921356" w:rsidRDefault="00921356">
            <w:r>
              <w:t>45.778333</w:t>
            </w:r>
          </w:p>
        </w:tc>
      </w:tr>
      <w:tr w:rsidR="00921356" w14:paraId="712966C7" w14:textId="77777777" w:rsidTr="00921356">
        <w:tc>
          <w:tcPr>
            <w:tcW w:w="419" w:type="dxa"/>
          </w:tcPr>
          <w:p w14:paraId="6B76E3FC" w14:textId="77777777" w:rsidR="00921356" w:rsidRDefault="00921356">
            <w:r>
              <w:t>753</w:t>
            </w:r>
          </w:p>
        </w:tc>
        <w:tc>
          <w:tcPr>
            <w:tcW w:w="594" w:type="dxa"/>
          </w:tcPr>
          <w:p w14:paraId="4E3ADDCE" w14:textId="77777777" w:rsidR="00921356" w:rsidRDefault="00921356">
            <w:r>
              <w:t>19044</w:t>
            </w:r>
          </w:p>
        </w:tc>
        <w:tc>
          <w:tcPr>
            <w:tcW w:w="820" w:type="dxa"/>
          </w:tcPr>
          <w:p w14:paraId="435BFBD5" w14:textId="77777777" w:rsidR="00921356" w:rsidRDefault="00921356">
            <w:r>
              <w:t>Abeer Khalid</w:t>
            </w:r>
          </w:p>
        </w:tc>
        <w:tc>
          <w:tcPr>
            <w:tcW w:w="929" w:type="dxa"/>
          </w:tcPr>
          <w:p w14:paraId="3AD8E59C" w14:textId="77777777" w:rsidR="00921356" w:rsidRDefault="00921356">
            <w:r>
              <w:t>Zain Ahmed</w:t>
            </w:r>
          </w:p>
        </w:tc>
        <w:tc>
          <w:tcPr>
            <w:tcW w:w="773" w:type="dxa"/>
          </w:tcPr>
          <w:p w14:paraId="2DED533C" w14:textId="77777777" w:rsidR="00921356" w:rsidRDefault="00921356">
            <w:r>
              <w:t>105555-P</w:t>
            </w:r>
          </w:p>
        </w:tc>
        <w:tc>
          <w:tcPr>
            <w:tcW w:w="674" w:type="dxa"/>
          </w:tcPr>
          <w:p w14:paraId="623CA9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C322B76" w14:textId="77777777" w:rsidR="00921356" w:rsidRDefault="00921356">
            <w:r>
              <w:t>14.126531</w:t>
            </w:r>
          </w:p>
        </w:tc>
        <w:tc>
          <w:tcPr>
            <w:tcW w:w="578" w:type="dxa"/>
          </w:tcPr>
          <w:p w14:paraId="3BBA361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BA039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28C600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1F40912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0CF33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ADA3B80" w14:textId="77777777" w:rsidR="00921356" w:rsidRDefault="00921356">
            <w:r>
              <w:t>45.766531</w:t>
            </w:r>
          </w:p>
        </w:tc>
      </w:tr>
      <w:tr w:rsidR="00921356" w14:paraId="5EEC02C4" w14:textId="77777777" w:rsidTr="00921356">
        <w:tc>
          <w:tcPr>
            <w:tcW w:w="419" w:type="dxa"/>
          </w:tcPr>
          <w:p w14:paraId="5C58D2DB" w14:textId="77777777" w:rsidR="00921356" w:rsidRDefault="00921356">
            <w:r>
              <w:t>754</w:t>
            </w:r>
          </w:p>
        </w:tc>
        <w:tc>
          <w:tcPr>
            <w:tcW w:w="594" w:type="dxa"/>
          </w:tcPr>
          <w:p w14:paraId="25FF3B12" w14:textId="77777777" w:rsidR="00921356" w:rsidRDefault="00921356">
            <w:r>
              <w:t>4684</w:t>
            </w:r>
          </w:p>
        </w:tc>
        <w:tc>
          <w:tcPr>
            <w:tcW w:w="820" w:type="dxa"/>
          </w:tcPr>
          <w:p w14:paraId="4B89E26D" w14:textId="77777777" w:rsidR="00921356" w:rsidRDefault="00921356">
            <w:r>
              <w:t>Rabiya Afzaal</w:t>
            </w:r>
          </w:p>
        </w:tc>
        <w:tc>
          <w:tcPr>
            <w:tcW w:w="929" w:type="dxa"/>
          </w:tcPr>
          <w:p w14:paraId="03C054FB" w14:textId="77777777" w:rsidR="00921356" w:rsidRDefault="00921356">
            <w:r>
              <w:t>Muhammad Zeeshan</w:t>
            </w:r>
          </w:p>
        </w:tc>
        <w:tc>
          <w:tcPr>
            <w:tcW w:w="773" w:type="dxa"/>
          </w:tcPr>
          <w:p w14:paraId="0488CB72" w14:textId="77777777" w:rsidR="00921356" w:rsidRDefault="00921356">
            <w:r>
              <w:t>105028-P</w:t>
            </w:r>
          </w:p>
        </w:tc>
        <w:tc>
          <w:tcPr>
            <w:tcW w:w="674" w:type="dxa"/>
          </w:tcPr>
          <w:p w14:paraId="65866A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9DE1F5" w14:textId="77777777" w:rsidR="00921356" w:rsidRDefault="00921356">
            <w:r>
              <w:t>13.885714</w:t>
            </w:r>
          </w:p>
        </w:tc>
        <w:tc>
          <w:tcPr>
            <w:tcW w:w="578" w:type="dxa"/>
          </w:tcPr>
          <w:p w14:paraId="73F2714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F0CB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ECDC9D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C490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EC1B77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EE694ED" w14:textId="77777777" w:rsidR="00921356" w:rsidRDefault="00921356">
            <w:r>
              <w:t>45.765714</w:t>
            </w:r>
          </w:p>
        </w:tc>
      </w:tr>
      <w:tr w:rsidR="00921356" w14:paraId="4264111A" w14:textId="77777777" w:rsidTr="00921356">
        <w:tc>
          <w:tcPr>
            <w:tcW w:w="419" w:type="dxa"/>
          </w:tcPr>
          <w:p w14:paraId="1F32FBA9" w14:textId="77777777" w:rsidR="00921356" w:rsidRDefault="00921356">
            <w:r>
              <w:t>755</w:t>
            </w:r>
          </w:p>
        </w:tc>
        <w:tc>
          <w:tcPr>
            <w:tcW w:w="594" w:type="dxa"/>
          </w:tcPr>
          <w:p w14:paraId="11659A23" w14:textId="77777777" w:rsidR="00921356" w:rsidRDefault="00921356">
            <w:r>
              <w:t>18963</w:t>
            </w:r>
          </w:p>
        </w:tc>
        <w:tc>
          <w:tcPr>
            <w:tcW w:w="820" w:type="dxa"/>
          </w:tcPr>
          <w:p w14:paraId="01D6FE1C" w14:textId="77777777" w:rsidR="00921356" w:rsidRDefault="00921356">
            <w:r>
              <w:t>Abdul Rehman Akram</w:t>
            </w:r>
          </w:p>
        </w:tc>
        <w:tc>
          <w:tcPr>
            <w:tcW w:w="929" w:type="dxa"/>
          </w:tcPr>
          <w:p w14:paraId="2FDF34C1" w14:textId="77777777" w:rsidR="00921356" w:rsidRDefault="00921356">
            <w:r>
              <w:t xml:space="preserve">Muhammad Akram </w:t>
            </w:r>
          </w:p>
        </w:tc>
        <w:tc>
          <w:tcPr>
            <w:tcW w:w="773" w:type="dxa"/>
          </w:tcPr>
          <w:p w14:paraId="20F79145" w14:textId="77777777" w:rsidR="00921356" w:rsidRDefault="00921356">
            <w:r>
              <w:t>112625-P</w:t>
            </w:r>
          </w:p>
        </w:tc>
        <w:tc>
          <w:tcPr>
            <w:tcW w:w="674" w:type="dxa"/>
          </w:tcPr>
          <w:p w14:paraId="359F4EC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9DEF07" w14:textId="77777777" w:rsidR="00921356" w:rsidRDefault="00921356">
            <w:r>
              <w:t>13.5</w:t>
            </w:r>
          </w:p>
        </w:tc>
        <w:tc>
          <w:tcPr>
            <w:tcW w:w="578" w:type="dxa"/>
          </w:tcPr>
          <w:p w14:paraId="34E7A50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B1D97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2EFF29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A39335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744158" w14:textId="77777777" w:rsidR="00921356" w:rsidRDefault="00921356">
            <w:r>
              <w:t>29.76</w:t>
            </w:r>
          </w:p>
        </w:tc>
        <w:tc>
          <w:tcPr>
            <w:tcW w:w="642" w:type="dxa"/>
          </w:tcPr>
          <w:p w14:paraId="79FB8D2E" w14:textId="77777777" w:rsidR="00921356" w:rsidRDefault="00921356">
            <w:r>
              <w:t>45.76</w:t>
            </w:r>
          </w:p>
        </w:tc>
      </w:tr>
      <w:tr w:rsidR="00921356" w14:paraId="5718C250" w14:textId="77777777" w:rsidTr="00921356">
        <w:tc>
          <w:tcPr>
            <w:tcW w:w="419" w:type="dxa"/>
          </w:tcPr>
          <w:p w14:paraId="13F0E1CC" w14:textId="77777777" w:rsidR="00921356" w:rsidRDefault="00921356">
            <w:r>
              <w:t>756</w:t>
            </w:r>
          </w:p>
        </w:tc>
        <w:tc>
          <w:tcPr>
            <w:tcW w:w="594" w:type="dxa"/>
          </w:tcPr>
          <w:p w14:paraId="50EA04A3" w14:textId="77777777" w:rsidR="00921356" w:rsidRDefault="00921356">
            <w:r>
              <w:t>18607</w:t>
            </w:r>
          </w:p>
        </w:tc>
        <w:tc>
          <w:tcPr>
            <w:tcW w:w="820" w:type="dxa"/>
          </w:tcPr>
          <w:p w14:paraId="3CC0CDA3" w14:textId="77777777" w:rsidR="00921356" w:rsidRDefault="00921356">
            <w:r>
              <w:t>Anees Fatima</w:t>
            </w:r>
          </w:p>
        </w:tc>
        <w:tc>
          <w:tcPr>
            <w:tcW w:w="929" w:type="dxa"/>
          </w:tcPr>
          <w:p w14:paraId="4B9DB9AF" w14:textId="77777777" w:rsidR="00921356" w:rsidRDefault="00921356">
            <w:r>
              <w:t>Muhammad Rafique</w:t>
            </w:r>
          </w:p>
        </w:tc>
        <w:tc>
          <w:tcPr>
            <w:tcW w:w="773" w:type="dxa"/>
          </w:tcPr>
          <w:p w14:paraId="7CE955BF" w14:textId="77777777" w:rsidR="00921356" w:rsidRDefault="00921356">
            <w:r>
              <w:t xml:space="preserve">95083-P </w:t>
            </w:r>
          </w:p>
        </w:tc>
        <w:tc>
          <w:tcPr>
            <w:tcW w:w="674" w:type="dxa"/>
          </w:tcPr>
          <w:p w14:paraId="69804A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BC39C2" w14:textId="77777777" w:rsidR="00921356" w:rsidRDefault="00921356">
            <w:r>
              <w:t>12.9125</w:t>
            </w:r>
          </w:p>
        </w:tc>
        <w:tc>
          <w:tcPr>
            <w:tcW w:w="578" w:type="dxa"/>
          </w:tcPr>
          <w:p w14:paraId="4500D2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A85C8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4F3B5F7" w14:textId="77777777" w:rsidR="00921356" w:rsidRDefault="00921356">
            <w:r>
              <w:t>3.5</w:t>
            </w:r>
          </w:p>
        </w:tc>
        <w:tc>
          <w:tcPr>
            <w:tcW w:w="576" w:type="dxa"/>
          </w:tcPr>
          <w:p w14:paraId="64987A4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98D74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A88A46D" w14:textId="77777777" w:rsidR="00921356" w:rsidRDefault="00921356">
            <w:r>
              <w:t>45.7325</w:t>
            </w:r>
          </w:p>
        </w:tc>
      </w:tr>
      <w:tr w:rsidR="00921356" w14:paraId="1D93FD91" w14:textId="77777777" w:rsidTr="00921356">
        <w:tc>
          <w:tcPr>
            <w:tcW w:w="419" w:type="dxa"/>
          </w:tcPr>
          <w:p w14:paraId="6BE3534C" w14:textId="77777777" w:rsidR="00921356" w:rsidRDefault="00921356">
            <w:r>
              <w:t>757</w:t>
            </w:r>
          </w:p>
        </w:tc>
        <w:tc>
          <w:tcPr>
            <w:tcW w:w="594" w:type="dxa"/>
          </w:tcPr>
          <w:p w14:paraId="74C70E57" w14:textId="77777777" w:rsidR="00921356" w:rsidRDefault="00921356">
            <w:r>
              <w:t>17928</w:t>
            </w:r>
          </w:p>
        </w:tc>
        <w:tc>
          <w:tcPr>
            <w:tcW w:w="820" w:type="dxa"/>
          </w:tcPr>
          <w:p w14:paraId="137E0BE1" w14:textId="77777777" w:rsidR="00921356" w:rsidRDefault="00921356">
            <w:r>
              <w:t>Humaira Riaz</w:t>
            </w:r>
          </w:p>
        </w:tc>
        <w:tc>
          <w:tcPr>
            <w:tcW w:w="929" w:type="dxa"/>
          </w:tcPr>
          <w:p w14:paraId="659A7C58" w14:textId="77777777" w:rsidR="00921356" w:rsidRDefault="00921356">
            <w:r>
              <w:t>Riaz ahmad</w:t>
            </w:r>
          </w:p>
        </w:tc>
        <w:tc>
          <w:tcPr>
            <w:tcW w:w="773" w:type="dxa"/>
          </w:tcPr>
          <w:p w14:paraId="72A1325A" w14:textId="77777777" w:rsidR="00921356" w:rsidRDefault="00921356">
            <w:r>
              <w:t>110287-P</w:t>
            </w:r>
          </w:p>
        </w:tc>
        <w:tc>
          <w:tcPr>
            <w:tcW w:w="674" w:type="dxa"/>
          </w:tcPr>
          <w:p w14:paraId="32A517D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8F9DC6" w14:textId="77777777" w:rsidR="00921356" w:rsidRDefault="00921356">
            <w:r>
              <w:t>13.841667</w:t>
            </w:r>
          </w:p>
        </w:tc>
        <w:tc>
          <w:tcPr>
            <w:tcW w:w="578" w:type="dxa"/>
          </w:tcPr>
          <w:p w14:paraId="5AA4572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B10D3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C5442A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78EEF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84A0EA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81DE2D6" w14:textId="77777777" w:rsidR="00921356" w:rsidRDefault="00921356">
            <w:r>
              <w:t>45.721667</w:t>
            </w:r>
          </w:p>
        </w:tc>
      </w:tr>
      <w:tr w:rsidR="00921356" w14:paraId="0EF0CD30" w14:textId="77777777" w:rsidTr="00921356">
        <w:tc>
          <w:tcPr>
            <w:tcW w:w="419" w:type="dxa"/>
          </w:tcPr>
          <w:p w14:paraId="517364A3" w14:textId="77777777" w:rsidR="00921356" w:rsidRDefault="00921356">
            <w:r>
              <w:t>758</w:t>
            </w:r>
          </w:p>
        </w:tc>
        <w:tc>
          <w:tcPr>
            <w:tcW w:w="594" w:type="dxa"/>
          </w:tcPr>
          <w:p w14:paraId="0451CBDD" w14:textId="77777777" w:rsidR="00921356" w:rsidRDefault="00921356">
            <w:r>
              <w:t>20147</w:t>
            </w:r>
          </w:p>
        </w:tc>
        <w:tc>
          <w:tcPr>
            <w:tcW w:w="820" w:type="dxa"/>
          </w:tcPr>
          <w:p w14:paraId="510694F5" w14:textId="77777777" w:rsidR="00921356" w:rsidRDefault="00921356">
            <w:r>
              <w:t>Iqra Saeed</w:t>
            </w:r>
          </w:p>
        </w:tc>
        <w:tc>
          <w:tcPr>
            <w:tcW w:w="929" w:type="dxa"/>
          </w:tcPr>
          <w:p w14:paraId="048D5346" w14:textId="77777777" w:rsidR="00921356" w:rsidRDefault="00921356">
            <w:r>
              <w:t>Muhammad Zabbab Rafaqat</w:t>
            </w:r>
          </w:p>
        </w:tc>
        <w:tc>
          <w:tcPr>
            <w:tcW w:w="773" w:type="dxa"/>
          </w:tcPr>
          <w:p w14:paraId="3CC056DB" w14:textId="77777777" w:rsidR="00921356" w:rsidRDefault="00921356">
            <w:r>
              <w:t>108364-P</w:t>
            </w:r>
          </w:p>
        </w:tc>
        <w:tc>
          <w:tcPr>
            <w:tcW w:w="674" w:type="dxa"/>
          </w:tcPr>
          <w:p w14:paraId="1FFE0F9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A7D04A" w14:textId="77777777" w:rsidR="00921356" w:rsidRDefault="00921356">
            <w:r>
              <w:t>14.395833</w:t>
            </w:r>
          </w:p>
        </w:tc>
        <w:tc>
          <w:tcPr>
            <w:tcW w:w="578" w:type="dxa"/>
          </w:tcPr>
          <w:p w14:paraId="70EEA3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140E2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2707BB0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2045D04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53F64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D1AF9DF" w14:textId="77777777" w:rsidR="00921356" w:rsidRDefault="00921356">
            <w:r>
              <w:t>45.715833</w:t>
            </w:r>
          </w:p>
        </w:tc>
      </w:tr>
      <w:tr w:rsidR="00921356" w14:paraId="04710DA9" w14:textId="77777777" w:rsidTr="00921356">
        <w:tc>
          <w:tcPr>
            <w:tcW w:w="419" w:type="dxa"/>
          </w:tcPr>
          <w:p w14:paraId="46FC5093" w14:textId="77777777" w:rsidR="00921356" w:rsidRDefault="00921356">
            <w:r>
              <w:t>759</w:t>
            </w:r>
          </w:p>
        </w:tc>
        <w:tc>
          <w:tcPr>
            <w:tcW w:w="594" w:type="dxa"/>
          </w:tcPr>
          <w:p w14:paraId="77481D13" w14:textId="77777777" w:rsidR="00921356" w:rsidRDefault="00921356">
            <w:r>
              <w:t>6745</w:t>
            </w:r>
          </w:p>
        </w:tc>
        <w:tc>
          <w:tcPr>
            <w:tcW w:w="820" w:type="dxa"/>
          </w:tcPr>
          <w:p w14:paraId="2490610F" w14:textId="77777777" w:rsidR="00921356" w:rsidRDefault="00921356">
            <w:r>
              <w:t>Fatima Yasmin</w:t>
            </w:r>
          </w:p>
        </w:tc>
        <w:tc>
          <w:tcPr>
            <w:tcW w:w="929" w:type="dxa"/>
          </w:tcPr>
          <w:p w14:paraId="51E8395D" w14:textId="77777777" w:rsidR="00921356" w:rsidRDefault="00921356">
            <w:r>
              <w:t>MUHAMMAD ISHAQ KHAN CHANDIA</w:t>
            </w:r>
          </w:p>
        </w:tc>
        <w:tc>
          <w:tcPr>
            <w:tcW w:w="773" w:type="dxa"/>
          </w:tcPr>
          <w:p w14:paraId="54ED9879" w14:textId="77777777" w:rsidR="00921356" w:rsidRDefault="00921356">
            <w:r>
              <w:t>95400-P</w:t>
            </w:r>
          </w:p>
        </w:tc>
        <w:tc>
          <w:tcPr>
            <w:tcW w:w="674" w:type="dxa"/>
          </w:tcPr>
          <w:p w14:paraId="110DCCC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75CAAE" w14:textId="77777777" w:rsidR="00921356" w:rsidRDefault="00921356">
            <w:r>
              <w:t>14.433333</w:t>
            </w:r>
          </w:p>
        </w:tc>
        <w:tc>
          <w:tcPr>
            <w:tcW w:w="578" w:type="dxa"/>
          </w:tcPr>
          <w:p w14:paraId="16ED4DA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C7D9D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5FD5B29" w14:textId="77777777" w:rsidR="00921356" w:rsidRDefault="00921356">
            <w:r>
              <w:t>3.5</w:t>
            </w:r>
          </w:p>
        </w:tc>
        <w:tc>
          <w:tcPr>
            <w:tcW w:w="576" w:type="dxa"/>
          </w:tcPr>
          <w:p w14:paraId="339EFB0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510174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55AB8D2" w14:textId="77777777" w:rsidR="00921356" w:rsidRDefault="00921356">
            <w:r>
              <w:t>45.713333</w:t>
            </w:r>
          </w:p>
        </w:tc>
      </w:tr>
      <w:tr w:rsidR="00921356" w14:paraId="35DA4C66" w14:textId="77777777" w:rsidTr="00921356">
        <w:tc>
          <w:tcPr>
            <w:tcW w:w="419" w:type="dxa"/>
          </w:tcPr>
          <w:p w14:paraId="0025B6CF" w14:textId="77777777" w:rsidR="00921356" w:rsidRDefault="00921356">
            <w:r>
              <w:t>760</w:t>
            </w:r>
          </w:p>
        </w:tc>
        <w:tc>
          <w:tcPr>
            <w:tcW w:w="594" w:type="dxa"/>
          </w:tcPr>
          <w:p w14:paraId="5E8B58CE" w14:textId="77777777" w:rsidR="00921356" w:rsidRDefault="00921356">
            <w:r>
              <w:t>15336</w:t>
            </w:r>
          </w:p>
        </w:tc>
        <w:tc>
          <w:tcPr>
            <w:tcW w:w="820" w:type="dxa"/>
          </w:tcPr>
          <w:p w14:paraId="22DAC848" w14:textId="77777777" w:rsidR="00921356" w:rsidRDefault="00921356">
            <w:r>
              <w:t>Ahmed Tariq</w:t>
            </w:r>
          </w:p>
        </w:tc>
        <w:tc>
          <w:tcPr>
            <w:tcW w:w="929" w:type="dxa"/>
          </w:tcPr>
          <w:p w14:paraId="3E4225C8" w14:textId="77777777" w:rsidR="00921356" w:rsidRDefault="00921356">
            <w:r>
              <w:t>Tariq Saeed</w:t>
            </w:r>
          </w:p>
        </w:tc>
        <w:tc>
          <w:tcPr>
            <w:tcW w:w="773" w:type="dxa"/>
          </w:tcPr>
          <w:p w14:paraId="0AB04945" w14:textId="77777777" w:rsidR="00921356" w:rsidRDefault="00921356">
            <w:r>
              <w:t>109315-P</w:t>
            </w:r>
          </w:p>
        </w:tc>
        <w:tc>
          <w:tcPr>
            <w:tcW w:w="674" w:type="dxa"/>
          </w:tcPr>
          <w:p w14:paraId="5DFD282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FAE4B1" w14:textId="77777777" w:rsidR="00921356" w:rsidRDefault="00921356">
            <w:r>
              <w:t>13.183673</w:t>
            </w:r>
          </w:p>
        </w:tc>
        <w:tc>
          <w:tcPr>
            <w:tcW w:w="578" w:type="dxa"/>
          </w:tcPr>
          <w:p w14:paraId="5B2449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2FD5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8199B8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970EA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F07DBB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414324C" w14:textId="77777777" w:rsidR="00921356" w:rsidRDefault="00921356">
            <w:r>
              <w:t>45.703673</w:t>
            </w:r>
          </w:p>
        </w:tc>
      </w:tr>
      <w:tr w:rsidR="00921356" w14:paraId="0A9CC3D0" w14:textId="77777777" w:rsidTr="00921356">
        <w:tc>
          <w:tcPr>
            <w:tcW w:w="419" w:type="dxa"/>
          </w:tcPr>
          <w:p w14:paraId="12B1C724" w14:textId="77777777" w:rsidR="00921356" w:rsidRDefault="00921356">
            <w:r>
              <w:t>761</w:t>
            </w:r>
          </w:p>
        </w:tc>
        <w:tc>
          <w:tcPr>
            <w:tcW w:w="594" w:type="dxa"/>
          </w:tcPr>
          <w:p w14:paraId="0E525461" w14:textId="77777777" w:rsidR="00921356" w:rsidRDefault="00921356">
            <w:r>
              <w:t>15220</w:t>
            </w:r>
          </w:p>
        </w:tc>
        <w:tc>
          <w:tcPr>
            <w:tcW w:w="820" w:type="dxa"/>
          </w:tcPr>
          <w:p w14:paraId="077BD540" w14:textId="77777777" w:rsidR="00921356" w:rsidRDefault="00921356">
            <w:r>
              <w:t>Ansa Iqbal</w:t>
            </w:r>
          </w:p>
        </w:tc>
        <w:tc>
          <w:tcPr>
            <w:tcW w:w="929" w:type="dxa"/>
          </w:tcPr>
          <w:p w14:paraId="34B09AB8" w14:textId="77777777" w:rsidR="00921356" w:rsidRDefault="00921356">
            <w:r>
              <w:t>Muhammad Iqbal</w:t>
            </w:r>
          </w:p>
        </w:tc>
        <w:tc>
          <w:tcPr>
            <w:tcW w:w="773" w:type="dxa"/>
          </w:tcPr>
          <w:p w14:paraId="762C4D99" w14:textId="77777777" w:rsidR="00921356" w:rsidRDefault="00921356">
            <w:r>
              <w:t>111221-P</w:t>
            </w:r>
          </w:p>
        </w:tc>
        <w:tc>
          <w:tcPr>
            <w:tcW w:w="674" w:type="dxa"/>
          </w:tcPr>
          <w:p w14:paraId="396CC85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D4F1E88" w14:textId="77777777" w:rsidR="00921356" w:rsidRDefault="00921356">
            <w:r>
              <w:t>15.279167</w:t>
            </w:r>
          </w:p>
        </w:tc>
        <w:tc>
          <w:tcPr>
            <w:tcW w:w="578" w:type="dxa"/>
          </w:tcPr>
          <w:p w14:paraId="7F53083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6F2AC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6C802DB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222761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19CEE4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C22B593" w14:textId="77777777" w:rsidR="00921356" w:rsidRDefault="00921356">
            <w:r>
              <w:t>45.699167</w:t>
            </w:r>
          </w:p>
        </w:tc>
      </w:tr>
      <w:tr w:rsidR="00921356" w14:paraId="38C6256A" w14:textId="77777777" w:rsidTr="00921356">
        <w:tc>
          <w:tcPr>
            <w:tcW w:w="419" w:type="dxa"/>
          </w:tcPr>
          <w:p w14:paraId="3B10BC55" w14:textId="77777777" w:rsidR="00921356" w:rsidRDefault="00921356">
            <w:r>
              <w:t>762</w:t>
            </w:r>
          </w:p>
        </w:tc>
        <w:tc>
          <w:tcPr>
            <w:tcW w:w="594" w:type="dxa"/>
          </w:tcPr>
          <w:p w14:paraId="2300EAD4" w14:textId="77777777" w:rsidR="00921356" w:rsidRDefault="00921356">
            <w:r>
              <w:t>18592</w:t>
            </w:r>
          </w:p>
        </w:tc>
        <w:tc>
          <w:tcPr>
            <w:tcW w:w="820" w:type="dxa"/>
          </w:tcPr>
          <w:p w14:paraId="753D9DDB" w14:textId="77777777" w:rsidR="00921356" w:rsidRDefault="00921356">
            <w:r>
              <w:t>Hasnain Sadiq</w:t>
            </w:r>
          </w:p>
        </w:tc>
        <w:tc>
          <w:tcPr>
            <w:tcW w:w="929" w:type="dxa"/>
          </w:tcPr>
          <w:p w14:paraId="57DDC867" w14:textId="77777777" w:rsidR="00921356" w:rsidRDefault="00921356">
            <w:r>
              <w:t>Muhammad Sadiq</w:t>
            </w:r>
          </w:p>
        </w:tc>
        <w:tc>
          <w:tcPr>
            <w:tcW w:w="773" w:type="dxa"/>
          </w:tcPr>
          <w:p w14:paraId="725DFC58" w14:textId="77777777" w:rsidR="00921356" w:rsidRDefault="00921356">
            <w:r>
              <w:t>113973-P</w:t>
            </w:r>
          </w:p>
        </w:tc>
        <w:tc>
          <w:tcPr>
            <w:tcW w:w="674" w:type="dxa"/>
          </w:tcPr>
          <w:p w14:paraId="07A7EBA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089FA4" w14:textId="77777777" w:rsidR="00921356" w:rsidRDefault="00921356">
            <w:r>
              <w:t>14.877193</w:t>
            </w:r>
          </w:p>
        </w:tc>
        <w:tc>
          <w:tcPr>
            <w:tcW w:w="578" w:type="dxa"/>
          </w:tcPr>
          <w:p w14:paraId="75E129F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1415A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F8FFD4A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1F4D4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7F895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FC3E21D" w14:textId="77777777" w:rsidR="00921356" w:rsidRDefault="00921356">
            <w:r>
              <w:t>45.697193</w:t>
            </w:r>
          </w:p>
        </w:tc>
      </w:tr>
      <w:tr w:rsidR="00921356" w14:paraId="478F6DE5" w14:textId="77777777" w:rsidTr="00921356">
        <w:tc>
          <w:tcPr>
            <w:tcW w:w="419" w:type="dxa"/>
          </w:tcPr>
          <w:p w14:paraId="249613CC" w14:textId="77777777" w:rsidR="00921356" w:rsidRDefault="00921356">
            <w:r>
              <w:t>763</w:t>
            </w:r>
          </w:p>
        </w:tc>
        <w:tc>
          <w:tcPr>
            <w:tcW w:w="594" w:type="dxa"/>
          </w:tcPr>
          <w:p w14:paraId="083DD133" w14:textId="77777777" w:rsidR="00921356" w:rsidRDefault="00921356">
            <w:r>
              <w:t>18544</w:t>
            </w:r>
          </w:p>
        </w:tc>
        <w:tc>
          <w:tcPr>
            <w:tcW w:w="820" w:type="dxa"/>
          </w:tcPr>
          <w:p w14:paraId="468F4288" w14:textId="77777777" w:rsidR="00921356" w:rsidRDefault="00921356">
            <w:r>
              <w:t>Shah Zaib Ahmad</w:t>
            </w:r>
          </w:p>
        </w:tc>
        <w:tc>
          <w:tcPr>
            <w:tcW w:w="929" w:type="dxa"/>
          </w:tcPr>
          <w:p w14:paraId="00F82D4F" w14:textId="77777777" w:rsidR="00921356" w:rsidRDefault="00921356">
            <w:r>
              <w:t>Rafi Ahmad</w:t>
            </w:r>
          </w:p>
        </w:tc>
        <w:tc>
          <w:tcPr>
            <w:tcW w:w="773" w:type="dxa"/>
          </w:tcPr>
          <w:p w14:paraId="4BEED144" w14:textId="77777777" w:rsidR="00921356" w:rsidRDefault="00921356">
            <w:r>
              <w:t>114542-p</w:t>
            </w:r>
          </w:p>
        </w:tc>
        <w:tc>
          <w:tcPr>
            <w:tcW w:w="674" w:type="dxa"/>
          </w:tcPr>
          <w:p w14:paraId="3DF353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E2BF3B" w14:textId="77777777" w:rsidR="00921356" w:rsidRDefault="00921356">
            <w:r>
              <w:t>13.4875</w:t>
            </w:r>
          </w:p>
        </w:tc>
        <w:tc>
          <w:tcPr>
            <w:tcW w:w="578" w:type="dxa"/>
          </w:tcPr>
          <w:p w14:paraId="27CF198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F12CA0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DE1A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99F3F2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46E9AC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247F6D43" w14:textId="77777777" w:rsidR="00921356" w:rsidRDefault="00921356">
            <w:r>
              <w:t>45.6875</w:t>
            </w:r>
          </w:p>
        </w:tc>
      </w:tr>
      <w:tr w:rsidR="00921356" w14:paraId="7543FC2B" w14:textId="77777777" w:rsidTr="00921356">
        <w:tc>
          <w:tcPr>
            <w:tcW w:w="419" w:type="dxa"/>
          </w:tcPr>
          <w:p w14:paraId="6477B9C3" w14:textId="77777777" w:rsidR="00921356" w:rsidRDefault="00921356">
            <w:r>
              <w:t>764</w:t>
            </w:r>
          </w:p>
        </w:tc>
        <w:tc>
          <w:tcPr>
            <w:tcW w:w="594" w:type="dxa"/>
          </w:tcPr>
          <w:p w14:paraId="0C6B63FB" w14:textId="77777777" w:rsidR="00921356" w:rsidRDefault="00921356">
            <w:r>
              <w:t>20176</w:t>
            </w:r>
          </w:p>
        </w:tc>
        <w:tc>
          <w:tcPr>
            <w:tcW w:w="820" w:type="dxa"/>
          </w:tcPr>
          <w:p w14:paraId="0EE74FAE" w14:textId="77777777" w:rsidR="00921356" w:rsidRDefault="00921356">
            <w:r>
              <w:t>Rubeen Sohail</w:t>
            </w:r>
          </w:p>
        </w:tc>
        <w:tc>
          <w:tcPr>
            <w:tcW w:w="929" w:type="dxa"/>
          </w:tcPr>
          <w:p w14:paraId="5AE8823A" w14:textId="77777777" w:rsidR="00921356" w:rsidRDefault="00921356">
            <w:r>
              <w:t>Sohail Butt</w:t>
            </w:r>
          </w:p>
        </w:tc>
        <w:tc>
          <w:tcPr>
            <w:tcW w:w="773" w:type="dxa"/>
          </w:tcPr>
          <w:p w14:paraId="24D8D7DE" w14:textId="77777777" w:rsidR="00921356" w:rsidRDefault="00921356">
            <w:r>
              <w:t>112880-P</w:t>
            </w:r>
          </w:p>
        </w:tc>
        <w:tc>
          <w:tcPr>
            <w:tcW w:w="674" w:type="dxa"/>
          </w:tcPr>
          <w:p w14:paraId="3FD4D3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B55F73" w14:textId="77777777" w:rsidR="00921356" w:rsidRDefault="00921356">
            <w:r>
              <w:t>13.8</w:t>
            </w:r>
          </w:p>
        </w:tc>
        <w:tc>
          <w:tcPr>
            <w:tcW w:w="578" w:type="dxa"/>
          </w:tcPr>
          <w:p w14:paraId="631BA84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137C0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18A7A1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87A211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534DD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6DCF230" w14:textId="77777777" w:rsidR="00921356" w:rsidRDefault="00921356">
            <w:r>
              <w:t>45.68</w:t>
            </w:r>
          </w:p>
        </w:tc>
      </w:tr>
      <w:tr w:rsidR="00921356" w14:paraId="71ACF934" w14:textId="77777777" w:rsidTr="00921356">
        <w:tc>
          <w:tcPr>
            <w:tcW w:w="419" w:type="dxa"/>
          </w:tcPr>
          <w:p w14:paraId="4C2DEA91" w14:textId="77777777" w:rsidR="00921356" w:rsidRDefault="00921356">
            <w:r>
              <w:t>765</w:t>
            </w:r>
          </w:p>
        </w:tc>
        <w:tc>
          <w:tcPr>
            <w:tcW w:w="594" w:type="dxa"/>
          </w:tcPr>
          <w:p w14:paraId="67395864" w14:textId="77777777" w:rsidR="00921356" w:rsidRDefault="00921356">
            <w:r>
              <w:t>19087</w:t>
            </w:r>
          </w:p>
        </w:tc>
        <w:tc>
          <w:tcPr>
            <w:tcW w:w="820" w:type="dxa"/>
          </w:tcPr>
          <w:p w14:paraId="1E00D789" w14:textId="77777777" w:rsidR="00921356" w:rsidRDefault="00921356">
            <w:r>
              <w:t>Muhammad Hamza Hassan Qadri</w:t>
            </w:r>
          </w:p>
        </w:tc>
        <w:tc>
          <w:tcPr>
            <w:tcW w:w="929" w:type="dxa"/>
          </w:tcPr>
          <w:p w14:paraId="21596921" w14:textId="77777777" w:rsidR="00921356" w:rsidRDefault="00921356">
            <w:r>
              <w:t>Mehtab Hassan Qadri</w:t>
            </w:r>
          </w:p>
        </w:tc>
        <w:tc>
          <w:tcPr>
            <w:tcW w:w="773" w:type="dxa"/>
          </w:tcPr>
          <w:p w14:paraId="7E22DFF7" w14:textId="77777777" w:rsidR="00921356" w:rsidRDefault="00921356">
            <w:r>
              <w:t>109685-P</w:t>
            </w:r>
          </w:p>
        </w:tc>
        <w:tc>
          <w:tcPr>
            <w:tcW w:w="674" w:type="dxa"/>
          </w:tcPr>
          <w:p w14:paraId="1159160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ADF1FE" w14:textId="77777777" w:rsidR="00921356" w:rsidRDefault="00921356">
            <w:r>
              <w:t>13.42449</w:t>
            </w:r>
          </w:p>
        </w:tc>
        <w:tc>
          <w:tcPr>
            <w:tcW w:w="578" w:type="dxa"/>
          </w:tcPr>
          <w:p w14:paraId="292957A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141B8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70C19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8BEA2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59E165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728C225" w14:textId="77777777" w:rsidR="00921356" w:rsidRDefault="00921356">
            <w:r>
              <w:t>45.62449</w:t>
            </w:r>
          </w:p>
        </w:tc>
      </w:tr>
      <w:tr w:rsidR="00921356" w14:paraId="6FD80482" w14:textId="77777777" w:rsidTr="00921356">
        <w:tc>
          <w:tcPr>
            <w:tcW w:w="419" w:type="dxa"/>
          </w:tcPr>
          <w:p w14:paraId="13E13229" w14:textId="77777777" w:rsidR="00921356" w:rsidRDefault="00921356">
            <w:r>
              <w:t>766</w:t>
            </w:r>
          </w:p>
        </w:tc>
        <w:tc>
          <w:tcPr>
            <w:tcW w:w="594" w:type="dxa"/>
          </w:tcPr>
          <w:p w14:paraId="3042603F" w14:textId="77777777" w:rsidR="00921356" w:rsidRDefault="00921356">
            <w:r>
              <w:t>18672</w:t>
            </w:r>
          </w:p>
        </w:tc>
        <w:tc>
          <w:tcPr>
            <w:tcW w:w="820" w:type="dxa"/>
          </w:tcPr>
          <w:p w14:paraId="7D731FDC" w14:textId="77777777" w:rsidR="00921356" w:rsidRDefault="00921356">
            <w:r>
              <w:t>Aroosa Bano</w:t>
            </w:r>
          </w:p>
        </w:tc>
        <w:tc>
          <w:tcPr>
            <w:tcW w:w="929" w:type="dxa"/>
          </w:tcPr>
          <w:p w14:paraId="449A25FF" w14:textId="77777777" w:rsidR="00921356" w:rsidRDefault="00921356">
            <w:r>
              <w:t>Syed Altaf Hussain</w:t>
            </w:r>
          </w:p>
        </w:tc>
        <w:tc>
          <w:tcPr>
            <w:tcW w:w="773" w:type="dxa"/>
          </w:tcPr>
          <w:p w14:paraId="68B070D7" w14:textId="77777777" w:rsidR="00921356" w:rsidRDefault="00921356">
            <w:r>
              <w:t>90418-P</w:t>
            </w:r>
          </w:p>
        </w:tc>
        <w:tc>
          <w:tcPr>
            <w:tcW w:w="674" w:type="dxa"/>
          </w:tcPr>
          <w:p w14:paraId="32F773F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A2785F8" w14:textId="77777777" w:rsidR="00921356" w:rsidRDefault="00921356">
            <w:r>
              <w:t>13.716667</w:t>
            </w:r>
          </w:p>
        </w:tc>
        <w:tc>
          <w:tcPr>
            <w:tcW w:w="578" w:type="dxa"/>
          </w:tcPr>
          <w:p w14:paraId="394B556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1765B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A62AE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7C77D7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25DB08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650ABB4" w14:textId="77777777" w:rsidR="00921356" w:rsidRDefault="00921356">
            <w:r>
              <w:t>45.596667</w:t>
            </w:r>
          </w:p>
        </w:tc>
      </w:tr>
      <w:tr w:rsidR="00921356" w14:paraId="3D67C750" w14:textId="77777777" w:rsidTr="00921356">
        <w:tc>
          <w:tcPr>
            <w:tcW w:w="419" w:type="dxa"/>
          </w:tcPr>
          <w:p w14:paraId="4D31F38D" w14:textId="77777777" w:rsidR="00921356" w:rsidRDefault="00921356">
            <w:r>
              <w:t>767</w:t>
            </w:r>
          </w:p>
        </w:tc>
        <w:tc>
          <w:tcPr>
            <w:tcW w:w="594" w:type="dxa"/>
          </w:tcPr>
          <w:p w14:paraId="6CD0E7AE" w14:textId="77777777" w:rsidR="00921356" w:rsidRDefault="00921356">
            <w:r>
              <w:t>18122</w:t>
            </w:r>
          </w:p>
        </w:tc>
        <w:tc>
          <w:tcPr>
            <w:tcW w:w="820" w:type="dxa"/>
          </w:tcPr>
          <w:p w14:paraId="2554EF34" w14:textId="77777777" w:rsidR="00921356" w:rsidRDefault="00921356">
            <w:r>
              <w:t>Ayman Fatima</w:t>
            </w:r>
          </w:p>
        </w:tc>
        <w:tc>
          <w:tcPr>
            <w:tcW w:w="929" w:type="dxa"/>
          </w:tcPr>
          <w:p w14:paraId="4669746F" w14:textId="77777777" w:rsidR="00921356" w:rsidRDefault="00921356">
            <w:r>
              <w:t>MIAN MUHAMMAD ANWAR UL HASSAN TAHIR</w:t>
            </w:r>
          </w:p>
        </w:tc>
        <w:tc>
          <w:tcPr>
            <w:tcW w:w="773" w:type="dxa"/>
          </w:tcPr>
          <w:p w14:paraId="56A4984B" w14:textId="77777777" w:rsidR="00921356" w:rsidRDefault="00921356">
            <w:r>
              <w:t>113515-P</w:t>
            </w:r>
          </w:p>
        </w:tc>
        <w:tc>
          <w:tcPr>
            <w:tcW w:w="674" w:type="dxa"/>
          </w:tcPr>
          <w:p w14:paraId="7DC9E1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D64721" w14:textId="77777777" w:rsidR="00921356" w:rsidRDefault="00921356">
            <w:r>
              <w:t>17.483636</w:t>
            </w:r>
          </w:p>
        </w:tc>
        <w:tc>
          <w:tcPr>
            <w:tcW w:w="578" w:type="dxa"/>
          </w:tcPr>
          <w:p w14:paraId="6B73A15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00829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9E662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BC269D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64593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0BF7E94" w14:textId="77777777" w:rsidR="00921356" w:rsidRDefault="00921356">
            <w:r>
              <w:t>45.583636</w:t>
            </w:r>
          </w:p>
        </w:tc>
      </w:tr>
      <w:tr w:rsidR="00921356" w14:paraId="03341F5D" w14:textId="77777777" w:rsidTr="00921356">
        <w:tc>
          <w:tcPr>
            <w:tcW w:w="419" w:type="dxa"/>
          </w:tcPr>
          <w:p w14:paraId="51560FD8" w14:textId="77777777" w:rsidR="00921356" w:rsidRDefault="00921356">
            <w:r>
              <w:t>768</w:t>
            </w:r>
          </w:p>
        </w:tc>
        <w:tc>
          <w:tcPr>
            <w:tcW w:w="594" w:type="dxa"/>
          </w:tcPr>
          <w:p w14:paraId="61E5DC3E" w14:textId="77777777" w:rsidR="00921356" w:rsidRDefault="00921356">
            <w:r>
              <w:t>19090</w:t>
            </w:r>
          </w:p>
        </w:tc>
        <w:tc>
          <w:tcPr>
            <w:tcW w:w="820" w:type="dxa"/>
          </w:tcPr>
          <w:p w14:paraId="4A3F2D5C" w14:textId="77777777" w:rsidR="00921356" w:rsidRDefault="00921356">
            <w:r>
              <w:t>Nayyab Gohar</w:t>
            </w:r>
          </w:p>
        </w:tc>
        <w:tc>
          <w:tcPr>
            <w:tcW w:w="929" w:type="dxa"/>
          </w:tcPr>
          <w:p w14:paraId="74BBFF68" w14:textId="77777777" w:rsidR="00921356" w:rsidRDefault="00921356">
            <w:r>
              <w:t>SAIF ULLAH KHAN</w:t>
            </w:r>
          </w:p>
        </w:tc>
        <w:tc>
          <w:tcPr>
            <w:tcW w:w="773" w:type="dxa"/>
          </w:tcPr>
          <w:p w14:paraId="6B422294" w14:textId="77777777" w:rsidR="00921356" w:rsidRDefault="00921356">
            <w:r>
              <w:t>102055-P</w:t>
            </w:r>
          </w:p>
        </w:tc>
        <w:tc>
          <w:tcPr>
            <w:tcW w:w="674" w:type="dxa"/>
          </w:tcPr>
          <w:p w14:paraId="14ABA98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926BC5" w14:textId="77777777" w:rsidR="00921356" w:rsidRDefault="00921356">
            <w:r>
              <w:t>13.375</w:t>
            </w:r>
          </w:p>
        </w:tc>
        <w:tc>
          <w:tcPr>
            <w:tcW w:w="578" w:type="dxa"/>
          </w:tcPr>
          <w:p w14:paraId="443D16F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A7F17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3E7C20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D0BE90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F87563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02BC0C65" w14:textId="77777777" w:rsidR="00921356" w:rsidRDefault="00921356">
            <w:r>
              <w:t>45.575</w:t>
            </w:r>
          </w:p>
        </w:tc>
      </w:tr>
      <w:tr w:rsidR="00921356" w14:paraId="34CE5F29" w14:textId="77777777" w:rsidTr="00921356">
        <w:tc>
          <w:tcPr>
            <w:tcW w:w="419" w:type="dxa"/>
          </w:tcPr>
          <w:p w14:paraId="01A3EDC3" w14:textId="77777777" w:rsidR="00921356" w:rsidRDefault="00921356">
            <w:r>
              <w:t>769</w:t>
            </w:r>
          </w:p>
        </w:tc>
        <w:tc>
          <w:tcPr>
            <w:tcW w:w="594" w:type="dxa"/>
          </w:tcPr>
          <w:p w14:paraId="58DA087F" w14:textId="77777777" w:rsidR="00921356" w:rsidRDefault="00921356">
            <w:r>
              <w:t>5539</w:t>
            </w:r>
          </w:p>
        </w:tc>
        <w:tc>
          <w:tcPr>
            <w:tcW w:w="820" w:type="dxa"/>
          </w:tcPr>
          <w:p w14:paraId="3F84D8A9" w14:textId="77777777" w:rsidR="00921356" w:rsidRDefault="00921356">
            <w:r>
              <w:t>Usman Saleem</w:t>
            </w:r>
          </w:p>
        </w:tc>
        <w:tc>
          <w:tcPr>
            <w:tcW w:w="929" w:type="dxa"/>
          </w:tcPr>
          <w:p w14:paraId="6678B424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3FA3C6BC" w14:textId="77777777" w:rsidR="00921356" w:rsidRDefault="00921356">
            <w:r>
              <w:t>100998-P</w:t>
            </w:r>
          </w:p>
        </w:tc>
        <w:tc>
          <w:tcPr>
            <w:tcW w:w="674" w:type="dxa"/>
          </w:tcPr>
          <w:p w14:paraId="2865AE2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D5C31C" w14:textId="77777777" w:rsidR="00921356" w:rsidRDefault="00921356">
            <w:r>
              <w:t>13.620833</w:t>
            </w:r>
          </w:p>
        </w:tc>
        <w:tc>
          <w:tcPr>
            <w:tcW w:w="578" w:type="dxa"/>
          </w:tcPr>
          <w:p w14:paraId="26AAFF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2949D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002AB0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67F0E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929595" w14:textId="77777777" w:rsidR="00921356" w:rsidRDefault="00921356">
            <w:r>
              <w:t>29.44</w:t>
            </w:r>
          </w:p>
        </w:tc>
        <w:tc>
          <w:tcPr>
            <w:tcW w:w="642" w:type="dxa"/>
          </w:tcPr>
          <w:p w14:paraId="618134AB" w14:textId="77777777" w:rsidR="00921356" w:rsidRDefault="00921356">
            <w:r>
              <w:t>45.560833</w:t>
            </w:r>
          </w:p>
        </w:tc>
      </w:tr>
      <w:tr w:rsidR="00921356" w14:paraId="628A92EC" w14:textId="77777777" w:rsidTr="00921356">
        <w:tc>
          <w:tcPr>
            <w:tcW w:w="419" w:type="dxa"/>
          </w:tcPr>
          <w:p w14:paraId="6C2575F8" w14:textId="77777777" w:rsidR="00921356" w:rsidRDefault="00921356">
            <w:r>
              <w:t>770</w:t>
            </w:r>
          </w:p>
        </w:tc>
        <w:tc>
          <w:tcPr>
            <w:tcW w:w="594" w:type="dxa"/>
          </w:tcPr>
          <w:p w14:paraId="786D5461" w14:textId="77777777" w:rsidR="00921356" w:rsidRDefault="00921356">
            <w:r>
              <w:t>18228</w:t>
            </w:r>
          </w:p>
        </w:tc>
        <w:tc>
          <w:tcPr>
            <w:tcW w:w="820" w:type="dxa"/>
          </w:tcPr>
          <w:p w14:paraId="154B1204" w14:textId="77777777" w:rsidR="00921356" w:rsidRDefault="00921356">
            <w:r>
              <w:t>Maleeha Javed</w:t>
            </w:r>
          </w:p>
        </w:tc>
        <w:tc>
          <w:tcPr>
            <w:tcW w:w="929" w:type="dxa"/>
          </w:tcPr>
          <w:p w14:paraId="7BFED1D5" w14:textId="77777777" w:rsidR="00921356" w:rsidRDefault="00921356">
            <w:r>
              <w:t>Javed Ahmed</w:t>
            </w:r>
          </w:p>
        </w:tc>
        <w:tc>
          <w:tcPr>
            <w:tcW w:w="773" w:type="dxa"/>
          </w:tcPr>
          <w:p w14:paraId="79C4C2EC" w14:textId="77777777" w:rsidR="00921356" w:rsidRDefault="00921356">
            <w:r>
              <w:t>105879-P</w:t>
            </w:r>
          </w:p>
        </w:tc>
        <w:tc>
          <w:tcPr>
            <w:tcW w:w="674" w:type="dxa"/>
          </w:tcPr>
          <w:p w14:paraId="47FBD04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2720791" w14:textId="77777777" w:rsidR="00921356" w:rsidRDefault="00921356">
            <w:r>
              <w:t>13.675</w:t>
            </w:r>
          </w:p>
        </w:tc>
        <w:tc>
          <w:tcPr>
            <w:tcW w:w="578" w:type="dxa"/>
          </w:tcPr>
          <w:p w14:paraId="0B98FC0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0859E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6EAF5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F49791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B66090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FA3308D" w14:textId="77777777" w:rsidR="00921356" w:rsidRDefault="00921356">
            <w:r>
              <w:t>45.555</w:t>
            </w:r>
          </w:p>
        </w:tc>
      </w:tr>
      <w:tr w:rsidR="00921356" w14:paraId="0A74A02A" w14:textId="77777777" w:rsidTr="00921356">
        <w:tc>
          <w:tcPr>
            <w:tcW w:w="419" w:type="dxa"/>
          </w:tcPr>
          <w:p w14:paraId="79335D4B" w14:textId="77777777" w:rsidR="00921356" w:rsidRDefault="00921356">
            <w:r>
              <w:t>771</w:t>
            </w:r>
          </w:p>
        </w:tc>
        <w:tc>
          <w:tcPr>
            <w:tcW w:w="594" w:type="dxa"/>
          </w:tcPr>
          <w:p w14:paraId="73DD467E" w14:textId="77777777" w:rsidR="00921356" w:rsidRDefault="00921356">
            <w:r>
              <w:t>18362</w:t>
            </w:r>
          </w:p>
        </w:tc>
        <w:tc>
          <w:tcPr>
            <w:tcW w:w="820" w:type="dxa"/>
          </w:tcPr>
          <w:p w14:paraId="0AE6433E" w14:textId="77777777" w:rsidR="00921356" w:rsidRDefault="00921356">
            <w:r>
              <w:t>Rumla</w:t>
            </w:r>
          </w:p>
        </w:tc>
        <w:tc>
          <w:tcPr>
            <w:tcW w:w="929" w:type="dxa"/>
          </w:tcPr>
          <w:p w14:paraId="3EAE518E" w14:textId="77777777" w:rsidR="00921356" w:rsidRDefault="00921356">
            <w:r>
              <w:t>Muhammad Saleem</w:t>
            </w:r>
          </w:p>
        </w:tc>
        <w:tc>
          <w:tcPr>
            <w:tcW w:w="773" w:type="dxa"/>
          </w:tcPr>
          <w:p w14:paraId="407B789F" w14:textId="77777777" w:rsidR="00921356" w:rsidRDefault="00921356">
            <w:r>
              <w:t>98676-P</w:t>
            </w:r>
          </w:p>
        </w:tc>
        <w:tc>
          <w:tcPr>
            <w:tcW w:w="674" w:type="dxa"/>
          </w:tcPr>
          <w:p w14:paraId="39467B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F400B9" w14:textId="77777777" w:rsidR="00921356" w:rsidRDefault="00921356">
            <w:r>
              <w:t>13.491667</w:t>
            </w:r>
          </w:p>
        </w:tc>
        <w:tc>
          <w:tcPr>
            <w:tcW w:w="578" w:type="dxa"/>
          </w:tcPr>
          <w:p w14:paraId="2ECCA04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2ECE2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DA713F1" w14:textId="77777777" w:rsidR="00921356" w:rsidRDefault="00921356">
            <w:r>
              <w:t>3.0</w:t>
            </w:r>
          </w:p>
        </w:tc>
        <w:tc>
          <w:tcPr>
            <w:tcW w:w="576" w:type="dxa"/>
          </w:tcPr>
          <w:p w14:paraId="1DB4EEE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3CD78C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625FD56" w14:textId="77777777" w:rsidR="00921356" w:rsidRDefault="00921356">
            <w:r>
              <w:t>45.551667</w:t>
            </w:r>
          </w:p>
        </w:tc>
      </w:tr>
      <w:tr w:rsidR="00921356" w14:paraId="331E5C9A" w14:textId="77777777" w:rsidTr="00921356">
        <w:tc>
          <w:tcPr>
            <w:tcW w:w="419" w:type="dxa"/>
          </w:tcPr>
          <w:p w14:paraId="37312F85" w14:textId="77777777" w:rsidR="00921356" w:rsidRDefault="00921356">
            <w:r>
              <w:t>772</w:t>
            </w:r>
          </w:p>
        </w:tc>
        <w:tc>
          <w:tcPr>
            <w:tcW w:w="594" w:type="dxa"/>
          </w:tcPr>
          <w:p w14:paraId="51DFE2C4" w14:textId="77777777" w:rsidR="00921356" w:rsidRDefault="00921356">
            <w:r>
              <w:t>6981</w:t>
            </w:r>
          </w:p>
        </w:tc>
        <w:tc>
          <w:tcPr>
            <w:tcW w:w="820" w:type="dxa"/>
          </w:tcPr>
          <w:p w14:paraId="150B5CB6" w14:textId="77777777" w:rsidR="00921356" w:rsidRDefault="00921356">
            <w:r>
              <w:t>Aiman Sarwar</w:t>
            </w:r>
          </w:p>
        </w:tc>
        <w:tc>
          <w:tcPr>
            <w:tcW w:w="929" w:type="dxa"/>
          </w:tcPr>
          <w:p w14:paraId="6FF06DFB" w14:textId="77777777" w:rsidR="00921356" w:rsidRDefault="00921356">
            <w:r>
              <w:t>Ch.Muhammad Sarwar</w:t>
            </w:r>
          </w:p>
        </w:tc>
        <w:tc>
          <w:tcPr>
            <w:tcW w:w="773" w:type="dxa"/>
          </w:tcPr>
          <w:p w14:paraId="75B83B67" w14:textId="77777777" w:rsidR="00921356" w:rsidRDefault="00921356">
            <w:r>
              <w:t>105125-p</w:t>
            </w:r>
          </w:p>
        </w:tc>
        <w:tc>
          <w:tcPr>
            <w:tcW w:w="674" w:type="dxa"/>
          </w:tcPr>
          <w:p w14:paraId="22EECE1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6554C6" w14:textId="77777777" w:rsidR="00921356" w:rsidRDefault="00921356">
            <w:r>
              <w:t>13.657143</w:t>
            </w:r>
          </w:p>
        </w:tc>
        <w:tc>
          <w:tcPr>
            <w:tcW w:w="578" w:type="dxa"/>
          </w:tcPr>
          <w:p w14:paraId="5071F28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72845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4B6F7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AFF359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B7BF2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32CA764" w14:textId="77777777" w:rsidR="00921356" w:rsidRDefault="00921356">
            <w:r>
              <w:t>45.537143</w:t>
            </w:r>
          </w:p>
        </w:tc>
      </w:tr>
      <w:tr w:rsidR="00921356" w14:paraId="54A50BCB" w14:textId="77777777" w:rsidTr="00921356">
        <w:tc>
          <w:tcPr>
            <w:tcW w:w="419" w:type="dxa"/>
          </w:tcPr>
          <w:p w14:paraId="2ED35F68" w14:textId="77777777" w:rsidR="00921356" w:rsidRDefault="00921356">
            <w:r>
              <w:t>773</w:t>
            </w:r>
          </w:p>
        </w:tc>
        <w:tc>
          <w:tcPr>
            <w:tcW w:w="594" w:type="dxa"/>
          </w:tcPr>
          <w:p w14:paraId="427983BC" w14:textId="77777777" w:rsidR="00921356" w:rsidRDefault="00921356">
            <w:r>
              <w:t>16818</w:t>
            </w:r>
          </w:p>
        </w:tc>
        <w:tc>
          <w:tcPr>
            <w:tcW w:w="820" w:type="dxa"/>
          </w:tcPr>
          <w:p w14:paraId="4ABF9378" w14:textId="77777777" w:rsidR="00921356" w:rsidRDefault="00921356">
            <w:r>
              <w:t>Dr.Zainab Salman</w:t>
            </w:r>
          </w:p>
        </w:tc>
        <w:tc>
          <w:tcPr>
            <w:tcW w:w="929" w:type="dxa"/>
          </w:tcPr>
          <w:p w14:paraId="32894A12" w14:textId="77777777" w:rsidR="00921356" w:rsidRDefault="00921356">
            <w:r>
              <w:t>Salman Ahmed</w:t>
            </w:r>
          </w:p>
        </w:tc>
        <w:tc>
          <w:tcPr>
            <w:tcW w:w="773" w:type="dxa"/>
          </w:tcPr>
          <w:p w14:paraId="57EB6875" w14:textId="77777777" w:rsidR="00921356" w:rsidRDefault="00921356">
            <w:r>
              <w:t>114609-P</w:t>
            </w:r>
          </w:p>
        </w:tc>
        <w:tc>
          <w:tcPr>
            <w:tcW w:w="674" w:type="dxa"/>
          </w:tcPr>
          <w:p w14:paraId="65D026A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D686B9F" w14:textId="77777777" w:rsidR="00921356" w:rsidRDefault="00921356">
            <w:r>
              <w:t>14.746939</w:t>
            </w:r>
          </w:p>
        </w:tc>
        <w:tc>
          <w:tcPr>
            <w:tcW w:w="578" w:type="dxa"/>
          </w:tcPr>
          <w:p w14:paraId="29F5BC7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4C8F2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B1BB3AA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30C84FF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B0439F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81EE787" w14:textId="77777777" w:rsidR="00921356" w:rsidRDefault="00921356">
            <w:r>
              <w:t>45.486939</w:t>
            </w:r>
          </w:p>
        </w:tc>
      </w:tr>
      <w:tr w:rsidR="00921356" w14:paraId="6855FA34" w14:textId="77777777" w:rsidTr="00921356">
        <w:tc>
          <w:tcPr>
            <w:tcW w:w="419" w:type="dxa"/>
          </w:tcPr>
          <w:p w14:paraId="5AC25E5C" w14:textId="77777777" w:rsidR="00921356" w:rsidRDefault="00921356">
            <w:r>
              <w:t>774</w:t>
            </w:r>
          </w:p>
        </w:tc>
        <w:tc>
          <w:tcPr>
            <w:tcW w:w="594" w:type="dxa"/>
          </w:tcPr>
          <w:p w14:paraId="5FBB885B" w14:textId="77777777" w:rsidR="00921356" w:rsidRDefault="00921356">
            <w:r>
              <w:t>15245</w:t>
            </w:r>
          </w:p>
        </w:tc>
        <w:tc>
          <w:tcPr>
            <w:tcW w:w="820" w:type="dxa"/>
          </w:tcPr>
          <w:p w14:paraId="386AEDF7" w14:textId="77777777" w:rsidR="00921356" w:rsidRDefault="00921356">
            <w:r>
              <w:t>Iqra Aziz</w:t>
            </w:r>
          </w:p>
        </w:tc>
        <w:tc>
          <w:tcPr>
            <w:tcW w:w="929" w:type="dxa"/>
          </w:tcPr>
          <w:p w14:paraId="7937ED93" w14:textId="77777777" w:rsidR="00921356" w:rsidRDefault="00921356">
            <w:r>
              <w:t>Aziz ur Rehman</w:t>
            </w:r>
          </w:p>
        </w:tc>
        <w:tc>
          <w:tcPr>
            <w:tcW w:w="773" w:type="dxa"/>
          </w:tcPr>
          <w:p w14:paraId="71A2203A" w14:textId="77777777" w:rsidR="00921356" w:rsidRDefault="00921356">
            <w:r>
              <w:t>112224-P</w:t>
            </w:r>
          </w:p>
        </w:tc>
        <w:tc>
          <w:tcPr>
            <w:tcW w:w="674" w:type="dxa"/>
          </w:tcPr>
          <w:p w14:paraId="737D43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A41958" w14:textId="77777777" w:rsidR="00921356" w:rsidRDefault="00921356">
            <w:r>
              <w:t>14.883333</w:t>
            </w:r>
          </w:p>
        </w:tc>
        <w:tc>
          <w:tcPr>
            <w:tcW w:w="578" w:type="dxa"/>
          </w:tcPr>
          <w:p w14:paraId="5D6CFF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97F2A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457DE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5FB394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D1C531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786C590" w14:textId="77777777" w:rsidR="00921356" w:rsidRDefault="00921356">
            <w:r>
              <w:t>45.483333</w:t>
            </w:r>
          </w:p>
        </w:tc>
      </w:tr>
      <w:tr w:rsidR="00921356" w14:paraId="4B86C003" w14:textId="77777777" w:rsidTr="00921356">
        <w:tc>
          <w:tcPr>
            <w:tcW w:w="419" w:type="dxa"/>
          </w:tcPr>
          <w:p w14:paraId="456C9560" w14:textId="77777777" w:rsidR="00921356" w:rsidRDefault="00921356">
            <w:r>
              <w:t>775</w:t>
            </w:r>
          </w:p>
        </w:tc>
        <w:tc>
          <w:tcPr>
            <w:tcW w:w="594" w:type="dxa"/>
          </w:tcPr>
          <w:p w14:paraId="531AC855" w14:textId="77777777" w:rsidR="00921356" w:rsidRDefault="00921356">
            <w:r>
              <w:t>17854</w:t>
            </w:r>
          </w:p>
        </w:tc>
        <w:tc>
          <w:tcPr>
            <w:tcW w:w="820" w:type="dxa"/>
          </w:tcPr>
          <w:p w14:paraId="45845007" w14:textId="77777777" w:rsidR="00921356" w:rsidRDefault="00921356">
            <w:r>
              <w:t>Muhammad Abdullah Zaman</w:t>
            </w:r>
          </w:p>
        </w:tc>
        <w:tc>
          <w:tcPr>
            <w:tcW w:w="929" w:type="dxa"/>
          </w:tcPr>
          <w:p w14:paraId="7FFEECA3" w14:textId="77777777" w:rsidR="00921356" w:rsidRDefault="00921356">
            <w:r>
              <w:t>Muhammad Zaman</w:t>
            </w:r>
          </w:p>
        </w:tc>
        <w:tc>
          <w:tcPr>
            <w:tcW w:w="773" w:type="dxa"/>
          </w:tcPr>
          <w:p w14:paraId="71C93015" w14:textId="77777777" w:rsidR="00921356" w:rsidRDefault="00921356">
            <w:r>
              <w:t>743264-01-M</w:t>
            </w:r>
          </w:p>
        </w:tc>
        <w:tc>
          <w:tcPr>
            <w:tcW w:w="674" w:type="dxa"/>
          </w:tcPr>
          <w:p w14:paraId="04A9E13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32649C" w14:textId="77777777" w:rsidR="00921356" w:rsidRDefault="00921356">
            <w:r>
              <w:t>13.283333</w:t>
            </w:r>
          </w:p>
        </w:tc>
        <w:tc>
          <w:tcPr>
            <w:tcW w:w="578" w:type="dxa"/>
          </w:tcPr>
          <w:p w14:paraId="1C4A75C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9573F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38DA8C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C91F95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169CC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09884333" w14:textId="77777777" w:rsidR="00921356" w:rsidRDefault="00921356">
            <w:r>
              <w:t>45.483333</w:t>
            </w:r>
          </w:p>
        </w:tc>
      </w:tr>
      <w:tr w:rsidR="00921356" w14:paraId="421A2801" w14:textId="77777777" w:rsidTr="00921356">
        <w:tc>
          <w:tcPr>
            <w:tcW w:w="419" w:type="dxa"/>
          </w:tcPr>
          <w:p w14:paraId="0B810DAF" w14:textId="77777777" w:rsidR="00921356" w:rsidRDefault="00921356">
            <w:r>
              <w:t>776</w:t>
            </w:r>
          </w:p>
        </w:tc>
        <w:tc>
          <w:tcPr>
            <w:tcW w:w="594" w:type="dxa"/>
          </w:tcPr>
          <w:p w14:paraId="52F18E5A" w14:textId="77777777" w:rsidR="00921356" w:rsidRDefault="00921356">
            <w:r>
              <w:t>17082</w:t>
            </w:r>
          </w:p>
        </w:tc>
        <w:tc>
          <w:tcPr>
            <w:tcW w:w="820" w:type="dxa"/>
          </w:tcPr>
          <w:p w14:paraId="17EEE891" w14:textId="77777777" w:rsidR="00921356" w:rsidRDefault="00921356">
            <w:r>
              <w:t>Rabia Azam</w:t>
            </w:r>
          </w:p>
        </w:tc>
        <w:tc>
          <w:tcPr>
            <w:tcW w:w="929" w:type="dxa"/>
          </w:tcPr>
          <w:p w14:paraId="435CBC4C" w14:textId="77777777" w:rsidR="00921356" w:rsidRDefault="00921356">
            <w:r>
              <w:t>Rana Muhammad Azam Khan</w:t>
            </w:r>
          </w:p>
        </w:tc>
        <w:tc>
          <w:tcPr>
            <w:tcW w:w="773" w:type="dxa"/>
          </w:tcPr>
          <w:p w14:paraId="57B07D3C" w14:textId="77777777" w:rsidR="00921356" w:rsidRDefault="00921356">
            <w:r>
              <w:t>107005-P</w:t>
            </w:r>
          </w:p>
        </w:tc>
        <w:tc>
          <w:tcPr>
            <w:tcW w:w="674" w:type="dxa"/>
          </w:tcPr>
          <w:p w14:paraId="19E1F2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33B1CC" w14:textId="77777777" w:rsidR="00921356" w:rsidRDefault="00921356">
            <w:r>
              <w:t>14.2125</w:t>
            </w:r>
          </w:p>
        </w:tc>
        <w:tc>
          <w:tcPr>
            <w:tcW w:w="578" w:type="dxa"/>
          </w:tcPr>
          <w:p w14:paraId="3638A9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C90EB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468B4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F5AD65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DEECB4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152B8857" w14:textId="77777777" w:rsidR="00921356" w:rsidRDefault="00921356">
            <w:r>
              <w:t>45.4525</w:t>
            </w:r>
          </w:p>
        </w:tc>
      </w:tr>
      <w:tr w:rsidR="00921356" w14:paraId="0F5CB447" w14:textId="77777777" w:rsidTr="00921356">
        <w:tc>
          <w:tcPr>
            <w:tcW w:w="419" w:type="dxa"/>
          </w:tcPr>
          <w:p w14:paraId="007D8343" w14:textId="77777777" w:rsidR="00921356" w:rsidRDefault="00921356">
            <w:r>
              <w:t>777</w:t>
            </w:r>
          </w:p>
        </w:tc>
        <w:tc>
          <w:tcPr>
            <w:tcW w:w="594" w:type="dxa"/>
          </w:tcPr>
          <w:p w14:paraId="4438E2B3" w14:textId="77777777" w:rsidR="00921356" w:rsidRDefault="00921356">
            <w:r>
              <w:t>17967</w:t>
            </w:r>
          </w:p>
        </w:tc>
        <w:tc>
          <w:tcPr>
            <w:tcW w:w="820" w:type="dxa"/>
          </w:tcPr>
          <w:p w14:paraId="555DB302" w14:textId="77777777" w:rsidR="00921356" w:rsidRDefault="00921356">
            <w:r>
              <w:t>Arooj  Zahra</w:t>
            </w:r>
          </w:p>
        </w:tc>
        <w:tc>
          <w:tcPr>
            <w:tcW w:w="929" w:type="dxa"/>
          </w:tcPr>
          <w:p w14:paraId="06A94698" w14:textId="77777777" w:rsidR="00921356" w:rsidRDefault="00921356">
            <w:r>
              <w:t>sikander ijaz nagra</w:t>
            </w:r>
          </w:p>
        </w:tc>
        <w:tc>
          <w:tcPr>
            <w:tcW w:w="773" w:type="dxa"/>
          </w:tcPr>
          <w:p w14:paraId="2705FA28" w14:textId="77777777" w:rsidR="00921356" w:rsidRDefault="00921356">
            <w:r>
              <w:t>101048</w:t>
            </w:r>
          </w:p>
        </w:tc>
        <w:tc>
          <w:tcPr>
            <w:tcW w:w="674" w:type="dxa"/>
          </w:tcPr>
          <w:p w14:paraId="4B280B2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A40D652" w14:textId="77777777" w:rsidR="00921356" w:rsidRDefault="00921356">
            <w:r>
              <w:t>14.141667</w:t>
            </w:r>
          </w:p>
        </w:tc>
        <w:tc>
          <w:tcPr>
            <w:tcW w:w="578" w:type="dxa"/>
          </w:tcPr>
          <w:p w14:paraId="046AEB0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4C5FEF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AD4459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C7F951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877344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085DBE5D" w14:textId="77777777" w:rsidR="00921356" w:rsidRDefault="00921356">
            <w:r>
              <w:t>45.441667</w:t>
            </w:r>
          </w:p>
        </w:tc>
      </w:tr>
      <w:tr w:rsidR="00921356" w14:paraId="7FF322FF" w14:textId="77777777" w:rsidTr="00921356">
        <w:tc>
          <w:tcPr>
            <w:tcW w:w="419" w:type="dxa"/>
          </w:tcPr>
          <w:p w14:paraId="727CCDFF" w14:textId="77777777" w:rsidR="00921356" w:rsidRDefault="00921356">
            <w:r>
              <w:t>778</w:t>
            </w:r>
          </w:p>
        </w:tc>
        <w:tc>
          <w:tcPr>
            <w:tcW w:w="594" w:type="dxa"/>
          </w:tcPr>
          <w:p w14:paraId="53501EA3" w14:textId="77777777" w:rsidR="00921356" w:rsidRDefault="00921356">
            <w:r>
              <w:t>5698</w:t>
            </w:r>
          </w:p>
        </w:tc>
        <w:tc>
          <w:tcPr>
            <w:tcW w:w="820" w:type="dxa"/>
          </w:tcPr>
          <w:p w14:paraId="43B44747" w14:textId="77777777" w:rsidR="00921356" w:rsidRDefault="00921356">
            <w:r>
              <w:t>Shanza Kanwal</w:t>
            </w:r>
          </w:p>
        </w:tc>
        <w:tc>
          <w:tcPr>
            <w:tcW w:w="929" w:type="dxa"/>
          </w:tcPr>
          <w:p w14:paraId="761F567E" w14:textId="77777777" w:rsidR="00921356" w:rsidRDefault="00921356">
            <w:r>
              <w:t>Abbas Ali</w:t>
            </w:r>
          </w:p>
        </w:tc>
        <w:tc>
          <w:tcPr>
            <w:tcW w:w="773" w:type="dxa"/>
          </w:tcPr>
          <w:p w14:paraId="2B46089A" w14:textId="77777777" w:rsidR="00921356" w:rsidRDefault="00921356">
            <w:r>
              <w:t>105049-P</w:t>
            </w:r>
          </w:p>
        </w:tc>
        <w:tc>
          <w:tcPr>
            <w:tcW w:w="674" w:type="dxa"/>
          </w:tcPr>
          <w:p w14:paraId="6D370C2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D9D61C" w14:textId="77777777" w:rsidR="00921356" w:rsidRDefault="00921356">
            <w:r>
              <w:t>14.516667</w:t>
            </w:r>
          </w:p>
        </w:tc>
        <w:tc>
          <w:tcPr>
            <w:tcW w:w="578" w:type="dxa"/>
          </w:tcPr>
          <w:p w14:paraId="06F7D4F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B153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9EEA42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31BAD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CE9439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B192D7F" w14:textId="77777777" w:rsidR="00921356" w:rsidRDefault="00921356">
            <w:r>
              <w:t>45.436667</w:t>
            </w:r>
          </w:p>
        </w:tc>
      </w:tr>
      <w:tr w:rsidR="00921356" w14:paraId="41C784F2" w14:textId="77777777" w:rsidTr="00921356">
        <w:tc>
          <w:tcPr>
            <w:tcW w:w="419" w:type="dxa"/>
          </w:tcPr>
          <w:p w14:paraId="2D9283E1" w14:textId="77777777" w:rsidR="00921356" w:rsidRDefault="00921356">
            <w:r>
              <w:t>779</w:t>
            </w:r>
          </w:p>
        </w:tc>
        <w:tc>
          <w:tcPr>
            <w:tcW w:w="594" w:type="dxa"/>
          </w:tcPr>
          <w:p w14:paraId="5261A880" w14:textId="77777777" w:rsidR="00921356" w:rsidRDefault="00921356">
            <w:r>
              <w:t>18509</w:t>
            </w:r>
          </w:p>
        </w:tc>
        <w:tc>
          <w:tcPr>
            <w:tcW w:w="820" w:type="dxa"/>
          </w:tcPr>
          <w:p w14:paraId="078A24CC" w14:textId="77777777" w:rsidR="00921356" w:rsidRDefault="00921356">
            <w:r>
              <w:t>Asna Ali</w:t>
            </w:r>
          </w:p>
        </w:tc>
        <w:tc>
          <w:tcPr>
            <w:tcW w:w="929" w:type="dxa"/>
          </w:tcPr>
          <w:p w14:paraId="59B267F8" w14:textId="77777777" w:rsidR="00921356" w:rsidRDefault="00921356">
            <w:r>
              <w:t>Syed Zafar Ali Shah</w:t>
            </w:r>
          </w:p>
        </w:tc>
        <w:tc>
          <w:tcPr>
            <w:tcW w:w="773" w:type="dxa"/>
          </w:tcPr>
          <w:p w14:paraId="2C4B8856" w14:textId="77777777" w:rsidR="00921356" w:rsidRDefault="00921356">
            <w:r>
              <w:t>108869-P</w:t>
            </w:r>
          </w:p>
        </w:tc>
        <w:tc>
          <w:tcPr>
            <w:tcW w:w="674" w:type="dxa"/>
          </w:tcPr>
          <w:p w14:paraId="4484527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5C5302" w14:textId="77777777" w:rsidR="00921356" w:rsidRDefault="00921356">
            <w:r>
              <w:t>14.091667</w:t>
            </w:r>
          </w:p>
        </w:tc>
        <w:tc>
          <w:tcPr>
            <w:tcW w:w="578" w:type="dxa"/>
          </w:tcPr>
          <w:p w14:paraId="27E93AE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85C58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BF881F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79E04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307E33" w14:textId="77777777" w:rsidR="00921356" w:rsidRDefault="00921356">
            <w:r>
              <w:t>28.8</w:t>
            </w:r>
          </w:p>
        </w:tc>
        <w:tc>
          <w:tcPr>
            <w:tcW w:w="642" w:type="dxa"/>
          </w:tcPr>
          <w:p w14:paraId="43662C8A" w14:textId="77777777" w:rsidR="00921356" w:rsidRDefault="00921356">
            <w:r>
              <w:t>45.391667</w:t>
            </w:r>
          </w:p>
        </w:tc>
      </w:tr>
      <w:tr w:rsidR="00921356" w14:paraId="2A406FC3" w14:textId="77777777" w:rsidTr="00921356">
        <w:tc>
          <w:tcPr>
            <w:tcW w:w="419" w:type="dxa"/>
          </w:tcPr>
          <w:p w14:paraId="1E441773" w14:textId="77777777" w:rsidR="00921356" w:rsidRDefault="00921356">
            <w:r>
              <w:t>780</w:t>
            </w:r>
          </w:p>
        </w:tc>
        <w:tc>
          <w:tcPr>
            <w:tcW w:w="594" w:type="dxa"/>
          </w:tcPr>
          <w:p w14:paraId="441B2BC8" w14:textId="77777777" w:rsidR="00921356" w:rsidRDefault="00921356">
            <w:r>
              <w:t>15880</w:t>
            </w:r>
          </w:p>
        </w:tc>
        <w:tc>
          <w:tcPr>
            <w:tcW w:w="820" w:type="dxa"/>
          </w:tcPr>
          <w:p w14:paraId="616B644E" w14:textId="77777777" w:rsidR="00921356" w:rsidRDefault="00921356">
            <w:r>
              <w:t>Hafiz Muhammad Hammad Yaqub</w:t>
            </w:r>
          </w:p>
        </w:tc>
        <w:tc>
          <w:tcPr>
            <w:tcW w:w="929" w:type="dxa"/>
          </w:tcPr>
          <w:p w14:paraId="6FF3FD91" w14:textId="77777777" w:rsidR="00921356" w:rsidRDefault="00921356">
            <w:r>
              <w:t>Muhammad Yaqub</w:t>
            </w:r>
          </w:p>
        </w:tc>
        <w:tc>
          <w:tcPr>
            <w:tcW w:w="773" w:type="dxa"/>
          </w:tcPr>
          <w:p w14:paraId="7E539FD4" w14:textId="77777777" w:rsidR="00921356" w:rsidRDefault="00921356">
            <w:r>
              <w:t>109455-P</w:t>
            </w:r>
          </w:p>
        </w:tc>
        <w:tc>
          <w:tcPr>
            <w:tcW w:w="674" w:type="dxa"/>
          </w:tcPr>
          <w:p w14:paraId="2C84DF6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7A95D0" w14:textId="77777777" w:rsidR="00921356" w:rsidRDefault="00921356">
            <w:r>
              <w:t>13.508333</w:t>
            </w:r>
          </w:p>
        </w:tc>
        <w:tc>
          <w:tcPr>
            <w:tcW w:w="578" w:type="dxa"/>
          </w:tcPr>
          <w:p w14:paraId="79D1EC8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6CF2E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FB076B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FC643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0B5416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61A5A1E3" w14:textId="77777777" w:rsidR="00921356" w:rsidRDefault="00921356">
            <w:r>
              <w:t>45.388333</w:t>
            </w:r>
          </w:p>
        </w:tc>
      </w:tr>
      <w:tr w:rsidR="00921356" w14:paraId="38E23A22" w14:textId="77777777" w:rsidTr="00921356">
        <w:tc>
          <w:tcPr>
            <w:tcW w:w="419" w:type="dxa"/>
          </w:tcPr>
          <w:p w14:paraId="050C4DB5" w14:textId="77777777" w:rsidR="00921356" w:rsidRDefault="00921356">
            <w:r>
              <w:t>781</w:t>
            </w:r>
          </w:p>
        </w:tc>
        <w:tc>
          <w:tcPr>
            <w:tcW w:w="594" w:type="dxa"/>
          </w:tcPr>
          <w:p w14:paraId="75E0E71C" w14:textId="77777777" w:rsidR="00921356" w:rsidRDefault="00921356">
            <w:r>
              <w:t>18414</w:t>
            </w:r>
          </w:p>
        </w:tc>
        <w:tc>
          <w:tcPr>
            <w:tcW w:w="820" w:type="dxa"/>
          </w:tcPr>
          <w:p w14:paraId="500F1DAC" w14:textId="77777777" w:rsidR="00921356" w:rsidRDefault="00921356">
            <w:r>
              <w:t>Khizra Aslam</w:t>
            </w:r>
          </w:p>
        </w:tc>
        <w:tc>
          <w:tcPr>
            <w:tcW w:w="929" w:type="dxa"/>
          </w:tcPr>
          <w:p w14:paraId="6EF23D1A" w14:textId="77777777" w:rsidR="00921356" w:rsidRDefault="00921356">
            <w:r>
              <w:t>Sharjeel Bin Tayyab</w:t>
            </w:r>
          </w:p>
        </w:tc>
        <w:tc>
          <w:tcPr>
            <w:tcW w:w="773" w:type="dxa"/>
          </w:tcPr>
          <w:p w14:paraId="5E1F04AE" w14:textId="77777777" w:rsidR="00921356" w:rsidRDefault="00921356">
            <w:r>
              <w:t>B-112388-P</w:t>
            </w:r>
          </w:p>
        </w:tc>
        <w:tc>
          <w:tcPr>
            <w:tcW w:w="674" w:type="dxa"/>
          </w:tcPr>
          <w:p w14:paraId="0B52577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F35DA7" w14:textId="77777777" w:rsidR="00921356" w:rsidRDefault="00921356">
            <w:r>
              <w:t>13.825743</w:t>
            </w:r>
          </w:p>
        </w:tc>
        <w:tc>
          <w:tcPr>
            <w:tcW w:w="578" w:type="dxa"/>
          </w:tcPr>
          <w:p w14:paraId="435CCA8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D358D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0507B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80644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81018E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7259C19" w14:textId="77777777" w:rsidR="00921356" w:rsidRDefault="00921356">
            <w:r>
              <w:t>45.385743</w:t>
            </w:r>
          </w:p>
        </w:tc>
      </w:tr>
      <w:tr w:rsidR="00921356" w14:paraId="77E1FD9A" w14:textId="77777777" w:rsidTr="00921356">
        <w:tc>
          <w:tcPr>
            <w:tcW w:w="419" w:type="dxa"/>
          </w:tcPr>
          <w:p w14:paraId="59DCF607" w14:textId="77777777" w:rsidR="00921356" w:rsidRDefault="00921356">
            <w:r>
              <w:t>782</w:t>
            </w:r>
          </w:p>
        </w:tc>
        <w:tc>
          <w:tcPr>
            <w:tcW w:w="594" w:type="dxa"/>
          </w:tcPr>
          <w:p w14:paraId="13D0623D" w14:textId="77777777" w:rsidR="00921356" w:rsidRDefault="00921356">
            <w:r>
              <w:t>17648</w:t>
            </w:r>
          </w:p>
        </w:tc>
        <w:tc>
          <w:tcPr>
            <w:tcW w:w="820" w:type="dxa"/>
          </w:tcPr>
          <w:p w14:paraId="3C5570F6" w14:textId="77777777" w:rsidR="00921356" w:rsidRDefault="00921356">
            <w:r>
              <w:t>Ayesha Mubeen</w:t>
            </w:r>
          </w:p>
        </w:tc>
        <w:tc>
          <w:tcPr>
            <w:tcW w:w="929" w:type="dxa"/>
          </w:tcPr>
          <w:p w14:paraId="34DB6D0D" w14:textId="77777777" w:rsidR="00921356" w:rsidRDefault="00921356">
            <w:r>
              <w:t>Husnain samee</w:t>
            </w:r>
          </w:p>
        </w:tc>
        <w:tc>
          <w:tcPr>
            <w:tcW w:w="773" w:type="dxa"/>
          </w:tcPr>
          <w:p w14:paraId="60F363D6" w14:textId="77777777" w:rsidR="00921356" w:rsidRDefault="00921356">
            <w:r>
              <w:t>94217-P</w:t>
            </w:r>
          </w:p>
        </w:tc>
        <w:tc>
          <w:tcPr>
            <w:tcW w:w="674" w:type="dxa"/>
          </w:tcPr>
          <w:p w14:paraId="5507177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1B82E7" w14:textId="77777777" w:rsidR="00921356" w:rsidRDefault="00921356">
            <w:r>
              <w:t>13.5125</w:t>
            </w:r>
          </w:p>
        </w:tc>
        <w:tc>
          <w:tcPr>
            <w:tcW w:w="578" w:type="dxa"/>
          </w:tcPr>
          <w:p w14:paraId="16798F8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838C4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1A85029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111817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53047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FDE8D5C" w14:textId="77777777" w:rsidR="00921356" w:rsidRDefault="00921356">
            <w:r>
              <w:t>45.3325</w:t>
            </w:r>
          </w:p>
        </w:tc>
      </w:tr>
      <w:tr w:rsidR="00921356" w14:paraId="55DDACA6" w14:textId="77777777" w:rsidTr="00921356">
        <w:tc>
          <w:tcPr>
            <w:tcW w:w="419" w:type="dxa"/>
          </w:tcPr>
          <w:p w14:paraId="33CAEE76" w14:textId="77777777" w:rsidR="00921356" w:rsidRDefault="00921356">
            <w:r>
              <w:t>783</w:t>
            </w:r>
          </w:p>
        </w:tc>
        <w:tc>
          <w:tcPr>
            <w:tcW w:w="594" w:type="dxa"/>
          </w:tcPr>
          <w:p w14:paraId="4514DF7E" w14:textId="77777777" w:rsidR="00921356" w:rsidRDefault="00921356">
            <w:r>
              <w:t>16419</w:t>
            </w:r>
          </w:p>
        </w:tc>
        <w:tc>
          <w:tcPr>
            <w:tcW w:w="820" w:type="dxa"/>
          </w:tcPr>
          <w:p w14:paraId="4CCEB09A" w14:textId="77777777" w:rsidR="00921356" w:rsidRDefault="00921356">
            <w:r>
              <w:t>Zainab Naeem</w:t>
            </w:r>
          </w:p>
        </w:tc>
        <w:tc>
          <w:tcPr>
            <w:tcW w:w="929" w:type="dxa"/>
          </w:tcPr>
          <w:p w14:paraId="3059D6E4" w14:textId="77777777" w:rsidR="00921356" w:rsidRDefault="00921356">
            <w:r>
              <w:t>Rana Neem ur rehman</w:t>
            </w:r>
          </w:p>
        </w:tc>
        <w:tc>
          <w:tcPr>
            <w:tcW w:w="773" w:type="dxa"/>
          </w:tcPr>
          <w:p w14:paraId="0195C598" w14:textId="77777777" w:rsidR="00921356" w:rsidRDefault="00921356">
            <w:r>
              <w:t>111942-P</w:t>
            </w:r>
          </w:p>
        </w:tc>
        <w:tc>
          <w:tcPr>
            <w:tcW w:w="674" w:type="dxa"/>
          </w:tcPr>
          <w:p w14:paraId="0671C5E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5C0E450" w14:textId="77777777" w:rsidR="00921356" w:rsidRDefault="00921356">
            <w:r>
              <w:t>14.7</w:t>
            </w:r>
          </w:p>
        </w:tc>
        <w:tc>
          <w:tcPr>
            <w:tcW w:w="578" w:type="dxa"/>
          </w:tcPr>
          <w:p w14:paraId="6403A4E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DA3BE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13A2FF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4FF9F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3558A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496523C" w14:textId="77777777" w:rsidR="00921356" w:rsidRDefault="00921356">
            <w:r>
              <w:t>45.3</w:t>
            </w:r>
          </w:p>
        </w:tc>
      </w:tr>
      <w:tr w:rsidR="00921356" w14:paraId="421554F9" w14:textId="77777777" w:rsidTr="00921356">
        <w:tc>
          <w:tcPr>
            <w:tcW w:w="419" w:type="dxa"/>
          </w:tcPr>
          <w:p w14:paraId="343548E0" w14:textId="77777777" w:rsidR="00921356" w:rsidRDefault="00921356">
            <w:r>
              <w:t>784</w:t>
            </w:r>
          </w:p>
        </w:tc>
        <w:tc>
          <w:tcPr>
            <w:tcW w:w="594" w:type="dxa"/>
          </w:tcPr>
          <w:p w14:paraId="02898518" w14:textId="77777777" w:rsidR="00921356" w:rsidRDefault="00921356">
            <w:r>
              <w:t>15230</w:t>
            </w:r>
          </w:p>
        </w:tc>
        <w:tc>
          <w:tcPr>
            <w:tcW w:w="820" w:type="dxa"/>
          </w:tcPr>
          <w:p w14:paraId="70C39819" w14:textId="77777777" w:rsidR="00921356" w:rsidRDefault="00921356">
            <w:r>
              <w:t>Zahra Zaheer</w:t>
            </w:r>
          </w:p>
        </w:tc>
        <w:tc>
          <w:tcPr>
            <w:tcW w:w="929" w:type="dxa"/>
          </w:tcPr>
          <w:p w14:paraId="1AAEE1A3" w14:textId="77777777" w:rsidR="00921356" w:rsidRDefault="00921356">
            <w:r>
              <w:t>Muhammad Zaheer</w:t>
            </w:r>
          </w:p>
        </w:tc>
        <w:tc>
          <w:tcPr>
            <w:tcW w:w="773" w:type="dxa"/>
          </w:tcPr>
          <w:p w14:paraId="4212D9A5" w14:textId="77777777" w:rsidR="00921356" w:rsidRDefault="00921356">
            <w:r>
              <w:t>102168-P</w:t>
            </w:r>
          </w:p>
        </w:tc>
        <w:tc>
          <w:tcPr>
            <w:tcW w:w="674" w:type="dxa"/>
          </w:tcPr>
          <w:p w14:paraId="3D84F3C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87ED1C" w14:textId="77777777" w:rsidR="00921356" w:rsidRDefault="00921356">
            <w:r>
              <w:t>13.720833</w:t>
            </w:r>
          </w:p>
        </w:tc>
        <w:tc>
          <w:tcPr>
            <w:tcW w:w="578" w:type="dxa"/>
          </w:tcPr>
          <w:p w14:paraId="69A0154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D5D10E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65EF63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41782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E60FA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48F38A81" w14:textId="77777777" w:rsidR="00921356" w:rsidRDefault="00921356">
            <w:r>
              <w:t>45.280833</w:t>
            </w:r>
          </w:p>
        </w:tc>
      </w:tr>
      <w:tr w:rsidR="00921356" w14:paraId="0DD07368" w14:textId="77777777" w:rsidTr="00921356">
        <w:tc>
          <w:tcPr>
            <w:tcW w:w="419" w:type="dxa"/>
          </w:tcPr>
          <w:p w14:paraId="4769B3B1" w14:textId="77777777" w:rsidR="00921356" w:rsidRDefault="00921356">
            <w:r>
              <w:t>785</w:t>
            </w:r>
          </w:p>
        </w:tc>
        <w:tc>
          <w:tcPr>
            <w:tcW w:w="594" w:type="dxa"/>
          </w:tcPr>
          <w:p w14:paraId="718391AE" w14:textId="77777777" w:rsidR="00921356" w:rsidRDefault="00921356">
            <w:r>
              <w:t>7011</w:t>
            </w:r>
          </w:p>
        </w:tc>
        <w:tc>
          <w:tcPr>
            <w:tcW w:w="820" w:type="dxa"/>
          </w:tcPr>
          <w:p w14:paraId="5F78C150" w14:textId="77777777" w:rsidR="00921356" w:rsidRDefault="00921356">
            <w:r>
              <w:t>Aneela Akram</w:t>
            </w:r>
          </w:p>
        </w:tc>
        <w:tc>
          <w:tcPr>
            <w:tcW w:w="929" w:type="dxa"/>
          </w:tcPr>
          <w:p w14:paraId="369CF2B4" w14:textId="77777777" w:rsidR="00921356" w:rsidRDefault="00921356">
            <w:r>
              <w:t>Malik Muhammad Akram</w:t>
            </w:r>
          </w:p>
        </w:tc>
        <w:tc>
          <w:tcPr>
            <w:tcW w:w="773" w:type="dxa"/>
          </w:tcPr>
          <w:p w14:paraId="3E17B8A9" w14:textId="77777777" w:rsidR="00921356" w:rsidRDefault="00921356">
            <w:r>
              <w:t>104446-P</w:t>
            </w:r>
          </w:p>
        </w:tc>
        <w:tc>
          <w:tcPr>
            <w:tcW w:w="674" w:type="dxa"/>
          </w:tcPr>
          <w:p w14:paraId="2C6A73D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EBE963" w14:textId="77777777" w:rsidR="00921356" w:rsidRDefault="00921356">
            <w:r>
              <w:t>12.812245</w:t>
            </w:r>
          </w:p>
        </w:tc>
        <w:tc>
          <w:tcPr>
            <w:tcW w:w="578" w:type="dxa"/>
          </w:tcPr>
          <w:p w14:paraId="1765375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09875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99A997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730BB3E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02CCD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D7A09A2" w14:textId="77777777" w:rsidR="00921356" w:rsidRDefault="00921356">
            <w:r>
              <w:t>45.272245</w:t>
            </w:r>
          </w:p>
        </w:tc>
      </w:tr>
      <w:tr w:rsidR="00921356" w14:paraId="14E9C429" w14:textId="77777777" w:rsidTr="00921356">
        <w:tc>
          <w:tcPr>
            <w:tcW w:w="419" w:type="dxa"/>
          </w:tcPr>
          <w:p w14:paraId="10E8114F" w14:textId="77777777" w:rsidR="00921356" w:rsidRDefault="00921356">
            <w:r>
              <w:t>786</w:t>
            </w:r>
          </w:p>
        </w:tc>
        <w:tc>
          <w:tcPr>
            <w:tcW w:w="594" w:type="dxa"/>
          </w:tcPr>
          <w:p w14:paraId="23FB7FBB" w14:textId="77777777" w:rsidR="00921356" w:rsidRDefault="00921356">
            <w:r>
              <w:t>17735</w:t>
            </w:r>
          </w:p>
        </w:tc>
        <w:tc>
          <w:tcPr>
            <w:tcW w:w="820" w:type="dxa"/>
          </w:tcPr>
          <w:p w14:paraId="025FE9C0" w14:textId="77777777" w:rsidR="00921356" w:rsidRDefault="00921356">
            <w:r>
              <w:t>Muhammad Tazeem Aslam</w:t>
            </w:r>
          </w:p>
        </w:tc>
        <w:tc>
          <w:tcPr>
            <w:tcW w:w="929" w:type="dxa"/>
          </w:tcPr>
          <w:p w14:paraId="349722CC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251EC0DC" w14:textId="77777777" w:rsidR="00921356" w:rsidRDefault="00921356">
            <w:r>
              <w:t>113410-P</w:t>
            </w:r>
          </w:p>
        </w:tc>
        <w:tc>
          <w:tcPr>
            <w:tcW w:w="674" w:type="dxa"/>
          </w:tcPr>
          <w:p w14:paraId="5B2DB76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E19FFF" w14:textId="77777777" w:rsidR="00921356" w:rsidRDefault="00921356">
            <w:r>
              <w:t>13.058333</w:t>
            </w:r>
          </w:p>
        </w:tc>
        <w:tc>
          <w:tcPr>
            <w:tcW w:w="578" w:type="dxa"/>
          </w:tcPr>
          <w:p w14:paraId="01C3A83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1A2B9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907FEC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2C4FEF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7717B0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15D48472" w14:textId="77777777" w:rsidR="00921356" w:rsidRDefault="00921356">
            <w:r>
              <w:t>45.258333</w:t>
            </w:r>
          </w:p>
        </w:tc>
      </w:tr>
      <w:tr w:rsidR="00921356" w14:paraId="310A7175" w14:textId="77777777" w:rsidTr="00921356">
        <w:tc>
          <w:tcPr>
            <w:tcW w:w="419" w:type="dxa"/>
          </w:tcPr>
          <w:p w14:paraId="67171BF4" w14:textId="77777777" w:rsidR="00921356" w:rsidRDefault="00921356">
            <w:r>
              <w:t>787</w:t>
            </w:r>
          </w:p>
        </w:tc>
        <w:tc>
          <w:tcPr>
            <w:tcW w:w="594" w:type="dxa"/>
          </w:tcPr>
          <w:p w14:paraId="2F98DBB5" w14:textId="77777777" w:rsidR="00921356" w:rsidRDefault="00921356">
            <w:r>
              <w:t>18398</w:t>
            </w:r>
          </w:p>
        </w:tc>
        <w:tc>
          <w:tcPr>
            <w:tcW w:w="820" w:type="dxa"/>
          </w:tcPr>
          <w:p w14:paraId="16317DF5" w14:textId="77777777" w:rsidR="00921356" w:rsidRDefault="00921356">
            <w:r>
              <w:t>Aimen</w:t>
            </w:r>
          </w:p>
        </w:tc>
        <w:tc>
          <w:tcPr>
            <w:tcW w:w="929" w:type="dxa"/>
          </w:tcPr>
          <w:p w14:paraId="03B9D342" w14:textId="77777777" w:rsidR="00921356" w:rsidRDefault="00921356">
            <w:r>
              <w:t>Sheikh Muhammad Tariq</w:t>
            </w:r>
          </w:p>
        </w:tc>
        <w:tc>
          <w:tcPr>
            <w:tcW w:w="773" w:type="dxa"/>
          </w:tcPr>
          <w:p w14:paraId="0AEA47BF" w14:textId="77777777" w:rsidR="00921356" w:rsidRDefault="00921356">
            <w:r>
              <w:t>111525-P</w:t>
            </w:r>
          </w:p>
        </w:tc>
        <w:tc>
          <w:tcPr>
            <w:tcW w:w="674" w:type="dxa"/>
          </w:tcPr>
          <w:p w14:paraId="1E82846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1DED03" w14:textId="77777777" w:rsidR="00921356" w:rsidRDefault="00921356">
            <w:r>
              <w:t>15.604167</w:t>
            </w:r>
          </w:p>
        </w:tc>
        <w:tc>
          <w:tcPr>
            <w:tcW w:w="578" w:type="dxa"/>
          </w:tcPr>
          <w:p w14:paraId="671A492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755EC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C274B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204DB7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641A2D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E4D2829" w14:textId="77777777" w:rsidR="00921356" w:rsidRDefault="00921356">
            <w:r>
              <w:t>45.244167</w:t>
            </w:r>
          </w:p>
        </w:tc>
      </w:tr>
      <w:tr w:rsidR="00921356" w14:paraId="1EE31119" w14:textId="77777777" w:rsidTr="00921356">
        <w:tc>
          <w:tcPr>
            <w:tcW w:w="419" w:type="dxa"/>
          </w:tcPr>
          <w:p w14:paraId="78AF50B2" w14:textId="77777777" w:rsidR="00921356" w:rsidRDefault="00921356">
            <w:r>
              <w:t>788</w:t>
            </w:r>
          </w:p>
        </w:tc>
        <w:tc>
          <w:tcPr>
            <w:tcW w:w="594" w:type="dxa"/>
          </w:tcPr>
          <w:p w14:paraId="6135E555" w14:textId="77777777" w:rsidR="00921356" w:rsidRDefault="00921356">
            <w:r>
              <w:t>20316</w:t>
            </w:r>
          </w:p>
        </w:tc>
        <w:tc>
          <w:tcPr>
            <w:tcW w:w="820" w:type="dxa"/>
          </w:tcPr>
          <w:p w14:paraId="6BABD162" w14:textId="77777777" w:rsidR="00921356" w:rsidRDefault="00921356">
            <w:r>
              <w:t>Aqsa Javaid</w:t>
            </w:r>
          </w:p>
        </w:tc>
        <w:tc>
          <w:tcPr>
            <w:tcW w:w="929" w:type="dxa"/>
          </w:tcPr>
          <w:p w14:paraId="398C7ED5" w14:textId="77777777" w:rsidR="00921356" w:rsidRDefault="00921356">
            <w:r>
              <w:t>Javaid iqbal</w:t>
            </w:r>
          </w:p>
        </w:tc>
        <w:tc>
          <w:tcPr>
            <w:tcW w:w="773" w:type="dxa"/>
          </w:tcPr>
          <w:p w14:paraId="5DEA9050" w14:textId="77777777" w:rsidR="00921356" w:rsidRDefault="00921356">
            <w:r>
              <w:t>109651-P</w:t>
            </w:r>
          </w:p>
        </w:tc>
        <w:tc>
          <w:tcPr>
            <w:tcW w:w="674" w:type="dxa"/>
          </w:tcPr>
          <w:p w14:paraId="7D40546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F3017C" w14:textId="77777777" w:rsidR="00921356" w:rsidRDefault="00921356">
            <w:r>
              <w:t>15.254167</w:t>
            </w:r>
          </w:p>
        </w:tc>
        <w:tc>
          <w:tcPr>
            <w:tcW w:w="578" w:type="dxa"/>
          </w:tcPr>
          <w:p w14:paraId="308CB4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F5BD7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732B3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34DCF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289CE6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017DF6C" w14:textId="77777777" w:rsidR="00921356" w:rsidRDefault="00921356">
            <w:r>
              <w:t>45.214167</w:t>
            </w:r>
          </w:p>
        </w:tc>
      </w:tr>
      <w:tr w:rsidR="00921356" w14:paraId="55F0A260" w14:textId="77777777" w:rsidTr="00921356">
        <w:tc>
          <w:tcPr>
            <w:tcW w:w="419" w:type="dxa"/>
          </w:tcPr>
          <w:p w14:paraId="08139DEA" w14:textId="77777777" w:rsidR="00921356" w:rsidRDefault="00921356">
            <w:r>
              <w:t>789</w:t>
            </w:r>
          </w:p>
        </w:tc>
        <w:tc>
          <w:tcPr>
            <w:tcW w:w="594" w:type="dxa"/>
          </w:tcPr>
          <w:p w14:paraId="41852D02" w14:textId="77777777" w:rsidR="00921356" w:rsidRDefault="00921356">
            <w:r>
              <w:t>18910</w:t>
            </w:r>
          </w:p>
        </w:tc>
        <w:tc>
          <w:tcPr>
            <w:tcW w:w="820" w:type="dxa"/>
          </w:tcPr>
          <w:p w14:paraId="2D1C7933" w14:textId="77777777" w:rsidR="00921356" w:rsidRDefault="00921356">
            <w:r>
              <w:t>Saba Fatima</w:t>
            </w:r>
          </w:p>
        </w:tc>
        <w:tc>
          <w:tcPr>
            <w:tcW w:w="929" w:type="dxa"/>
          </w:tcPr>
          <w:p w14:paraId="38625A57" w14:textId="77777777" w:rsidR="00921356" w:rsidRDefault="00921356">
            <w:r>
              <w:t>Khurshid Hussain</w:t>
            </w:r>
          </w:p>
        </w:tc>
        <w:tc>
          <w:tcPr>
            <w:tcW w:w="773" w:type="dxa"/>
          </w:tcPr>
          <w:p w14:paraId="30309A04" w14:textId="77777777" w:rsidR="00921356" w:rsidRDefault="00921356">
            <w:r>
              <w:t>108928-P</w:t>
            </w:r>
          </w:p>
        </w:tc>
        <w:tc>
          <w:tcPr>
            <w:tcW w:w="674" w:type="dxa"/>
          </w:tcPr>
          <w:p w14:paraId="0B2448B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065333" w14:textId="77777777" w:rsidR="00921356" w:rsidRDefault="00921356">
            <w:r>
              <w:t>13.645833</w:t>
            </w:r>
          </w:p>
        </w:tc>
        <w:tc>
          <w:tcPr>
            <w:tcW w:w="578" w:type="dxa"/>
          </w:tcPr>
          <w:p w14:paraId="2FB2804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DEFF8D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2A09C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C6D2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7B728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9E58A1F" w14:textId="77777777" w:rsidR="00921356" w:rsidRDefault="00921356">
            <w:r>
              <w:t>45.205833</w:t>
            </w:r>
          </w:p>
        </w:tc>
      </w:tr>
      <w:tr w:rsidR="00921356" w14:paraId="391F2671" w14:textId="77777777" w:rsidTr="00921356">
        <w:tc>
          <w:tcPr>
            <w:tcW w:w="419" w:type="dxa"/>
          </w:tcPr>
          <w:p w14:paraId="0B9211EC" w14:textId="77777777" w:rsidR="00921356" w:rsidRDefault="00921356">
            <w:r>
              <w:t>790</w:t>
            </w:r>
          </w:p>
        </w:tc>
        <w:tc>
          <w:tcPr>
            <w:tcW w:w="594" w:type="dxa"/>
          </w:tcPr>
          <w:p w14:paraId="2B879846" w14:textId="77777777" w:rsidR="00921356" w:rsidRDefault="00921356">
            <w:r>
              <w:t>18085</w:t>
            </w:r>
          </w:p>
        </w:tc>
        <w:tc>
          <w:tcPr>
            <w:tcW w:w="820" w:type="dxa"/>
          </w:tcPr>
          <w:p w14:paraId="0BE9835C" w14:textId="77777777" w:rsidR="00921356" w:rsidRDefault="00921356">
            <w:r>
              <w:t>Luqman Hakim</w:t>
            </w:r>
          </w:p>
        </w:tc>
        <w:tc>
          <w:tcPr>
            <w:tcW w:w="929" w:type="dxa"/>
          </w:tcPr>
          <w:p w14:paraId="1861104E" w14:textId="77777777" w:rsidR="00921356" w:rsidRDefault="00921356">
            <w:r>
              <w:t>yousaf khan</w:t>
            </w:r>
          </w:p>
        </w:tc>
        <w:tc>
          <w:tcPr>
            <w:tcW w:w="773" w:type="dxa"/>
          </w:tcPr>
          <w:p w14:paraId="5EBB366F" w14:textId="77777777" w:rsidR="00921356" w:rsidRDefault="00921356">
            <w:r>
              <w:t>28858-N</w:t>
            </w:r>
          </w:p>
        </w:tc>
        <w:tc>
          <w:tcPr>
            <w:tcW w:w="674" w:type="dxa"/>
          </w:tcPr>
          <w:p w14:paraId="37E1455C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582EB5C2" w14:textId="77777777" w:rsidR="00921356" w:rsidRDefault="00921356">
            <w:r>
              <w:t>13.67541</w:t>
            </w:r>
          </w:p>
        </w:tc>
        <w:tc>
          <w:tcPr>
            <w:tcW w:w="578" w:type="dxa"/>
          </w:tcPr>
          <w:p w14:paraId="12FFBD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12D24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51A5CF8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F6D41C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81452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34715E0" w14:textId="77777777" w:rsidR="00921356" w:rsidRDefault="00921356">
            <w:r>
              <w:t>45.13541</w:t>
            </w:r>
          </w:p>
        </w:tc>
      </w:tr>
      <w:tr w:rsidR="00921356" w14:paraId="4F3BD490" w14:textId="77777777" w:rsidTr="00921356">
        <w:tc>
          <w:tcPr>
            <w:tcW w:w="419" w:type="dxa"/>
          </w:tcPr>
          <w:p w14:paraId="7B127E63" w14:textId="77777777" w:rsidR="00921356" w:rsidRDefault="00921356">
            <w:r>
              <w:t>791</w:t>
            </w:r>
          </w:p>
        </w:tc>
        <w:tc>
          <w:tcPr>
            <w:tcW w:w="594" w:type="dxa"/>
          </w:tcPr>
          <w:p w14:paraId="1AE0BB9F" w14:textId="77777777" w:rsidR="00921356" w:rsidRDefault="00921356">
            <w:r>
              <w:t>17534</w:t>
            </w:r>
          </w:p>
        </w:tc>
        <w:tc>
          <w:tcPr>
            <w:tcW w:w="820" w:type="dxa"/>
          </w:tcPr>
          <w:p w14:paraId="3A8A8B11" w14:textId="77777777" w:rsidR="00921356" w:rsidRDefault="00921356">
            <w:r>
              <w:t>Wajahat Raza</w:t>
            </w:r>
          </w:p>
        </w:tc>
        <w:tc>
          <w:tcPr>
            <w:tcW w:w="929" w:type="dxa"/>
          </w:tcPr>
          <w:p w14:paraId="7005EFE0" w14:textId="77777777" w:rsidR="00921356" w:rsidRDefault="00921356">
            <w:r>
              <w:t>Tariq Mehmood</w:t>
            </w:r>
          </w:p>
        </w:tc>
        <w:tc>
          <w:tcPr>
            <w:tcW w:w="773" w:type="dxa"/>
          </w:tcPr>
          <w:p w14:paraId="2ED06960" w14:textId="77777777" w:rsidR="00921356" w:rsidRDefault="00921356">
            <w:r>
              <w:t xml:space="preserve">114556-P </w:t>
            </w:r>
          </w:p>
        </w:tc>
        <w:tc>
          <w:tcPr>
            <w:tcW w:w="674" w:type="dxa"/>
          </w:tcPr>
          <w:p w14:paraId="71BE21F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629495C" w14:textId="77777777" w:rsidR="00921356" w:rsidRDefault="00921356">
            <w:r>
              <w:t>13.254167</w:t>
            </w:r>
          </w:p>
        </w:tc>
        <w:tc>
          <w:tcPr>
            <w:tcW w:w="578" w:type="dxa"/>
          </w:tcPr>
          <w:p w14:paraId="18F01F6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F2334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CA5D16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5E64F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54DCD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2A99812" w14:textId="77777777" w:rsidR="00921356" w:rsidRDefault="00921356">
            <w:r>
              <w:t>45.134167</w:t>
            </w:r>
          </w:p>
        </w:tc>
      </w:tr>
      <w:tr w:rsidR="00921356" w14:paraId="5A340F06" w14:textId="77777777" w:rsidTr="00921356">
        <w:tc>
          <w:tcPr>
            <w:tcW w:w="419" w:type="dxa"/>
          </w:tcPr>
          <w:p w14:paraId="4556815D" w14:textId="77777777" w:rsidR="00921356" w:rsidRDefault="00921356">
            <w:r>
              <w:t>792</w:t>
            </w:r>
          </w:p>
        </w:tc>
        <w:tc>
          <w:tcPr>
            <w:tcW w:w="594" w:type="dxa"/>
          </w:tcPr>
          <w:p w14:paraId="41B48786" w14:textId="77777777" w:rsidR="00921356" w:rsidRDefault="00921356">
            <w:r>
              <w:t>18688</w:t>
            </w:r>
          </w:p>
        </w:tc>
        <w:tc>
          <w:tcPr>
            <w:tcW w:w="820" w:type="dxa"/>
          </w:tcPr>
          <w:p w14:paraId="45BFF985" w14:textId="77777777" w:rsidR="00921356" w:rsidRDefault="00921356">
            <w:r>
              <w:t>Komalsiddiqui</w:t>
            </w:r>
          </w:p>
        </w:tc>
        <w:tc>
          <w:tcPr>
            <w:tcW w:w="929" w:type="dxa"/>
          </w:tcPr>
          <w:p w14:paraId="70D434FC" w14:textId="77777777" w:rsidR="00921356" w:rsidRDefault="00921356">
            <w:r>
              <w:t>zahid ali</w:t>
            </w:r>
          </w:p>
        </w:tc>
        <w:tc>
          <w:tcPr>
            <w:tcW w:w="773" w:type="dxa"/>
          </w:tcPr>
          <w:p w14:paraId="1801A74D" w14:textId="77777777" w:rsidR="00921356" w:rsidRDefault="00921356">
            <w:r>
              <w:t>112144-P</w:t>
            </w:r>
          </w:p>
        </w:tc>
        <w:tc>
          <w:tcPr>
            <w:tcW w:w="674" w:type="dxa"/>
          </w:tcPr>
          <w:p w14:paraId="3A9667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7000B06" w14:textId="77777777" w:rsidR="00921356" w:rsidRDefault="00921356">
            <w:r>
              <w:t>14.195833</w:t>
            </w:r>
          </w:p>
        </w:tc>
        <w:tc>
          <w:tcPr>
            <w:tcW w:w="578" w:type="dxa"/>
          </w:tcPr>
          <w:p w14:paraId="17B3C6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D087A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8F22BF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D8DE2C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418E50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8FD585E" w14:textId="77777777" w:rsidR="00921356" w:rsidRDefault="00921356">
            <w:r>
              <w:t>45.115833</w:t>
            </w:r>
          </w:p>
        </w:tc>
      </w:tr>
      <w:tr w:rsidR="00921356" w14:paraId="29340066" w14:textId="77777777" w:rsidTr="00921356">
        <w:tc>
          <w:tcPr>
            <w:tcW w:w="419" w:type="dxa"/>
          </w:tcPr>
          <w:p w14:paraId="1A314335" w14:textId="77777777" w:rsidR="00921356" w:rsidRDefault="00921356">
            <w:r>
              <w:t>793</w:t>
            </w:r>
          </w:p>
        </w:tc>
        <w:tc>
          <w:tcPr>
            <w:tcW w:w="594" w:type="dxa"/>
          </w:tcPr>
          <w:p w14:paraId="5A81CE92" w14:textId="77777777" w:rsidR="00921356" w:rsidRDefault="00921356">
            <w:r>
              <w:t>18990</w:t>
            </w:r>
          </w:p>
        </w:tc>
        <w:tc>
          <w:tcPr>
            <w:tcW w:w="820" w:type="dxa"/>
          </w:tcPr>
          <w:p w14:paraId="40DE906E" w14:textId="77777777" w:rsidR="00921356" w:rsidRDefault="00921356">
            <w:r>
              <w:t>Aqdas Saleh</w:t>
            </w:r>
          </w:p>
        </w:tc>
        <w:tc>
          <w:tcPr>
            <w:tcW w:w="929" w:type="dxa"/>
          </w:tcPr>
          <w:p w14:paraId="35579A30" w14:textId="77777777" w:rsidR="00921356" w:rsidRDefault="00921356">
            <w:r>
              <w:t>MUHAMMAD SALEH</w:t>
            </w:r>
          </w:p>
        </w:tc>
        <w:tc>
          <w:tcPr>
            <w:tcW w:w="773" w:type="dxa"/>
          </w:tcPr>
          <w:p w14:paraId="7CC2EF30" w14:textId="77777777" w:rsidR="00921356" w:rsidRDefault="00921356">
            <w:r>
              <w:t>104544-P</w:t>
            </w:r>
          </w:p>
        </w:tc>
        <w:tc>
          <w:tcPr>
            <w:tcW w:w="674" w:type="dxa"/>
          </w:tcPr>
          <w:p w14:paraId="1F2E115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55B7F9C" w14:textId="77777777" w:rsidR="00921356" w:rsidRDefault="00921356">
            <w:r>
              <w:t>15.0875</w:t>
            </w:r>
          </w:p>
        </w:tc>
        <w:tc>
          <w:tcPr>
            <w:tcW w:w="578" w:type="dxa"/>
          </w:tcPr>
          <w:p w14:paraId="623B511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8A211B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8F05E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5E1658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FFB465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46B858D0" w14:textId="77777777" w:rsidR="00921356" w:rsidRDefault="00921356">
            <w:r>
              <w:t>45.1075</w:t>
            </w:r>
          </w:p>
        </w:tc>
      </w:tr>
      <w:tr w:rsidR="00921356" w14:paraId="3F6D904A" w14:textId="77777777" w:rsidTr="00921356">
        <w:tc>
          <w:tcPr>
            <w:tcW w:w="419" w:type="dxa"/>
          </w:tcPr>
          <w:p w14:paraId="4B0024EB" w14:textId="77777777" w:rsidR="00921356" w:rsidRDefault="00921356">
            <w:r>
              <w:t>794</w:t>
            </w:r>
          </w:p>
        </w:tc>
        <w:tc>
          <w:tcPr>
            <w:tcW w:w="594" w:type="dxa"/>
          </w:tcPr>
          <w:p w14:paraId="403C478C" w14:textId="77777777" w:rsidR="00921356" w:rsidRDefault="00921356">
            <w:r>
              <w:t>18341</w:t>
            </w:r>
          </w:p>
        </w:tc>
        <w:tc>
          <w:tcPr>
            <w:tcW w:w="820" w:type="dxa"/>
          </w:tcPr>
          <w:p w14:paraId="6391A5B1" w14:textId="77777777" w:rsidR="00921356" w:rsidRDefault="00921356">
            <w:r>
              <w:t>Hafsa Shahid</w:t>
            </w:r>
          </w:p>
        </w:tc>
        <w:tc>
          <w:tcPr>
            <w:tcW w:w="929" w:type="dxa"/>
          </w:tcPr>
          <w:p w14:paraId="658E5D5A" w14:textId="77777777" w:rsidR="00921356" w:rsidRDefault="00921356">
            <w:r>
              <w:t>Abdullah Shahid Khan</w:t>
            </w:r>
          </w:p>
        </w:tc>
        <w:tc>
          <w:tcPr>
            <w:tcW w:w="773" w:type="dxa"/>
          </w:tcPr>
          <w:p w14:paraId="21A02EAC" w14:textId="77777777" w:rsidR="00921356" w:rsidRDefault="00921356">
            <w:r>
              <w:t>114183-P</w:t>
            </w:r>
          </w:p>
        </w:tc>
        <w:tc>
          <w:tcPr>
            <w:tcW w:w="674" w:type="dxa"/>
          </w:tcPr>
          <w:p w14:paraId="2B9C025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132A3D" w14:textId="77777777" w:rsidR="00921356" w:rsidRDefault="00921356">
            <w:r>
              <w:t>12.568</w:t>
            </w:r>
          </w:p>
        </w:tc>
        <w:tc>
          <w:tcPr>
            <w:tcW w:w="578" w:type="dxa"/>
          </w:tcPr>
          <w:p w14:paraId="49481D1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908DE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A20BD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5AC7D2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54B649D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685FD4A4" w14:textId="77777777" w:rsidR="00921356" w:rsidRDefault="00921356">
            <w:r>
              <w:t>45.088</w:t>
            </w:r>
          </w:p>
        </w:tc>
      </w:tr>
      <w:tr w:rsidR="00921356" w14:paraId="680DBD58" w14:textId="77777777" w:rsidTr="00921356">
        <w:tc>
          <w:tcPr>
            <w:tcW w:w="419" w:type="dxa"/>
          </w:tcPr>
          <w:p w14:paraId="69453242" w14:textId="77777777" w:rsidR="00921356" w:rsidRDefault="00921356">
            <w:r>
              <w:t>795</w:t>
            </w:r>
          </w:p>
        </w:tc>
        <w:tc>
          <w:tcPr>
            <w:tcW w:w="594" w:type="dxa"/>
          </w:tcPr>
          <w:p w14:paraId="070A9015" w14:textId="77777777" w:rsidR="00921356" w:rsidRDefault="00921356">
            <w:r>
              <w:t>15996</w:t>
            </w:r>
          </w:p>
        </w:tc>
        <w:tc>
          <w:tcPr>
            <w:tcW w:w="820" w:type="dxa"/>
          </w:tcPr>
          <w:p w14:paraId="3B463684" w14:textId="77777777" w:rsidR="00921356" w:rsidRDefault="00921356">
            <w:r>
              <w:t>Saliha Anwar</w:t>
            </w:r>
          </w:p>
        </w:tc>
        <w:tc>
          <w:tcPr>
            <w:tcW w:w="929" w:type="dxa"/>
          </w:tcPr>
          <w:p w14:paraId="0FA64B56" w14:textId="77777777" w:rsidR="00921356" w:rsidRDefault="00921356">
            <w:r>
              <w:t>Muhammad Anwar</w:t>
            </w:r>
          </w:p>
        </w:tc>
        <w:tc>
          <w:tcPr>
            <w:tcW w:w="773" w:type="dxa"/>
          </w:tcPr>
          <w:p w14:paraId="79A4CC80" w14:textId="77777777" w:rsidR="00921356" w:rsidRDefault="00921356">
            <w:r>
              <w:t>110954-P</w:t>
            </w:r>
          </w:p>
        </w:tc>
        <w:tc>
          <w:tcPr>
            <w:tcW w:w="674" w:type="dxa"/>
          </w:tcPr>
          <w:p w14:paraId="1A7C51D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5D7F20" w14:textId="77777777" w:rsidR="00921356" w:rsidRDefault="00921356">
            <w:r>
              <w:t>13.207921</w:t>
            </w:r>
          </w:p>
        </w:tc>
        <w:tc>
          <w:tcPr>
            <w:tcW w:w="578" w:type="dxa"/>
          </w:tcPr>
          <w:p w14:paraId="53E2C1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D231B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D1EB9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E47AAD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72C42A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73DC5DF7" w14:textId="77777777" w:rsidR="00921356" w:rsidRDefault="00921356">
            <w:r>
              <w:t>45.087921</w:t>
            </w:r>
          </w:p>
        </w:tc>
      </w:tr>
      <w:tr w:rsidR="00921356" w14:paraId="65826AB3" w14:textId="77777777" w:rsidTr="00921356">
        <w:tc>
          <w:tcPr>
            <w:tcW w:w="419" w:type="dxa"/>
          </w:tcPr>
          <w:p w14:paraId="7225D978" w14:textId="77777777" w:rsidR="00921356" w:rsidRDefault="00921356">
            <w:r>
              <w:t>796</w:t>
            </w:r>
          </w:p>
        </w:tc>
        <w:tc>
          <w:tcPr>
            <w:tcW w:w="594" w:type="dxa"/>
          </w:tcPr>
          <w:p w14:paraId="3F0FDA03" w14:textId="77777777" w:rsidR="00921356" w:rsidRDefault="00921356">
            <w:r>
              <w:t>15663</w:t>
            </w:r>
          </w:p>
        </w:tc>
        <w:tc>
          <w:tcPr>
            <w:tcW w:w="820" w:type="dxa"/>
          </w:tcPr>
          <w:p w14:paraId="5E2B80E0" w14:textId="77777777" w:rsidR="00921356" w:rsidRDefault="00921356">
            <w:r>
              <w:t>Hamna Ashraf</w:t>
            </w:r>
          </w:p>
        </w:tc>
        <w:tc>
          <w:tcPr>
            <w:tcW w:w="929" w:type="dxa"/>
          </w:tcPr>
          <w:p w14:paraId="45FBFEC5" w14:textId="77777777" w:rsidR="00921356" w:rsidRDefault="00921356">
            <w:r>
              <w:t>Muhammad Ashraf Abbas</w:t>
            </w:r>
          </w:p>
        </w:tc>
        <w:tc>
          <w:tcPr>
            <w:tcW w:w="773" w:type="dxa"/>
          </w:tcPr>
          <w:p w14:paraId="6F69ACE5" w14:textId="77777777" w:rsidR="00921356" w:rsidRDefault="00921356">
            <w:r>
              <w:t>115454-P</w:t>
            </w:r>
          </w:p>
        </w:tc>
        <w:tc>
          <w:tcPr>
            <w:tcW w:w="674" w:type="dxa"/>
          </w:tcPr>
          <w:p w14:paraId="52FE90B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03CAA7" w14:textId="77777777" w:rsidR="00921356" w:rsidRDefault="00921356">
            <w:r>
              <w:t>13.191667</w:t>
            </w:r>
          </w:p>
        </w:tc>
        <w:tc>
          <w:tcPr>
            <w:tcW w:w="578" w:type="dxa"/>
          </w:tcPr>
          <w:p w14:paraId="2B82254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DD395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3ED6D9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691E90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A6CEE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85D11D8" w14:textId="77777777" w:rsidR="00921356" w:rsidRDefault="00921356">
            <w:r>
              <w:t>45.071667</w:t>
            </w:r>
          </w:p>
        </w:tc>
      </w:tr>
      <w:tr w:rsidR="00921356" w14:paraId="297E9791" w14:textId="77777777" w:rsidTr="00921356">
        <w:tc>
          <w:tcPr>
            <w:tcW w:w="419" w:type="dxa"/>
          </w:tcPr>
          <w:p w14:paraId="5744500F" w14:textId="77777777" w:rsidR="00921356" w:rsidRDefault="00921356">
            <w:r>
              <w:t>797</w:t>
            </w:r>
          </w:p>
        </w:tc>
        <w:tc>
          <w:tcPr>
            <w:tcW w:w="594" w:type="dxa"/>
          </w:tcPr>
          <w:p w14:paraId="0D285FC4" w14:textId="77777777" w:rsidR="00921356" w:rsidRDefault="00921356">
            <w:r>
              <w:t>7982</w:t>
            </w:r>
          </w:p>
        </w:tc>
        <w:tc>
          <w:tcPr>
            <w:tcW w:w="820" w:type="dxa"/>
          </w:tcPr>
          <w:p w14:paraId="60EE9467" w14:textId="77777777" w:rsidR="00921356" w:rsidRDefault="00921356">
            <w:r>
              <w:t>Aiman Javed</w:t>
            </w:r>
          </w:p>
        </w:tc>
        <w:tc>
          <w:tcPr>
            <w:tcW w:w="929" w:type="dxa"/>
          </w:tcPr>
          <w:p w14:paraId="3BC02815" w14:textId="77777777" w:rsidR="00921356" w:rsidRDefault="00921356">
            <w:r>
              <w:t>JAVED IQBAL</w:t>
            </w:r>
          </w:p>
        </w:tc>
        <w:tc>
          <w:tcPr>
            <w:tcW w:w="773" w:type="dxa"/>
          </w:tcPr>
          <w:p w14:paraId="55CE8059" w14:textId="77777777" w:rsidR="00921356" w:rsidRDefault="00921356">
            <w:r>
              <w:t>106700-P</w:t>
            </w:r>
          </w:p>
        </w:tc>
        <w:tc>
          <w:tcPr>
            <w:tcW w:w="674" w:type="dxa"/>
          </w:tcPr>
          <w:p w14:paraId="2D67367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A1DDD4" w14:textId="77777777" w:rsidR="00921356" w:rsidRDefault="00921356">
            <w:r>
              <w:t>13.473469</w:t>
            </w:r>
          </w:p>
        </w:tc>
        <w:tc>
          <w:tcPr>
            <w:tcW w:w="578" w:type="dxa"/>
          </w:tcPr>
          <w:p w14:paraId="3BC803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3357EE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652D47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2ACA9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4DF2D52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0DA8074" w14:textId="77777777" w:rsidR="00921356" w:rsidRDefault="00921356">
            <w:r>
              <w:t>45.033469</w:t>
            </w:r>
          </w:p>
        </w:tc>
      </w:tr>
      <w:tr w:rsidR="00921356" w14:paraId="3D111DEB" w14:textId="77777777" w:rsidTr="00921356">
        <w:tc>
          <w:tcPr>
            <w:tcW w:w="419" w:type="dxa"/>
          </w:tcPr>
          <w:p w14:paraId="78895CB4" w14:textId="77777777" w:rsidR="00921356" w:rsidRDefault="00921356">
            <w:r>
              <w:t>798</w:t>
            </w:r>
          </w:p>
        </w:tc>
        <w:tc>
          <w:tcPr>
            <w:tcW w:w="594" w:type="dxa"/>
          </w:tcPr>
          <w:p w14:paraId="6DF7C627" w14:textId="77777777" w:rsidR="00921356" w:rsidRDefault="00921356">
            <w:r>
              <w:t>20288</w:t>
            </w:r>
          </w:p>
        </w:tc>
        <w:tc>
          <w:tcPr>
            <w:tcW w:w="820" w:type="dxa"/>
          </w:tcPr>
          <w:p w14:paraId="5579B5BC" w14:textId="77777777" w:rsidR="00921356" w:rsidRDefault="00921356">
            <w:r>
              <w:t>Rijja Feroz</w:t>
            </w:r>
          </w:p>
        </w:tc>
        <w:tc>
          <w:tcPr>
            <w:tcW w:w="929" w:type="dxa"/>
          </w:tcPr>
          <w:p w14:paraId="393DD8F8" w14:textId="77777777" w:rsidR="00921356" w:rsidRDefault="00921356">
            <w:r>
              <w:t>Muhammad Feroz</w:t>
            </w:r>
          </w:p>
        </w:tc>
        <w:tc>
          <w:tcPr>
            <w:tcW w:w="773" w:type="dxa"/>
          </w:tcPr>
          <w:p w14:paraId="14B97C9C" w14:textId="77777777" w:rsidR="00921356" w:rsidRDefault="00921356">
            <w:r>
              <w:t>117076-P</w:t>
            </w:r>
          </w:p>
        </w:tc>
        <w:tc>
          <w:tcPr>
            <w:tcW w:w="674" w:type="dxa"/>
          </w:tcPr>
          <w:p w14:paraId="0EC1078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E4B3118" w14:textId="77777777" w:rsidR="00921356" w:rsidRDefault="00921356">
            <w:r>
              <w:t>12.832</w:t>
            </w:r>
          </w:p>
        </w:tc>
        <w:tc>
          <w:tcPr>
            <w:tcW w:w="578" w:type="dxa"/>
          </w:tcPr>
          <w:p w14:paraId="45A7382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218F6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8813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C732D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9E71E9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2E84F0A8" w14:textId="77777777" w:rsidR="00921356" w:rsidRDefault="00921356">
            <w:r>
              <w:t>45.032</w:t>
            </w:r>
          </w:p>
        </w:tc>
      </w:tr>
      <w:tr w:rsidR="00921356" w14:paraId="6EAD7686" w14:textId="77777777" w:rsidTr="00921356">
        <w:tc>
          <w:tcPr>
            <w:tcW w:w="419" w:type="dxa"/>
          </w:tcPr>
          <w:p w14:paraId="54B5A5C0" w14:textId="77777777" w:rsidR="00921356" w:rsidRDefault="00921356">
            <w:r>
              <w:t>799</w:t>
            </w:r>
          </w:p>
        </w:tc>
        <w:tc>
          <w:tcPr>
            <w:tcW w:w="594" w:type="dxa"/>
          </w:tcPr>
          <w:p w14:paraId="7C9DADE1" w14:textId="77777777" w:rsidR="00921356" w:rsidRDefault="00921356">
            <w:r>
              <w:t>17689</w:t>
            </w:r>
          </w:p>
        </w:tc>
        <w:tc>
          <w:tcPr>
            <w:tcW w:w="820" w:type="dxa"/>
          </w:tcPr>
          <w:p w14:paraId="48247D9C" w14:textId="77777777" w:rsidR="00921356" w:rsidRDefault="00921356">
            <w:r>
              <w:t>Kainat Kareem Mirza</w:t>
            </w:r>
          </w:p>
        </w:tc>
        <w:tc>
          <w:tcPr>
            <w:tcW w:w="929" w:type="dxa"/>
          </w:tcPr>
          <w:p w14:paraId="3AF3A0AA" w14:textId="77777777" w:rsidR="00921356" w:rsidRDefault="00921356">
            <w:r>
              <w:t>Naeem Mirza</w:t>
            </w:r>
          </w:p>
        </w:tc>
        <w:tc>
          <w:tcPr>
            <w:tcW w:w="773" w:type="dxa"/>
          </w:tcPr>
          <w:p w14:paraId="2F676F2D" w14:textId="77777777" w:rsidR="00921356" w:rsidRDefault="00921356">
            <w:r>
              <w:t>113197-P</w:t>
            </w:r>
          </w:p>
        </w:tc>
        <w:tc>
          <w:tcPr>
            <w:tcW w:w="674" w:type="dxa"/>
          </w:tcPr>
          <w:p w14:paraId="4052DD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0689A0" w14:textId="77777777" w:rsidR="00921356" w:rsidRDefault="00921356">
            <w:r>
              <w:t>13.466667</w:t>
            </w:r>
          </w:p>
        </w:tc>
        <w:tc>
          <w:tcPr>
            <w:tcW w:w="578" w:type="dxa"/>
          </w:tcPr>
          <w:p w14:paraId="03DA9AD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72EA2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78E591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AFC05A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715965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47F31FD" w14:textId="77777777" w:rsidR="00921356" w:rsidRDefault="00921356">
            <w:r>
              <w:t>45.026667</w:t>
            </w:r>
          </w:p>
        </w:tc>
      </w:tr>
      <w:tr w:rsidR="00921356" w14:paraId="6C86644D" w14:textId="77777777" w:rsidTr="00921356">
        <w:tc>
          <w:tcPr>
            <w:tcW w:w="419" w:type="dxa"/>
          </w:tcPr>
          <w:p w14:paraId="0FA8D4B0" w14:textId="77777777" w:rsidR="00921356" w:rsidRDefault="00921356">
            <w:r>
              <w:t>800</w:t>
            </w:r>
          </w:p>
        </w:tc>
        <w:tc>
          <w:tcPr>
            <w:tcW w:w="594" w:type="dxa"/>
          </w:tcPr>
          <w:p w14:paraId="395E484D" w14:textId="77777777" w:rsidR="00921356" w:rsidRDefault="00921356">
            <w:r>
              <w:t>15187</w:t>
            </w:r>
          </w:p>
        </w:tc>
        <w:tc>
          <w:tcPr>
            <w:tcW w:w="820" w:type="dxa"/>
          </w:tcPr>
          <w:p w14:paraId="71087D7F" w14:textId="77777777" w:rsidR="00921356" w:rsidRDefault="00921356">
            <w:r>
              <w:t>Tayyaba Khalid</w:t>
            </w:r>
          </w:p>
        </w:tc>
        <w:tc>
          <w:tcPr>
            <w:tcW w:w="929" w:type="dxa"/>
          </w:tcPr>
          <w:p w14:paraId="6DC374EF" w14:textId="77777777" w:rsidR="00921356" w:rsidRDefault="00921356">
            <w:r>
              <w:t>Khalid Mehmood</w:t>
            </w:r>
          </w:p>
        </w:tc>
        <w:tc>
          <w:tcPr>
            <w:tcW w:w="773" w:type="dxa"/>
          </w:tcPr>
          <w:p w14:paraId="7E69E224" w14:textId="77777777" w:rsidR="00921356" w:rsidRDefault="00921356">
            <w:r>
              <w:t>112448-P</w:t>
            </w:r>
          </w:p>
        </w:tc>
        <w:tc>
          <w:tcPr>
            <w:tcW w:w="674" w:type="dxa"/>
          </w:tcPr>
          <w:p w14:paraId="36D7BDD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9BD368" w14:textId="77777777" w:rsidR="00921356" w:rsidRDefault="00921356">
            <w:r>
              <w:t>13.77551</w:t>
            </w:r>
          </w:p>
        </w:tc>
        <w:tc>
          <w:tcPr>
            <w:tcW w:w="578" w:type="dxa"/>
          </w:tcPr>
          <w:p w14:paraId="2E09E38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C6A3BA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7E994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CB3A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8CFDDA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3F36C16" w14:textId="77777777" w:rsidR="00921356" w:rsidRDefault="00921356">
            <w:r>
              <w:t>45.01551</w:t>
            </w:r>
          </w:p>
        </w:tc>
      </w:tr>
      <w:tr w:rsidR="00921356" w14:paraId="553246E4" w14:textId="77777777" w:rsidTr="00921356">
        <w:tc>
          <w:tcPr>
            <w:tcW w:w="419" w:type="dxa"/>
          </w:tcPr>
          <w:p w14:paraId="7AC2D5C8" w14:textId="77777777" w:rsidR="00921356" w:rsidRDefault="00921356">
            <w:r>
              <w:t>801</w:t>
            </w:r>
          </w:p>
        </w:tc>
        <w:tc>
          <w:tcPr>
            <w:tcW w:w="594" w:type="dxa"/>
          </w:tcPr>
          <w:p w14:paraId="318BED88" w14:textId="77777777" w:rsidR="00921356" w:rsidRDefault="00921356">
            <w:r>
              <w:t>15618</w:t>
            </w:r>
          </w:p>
        </w:tc>
        <w:tc>
          <w:tcPr>
            <w:tcW w:w="820" w:type="dxa"/>
          </w:tcPr>
          <w:p w14:paraId="60244D5A" w14:textId="77777777" w:rsidR="00921356" w:rsidRDefault="00921356">
            <w:r>
              <w:t>Naila Siddique</w:t>
            </w:r>
          </w:p>
        </w:tc>
        <w:tc>
          <w:tcPr>
            <w:tcW w:w="929" w:type="dxa"/>
          </w:tcPr>
          <w:p w14:paraId="6BB85274" w14:textId="77777777" w:rsidR="00921356" w:rsidRDefault="00921356">
            <w:r>
              <w:t>Muhammad Siddique</w:t>
            </w:r>
          </w:p>
        </w:tc>
        <w:tc>
          <w:tcPr>
            <w:tcW w:w="773" w:type="dxa"/>
          </w:tcPr>
          <w:p w14:paraId="19402766" w14:textId="77777777" w:rsidR="00921356" w:rsidRDefault="00921356">
            <w:r>
              <w:t>111428-P</w:t>
            </w:r>
          </w:p>
        </w:tc>
        <w:tc>
          <w:tcPr>
            <w:tcW w:w="674" w:type="dxa"/>
          </w:tcPr>
          <w:p w14:paraId="6977E90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3495D4" w14:textId="77777777" w:rsidR="00921356" w:rsidRDefault="00921356">
            <w:r>
              <w:t>14.395833</w:t>
            </w:r>
          </w:p>
        </w:tc>
        <w:tc>
          <w:tcPr>
            <w:tcW w:w="578" w:type="dxa"/>
          </w:tcPr>
          <w:p w14:paraId="5464B46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693A0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E3958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EED23D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85561D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84549F0" w14:textId="77777777" w:rsidR="00921356" w:rsidRDefault="00921356">
            <w:r>
              <w:t>44.995833</w:t>
            </w:r>
          </w:p>
        </w:tc>
      </w:tr>
      <w:tr w:rsidR="00921356" w14:paraId="2EB6C69C" w14:textId="77777777" w:rsidTr="00921356">
        <w:tc>
          <w:tcPr>
            <w:tcW w:w="419" w:type="dxa"/>
          </w:tcPr>
          <w:p w14:paraId="04D67658" w14:textId="77777777" w:rsidR="00921356" w:rsidRDefault="00921356">
            <w:r>
              <w:t>802</w:t>
            </w:r>
          </w:p>
        </w:tc>
        <w:tc>
          <w:tcPr>
            <w:tcW w:w="594" w:type="dxa"/>
          </w:tcPr>
          <w:p w14:paraId="207F6AE1" w14:textId="77777777" w:rsidR="00921356" w:rsidRDefault="00921356">
            <w:r>
              <w:t>5611</w:t>
            </w:r>
          </w:p>
        </w:tc>
        <w:tc>
          <w:tcPr>
            <w:tcW w:w="820" w:type="dxa"/>
          </w:tcPr>
          <w:p w14:paraId="5333F275" w14:textId="77777777" w:rsidR="00921356" w:rsidRDefault="00921356">
            <w:r>
              <w:t>Dr.Maleeha Ayub</w:t>
            </w:r>
          </w:p>
        </w:tc>
        <w:tc>
          <w:tcPr>
            <w:tcW w:w="929" w:type="dxa"/>
          </w:tcPr>
          <w:p w14:paraId="0AE95F9A" w14:textId="77777777" w:rsidR="00921356" w:rsidRDefault="00921356">
            <w:r>
              <w:t>Muhammad Ayub</w:t>
            </w:r>
          </w:p>
        </w:tc>
        <w:tc>
          <w:tcPr>
            <w:tcW w:w="773" w:type="dxa"/>
          </w:tcPr>
          <w:p w14:paraId="36055C68" w14:textId="77777777" w:rsidR="00921356" w:rsidRDefault="00921356">
            <w:r>
              <w:t>104816-P</w:t>
            </w:r>
          </w:p>
        </w:tc>
        <w:tc>
          <w:tcPr>
            <w:tcW w:w="674" w:type="dxa"/>
          </w:tcPr>
          <w:p w14:paraId="2C84FD6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FB4061" w14:textId="77777777" w:rsidR="00921356" w:rsidRDefault="00921356">
            <w:r>
              <w:t>13.420408</w:t>
            </w:r>
          </w:p>
        </w:tc>
        <w:tc>
          <w:tcPr>
            <w:tcW w:w="578" w:type="dxa"/>
          </w:tcPr>
          <w:p w14:paraId="35E16D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42FE48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C5F31D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B08B9C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CD21D4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0977D82" w14:textId="77777777" w:rsidR="00921356" w:rsidRDefault="00921356">
            <w:r>
              <w:t>44.980408</w:t>
            </w:r>
          </w:p>
        </w:tc>
      </w:tr>
      <w:tr w:rsidR="00921356" w14:paraId="7C12349C" w14:textId="77777777" w:rsidTr="00921356">
        <w:tc>
          <w:tcPr>
            <w:tcW w:w="419" w:type="dxa"/>
          </w:tcPr>
          <w:p w14:paraId="34EE151B" w14:textId="77777777" w:rsidR="00921356" w:rsidRDefault="00921356">
            <w:r>
              <w:t>803</w:t>
            </w:r>
          </w:p>
        </w:tc>
        <w:tc>
          <w:tcPr>
            <w:tcW w:w="594" w:type="dxa"/>
          </w:tcPr>
          <w:p w14:paraId="203E39A5" w14:textId="77777777" w:rsidR="00921356" w:rsidRDefault="00921356">
            <w:r>
              <w:t>4284</w:t>
            </w:r>
          </w:p>
        </w:tc>
        <w:tc>
          <w:tcPr>
            <w:tcW w:w="820" w:type="dxa"/>
          </w:tcPr>
          <w:p w14:paraId="0E363228" w14:textId="77777777" w:rsidR="00921356" w:rsidRDefault="00921356">
            <w:r>
              <w:t>Shiza Butt</w:t>
            </w:r>
          </w:p>
        </w:tc>
        <w:tc>
          <w:tcPr>
            <w:tcW w:w="929" w:type="dxa"/>
          </w:tcPr>
          <w:p w14:paraId="502ED962" w14:textId="77777777" w:rsidR="00921356" w:rsidRDefault="00921356">
            <w:r>
              <w:t>Umer Butt</w:t>
            </w:r>
          </w:p>
        </w:tc>
        <w:tc>
          <w:tcPr>
            <w:tcW w:w="773" w:type="dxa"/>
          </w:tcPr>
          <w:p w14:paraId="30566EED" w14:textId="77777777" w:rsidR="00921356" w:rsidRDefault="00921356">
            <w:r>
              <w:t>103172-P</w:t>
            </w:r>
          </w:p>
        </w:tc>
        <w:tc>
          <w:tcPr>
            <w:tcW w:w="674" w:type="dxa"/>
          </w:tcPr>
          <w:p w14:paraId="7D30208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5D487E" w14:textId="77777777" w:rsidR="00921356" w:rsidRDefault="00921356">
            <w:r>
              <w:t>14.4375</w:t>
            </w:r>
          </w:p>
        </w:tc>
        <w:tc>
          <w:tcPr>
            <w:tcW w:w="578" w:type="dxa"/>
          </w:tcPr>
          <w:p w14:paraId="27B2D51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2A528C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51AED5A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55108E5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31174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1574581" w14:textId="77777777" w:rsidR="00921356" w:rsidRDefault="00921356">
            <w:r>
              <w:t>44.9375</w:t>
            </w:r>
          </w:p>
        </w:tc>
      </w:tr>
      <w:tr w:rsidR="00921356" w14:paraId="7104ACBD" w14:textId="77777777" w:rsidTr="00921356">
        <w:tc>
          <w:tcPr>
            <w:tcW w:w="419" w:type="dxa"/>
          </w:tcPr>
          <w:p w14:paraId="61794133" w14:textId="77777777" w:rsidR="00921356" w:rsidRDefault="00921356">
            <w:r>
              <w:t>804</w:t>
            </w:r>
          </w:p>
        </w:tc>
        <w:tc>
          <w:tcPr>
            <w:tcW w:w="594" w:type="dxa"/>
          </w:tcPr>
          <w:p w14:paraId="7AEC0DD1" w14:textId="77777777" w:rsidR="00921356" w:rsidRDefault="00921356">
            <w:r>
              <w:t>17902</w:t>
            </w:r>
          </w:p>
        </w:tc>
        <w:tc>
          <w:tcPr>
            <w:tcW w:w="820" w:type="dxa"/>
          </w:tcPr>
          <w:p w14:paraId="4CDB10E6" w14:textId="77777777" w:rsidR="00921356" w:rsidRDefault="00921356">
            <w:r>
              <w:t>Zainab Arshad</w:t>
            </w:r>
          </w:p>
        </w:tc>
        <w:tc>
          <w:tcPr>
            <w:tcW w:w="929" w:type="dxa"/>
          </w:tcPr>
          <w:p w14:paraId="0B2418B5" w14:textId="77777777" w:rsidR="00921356" w:rsidRDefault="00921356">
            <w:r>
              <w:t>Muhammad Arshad</w:t>
            </w:r>
          </w:p>
        </w:tc>
        <w:tc>
          <w:tcPr>
            <w:tcW w:w="773" w:type="dxa"/>
          </w:tcPr>
          <w:p w14:paraId="02D4805E" w14:textId="77777777" w:rsidR="00921356" w:rsidRDefault="00921356">
            <w:r>
              <w:t>108959-P</w:t>
            </w:r>
          </w:p>
        </w:tc>
        <w:tc>
          <w:tcPr>
            <w:tcW w:w="674" w:type="dxa"/>
          </w:tcPr>
          <w:p w14:paraId="0BA3730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81B55B" w14:textId="77777777" w:rsidR="00921356" w:rsidRDefault="00921356">
            <w:r>
              <w:t>13.691667</w:t>
            </w:r>
          </w:p>
        </w:tc>
        <w:tc>
          <w:tcPr>
            <w:tcW w:w="578" w:type="dxa"/>
          </w:tcPr>
          <w:p w14:paraId="431732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FF45A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1EE8D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BD822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BA0FFF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060460DD" w14:textId="77777777" w:rsidR="00921356" w:rsidRDefault="00921356">
            <w:r>
              <w:t>44.931667</w:t>
            </w:r>
          </w:p>
        </w:tc>
      </w:tr>
      <w:tr w:rsidR="00921356" w14:paraId="61CE1F38" w14:textId="77777777" w:rsidTr="00921356">
        <w:tc>
          <w:tcPr>
            <w:tcW w:w="419" w:type="dxa"/>
          </w:tcPr>
          <w:p w14:paraId="5B63C02D" w14:textId="77777777" w:rsidR="00921356" w:rsidRDefault="00921356">
            <w:r>
              <w:t>805</w:t>
            </w:r>
          </w:p>
        </w:tc>
        <w:tc>
          <w:tcPr>
            <w:tcW w:w="594" w:type="dxa"/>
          </w:tcPr>
          <w:p w14:paraId="5CBCF010" w14:textId="77777777" w:rsidR="00921356" w:rsidRDefault="00921356">
            <w:r>
              <w:t>5070</w:t>
            </w:r>
          </w:p>
        </w:tc>
        <w:tc>
          <w:tcPr>
            <w:tcW w:w="820" w:type="dxa"/>
          </w:tcPr>
          <w:p w14:paraId="57528801" w14:textId="77777777" w:rsidR="00921356" w:rsidRDefault="00921356">
            <w:r>
              <w:t>Saadia Rafique</w:t>
            </w:r>
          </w:p>
        </w:tc>
        <w:tc>
          <w:tcPr>
            <w:tcW w:w="929" w:type="dxa"/>
          </w:tcPr>
          <w:p w14:paraId="14386CC7" w14:textId="77777777" w:rsidR="00921356" w:rsidRDefault="00921356">
            <w:r>
              <w:t>Fahad Ahmad</w:t>
            </w:r>
          </w:p>
        </w:tc>
        <w:tc>
          <w:tcPr>
            <w:tcW w:w="773" w:type="dxa"/>
          </w:tcPr>
          <w:p w14:paraId="53B1BCAC" w14:textId="77777777" w:rsidR="00921356" w:rsidRDefault="00921356">
            <w:r>
              <w:t>105186-P</w:t>
            </w:r>
          </w:p>
        </w:tc>
        <w:tc>
          <w:tcPr>
            <w:tcW w:w="674" w:type="dxa"/>
          </w:tcPr>
          <w:p w14:paraId="68BB00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9219EA8" w14:textId="77777777" w:rsidR="00921356" w:rsidRDefault="00921356">
            <w:r>
              <w:t>14.330612</w:t>
            </w:r>
          </w:p>
        </w:tc>
        <w:tc>
          <w:tcPr>
            <w:tcW w:w="578" w:type="dxa"/>
          </w:tcPr>
          <w:p w14:paraId="49D08E7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F53EB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74F9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1A6EEC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23CF11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4CB998B" w14:textId="77777777" w:rsidR="00921356" w:rsidRDefault="00921356">
            <w:r>
              <w:t>44.930612</w:t>
            </w:r>
          </w:p>
        </w:tc>
      </w:tr>
      <w:tr w:rsidR="00921356" w14:paraId="145802B1" w14:textId="77777777" w:rsidTr="00921356">
        <w:tc>
          <w:tcPr>
            <w:tcW w:w="419" w:type="dxa"/>
          </w:tcPr>
          <w:p w14:paraId="3B908A40" w14:textId="77777777" w:rsidR="00921356" w:rsidRDefault="00921356">
            <w:r>
              <w:t>806</w:t>
            </w:r>
          </w:p>
        </w:tc>
        <w:tc>
          <w:tcPr>
            <w:tcW w:w="594" w:type="dxa"/>
          </w:tcPr>
          <w:p w14:paraId="21BB620E" w14:textId="77777777" w:rsidR="00921356" w:rsidRDefault="00921356">
            <w:r>
              <w:t>18455</w:t>
            </w:r>
          </w:p>
        </w:tc>
        <w:tc>
          <w:tcPr>
            <w:tcW w:w="820" w:type="dxa"/>
          </w:tcPr>
          <w:p w14:paraId="2CAD7AB8" w14:textId="77777777" w:rsidR="00921356" w:rsidRDefault="00921356">
            <w:r>
              <w:t>Um E Aimon</w:t>
            </w:r>
          </w:p>
        </w:tc>
        <w:tc>
          <w:tcPr>
            <w:tcW w:w="929" w:type="dxa"/>
          </w:tcPr>
          <w:p w14:paraId="1649B133" w14:textId="77777777" w:rsidR="00921356" w:rsidRDefault="00921356">
            <w:r>
              <w:t>IFTIKHAR AHMED</w:t>
            </w:r>
          </w:p>
        </w:tc>
        <w:tc>
          <w:tcPr>
            <w:tcW w:w="773" w:type="dxa"/>
          </w:tcPr>
          <w:p w14:paraId="241FA887" w14:textId="77777777" w:rsidR="00921356" w:rsidRDefault="00921356">
            <w:r>
              <w:t xml:space="preserve">104051-P </w:t>
            </w:r>
          </w:p>
        </w:tc>
        <w:tc>
          <w:tcPr>
            <w:tcW w:w="674" w:type="dxa"/>
          </w:tcPr>
          <w:p w14:paraId="6F2B48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89F626" w14:textId="77777777" w:rsidR="00921356" w:rsidRDefault="00921356">
            <w:r>
              <w:t>13.285714</w:t>
            </w:r>
          </w:p>
        </w:tc>
        <w:tc>
          <w:tcPr>
            <w:tcW w:w="578" w:type="dxa"/>
          </w:tcPr>
          <w:p w14:paraId="49B4F5E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4B9B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95A67E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0921151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3269EB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A164B6B" w14:textId="77777777" w:rsidR="00921356" w:rsidRDefault="00921356">
            <w:r>
              <w:t>44.925714</w:t>
            </w:r>
          </w:p>
        </w:tc>
      </w:tr>
      <w:tr w:rsidR="00921356" w14:paraId="22336FD3" w14:textId="77777777" w:rsidTr="00921356">
        <w:tc>
          <w:tcPr>
            <w:tcW w:w="419" w:type="dxa"/>
          </w:tcPr>
          <w:p w14:paraId="0F6C0A55" w14:textId="77777777" w:rsidR="00921356" w:rsidRDefault="00921356">
            <w:r>
              <w:t>807</w:t>
            </w:r>
          </w:p>
        </w:tc>
        <w:tc>
          <w:tcPr>
            <w:tcW w:w="594" w:type="dxa"/>
          </w:tcPr>
          <w:p w14:paraId="1B7BC386" w14:textId="77777777" w:rsidR="00921356" w:rsidRDefault="00921356">
            <w:r>
              <w:t>6592</w:t>
            </w:r>
          </w:p>
        </w:tc>
        <w:tc>
          <w:tcPr>
            <w:tcW w:w="820" w:type="dxa"/>
          </w:tcPr>
          <w:p w14:paraId="76089F3A" w14:textId="77777777" w:rsidR="00921356" w:rsidRDefault="00921356">
            <w:r>
              <w:t>Sana Jamil</w:t>
            </w:r>
          </w:p>
        </w:tc>
        <w:tc>
          <w:tcPr>
            <w:tcW w:w="929" w:type="dxa"/>
          </w:tcPr>
          <w:p w14:paraId="43D17313" w14:textId="77777777" w:rsidR="00921356" w:rsidRDefault="00921356">
            <w:r>
              <w:t>Jamil Ahmed</w:t>
            </w:r>
          </w:p>
        </w:tc>
        <w:tc>
          <w:tcPr>
            <w:tcW w:w="773" w:type="dxa"/>
          </w:tcPr>
          <w:p w14:paraId="5538753F" w14:textId="77777777" w:rsidR="00921356" w:rsidRDefault="00921356">
            <w:r>
              <w:t>88461-P</w:t>
            </w:r>
          </w:p>
        </w:tc>
        <w:tc>
          <w:tcPr>
            <w:tcW w:w="674" w:type="dxa"/>
          </w:tcPr>
          <w:p w14:paraId="234E97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1B4039" w14:textId="77777777" w:rsidR="00921356" w:rsidRDefault="00921356">
            <w:r>
              <w:t>12.773913</w:t>
            </w:r>
          </w:p>
        </w:tc>
        <w:tc>
          <w:tcPr>
            <w:tcW w:w="578" w:type="dxa"/>
          </w:tcPr>
          <w:p w14:paraId="457B8A8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7EED6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36692BD" w14:textId="77777777" w:rsidR="00921356" w:rsidRDefault="00921356">
            <w:r>
              <w:t>5.0</w:t>
            </w:r>
          </w:p>
        </w:tc>
        <w:tc>
          <w:tcPr>
            <w:tcW w:w="576" w:type="dxa"/>
          </w:tcPr>
          <w:p w14:paraId="01181B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F60BF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E356A15" w14:textId="77777777" w:rsidR="00921356" w:rsidRDefault="00921356">
            <w:r>
              <w:t>44.913913</w:t>
            </w:r>
          </w:p>
        </w:tc>
      </w:tr>
      <w:tr w:rsidR="00921356" w14:paraId="70C072CC" w14:textId="77777777" w:rsidTr="00921356">
        <w:tc>
          <w:tcPr>
            <w:tcW w:w="419" w:type="dxa"/>
          </w:tcPr>
          <w:p w14:paraId="2A55B8B0" w14:textId="77777777" w:rsidR="00921356" w:rsidRDefault="00921356">
            <w:r>
              <w:t>808</w:t>
            </w:r>
          </w:p>
        </w:tc>
        <w:tc>
          <w:tcPr>
            <w:tcW w:w="594" w:type="dxa"/>
          </w:tcPr>
          <w:p w14:paraId="15DC022B" w14:textId="77777777" w:rsidR="00921356" w:rsidRDefault="00921356">
            <w:r>
              <w:t>17742</w:t>
            </w:r>
          </w:p>
        </w:tc>
        <w:tc>
          <w:tcPr>
            <w:tcW w:w="820" w:type="dxa"/>
          </w:tcPr>
          <w:p w14:paraId="344BF8F3" w14:textId="77777777" w:rsidR="00921356" w:rsidRDefault="00921356">
            <w:r>
              <w:t>Aqsa Khalid</w:t>
            </w:r>
          </w:p>
        </w:tc>
        <w:tc>
          <w:tcPr>
            <w:tcW w:w="929" w:type="dxa"/>
          </w:tcPr>
          <w:p w14:paraId="619A4722" w14:textId="77777777" w:rsidR="00921356" w:rsidRDefault="00921356">
            <w:r>
              <w:t>khalid Javaid</w:t>
            </w:r>
          </w:p>
        </w:tc>
        <w:tc>
          <w:tcPr>
            <w:tcW w:w="773" w:type="dxa"/>
          </w:tcPr>
          <w:p w14:paraId="76A7E0C7" w14:textId="77777777" w:rsidR="00921356" w:rsidRDefault="00921356">
            <w:r>
              <w:t>112356_P</w:t>
            </w:r>
          </w:p>
        </w:tc>
        <w:tc>
          <w:tcPr>
            <w:tcW w:w="674" w:type="dxa"/>
          </w:tcPr>
          <w:p w14:paraId="0F6ABF7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D40E5BF" w14:textId="77777777" w:rsidR="00921356" w:rsidRDefault="00921356">
            <w:r>
              <w:t>13.671287</w:t>
            </w:r>
          </w:p>
        </w:tc>
        <w:tc>
          <w:tcPr>
            <w:tcW w:w="578" w:type="dxa"/>
          </w:tcPr>
          <w:p w14:paraId="0DBA80D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EE8C2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82B2C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910EE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A63A5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919E057" w14:textId="77777777" w:rsidR="00921356" w:rsidRDefault="00921356">
            <w:r>
              <w:t>44.911287</w:t>
            </w:r>
          </w:p>
        </w:tc>
      </w:tr>
      <w:tr w:rsidR="00921356" w14:paraId="5F661DD6" w14:textId="77777777" w:rsidTr="00921356">
        <w:tc>
          <w:tcPr>
            <w:tcW w:w="419" w:type="dxa"/>
          </w:tcPr>
          <w:p w14:paraId="2200EC6E" w14:textId="77777777" w:rsidR="00921356" w:rsidRDefault="00921356">
            <w:r>
              <w:t>809</w:t>
            </w:r>
          </w:p>
        </w:tc>
        <w:tc>
          <w:tcPr>
            <w:tcW w:w="594" w:type="dxa"/>
          </w:tcPr>
          <w:p w14:paraId="2E54A811" w14:textId="77777777" w:rsidR="00921356" w:rsidRDefault="00921356">
            <w:r>
              <w:t>17621</w:t>
            </w:r>
          </w:p>
        </w:tc>
        <w:tc>
          <w:tcPr>
            <w:tcW w:w="820" w:type="dxa"/>
          </w:tcPr>
          <w:p w14:paraId="00C071FD" w14:textId="77777777" w:rsidR="00921356" w:rsidRDefault="00921356">
            <w:r>
              <w:t>Momina Fatima</w:t>
            </w:r>
          </w:p>
        </w:tc>
        <w:tc>
          <w:tcPr>
            <w:tcW w:w="929" w:type="dxa"/>
          </w:tcPr>
          <w:p w14:paraId="71E1BA45" w14:textId="77777777" w:rsidR="00921356" w:rsidRDefault="00921356">
            <w:r>
              <w:t>Abid Hussain Sabri</w:t>
            </w:r>
          </w:p>
        </w:tc>
        <w:tc>
          <w:tcPr>
            <w:tcW w:w="773" w:type="dxa"/>
          </w:tcPr>
          <w:p w14:paraId="7BB3CE38" w14:textId="77777777" w:rsidR="00921356" w:rsidRDefault="00921356">
            <w:r>
              <w:t>118325-P</w:t>
            </w:r>
          </w:p>
        </w:tc>
        <w:tc>
          <w:tcPr>
            <w:tcW w:w="674" w:type="dxa"/>
          </w:tcPr>
          <w:p w14:paraId="2D38FEA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E8F2BC7" w14:textId="77777777" w:rsidR="00921356" w:rsidRDefault="00921356">
            <w:r>
              <w:t>12.702041</w:t>
            </w:r>
          </w:p>
        </w:tc>
        <w:tc>
          <w:tcPr>
            <w:tcW w:w="578" w:type="dxa"/>
          </w:tcPr>
          <w:p w14:paraId="558F77F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F91BC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AADF0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C3C066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CEBA5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26CE9CE7" w14:textId="77777777" w:rsidR="00921356" w:rsidRDefault="00921356">
            <w:r>
              <w:t>44.902041</w:t>
            </w:r>
          </w:p>
        </w:tc>
      </w:tr>
      <w:tr w:rsidR="00921356" w14:paraId="3170786C" w14:textId="77777777" w:rsidTr="00921356">
        <w:tc>
          <w:tcPr>
            <w:tcW w:w="419" w:type="dxa"/>
          </w:tcPr>
          <w:p w14:paraId="6B93855D" w14:textId="77777777" w:rsidR="00921356" w:rsidRDefault="00921356">
            <w:r>
              <w:t>810</w:t>
            </w:r>
          </w:p>
        </w:tc>
        <w:tc>
          <w:tcPr>
            <w:tcW w:w="594" w:type="dxa"/>
          </w:tcPr>
          <w:p w14:paraId="18BDD7AD" w14:textId="77777777" w:rsidR="00921356" w:rsidRDefault="00921356">
            <w:r>
              <w:t>18692</w:t>
            </w:r>
          </w:p>
        </w:tc>
        <w:tc>
          <w:tcPr>
            <w:tcW w:w="820" w:type="dxa"/>
          </w:tcPr>
          <w:p w14:paraId="4607B5C7" w14:textId="77777777" w:rsidR="00921356" w:rsidRDefault="00921356">
            <w:r>
              <w:t>Sadia Safdar</w:t>
            </w:r>
          </w:p>
        </w:tc>
        <w:tc>
          <w:tcPr>
            <w:tcW w:w="929" w:type="dxa"/>
          </w:tcPr>
          <w:p w14:paraId="30D57A65" w14:textId="77777777" w:rsidR="00921356" w:rsidRDefault="00921356">
            <w:r>
              <w:t>Safdar Hussain</w:t>
            </w:r>
          </w:p>
        </w:tc>
        <w:tc>
          <w:tcPr>
            <w:tcW w:w="773" w:type="dxa"/>
          </w:tcPr>
          <w:p w14:paraId="08C54C23" w14:textId="77777777" w:rsidR="00921356" w:rsidRDefault="00921356">
            <w:r>
              <w:t>101511-P</w:t>
            </w:r>
          </w:p>
        </w:tc>
        <w:tc>
          <w:tcPr>
            <w:tcW w:w="674" w:type="dxa"/>
          </w:tcPr>
          <w:p w14:paraId="5A6461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EFFDC4" w14:textId="77777777" w:rsidR="00921356" w:rsidRDefault="00921356">
            <w:r>
              <w:t>14.8625</w:t>
            </w:r>
          </w:p>
        </w:tc>
        <w:tc>
          <w:tcPr>
            <w:tcW w:w="578" w:type="dxa"/>
          </w:tcPr>
          <w:p w14:paraId="2CE737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D592BE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0F62E9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F65F90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0F2E6D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F74DDDF" w14:textId="77777777" w:rsidR="00921356" w:rsidRDefault="00921356">
            <w:r>
              <w:t>44.8825</w:t>
            </w:r>
          </w:p>
        </w:tc>
      </w:tr>
      <w:tr w:rsidR="00921356" w14:paraId="566EFD9E" w14:textId="77777777" w:rsidTr="00921356">
        <w:tc>
          <w:tcPr>
            <w:tcW w:w="419" w:type="dxa"/>
          </w:tcPr>
          <w:p w14:paraId="42C89ADB" w14:textId="77777777" w:rsidR="00921356" w:rsidRDefault="00921356">
            <w:r>
              <w:t>811</w:t>
            </w:r>
          </w:p>
        </w:tc>
        <w:tc>
          <w:tcPr>
            <w:tcW w:w="594" w:type="dxa"/>
          </w:tcPr>
          <w:p w14:paraId="76DA3823" w14:textId="77777777" w:rsidR="00921356" w:rsidRDefault="00921356">
            <w:r>
              <w:t>3841</w:t>
            </w:r>
          </w:p>
        </w:tc>
        <w:tc>
          <w:tcPr>
            <w:tcW w:w="820" w:type="dxa"/>
          </w:tcPr>
          <w:p w14:paraId="2CA8A096" w14:textId="77777777" w:rsidR="00921356" w:rsidRDefault="00921356">
            <w:r>
              <w:t>Sara Ansari</w:t>
            </w:r>
          </w:p>
        </w:tc>
        <w:tc>
          <w:tcPr>
            <w:tcW w:w="929" w:type="dxa"/>
          </w:tcPr>
          <w:p w14:paraId="5C25565C" w14:textId="77777777" w:rsidR="00921356" w:rsidRDefault="00921356">
            <w:r>
              <w:t>Muhammad Yahya</w:t>
            </w:r>
          </w:p>
        </w:tc>
        <w:tc>
          <w:tcPr>
            <w:tcW w:w="773" w:type="dxa"/>
          </w:tcPr>
          <w:p w14:paraId="1F6EE649" w14:textId="77777777" w:rsidR="00921356" w:rsidRDefault="00921356">
            <w:r>
              <w:t>102074-P</w:t>
            </w:r>
          </w:p>
        </w:tc>
        <w:tc>
          <w:tcPr>
            <w:tcW w:w="674" w:type="dxa"/>
          </w:tcPr>
          <w:p w14:paraId="1C9C982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E85F77F" w14:textId="77777777" w:rsidR="00921356" w:rsidRDefault="00921356">
            <w:r>
              <w:t>14.275</w:t>
            </w:r>
          </w:p>
        </w:tc>
        <w:tc>
          <w:tcPr>
            <w:tcW w:w="578" w:type="dxa"/>
          </w:tcPr>
          <w:p w14:paraId="3474891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BD36C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6EAC22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72696C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721C18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AAC7E1D" w14:textId="77777777" w:rsidR="00921356" w:rsidRDefault="00921356">
            <w:r>
              <w:t>44.875</w:t>
            </w:r>
          </w:p>
        </w:tc>
      </w:tr>
      <w:tr w:rsidR="00921356" w14:paraId="31BCAB6F" w14:textId="77777777" w:rsidTr="00921356">
        <w:tc>
          <w:tcPr>
            <w:tcW w:w="419" w:type="dxa"/>
          </w:tcPr>
          <w:p w14:paraId="7B04837E" w14:textId="77777777" w:rsidR="00921356" w:rsidRDefault="00921356">
            <w:r>
              <w:t>812</w:t>
            </w:r>
          </w:p>
        </w:tc>
        <w:tc>
          <w:tcPr>
            <w:tcW w:w="594" w:type="dxa"/>
          </w:tcPr>
          <w:p w14:paraId="62D978D9" w14:textId="77777777" w:rsidR="00921356" w:rsidRDefault="00921356">
            <w:r>
              <w:t>18290</w:t>
            </w:r>
          </w:p>
        </w:tc>
        <w:tc>
          <w:tcPr>
            <w:tcW w:w="820" w:type="dxa"/>
          </w:tcPr>
          <w:p w14:paraId="4BFDFB17" w14:textId="77777777" w:rsidR="00921356" w:rsidRDefault="00921356">
            <w:r>
              <w:t>Anam Qamar</w:t>
            </w:r>
          </w:p>
        </w:tc>
        <w:tc>
          <w:tcPr>
            <w:tcW w:w="929" w:type="dxa"/>
          </w:tcPr>
          <w:p w14:paraId="69968E86" w14:textId="77777777" w:rsidR="00921356" w:rsidRDefault="00921356">
            <w:r>
              <w:t xml:space="preserve">Mian Qamar </w:t>
            </w:r>
          </w:p>
        </w:tc>
        <w:tc>
          <w:tcPr>
            <w:tcW w:w="773" w:type="dxa"/>
          </w:tcPr>
          <w:p w14:paraId="4FE69D78" w14:textId="77777777" w:rsidR="00921356" w:rsidRDefault="00921356">
            <w:r>
              <w:t>716032-01-M</w:t>
            </w:r>
          </w:p>
        </w:tc>
        <w:tc>
          <w:tcPr>
            <w:tcW w:w="674" w:type="dxa"/>
          </w:tcPr>
          <w:p w14:paraId="2B7B87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D190DB8" w14:textId="77777777" w:rsidR="00921356" w:rsidRDefault="00921356">
            <w:r>
              <w:t>13.940594</w:t>
            </w:r>
          </w:p>
        </w:tc>
        <w:tc>
          <w:tcPr>
            <w:tcW w:w="578" w:type="dxa"/>
          </w:tcPr>
          <w:p w14:paraId="0530282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8157F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18FCA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DA206B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E83EC0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7BBFBED" w14:textId="77777777" w:rsidR="00921356" w:rsidRDefault="00921356">
            <w:r>
              <w:t>44.860594</w:t>
            </w:r>
          </w:p>
        </w:tc>
      </w:tr>
      <w:tr w:rsidR="00921356" w14:paraId="52452FB4" w14:textId="77777777" w:rsidTr="00921356">
        <w:tc>
          <w:tcPr>
            <w:tcW w:w="419" w:type="dxa"/>
          </w:tcPr>
          <w:p w14:paraId="2E09903A" w14:textId="77777777" w:rsidR="00921356" w:rsidRDefault="00921356">
            <w:r>
              <w:t>813</w:t>
            </w:r>
          </w:p>
        </w:tc>
        <w:tc>
          <w:tcPr>
            <w:tcW w:w="594" w:type="dxa"/>
          </w:tcPr>
          <w:p w14:paraId="37AE55D1" w14:textId="77777777" w:rsidR="00921356" w:rsidRDefault="00921356">
            <w:r>
              <w:t>18387</w:t>
            </w:r>
          </w:p>
        </w:tc>
        <w:tc>
          <w:tcPr>
            <w:tcW w:w="820" w:type="dxa"/>
          </w:tcPr>
          <w:p w14:paraId="361F0E1D" w14:textId="77777777" w:rsidR="00921356" w:rsidRDefault="00921356">
            <w:r>
              <w:t>Nimra Gul</w:t>
            </w:r>
          </w:p>
        </w:tc>
        <w:tc>
          <w:tcPr>
            <w:tcW w:w="929" w:type="dxa"/>
          </w:tcPr>
          <w:p w14:paraId="606D4A8C" w14:textId="77777777" w:rsidR="00921356" w:rsidRDefault="00921356">
            <w:r>
              <w:t>Ikhtiar Gul</w:t>
            </w:r>
          </w:p>
        </w:tc>
        <w:tc>
          <w:tcPr>
            <w:tcW w:w="773" w:type="dxa"/>
          </w:tcPr>
          <w:p w14:paraId="5BD1B8CC" w14:textId="77777777" w:rsidR="00921356" w:rsidRDefault="00921356">
            <w:r>
              <w:t>34386-N</w:t>
            </w:r>
          </w:p>
        </w:tc>
        <w:tc>
          <w:tcPr>
            <w:tcW w:w="674" w:type="dxa"/>
          </w:tcPr>
          <w:p w14:paraId="1F9FBB5C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4DE36AC6" w14:textId="77777777" w:rsidR="00921356" w:rsidRDefault="00921356">
            <w:r>
              <w:t>14.519149</w:t>
            </w:r>
          </w:p>
        </w:tc>
        <w:tc>
          <w:tcPr>
            <w:tcW w:w="578" w:type="dxa"/>
          </w:tcPr>
          <w:p w14:paraId="28840A2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86DE1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D03540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3BC510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7CB535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D409948" w14:textId="77777777" w:rsidR="00921356" w:rsidRDefault="00921356">
            <w:r>
              <w:t>44.859149</w:t>
            </w:r>
          </w:p>
        </w:tc>
      </w:tr>
      <w:tr w:rsidR="00921356" w14:paraId="673DDB93" w14:textId="77777777" w:rsidTr="00921356">
        <w:tc>
          <w:tcPr>
            <w:tcW w:w="419" w:type="dxa"/>
          </w:tcPr>
          <w:p w14:paraId="4343F058" w14:textId="77777777" w:rsidR="00921356" w:rsidRDefault="00921356">
            <w:r>
              <w:t>814</w:t>
            </w:r>
          </w:p>
        </w:tc>
        <w:tc>
          <w:tcPr>
            <w:tcW w:w="594" w:type="dxa"/>
          </w:tcPr>
          <w:p w14:paraId="763E1E1F" w14:textId="77777777" w:rsidR="00921356" w:rsidRDefault="00921356">
            <w:r>
              <w:t>15661</w:t>
            </w:r>
          </w:p>
        </w:tc>
        <w:tc>
          <w:tcPr>
            <w:tcW w:w="820" w:type="dxa"/>
          </w:tcPr>
          <w:p w14:paraId="481694AE" w14:textId="77777777" w:rsidR="00921356" w:rsidRDefault="00921356">
            <w:r>
              <w:t>Bisma Tabusum</w:t>
            </w:r>
          </w:p>
        </w:tc>
        <w:tc>
          <w:tcPr>
            <w:tcW w:w="929" w:type="dxa"/>
          </w:tcPr>
          <w:p w14:paraId="2552B626" w14:textId="77777777" w:rsidR="00921356" w:rsidRDefault="00921356">
            <w:r>
              <w:t>HAFIZ GHULAM MOHY UD DIN</w:t>
            </w:r>
          </w:p>
        </w:tc>
        <w:tc>
          <w:tcPr>
            <w:tcW w:w="773" w:type="dxa"/>
          </w:tcPr>
          <w:p w14:paraId="71228899" w14:textId="77777777" w:rsidR="00921356" w:rsidRDefault="00921356">
            <w:r>
              <w:t>104699-P</w:t>
            </w:r>
          </w:p>
        </w:tc>
        <w:tc>
          <w:tcPr>
            <w:tcW w:w="674" w:type="dxa"/>
          </w:tcPr>
          <w:p w14:paraId="151926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EF2A47" w14:textId="77777777" w:rsidR="00921356" w:rsidRDefault="00921356">
            <w:r>
              <w:t>13.595833</w:t>
            </w:r>
          </w:p>
        </w:tc>
        <w:tc>
          <w:tcPr>
            <w:tcW w:w="578" w:type="dxa"/>
          </w:tcPr>
          <w:p w14:paraId="723599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513D3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0A6882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FC20E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C043AC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44F0DC3D" w14:textId="77777777" w:rsidR="00921356" w:rsidRDefault="00921356">
            <w:r>
              <w:t>44.835833</w:t>
            </w:r>
          </w:p>
        </w:tc>
      </w:tr>
      <w:tr w:rsidR="00921356" w14:paraId="1016A447" w14:textId="77777777" w:rsidTr="00921356">
        <w:tc>
          <w:tcPr>
            <w:tcW w:w="419" w:type="dxa"/>
          </w:tcPr>
          <w:p w14:paraId="4B1D7C9B" w14:textId="77777777" w:rsidR="00921356" w:rsidRDefault="00921356">
            <w:r>
              <w:t>815</w:t>
            </w:r>
          </w:p>
        </w:tc>
        <w:tc>
          <w:tcPr>
            <w:tcW w:w="594" w:type="dxa"/>
          </w:tcPr>
          <w:p w14:paraId="58BA8E44" w14:textId="77777777" w:rsidR="00921356" w:rsidRDefault="00921356">
            <w:r>
              <w:t>17649</w:t>
            </w:r>
          </w:p>
        </w:tc>
        <w:tc>
          <w:tcPr>
            <w:tcW w:w="820" w:type="dxa"/>
          </w:tcPr>
          <w:p w14:paraId="07F0B334" w14:textId="77777777" w:rsidR="00921356" w:rsidRDefault="00921356">
            <w:r>
              <w:t>Abdu Lateef</w:t>
            </w:r>
          </w:p>
        </w:tc>
        <w:tc>
          <w:tcPr>
            <w:tcW w:w="929" w:type="dxa"/>
          </w:tcPr>
          <w:p w14:paraId="381785F7" w14:textId="77777777" w:rsidR="00921356" w:rsidRDefault="00921356">
            <w:r>
              <w:t>safdar hussain</w:t>
            </w:r>
          </w:p>
        </w:tc>
        <w:tc>
          <w:tcPr>
            <w:tcW w:w="773" w:type="dxa"/>
          </w:tcPr>
          <w:p w14:paraId="797B37C8" w14:textId="77777777" w:rsidR="00921356" w:rsidRDefault="00921356">
            <w:r>
              <w:t>744848-01-M</w:t>
            </w:r>
          </w:p>
        </w:tc>
        <w:tc>
          <w:tcPr>
            <w:tcW w:w="674" w:type="dxa"/>
          </w:tcPr>
          <w:p w14:paraId="3DB0C82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FA9D43" w14:textId="77777777" w:rsidR="00921356" w:rsidRDefault="00921356">
            <w:r>
              <w:t>13.266667</w:t>
            </w:r>
          </w:p>
        </w:tc>
        <w:tc>
          <w:tcPr>
            <w:tcW w:w="578" w:type="dxa"/>
          </w:tcPr>
          <w:p w14:paraId="466FF62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043BFD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2245ED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85865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47678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185BAD5E" w14:textId="77777777" w:rsidR="00921356" w:rsidRDefault="00921356">
            <w:r>
              <w:t>44.826667</w:t>
            </w:r>
          </w:p>
        </w:tc>
      </w:tr>
      <w:tr w:rsidR="00921356" w14:paraId="2B69AB24" w14:textId="77777777" w:rsidTr="00921356">
        <w:tc>
          <w:tcPr>
            <w:tcW w:w="419" w:type="dxa"/>
          </w:tcPr>
          <w:p w14:paraId="4FA8E2F3" w14:textId="77777777" w:rsidR="00921356" w:rsidRDefault="00921356">
            <w:r>
              <w:t>816</w:t>
            </w:r>
          </w:p>
        </w:tc>
        <w:tc>
          <w:tcPr>
            <w:tcW w:w="594" w:type="dxa"/>
          </w:tcPr>
          <w:p w14:paraId="140FF572" w14:textId="77777777" w:rsidR="00921356" w:rsidRDefault="00921356">
            <w:r>
              <w:t>15490</w:t>
            </w:r>
          </w:p>
        </w:tc>
        <w:tc>
          <w:tcPr>
            <w:tcW w:w="820" w:type="dxa"/>
          </w:tcPr>
          <w:p w14:paraId="4347C312" w14:textId="77777777" w:rsidR="00921356" w:rsidRDefault="00921356">
            <w:r>
              <w:t>Muhammad Wasim Sajjad</w:t>
            </w:r>
          </w:p>
        </w:tc>
        <w:tc>
          <w:tcPr>
            <w:tcW w:w="929" w:type="dxa"/>
          </w:tcPr>
          <w:p w14:paraId="33136D45" w14:textId="77777777" w:rsidR="00921356" w:rsidRDefault="00921356">
            <w:r>
              <w:t>Khadim Hussain Sergana</w:t>
            </w:r>
          </w:p>
        </w:tc>
        <w:tc>
          <w:tcPr>
            <w:tcW w:w="773" w:type="dxa"/>
          </w:tcPr>
          <w:p w14:paraId="0B53C0D8" w14:textId="77777777" w:rsidR="00921356" w:rsidRDefault="00921356">
            <w:r>
              <w:t>115173-P</w:t>
            </w:r>
          </w:p>
        </w:tc>
        <w:tc>
          <w:tcPr>
            <w:tcW w:w="674" w:type="dxa"/>
          </w:tcPr>
          <w:p w14:paraId="237E4F4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B38499" w14:textId="77777777" w:rsidR="00921356" w:rsidRDefault="00921356">
            <w:r>
              <w:t>13.254167</w:t>
            </w:r>
          </w:p>
        </w:tc>
        <w:tc>
          <w:tcPr>
            <w:tcW w:w="578" w:type="dxa"/>
          </w:tcPr>
          <w:p w14:paraId="64F2B17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8EA11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3C76D3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4B599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D7E1DF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4600E54E" w14:textId="77777777" w:rsidR="00921356" w:rsidRDefault="00921356">
            <w:r>
              <w:t>44.814167</w:t>
            </w:r>
          </w:p>
        </w:tc>
      </w:tr>
      <w:tr w:rsidR="00921356" w14:paraId="10585156" w14:textId="77777777" w:rsidTr="00921356">
        <w:tc>
          <w:tcPr>
            <w:tcW w:w="419" w:type="dxa"/>
          </w:tcPr>
          <w:p w14:paraId="0FD75AB3" w14:textId="77777777" w:rsidR="00921356" w:rsidRDefault="00921356">
            <w:r>
              <w:t>817</w:t>
            </w:r>
          </w:p>
        </w:tc>
        <w:tc>
          <w:tcPr>
            <w:tcW w:w="594" w:type="dxa"/>
          </w:tcPr>
          <w:p w14:paraId="45A13079" w14:textId="77777777" w:rsidR="00921356" w:rsidRDefault="00921356">
            <w:r>
              <w:t>18292</w:t>
            </w:r>
          </w:p>
        </w:tc>
        <w:tc>
          <w:tcPr>
            <w:tcW w:w="820" w:type="dxa"/>
          </w:tcPr>
          <w:p w14:paraId="53CD5BB0" w14:textId="77777777" w:rsidR="00921356" w:rsidRDefault="00921356">
            <w:r>
              <w:t>Fatima Asim</w:t>
            </w:r>
          </w:p>
        </w:tc>
        <w:tc>
          <w:tcPr>
            <w:tcW w:w="929" w:type="dxa"/>
          </w:tcPr>
          <w:p w14:paraId="08433E97" w14:textId="77777777" w:rsidR="00921356" w:rsidRDefault="00921356">
            <w:r>
              <w:t>Asim</w:t>
            </w:r>
          </w:p>
        </w:tc>
        <w:tc>
          <w:tcPr>
            <w:tcW w:w="773" w:type="dxa"/>
          </w:tcPr>
          <w:p w14:paraId="16C4DD8E" w14:textId="77777777" w:rsidR="00921356" w:rsidRDefault="00921356">
            <w:r>
              <w:t>109723-P</w:t>
            </w:r>
          </w:p>
        </w:tc>
        <w:tc>
          <w:tcPr>
            <w:tcW w:w="674" w:type="dxa"/>
          </w:tcPr>
          <w:p w14:paraId="1FD383E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785FFC" w14:textId="77777777" w:rsidR="00921356" w:rsidRDefault="00921356">
            <w:r>
              <w:t>14.175</w:t>
            </w:r>
          </w:p>
        </w:tc>
        <w:tc>
          <w:tcPr>
            <w:tcW w:w="578" w:type="dxa"/>
          </w:tcPr>
          <w:p w14:paraId="7506EDF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E3BE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D16B14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A9B3C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07DCF15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57E10D3" w14:textId="77777777" w:rsidR="00921356" w:rsidRDefault="00921356">
            <w:r>
              <w:t>44.775</w:t>
            </w:r>
          </w:p>
        </w:tc>
      </w:tr>
      <w:tr w:rsidR="00921356" w14:paraId="552873A5" w14:textId="77777777" w:rsidTr="00921356">
        <w:tc>
          <w:tcPr>
            <w:tcW w:w="419" w:type="dxa"/>
          </w:tcPr>
          <w:p w14:paraId="27350C30" w14:textId="77777777" w:rsidR="00921356" w:rsidRDefault="00921356">
            <w:r>
              <w:t>818</w:t>
            </w:r>
          </w:p>
        </w:tc>
        <w:tc>
          <w:tcPr>
            <w:tcW w:w="594" w:type="dxa"/>
          </w:tcPr>
          <w:p w14:paraId="2A75751C" w14:textId="77777777" w:rsidR="00921356" w:rsidRDefault="00921356">
            <w:r>
              <w:t>18619</w:t>
            </w:r>
          </w:p>
        </w:tc>
        <w:tc>
          <w:tcPr>
            <w:tcW w:w="820" w:type="dxa"/>
          </w:tcPr>
          <w:p w14:paraId="771A709C" w14:textId="77777777" w:rsidR="00921356" w:rsidRDefault="00921356">
            <w:r>
              <w:t>Arhama Tariq</w:t>
            </w:r>
          </w:p>
        </w:tc>
        <w:tc>
          <w:tcPr>
            <w:tcW w:w="929" w:type="dxa"/>
          </w:tcPr>
          <w:p w14:paraId="4C5F0EC7" w14:textId="77777777" w:rsidR="00921356" w:rsidRDefault="00921356">
            <w:r>
              <w:t>Tariq Sattar</w:t>
            </w:r>
          </w:p>
        </w:tc>
        <w:tc>
          <w:tcPr>
            <w:tcW w:w="773" w:type="dxa"/>
          </w:tcPr>
          <w:p w14:paraId="75C6B6BD" w14:textId="77777777" w:rsidR="00921356" w:rsidRDefault="00921356">
            <w:r>
              <w:t>105035-P</w:t>
            </w:r>
          </w:p>
        </w:tc>
        <w:tc>
          <w:tcPr>
            <w:tcW w:w="674" w:type="dxa"/>
          </w:tcPr>
          <w:p w14:paraId="13C5345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75B730" w14:textId="77777777" w:rsidR="00921356" w:rsidRDefault="00921356">
            <w:r>
              <w:t>14.166667</w:t>
            </w:r>
          </w:p>
        </w:tc>
        <w:tc>
          <w:tcPr>
            <w:tcW w:w="578" w:type="dxa"/>
          </w:tcPr>
          <w:p w14:paraId="32016E2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EB8D1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69134D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BA471C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AD7AB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7049AAC0" w14:textId="77777777" w:rsidR="00921356" w:rsidRDefault="00921356">
            <w:r>
              <w:t>44.766667</w:t>
            </w:r>
          </w:p>
        </w:tc>
      </w:tr>
      <w:tr w:rsidR="00921356" w14:paraId="68058A6D" w14:textId="77777777" w:rsidTr="00921356">
        <w:tc>
          <w:tcPr>
            <w:tcW w:w="419" w:type="dxa"/>
          </w:tcPr>
          <w:p w14:paraId="0BE9705D" w14:textId="77777777" w:rsidR="00921356" w:rsidRDefault="00921356">
            <w:r>
              <w:t>819</w:t>
            </w:r>
          </w:p>
        </w:tc>
        <w:tc>
          <w:tcPr>
            <w:tcW w:w="594" w:type="dxa"/>
          </w:tcPr>
          <w:p w14:paraId="495A7BE7" w14:textId="77777777" w:rsidR="00921356" w:rsidRDefault="00921356">
            <w:r>
              <w:t>15722</w:t>
            </w:r>
          </w:p>
        </w:tc>
        <w:tc>
          <w:tcPr>
            <w:tcW w:w="820" w:type="dxa"/>
          </w:tcPr>
          <w:p w14:paraId="2F502E40" w14:textId="77777777" w:rsidR="00921356" w:rsidRDefault="00921356">
            <w:r>
              <w:t>Sana Abid</w:t>
            </w:r>
          </w:p>
        </w:tc>
        <w:tc>
          <w:tcPr>
            <w:tcW w:w="929" w:type="dxa"/>
          </w:tcPr>
          <w:p w14:paraId="320B2538" w14:textId="77777777" w:rsidR="00921356" w:rsidRDefault="00921356">
            <w:r>
              <w:t>Abid Farooq</w:t>
            </w:r>
          </w:p>
        </w:tc>
        <w:tc>
          <w:tcPr>
            <w:tcW w:w="773" w:type="dxa"/>
          </w:tcPr>
          <w:p w14:paraId="709F9242" w14:textId="77777777" w:rsidR="00921356" w:rsidRDefault="00921356">
            <w:r>
              <w:t>111072-P</w:t>
            </w:r>
          </w:p>
        </w:tc>
        <w:tc>
          <w:tcPr>
            <w:tcW w:w="674" w:type="dxa"/>
          </w:tcPr>
          <w:p w14:paraId="007021F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D47140" w14:textId="77777777" w:rsidR="00921356" w:rsidRDefault="00921356">
            <w:r>
              <w:t>13.817822</w:t>
            </w:r>
          </w:p>
        </w:tc>
        <w:tc>
          <w:tcPr>
            <w:tcW w:w="578" w:type="dxa"/>
          </w:tcPr>
          <w:p w14:paraId="390980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98D11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9A646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0B9A3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280A0B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2162E93" w14:textId="77777777" w:rsidR="00921356" w:rsidRDefault="00921356">
            <w:r>
              <w:t>44.737822</w:t>
            </w:r>
          </w:p>
        </w:tc>
      </w:tr>
      <w:tr w:rsidR="00921356" w14:paraId="5766008B" w14:textId="77777777" w:rsidTr="00921356">
        <w:tc>
          <w:tcPr>
            <w:tcW w:w="419" w:type="dxa"/>
          </w:tcPr>
          <w:p w14:paraId="379C6D50" w14:textId="77777777" w:rsidR="00921356" w:rsidRDefault="00921356">
            <w:r>
              <w:t>820</w:t>
            </w:r>
          </w:p>
        </w:tc>
        <w:tc>
          <w:tcPr>
            <w:tcW w:w="594" w:type="dxa"/>
          </w:tcPr>
          <w:p w14:paraId="360EDE38" w14:textId="77777777" w:rsidR="00921356" w:rsidRDefault="00921356">
            <w:r>
              <w:t>17711</w:t>
            </w:r>
          </w:p>
        </w:tc>
        <w:tc>
          <w:tcPr>
            <w:tcW w:w="820" w:type="dxa"/>
          </w:tcPr>
          <w:p w14:paraId="736FD066" w14:textId="77777777" w:rsidR="00921356" w:rsidRDefault="00921356">
            <w:r>
              <w:t>Zumera Khalid</w:t>
            </w:r>
          </w:p>
        </w:tc>
        <w:tc>
          <w:tcPr>
            <w:tcW w:w="929" w:type="dxa"/>
          </w:tcPr>
          <w:p w14:paraId="239AD2E4" w14:textId="77777777" w:rsidR="00921356" w:rsidRDefault="00921356">
            <w:r>
              <w:t>Khalid Hafeez Khan</w:t>
            </w:r>
          </w:p>
        </w:tc>
        <w:tc>
          <w:tcPr>
            <w:tcW w:w="773" w:type="dxa"/>
          </w:tcPr>
          <w:p w14:paraId="059935CB" w14:textId="77777777" w:rsidR="00921356" w:rsidRDefault="00921356">
            <w:r>
              <w:t>112114-P</w:t>
            </w:r>
          </w:p>
        </w:tc>
        <w:tc>
          <w:tcPr>
            <w:tcW w:w="674" w:type="dxa"/>
          </w:tcPr>
          <w:p w14:paraId="6F8B3C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9A599F" w14:textId="77777777" w:rsidR="00921356" w:rsidRDefault="00921356">
            <w:r>
              <w:t>13.804167</w:t>
            </w:r>
          </w:p>
        </w:tc>
        <w:tc>
          <w:tcPr>
            <w:tcW w:w="578" w:type="dxa"/>
          </w:tcPr>
          <w:p w14:paraId="7B6D06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AA98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A473D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EFBE3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5B54DF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AD3B8D0" w14:textId="77777777" w:rsidR="00921356" w:rsidRDefault="00921356">
            <w:r>
              <w:t>44.724167</w:t>
            </w:r>
          </w:p>
        </w:tc>
      </w:tr>
      <w:tr w:rsidR="00921356" w14:paraId="2B9C9BB9" w14:textId="77777777" w:rsidTr="00921356">
        <w:tc>
          <w:tcPr>
            <w:tcW w:w="419" w:type="dxa"/>
          </w:tcPr>
          <w:p w14:paraId="7F2FAD6F" w14:textId="77777777" w:rsidR="00921356" w:rsidRDefault="00921356">
            <w:r>
              <w:t>821</w:t>
            </w:r>
          </w:p>
        </w:tc>
        <w:tc>
          <w:tcPr>
            <w:tcW w:w="594" w:type="dxa"/>
          </w:tcPr>
          <w:p w14:paraId="23A2D097" w14:textId="77777777" w:rsidR="00921356" w:rsidRDefault="00921356">
            <w:r>
              <w:t>16857</w:t>
            </w:r>
          </w:p>
        </w:tc>
        <w:tc>
          <w:tcPr>
            <w:tcW w:w="820" w:type="dxa"/>
          </w:tcPr>
          <w:p w14:paraId="3828F86A" w14:textId="77777777" w:rsidR="00921356" w:rsidRDefault="00921356">
            <w:r>
              <w:t>Hafsa  Batool</w:t>
            </w:r>
          </w:p>
        </w:tc>
        <w:tc>
          <w:tcPr>
            <w:tcW w:w="929" w:type="dxa"/>
          </w:tcPr>
          <w:p w14:paraId="16CEBFE5" w14:textId="77777777" w:rsidR="00921356" w:rsidRDefault="00921356">
            <w:r>
              <w:t>Manzoor Ahmad Tabassum</w:t>
            </w:r>
          </w:p>
        </w:tc>
        <w:tc>
          <w:tcPr>
            <w:tcW w:w="773" w:type="dxa"/>
          </w:tcPr>
          <w:p w14:paraId="14A46F50" w14:textId="77777777" w:rsidR="00921356" w:rsidRDefault="00921356">
            <w:r>
              <w:t>112214-P</w:t>
            </w:r>
          </w:p>
        </w:tc>
        <w:tc>
          <w:tcPr>
            <w:tcW w:w="674" w:type="dxa"/>
          </w:tcPr>
          <w:p w14:paraId="0B1661F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B9CE9F" w14:textId="77777777" w:rsidR="00921356" w:rsidRDefault="00921356">
            <w:r>
              <w:t>14.420833</w:t>
            </w:r>
          </w:p>
        </w:tc>
        <w:tc>
          <w:tcPr>
            <w:tcW w:w="578" w:type="dxa"/>
          </w:tcPr>
          <w:p w14:paraId="1738A4F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1C473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EE482B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F7669E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C8FC09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579C58E" w14:textId="77777777" w:rsidR="00921356" w:rsidRDefault="00921356">
            <w:r>
              <w:t>44.700833</w:t>
            </w:r>
          </w:p>
        </w:tc>
      </w:tr>
      <w:tr w:rsidR="00921356" w14:paraId="6A118B6E" w14:textId="77777777" w:rsidTr="00921356">
        <w:tc>
          <w:tcPr>
            <w:tcW w:w="419" w:type="dxa"/>
          </w:tcPr>
          <w:p w14:paraId="320ED875" w14:textId="77777777" w:rsidR="00921356" w:rsidRDefault="00921356">
            <w:r>
              <w:t>822</w:t>
            </w:r>
          </w:p>
        </w:tc>
        <w:tc>
          <w:tcPr>
            <w:tcW w:w="594" w:type="dxa"/>
          </w:tcPr>
          <w:p w14:paraId="2ACCEBF5" w14:textId="77777777" w:rsidR="00921356" w:rsidRDefault="00921356">
            <w:r>
              <w:t>15480</w:t>
            </w:r>
          </w:p>
        </w:tc>
        <w:tc>
          <w:tcPr>
            <w:tcW w:w="820" w:type="dxa"/>
          </w:tcPr>
          <w:p w14:paraId="1284DF23" w14:textId="77777777" w:rsidR="00921356" w:rsidRDefault="00921356">
            <w:r>
              <w:t>Sher Muhammad Khan</w:t>
            </w:r>
          </w:p>
        </w:tc>
        <w:tc>
          <w:tcPr>
            <w:tcW w:w="929" w:type="dxa"/>
          </w:tcPr>
          <w:p w14:paraId="0E70FFFC" w14:textId="77777777" w:rsidR="00921356" w:rsidRDefault="00921356">
            <w:r>
              <w:t>Muhammad Arshad Khan</w:t>
            </w:r>
          </w:p>
        </w:tc>
        <w:tc>
          <w:tcPr>
            <w:tcW w:w="773" w:type="dxa"/>
          </w:tcPr>
          <w:p w14:paraId="201917DA" w14:textId="77777777" w:rsidR="00921356" w:rsidRDefault="00921356">
            <w:r>
              <w:t>114481-P</w:t>
            </w:r>
          </w:p>
        </w:tc>
        <w:tc>
          <w:tcPr>
            <w:tcW w:w="674" w:type="dxa"/>
          </w:tcPr>
          <w:p w14:paraId="1C406AC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4C57D6" w14:textId="77777777" w:rsidR="00921356" w:rsidRDefault="00921356">
            <w:r>
              <w:t>14.7125</w:t>
            </w:r>
          </w:p>
        </w:tc>
        <w:tc>
          <w:tcPr>
            <w:tcW w:w="578" w:type="dxa"/>
          </w:tcPr>
          <w:p w14:paraId="01D291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33E06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F356E1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FCD7D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63E6CA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899A9BC" w14:textId="77777777" w:rsidR="00921356" w:rsidRDefault="00921356">
            <w:r>
              <w:t>44.6725</w:t>
            </w:r>
          </w:p>
        </w:tc>
      </w:tr>
      <w:tr w:rsidR="00921356" w14:paraId="2BD4344E" w14:textId="77777777" w:rsidTr="00921356">
        <w:tc>
          <w:tcPr>
            <w:tcW w:w="419" w:type="dxa"/>
          </w:tcPr>
          <w:p w14:paraId="3E1ED7A6" w14:textId="77777777" w:rsidR="00921356" w:rsidRDefault="00921356">
            <w:r>
              <w:t>823</w:t>
            </w:r>
          </w:p>
        </w:tc>
        <w:tc>
          <w:tcPr>
            <w:tcW w:w="594" w:type="dxa"/>
          </w:tcPr>
          <w:p w14:paraId="21527350" w14:textId="77777777" w:rsidR="00921356" w:rsidRDefault="00921356">
            <w:r>
              <w:t>18985</w:t>
            </w:r>
          </w:p>
        </w:tc>
        <w:tc>
          <w:tcPr>
            <w:tcW w:w="820" w:type="dxa"/>
          </w:tcPr>
          <w:p w14:paraId="731E7D15" w14:textId="77777777" w:rsidR="00921356" w:rsidRDefault="00921356">
            <w:r>
              <w:t>Allah Ditta</w:t>
            </w:r>
          </w:p>
        </w:tc>
        <w:tc>
          <w:tcPr>
            <w:tcW w:w="929" w:type="dxa"/>
          </w:tcPr>
          <w:p w14:paraId="73B1713B" w14:textId="77777777" w:rsidR="00921356" w:rsidRDefault="00921356">
            <w:r>
              <w:t>Abdul Rehman</w:t>
            </w:r>
          </w:p>
        </w:tc>
        <w:tc>
          <w:tcPr>
            <w:tcW w:w="773" w:type="dxa"/>
          </w:tcPr>
          <w:p w14:paraId="7951E622" w14:textId="77777777" w:rsidR="00921356" w:rsidRDefault="00921356">
            <w:r>
              <w:t>113400-P</w:t>
            </w:r>
          </w:p>
        </w:tc>
        <w:tc>
          <w:tcPr>
            <w:tcW w:w="674" w:type="dxa"/>
          </w:tcPr>
          <w:p w14:paraId="6F0D8D9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5FE9899" w14:textId="77777777" w:rsidR="00921356" w:rsidRDefault="00921356">
            <w:r>
              <w:t>14.05</w:t>
            </w:r>
          </w:p>
        </w:tc>
        <w:tc>
          <w:tcPr>
            <w:tcW w:w="578" w:type="dxa"/>
          </w:tcPr>
          <w:p w14:paraId="43311A6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DCE756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47B9D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549CB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1476E9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B22A9AD" w14:textId="77777777" w:rsidR="00921356" w:rsidRDefault="00921356">
            <w:r>
              <w:t>44.65</w:t>
            </w:r>
          </w:p>
        </w:tc>
      </w:tr>
      <w:tr w:rsidR="00921356" w14:paraId="5E6294DF" w14:textId="77777777" w:rsidTr="00921356">
        <w:tc>
          <w:tcPr>
            <w:tcW w:w="419" w:type="dxa"/>
          </w:tcPr>
          <w:p w14:paraId="06E761E4" w14:textId="77777777" w:rsidR="00921356" w:rsidRDefault="00921356">
            <w:r>
              <w:t>824</w:t>
            </w:r>
          </w:p>
        </w:tc>
        <w:tc>
          <w:tcPr>
            <w:tcW w:w="594" w:type="dxa"/>
          </w:tcPr>
          <w:p w14:paraId="14F9294E" w14:textId="77777777" w:rsidR="00921356" w:rsidRDefault="00921356">
            <w:r>
              <w:t>1638</w:t>
            </w:r>
          </w:p>
        </w:tc>
        <w:tc>
          <w:tcPr>
            <w:tcW w:w="820" w:type="dxa"/>
          </w:tcPr>
          <w:p w14:paraId="35B243CB" w14:textId="77777777" w:rsidR="00921356" w:rsidRDefault="00921356">
            <w:r>
              <w:t>Dania Aijaz</w:t>
            </w:r>
          </w:p>
        </w:tc>
        <w:tc>
          <w:tcPr>
            <w:tcW w:w="929" w:type="dxa"/>
          </w:tcPr>
          <w:p w14:paraId="12DF8DE7" w14:textId="77777777" w:rsidR="00921356" w:rsidRDefault="00921356">
            <w:r>
              <w:t>Aijaz-Ul-Haque</w:t>
            </w:r>
          </w:p>
        </w:tc>
        <w:tc>
          <w:tcPr>
            <w:tcW w:w="773" w:type="dxa"/>
          </w:tcPr>
          <w:p w14:paraId="25539184" w14:textId="77777777" w:rsidR="00921356" w:rsidRDefault="00921356">
            <w:r>
              <w:t>69942-S</w:t>
            </w:r>
          </w:p>
        </w:tc>
        <w:tc>
          <w:tcPr>
            <w:tcW w:w="674" w:type="dxa"/>
          </w:tcPr>
          <w:p w14:paraId="781512C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7E9AD6" w14:textId="77777777" w:rsidR="00921356" w:rsidRDefault="00921356">
            <w:r>
              <w:t>15.244444</w:t>
            </w:r>
          </w:p>
        </w:tc>
        <w:tc>
          <w:tcPr>
            <w:tcW w:w="578" w:type="dxa"/>
          </w:tcPr>
          <w:p w14:paraId="2306DA4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8F0F47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EE054A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F1D2E9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91241B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54230423" w14:textId="77777777" w:rsidR="00921356" w:rsidRDefault="00921356">
            <w:r>
              <w:t>44.624444</w:t>
            </w:r>
          </w:p>
        </w:tc>
      </w:tr>
      <w:tr w:rsidR="00921356" w14:paraId="3F141C8C" w14:textId="77777777" w:rsidTr="00921356">
        <w:tc>
          <w:tcPr>
            <w:tcW w:w="419" w:type="dxa"/>
          </w:tcPr>
          <w:p w14:paraId="06F606E8" w14:textId="77777777" w:rsidR="00921356" w:rsidRDefault="00921356">
            <w:r>
              <w:t>825</w:t>
            </w:r>
          </w:p>
        </w:tc>
        <w:tc>
          <w:tcPr>
            <w:tcW w:w="594" w:type="dxa"/>
          </w:tcPr>
          <w:p w14:paraId="5DD39296" w14:textId="77777777" w:rsidR="00921356" w:rsidRDefault="00921356">
            <w:r>
              <w:t>7240</w:t>
            </w:r>
          </w:p>
        </w:tc>
        <w:tc>
          <w:tcPr>
            <w:tcW w:w="820" w:type="dxa"/>
          </w:tcPr>
          <w:p w14:paraId="18AB5F15" w14:textId="77777777" w:rsidR="00921356" w:rsidRDefault="00921356">
            <w:r>
              <w:t>Sumaira Liaqat</w:t>
            </w:r>
          </w:p>
        </w:tc>
        <w:tc>
          <w:tcPr>
            <w:tcW w:w="929" w:type="dxa"/>
          </w:tcPr>
          <w:p w14:paraId="016B7343" w14:textId="77777777" w:rsidR="00921356" w:rsidRDefault="00921356">
            <w:r>
              <w:t>Ateeq-ur-rehman</w:t>
            </w:r>
          </w:p>
        </w:tc>
        <w:tc>
          <w:tcPr>
            <w:tcW w:w="773" w:type="dxa"/>
          </w:tcPr>
          <w:p w14:paraId="12318186" w14:textId="77777777" w:rsidR="00921356" w:rsidRDefault="00921356">
            <w:r>
              <w:t>102832-P</w:t>
            </w:r>
          </w:p>
        </w:tc>
        <w:tc>
          <w:tcPr>
            <w:tcW w:w="674" w:type="dxa"/>
          </w:tcPr>
          <w:p w14:paraId="6698FA4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C68EE9" w14:textId="77777777" w:rsidR="00921356" w:rsidRDefault="00921356">
            <w:r>
              <w:t>14.341667</w:t>
            </w:r>
          </w:p>
        </w:tc>
        <w:tc>
          <w:tcPr>
            <w:tcW w:w="578" w:type="dxa"/>
          </w:tcPr>
          <w:p w14:paraId="7D654E4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788DC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E4B82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278AED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D85AA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91B8041" w14:textId="77777777" w:rsidR="00921356" w:rsidRDefault="00921356">
            <w:r>
              <w:t>44.621667</w:t>
            </w:r>
          </w:p>
        </w:tc>
      </w:tr>
      <w:tr w:rsidR="00921356" w14:paraId="2493DAB9" w14:textId="77777777" w:rsidTr="00921356">
        <w:tc>
          <w:tcPr>
            <w:tcW w:w="419" w:type="dxa"/>
          </w:tcPr>
          <w:p w14:paraId="01980606" w14:textId="77777777" w:rsidR="00921356" w:rsidRDefault="00921356">
            <w:r>
              <w:t>826</w:t>
            </w:r>
          </w:p>
        </w:tc>
        <w:tc>
          <w:tcPr>
            <w:tcW w:w="594" w:type="dxa"/>
          </w:tcPr>
          <w:p w14:paraId="006460F6" w14:textId="77777777" w:rsidR="00921356" w:rsidRDefault="00921356">
            <w:r>
              <w:t>15165</w:t>
            </w:r>
          </w:p>
        </w:tc>
        <w:tc>
          <w:tcPr>
            <w:tcW w:w="820" w:type="dxa"/>
          </w:tcPr>
          <w:p w14:paraId="25E86D40" w14:textId="77777777" w:rsidR="00921356" w:rsidRDefault="00921356">
            <w:r>
              <w:t>Muhammad Hamza</w:t>
            </w:r>
          </w:p>
        </w:tc>
        <w:tc>
          <w:tcPr>
            <w:tcW w:w="929" w:type="dxa"/>
          </w:tcPr>
          <w:p w14:paraId="60B3E659" w14:textId="77777777" w:rsidR="00921356" w:rsidRDefault="00921356">
            <w:r>
              <w:t>Muhammad Ashfaq</w:t>
            </w:r>
          </w:p>
        </w:tc>
        <w:tc>
          <w:tcPr>
            <w:tcW w:w="773" w:type="dxa"/>
          </w:tcPr>
          <w:p w14:paraId="7098D219" w14:textId="77777777" w:rsidR="00921356" w:rsidRDefault="00921356">
            <w:r>
              <w:t>109591-P</w:t>
            </w:r>
          </w:p>
        </w:tc>
        <w:tc>
          <w:tcPr>
            <w:tcW w:w="674" w:type="dxa"/>
          </w:tcPr>
          <w:p w14:paraId="5626605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4AA866" w14:textId="77777777" w:rsidR="00921356" w:rsidRDefault="00921356">
            <w:r>
              <w:t>13.966667</w:t>
            </w:r>
          </w:p>
        </w:tc>
        <w:tc>
          <w:tcPr>
            <w:tcW w:w="578" w:type="dxa"/>
          </w:tcPr>
          <w:p w14:paraId="602B0CC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E95D8D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5AD03A2" w14:textId="77777777" w:rsidR="00921356" w:rsidRDefault="00921356">
            <w:r>
              <w:t>1.333333</w:t>
            </w:r>
          </w:p>
        </w:tc>
        <w:tc>
          <w:tcPr>
            <w:tcW w:w="576" w:type="dxa"/>
          </w:tcPr>
          <w:p w14:paraId="597108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0652430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32A3083" w14:textId="77777777" w:rsidR="00921356" w:rsidRDefault="00921356">
            <w:r>
              <w:t>44.62</w:t>
            </w:r>
          </w:p>
        </w:tc>
      </w:tr>
      <w:tr w:rsidR="00921356" w14:paraId="4AE97521" w14:textId="77777777" w:rsidTr="00921356">
        <w:tc>
          <w:tcPr>
            <w:tcW w:w="419" w:type="dxa"/>
          </w:tcPr>
          <w:p w14:paraId="573AA979" w14:textId="77777777" w:rsidR="00921356" w:rsidRDefault="00921356">
            <w:r>
              <w:t>827</w:t>
            </w:r>
          </w:p>
        </w:tc>
        <w:tc>
          <w:tcPr>
            <w:tcW w:w="594" w:type="dxa"/>
          </w:tcPr>
          <w:p w14:paraId="2F752A38" w14:textId="77777777" w:rsidR="00921356" w:rsidRDefault="00921356">
            <w:r>
              <w:t>6613</w:t>
            </w:r>
          </w:p>
        </w:tc>
        <w:tc>
          <w:tcPr>
            <w:tcW w:w="820" w:type="dxa"/>
          </w:tcPr>
          <w:p w14:paraId="3CE1753E" w14:textId="77777777" w:rsidR="00921356" w:rsidRDefault="00921356">
            <w:r>
              <w:t>Aqdas Qayyum</w:t>
            </w:r>
          </w:p>
        </w:tc>
        <w:tc>
          <w:tcPr>
            <w:tcW w:w="929" w:type="dxa"/>
          </w:tcPr>
          <w:p w14:paraId="305BAFA1" w14:textId="77777777" w:rsidR="00921356" w:rsidRDefault="00921356">
            <w:r>
              <w:t>Abdul Qayyum Satti</w:t>
            </w:r>
          </w:p>
        </w:tc>
        <w:tc>
          <w:tcPr>
            <w:tcW w:w="773" w:type="dxa"/>
          </w:tcPr>
          <w:p w14:paraId="486D80BD" w14:textId="77777777" w:rsidR="00921356" w:rsidRDefault="00921356">
            <w:r>
              <w:t>101981-P</w:t>
            </w:r>
          </w:p>
        </w:tc>
        <w:tc>
          <w:tcPr>
            <w:tcW w:w="674" w:type="dxa"/>
          </w:tcPr>
          <w:p w14:paraId="4CA60A3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E1FC2E" w14:textId="77777777" w:rsidR="00921356" w:rsidRDefault="00921356">
            <w:r>
              <w:t>13.044898</w:t>
            </w:r>
          </w:p>
        </w:tc>
        <w:tc>
          <w:tcPr>
            <w:tcW w:w="578" w:type="dxa"/>
          </w:tcPr>
          <w:p w14:paraId="3094264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8D937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5FFB8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540363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B6CB83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4E406E5" w14:textId="77777777" w:rsidR="00921356" w:rsidRDefault="00921356">
            <w:r>
              <w:t>44.604898</w:t>
            </w:r>
          </w:p>
        </w:tc>
      </w:tr>
      <w:tr w:rsidR="00921356" w14:paraId="28F0F091" w14:textId="77777777" w:rsidTr="00921356">
        <w:tc>
          <w:tcPr>
            <w:tcW w:w="419" w:type="dxa"/>
          </w:tcPr>
          <w:p w14:paraId="793F4914" w14:textId="77777777" w:rsidR="00921356" w:rsidRDefault="00921356">
            <w:r>
              <w:t>828</w:t>
            </w:r>
          </w:p>
        </w:tc>
        <w:tc>
          <w:tcPr>
            <w:tcW w:w="594" w:type="dxa"/>
          </w:tcPr>
          <w:p w14:paraId="4643B19A" w14:textId="77777777" w:rsidR="00921356" w:rsidRDefault="00921356">
            <w:r>
              <w:t>17517</w:t>
            </w:r>
          </w:p>
        </w:tc>
        <w:tc>
          <w:tcPr>
            <w:tcW w:w="820" w:type="dxa"/>
          </w:tcPr>
          <w:p w14:paraId="2E014354" w14:textId="77777777" w:rsidR="00921356" w:rsidRDefault="00921356">
            <w:r>
              <w:t>Ghulam Mujtaba</w:t>
            </w:r>
          </w:p>
        </w:tc>
        <w:tc>
          <w:tcPr>
            <w:tcW w:w="929" w:type="dxa"/>
          </w:tcPr>
          <w:p w14:paraId="0180B3F4" w14:textId="77777777" w:rsidR="00921356" w:rsidRDefault="00921356">
            <w:r>
              <w:t>KALEEM ULLAH</w:t>
            </w:r>
          </w:p>
        </w:tc>
        <w:tc>
          <w:tcPr>
            <w:tcW w:w="773" w:type="dxa"/>
          </w:tcPr>
          <w:p w14:paraId="4184413A" w14:textId="77777777" w:rsidR="00921356" w:rsidRDefault="00921356">
            <w:r>
              <w:t>108356-P</w:t>
            </w:r>
          </w:p>
        </w:tc>
        <w:tc>
          <w:tcPr>
            <w:tcW w:w="674" w:type="dxa"/>
          </w:tcPr>
          <w:p w14:paraId="373C1F53" w14:textId="77777777" w:rsidR="00921356" w:rsidRDefault="00921356">
            <w:r>
              <w:t>Disable</w:t>
            </w:r>
          </w:p>
        </w:tc>
        <w:tc>
          <w:tcPr>
            <w:tcW w:w="642" w:type="dxa"/>
          </w:tcPr>
          <w:p w14:paraId="188A94A3" w14:textId="77777777" w:rsidR="00921356" w:rsidRDefault="00921356">
            <w:r>
              <w:t>13.683333</w:t>
            </w:r>
          </w:p>
        </w:tc>
        <w:tc>
          <w:tcPr>
            <w:tcW w:w="578" w:type="dxa"/>
          </w:tcPr>
          <w:p w14:paraId="1774F0C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44F72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CA613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016B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936C6E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2B37088" w14:textId="77777777" w:rsidR="00921356" w:rsidRDefault="00921356">
            <w:r>
              <w:t>44.603333</w:t>
            </w:r>
          </w:p>
        </w:tc>
      </w:tr>
      <w:tr w:rsidR="00921356" w14:paraId="3FF1EAF7" w14:textId="77777777" w:rsidTr="00921356">
        <w:tc>
          <w:tcPr>
            <w:tcW w:w="419" w:type="dxa"/>
          </w:tcPr>
          <w:p w14:paraId="3E49C3E1" w14:textId="77777777" w:rsidR="00921356" w:rsidRDefault="00921356">
            <w:r>
              <w:t>829</w:t>
            </w:r>
          </w:p>
        </w:tc>
        <w:tc>
          <w:tcPr>
            <w:tcW w:w="594" w:type="dxa"/>
          </w:tcPr>
          <w:p w14:paraId="7BE71884" w14:textId="77777777" w:rsidR="00921356" w:rsidRDefault="00921356">
            <w:r>
              <w:t>17681</w:t>
            </w:r>
          </w:p>
        </w:tc>
        <w:tc>
          <w:tcPr>
            <w:tcW w:w="820" w:type="dxa"/>
          </w:tcPr>
          <w:p w14:paraId="6BA47EE1" w14:textId="77777777" w:rsidR="00921356" w:rsidRDefault="00921356">
            <w:r>
              <w:t>Kashf Qadeer</w:t>
            </w:r>
          </w:p>
        </w:tc>
        <w:tc>
          <w:tcPr>
            <w:tcW w:w="929" w:type="dxa"/>
          </w:tcPr>
          <w:p w14:paraId="20A4728E" w14:textId="77777777" w:rsidR="00921356" w:rsidRDefault="00921356">
            <w:r>
              <w:t>Abdul Qadeer</w:t>
            </w:r>
          </w:p>
        </w:tc>
        <w:tc>
          <w:tcPr>
            <w:tcW w:w="773" w:type="dxa"/>
          </w:tcPr>
          <w:p w14:paraId="5FCB6BF4" w14:textId="77777777" w:rsidR="00921356" w:rsidRDefault="00921356">
            <w:r>
              <w:t>112511-P</w:t>
            </w:r>
          </w:p>
        </w:tc>
        <w:tc>
          <w:tcPr>
            <w:tcW w:w="674" w:type="dxa"/>
          </w:tcPr>
          <w:p w14:paraId="0E61C46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B78791" w14:textId="77777777" w:rsidR="00921356" w:rsidRDefault="00921356">
            <w:r>
              <w:t>12.7</w:t>
            </w:r>
          </w:p>
        </w:tc>
        <w:tc>
          <w:tcPr>
            <w:tcW w:w="578" w:type="dxa"/>
          </w:tcPr>
          <w:p w14:paraId="36D8A6B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80503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591F50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B718CA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2D68E4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F1DA93A" w14:textId="77777777" w:rsidR="00921356" w:rsidRDefault="00921356">
            <w:r>
              <w:t>44.58</w:t>
            </w:r>
          </w:p>
        </w:tc>
      </w:tr>
      <w:tr w:rsidR="00921356" w14:paraId="4720FF6F" w14:textId="77777777" w:rsidTr="00921356">
        <w:tc>
          <w:tcPr>
            <w:tcW w:w="419" w:type="dxa"/>
          </w:tcPr>
          <w:p w14:paraId="3ECFD7DA" w14:textId="77777777" w:rsidR="00921356" w:rsidRDefault="00921356">
            <w:r>
              <w:t>830</w:t>
            </w:r>
          </w:p>
        </w:tc>
        <w:tc>
          <w:tcPr>
            <w:tcW w:w="594" w:type="dxa"/>
          </w:tcPr>
          <w:p w14:paraId="40886491" w14:textId="77777777" w:rsidR="00921356" w:rsidRDefault="00921356">
            <w:r>
              <w:t>3744</w:t>
            </w:r>
          </w:p>
        </w:tc>
        <w:tc>
          <w:tcPr>
            <w:tcW w:w="820" w:type="dxa"/>
          </w:tcPr>
          <w:p w14:paraId="4B86EBE3" w14:textId="77777777" w:rsidR="00921356" w:rsidRDefault="00921356">
            <w:r>
              <w:t>Tayyaba Shakeel</w:t>
            </w:r>
          </w:p>
        </w:tc>
        <w:tc>
          <w:tcPr>
            <w:tcW w:w="929" w:type="dxa"/>
          </w:tcPr>
          <w:p w14:paraId="12143BCF" w14:textId="77777777" w:rsidR="00921356" w:rsidRDefault="00921356">
            <w:r>
              <w:t>Shakeel Ahmed</w:t>
            </w:r>
          </w:p>
        </w:tc>
        <w:tc>
          <w:tcPr>
            <w:tcW w:w="773" w:type="dxa"/>
          </w:tcPr>
          <w:p w14:paraId="2D472D99" w14:textId="77777777" w:rsidR="00921356" w:rsidRDefault="00921356">
            <w:r>
              <w:t>107290-P</w:t>
            </w:r>
          </w:p>
        </w:tc>
        <w:tc>
          <w:tcPr>
            <w:tcW w:w="674" w:type="dxa"/>
          </w:tcPr>
          <w:p w14:paraId="6DCB1A1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B3EA00" w14:textId="77777777" w:rsidR="00921356" w:rsidRDefault="00921356">
            <w:r>
              <w:t>14.604167</w:t>
            </w:r>
          </w:p>
        </w:tc>
        <w:tc>
          <w:tcPr>
            <w:tcW w:w="578" w:type="dxa"/>
          </w:tcPr>
          <w:p w14:paraId="4824C42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8641A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912E3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EA77E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AB571A0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DD4C89C" w14:textId="77777777" w:rsidR="00921356" w:rsidRDefault="00921356">
            <w:r>
              <w:t>44.564167</w:t>
            </w:r>
          </w:p>
        </w:tc>
      </w:tr>
      <w:tr w:rsidR="00921356" w14:paraId="10FA1354" w14:textId="77777777" w:rsidTr="00921356">
        <w:tc>
          <w:tcPr>
            <w:tcW w:w="419" w:type="dxa"/>
          </w:tcPr>
          <w:p w14:paraId="57F41B57" w14:textId="77777777" w:rsidR="00921356" w:rsidRDefault="00921356">
            <w:r>
              <w:t>831</w:t>
            </w:r>
          </w:p>
        </w:tc>
        <w:tc>
          <w:tcPr>
            <w:tcW w:w="594" w:type="dxa"/>
          </w:tcPr>
          <w:p w14:paraId="45B4AD14" w14:textId="77777777" w:rsidR="00921356" w:rsidRDefault="00921356">
            <w:r>
              <w:t>16273</w:t>
            </w:r>
          </w:p>
        </w:tc>
        <w:tc>
          <w:tcPr>
            <w:tcW w:w="820" w:type="dxa"/>
          </w:tcPr>
          <w:p w14:paraId="3F60BE2B" w14:textId="77777777" w:rsidR="00921356" w:rsidRDefault="00921356">
            <w:r>
              <w:t>Warda Idrees</w:t>
            </w:r>
          </w:p>
        </w:tc>
        <w:tc>
          <w:tcPr>
            <w:tcW w:w="929" w:type="dxa"/>
          </w:tcPr>
          <w:p w14:paraId="7D6C52A8" w14:textId="77777777" w:rsidR="00921356" w:rsidRDefault="00921356">
            <w:r>
              <w:t>Muhammad Idrees</w:t>
            </w:r>
          </w:p>
        </w:tc>
        <w:tc>
          <w:tcPr>
            <w:tcW w:w="773" w:type="dxa"/>
          </w:tcPr>
          <w:p w14:paraId="3FABEB78" w14:textId="77777777" w:rsidR="00921356" w:rsidRDefault="00921356">
            <w:r>
              <w:t>106102-P</w:t>
            </w:r>
          </w:p>
        </w:tc>
        <w:tc>
          <w:tcPr>
            <w:tcW w:w="674" w:type="dxa"/>
          </w:tcPr>
          <w:p w14:paraId="49FBC5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AE393B8" w14:textId="77777777" w:rsidR="00921356" w:rsidRDefault="00921356">
            <w:r>
              <w:t>13.64</w:t>
            </w:r>
          </w:p>
        </w:tc>
        <w:tc>
          <w:tcPr>
            <w:tcW w:w="578" w:type="dxa"/>
          </w:tcPr>
          <w:p w14:paraId="67A6D62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728DF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3BD9AA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BE36CB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CE4CD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B65F1CC" w14:textId="77777777" w:rsidR="00921356" w:rsidRDefault="00921356">
            <w:r>
              <w:t>44.56</w:t>
            </w:r>
          </w:p>
        </w:tc>
      </w:tr>
      <w:tr w:rsidR="00921356" w14:paraId="1234B8BB" w14:textId="77777777" w:rsidTr="00921356">
        <w:tc>
          <w:tcPr>
            <w:tcW w:w="419" w:type="dxa"/>
          </w:tcPr>
          <w:p w14:paraId="64C42680" w14:textId="77777777" w:rsidR="00921356" w:rsidRDefault="00921356">
            <w:r>
              <w:t>832</w:t>
            </w:r>
          </w:p>
        </w:tc>
        <w:tc>
          <w:tcPr>
            <w:tcW w:w="594" w:type="dxa"/>
          </w:tcPr>
          <w:p w14:paraId="0FE6C42D" w14:textId="77777777" w:rsidR="00921356" w:rsidRDefault="00921356">
            <w:r>
              <w:t>18319</w:t>
            </w:r>
          </w:p>
        </w:tc>
        <w:tc>
          <w:tcPr>
            <w:tcW w:w="820" w:type="dxa"/>
          </w:tcPr>
          <w:p w14:paraId="2300B869" w14:textId="77777777" w:rsidR="00921356" w:rsidRDefault="00921356">
            <w:r>
              <w:t>Shumail Arslan</w:t>
            </w:r>
          </w:p>
        </w:tc>
        <w:tc>
          <w:tcPr>
            <w:tcW w:w="929" w:type="dxa"/>
          </w:tcPr>
          <w:p w14:paraId="6DAF4CC0" w14:textId="77777777" w:rsidR="00921356" w:rsidRDefault="00921356">
            <w:r>
              <w:t>Muhammad Arslan Ibrahim</w:t>
            </w:r>
          </w:p>
        </w:tc>
        <w:tc>
          <w:tcPr>
            <w:tcW w:w="773" w:type="dxa"/>
          </w:tcPr>
          <w:p w14:paraId="79205792" w14:textId="77777777" w:rsidR="00921356" w:rsidRDefault="00921356">
            <w:r>
              <w:t>115370-P</w:t>
            </w:r>
          </w:p>
        </w:tc>
        <w:tc>
          <w:tcPr>
            <w:tcW w:w="674" w:type="dxa"/>
          </w:tcPr>
          <w:p w14:paraId="088A9F7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914DFFD" w14:textId="77777777" w:rsidR="00921356" w:rsidRDefault="00921356">
            <w:r>
              <w:t>14.270833</w:t>
            </w:r>
          </w:p>
        </w:tc>
        <w:tc>
          <w:tcPr>
            <w:tcW w:w="578" w:type="dxa"/>
          </w:tcPr>
          <w:p w14:paraId="40E1D07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08349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D71F6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ADCD7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4C2F92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6C9AE68" w14:textId="77777777" w:rsidR="00921356" w:rsidRDefault="00921356">
            <w:r>
              <w:t>44.550833</w:t>
            </w:r>
          </w:p>
        </w:tc>
      </w:tr>
      <w:tr w:rsidR="00921356" w14:paraId="08ADB962" w14:textId="77777777" w:rsidTr="00921356">
        <w:tc>
          <w:tcPr>
            <w:tcW w:w="419" w:type="dxa"/>
          </w:tcPr>
          <w:p w14:paraId="0B9F9576" w14:textId="77777777" w:rsidR="00921356" w:rsidRDefault="00921356">
            <w:r>
              <w:t>833</w:t>
            </w:r>
          </w:p>
        </w:tc>
        <w:tc>
          <w:tcPr>
            <w:tcW w:w="594" w:type="dxa"/>
          </w:tcPr>
          <w:p w14:paraId="3189059A" w14:textId="77777777" w:rsidR="00921356" w:rsidRDefault="00921356">
            <w:r>
              <w:t>16016</w:t>
            </w:r>
          </w:p>
        </w:tc>
        <w:tc>
          <w:tcPr>
            <w:tcW w:w="820" w:type="dxa"/>
          </w:tcPr>
          <w:p w14:paraId="70A8B258" w14:textId="77777777" w:rsidR="00921356" w:rsidRDefault="00921356">
            <w:r>
              <w:t>Sana Khalid</w:t>
            </w:r>
          </w:p>
        </w:tc>
        <w:tc>
          <w:tcPr>
            <w:tcW w:w="929" w:type="dxa"/>
          </w:tcPr>
          <w:p w14:paraId="12CECC2A" w14:textId="77777777" w:rsidR="00921356" w:rsidRDefault="00921356">
            <w:r>
              <w:t>Muhammad Khalid Shah</w:t>
            </w:r>
          </w:p>
        </w:tc>
        <w:tc>
          <w:tcPr>
            <w:tcW w:w="773" w:type="dxa"/>
          </w:tcPr>
          <w:p w14:paraId="227B13D8" w14:textId="77777777" w:rsidR="00921356" w:rsidRDefault="00921356">
            <w:r>
              <w:t>109532-P</w:t>
            </w:r>
          </w:p>
        </w:tc>
        <w:tc>
          <w:tcPr>
            <w:tcW w:w="674" w:type="dxa"/>
          </w:tcPr>
          <w:p w14:paraId="482F488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FECE9E" w14:textId="77777777" w:rsidR="00921356" w:rsidRDefault="00921356">
            <w:r>
              <w:t>14.9</w:t>
            </w:r>
          </w:p>
        </w:tc>
        <w:tc>
          <w:tcPr>
            <w:tcW w:w="578" w:type="dxa"/>
          </w:tcPr>
          <w:p w14:paraId="424960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FDB9A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7C8566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BA73DE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FE9F42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83086BC" w14:textId="77777777" w:rsidR="00921356" w:rsidRDefault="00921356">
            <w:r>
              <w:t>44.54</w:t>
            </w:r>
          </w:p>
        </w:tc>
      </w:tr>
      <w:tr w:rsidR="00921356" w14:paraId="1036DBE0" w14:textId="77777777" w:rsidTr="00921356">
        <w:tc>
          <w:tcPr>
            <w:tcW w:w="419" w:type="dxa"/>
          </w:tcPr>
          <w:p w14:paraId="0BADAB56" w14:textId="77777777" w:rsidR="00921356" w:rsidRDefault="00921356">
            <w:r>
              <w:t>834</w:t>
            </w:r>
          </w:p>
        </w:tc>
        <w:tc>
          <w:tcPr>
            <w:tcW w:w="594" w:type="dxa"/>
          </w:tcPr>
          <w:p w14:paraId="4779581A" w14:textId="77777777" w:rsidR="00921356" w:rsidRDefault="00921356">
            <w:r>
              <w:t>2234</w:t>
            </w:r>
          </w:p>
        </w:tc>
        <w:tc>
          <w:tcPr>
            <w:tcW w:w="820" w:type="dxa"/>
          </w:tcPr>
          <w:p w14:paraId="1535B8DC" w14:textId="77777777" w:rsidR="00921356" w:rsidRDefault="00921356">
            <w:r>
              <w:t>Mamoona Kausar</w:t>
            </w:r>
          </w:p>
        </w:tc>
        <w:tc>
          <w:tcPr>
            <w:tcW w:w="929" w:type="dxa"/>
          </w:tcPr>
          <w:p w14:paraId="49019A7A" w14:textId="77777777" w:rsidR="00921356" w:rsidRDefault="00921356">
            <w:r>
              <w:t>Shabbir Hussain</w:t>
            </w:r>
          </w:p>
        </w:tc>
        <w:tc>
          <w:tcPr>
            <w:tcW w:w="773" w:type="dxa"/>
          </w:tcPr>
          <w:p w14:paraId="5D9009E5" w14:textId="77777777" w:rsidR="00921356" w:rsidRDefault="00921356">
            <w:r>
              <w:t>96663-P</w:t>
            </w:r>
          </w:p>
        </w:tc>
        <w:tc>
          <w:tcPr>
            <w:tcW w:w="674" w:type="dxa"/>
          </w:tcPr>
          <w:p w14:paraId="7EBEFB0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B1BC9E" w14:textId="77777777" w:rsidR="00921356" w:rsidRDefault="00921356">
            <w:r>
              <w:t>13.929167</w:t>
            </w:r>
          </w:p>
        </w:tc>
        <w:tc>
          <w:tcPr>
            <w:tcW w:w="578" w:type="dxa"/>
          </w:tcPr>
          <w:p w14:paraId="609E01B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B3CCB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4C1C4DA" w14:textId="77777777" w:rsidR="00921356" w:rsidRDefault="00921356">
            <w:r>
              <w:t>2.5</w:t>
            </w:r>
          </w:p>
        </w:tc>
        <w:tc>
          <w:tcPr>
            <w:tcW w:w="576" w:type="dxa"/>
          </w:tcPr>
          <w:p w14:paraId="68A9AB6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21377A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255A31D7" w14:textId="77777777" w:rsidR="00921356" w:rsidRDefault="00921356">
            <w:r>
              <w:t>44.529167</w:t>
            </w:r>
          </w:p>
        </w:tc>
      </w:tr>
      <w:tr w:rsidR="00921356" w14:paraId="7CAF463A" w14:textId="77777777" w:rsidTr="00921356">
        <w:tc>
          <w:tcPr>
            <w:tcW w:w="419" w:type="dxa"/>
          </w:tcPr>
          <w:p w14:paraId="239DE0E4" w14:textId="77777777" w:rsidR="00921356" w:rsidRDefault="00921356">
            <w:r>
              <w:t>835</w:t>
            </w:r>
          </w:p>
        </w:tc>
        <w:tc>
          <w:tcPr>
            <w:tcW w:w="594" w:type="dxa"/>
          </w:tcPr>
          <w:p w14:paraId="68513236" w14:textId="77777777" w:rsidR="00921356" w:rsidRDefault="00921356">
            <w:r>
              <w:t>7848</w:t>
            </w:r>
          </w:p>
        </w:tc>
        <w:tc>
          <w:tcPr>
            <w:tcW w:w="820" w:type="dxa"/>
          </w:tcPr>
          <w:p w14:paraId="0E003BC1" w14:textId="77777777" w:rsidR="00921356" w:rsidRDefault="00921356">
            <w:r>
              <w:t>Ashjaa Majeed</w:t>
            </w:r>
          </w:p>
        </w:tc>
        <w:tc>
          <w:tcPr>
            <w:tcW w:w="929" w:type="dxa"/>
          </w:tcPr>
          <w:p w14:paraId="3A011170" w14:textId="77777777" w:rsidR="00921356" w:rsidRDefault="00921356">
            <w:r>
              <w:t>Abdul Majeed</w:t>
            </w:r>
          </w:p>
        </w:tc>
        <w:tc>
          <w:tcPr>
            <w:tcW w:w="773" w:type="dxa"/>
          </w:tcPr>
          <w:p w14:paraId="5606C39D" w14:textId="77777777" w:rsidR="00921356" w:rsidRDefault="00921356">
            <w:r>
              <w:t>101671-P</w:t>
            </w:r>
          </w:p>
        </w:tc>
        <w:tc>
          <w:tcPr>
            <w:tcW w:w="674" w:type="dxa"/>
          </w:tcPr>
          <w:p w14:paraId="636164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A4FF100" w14:textId="77777777" w:rsidR="00921356" w:rsidRDefault="00921356">
            <w:r>
              <w:t>13.583333</w:t>
            </w:r>
          </w:p>
        </w:tc>
        <w:tc>
          <w:tcPr>
            <w:tcW w:w="578" w:type="dxa"/>
          </w:tcPr>
          <w:p w14:paraId="57DD493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F4FAAD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5AA3E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64D75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A97679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432D202" w14:textId="77777777" w:rsidR="00921356" w:rsidRDefault="00921356">
            <w:r>
              <w:t>44.503333</w:t>
            </w:r>
          </w:p>
        </w:tc>
      </w:tr>
      <w:tr w:rsidR="00921356" w14:paraId="56C77FCE" w14:textId="77777777" w:rsidTr="00921356">
        <w:tc>
          <w:tcPr>
            <w:tcW w:w="419" w:type="dxa"/>
          </w:tcPr>
          <w:p w14:paraId="6B26256A" w14:textId="77777777" w:rsidR="00921356" w:rsidRDefault="00921356">
            <w:r>
              <w:t>836</w:t>
            </w:r>
          </w:p>
        </w:tc>
        <w:tc>
          <w:tcPr>
            <w:tcW w:w="594" w:type="dxa"/>
          </w:tcPr>
          <w:p w14:paraId="41C7825B" w14:textId="77777777" w:rsidR="00921356" w:rsidRDefault="00921356">
            <w:r>
              <w:t>15955</w:t>
            </w:r>
          </w:p>
        </w:tc>
        <w:tc>
          <w:tcPr>
            <w:tcW w:w="820" w:type="dxa"/>
          </w:tcPr>
          <w:p w14:paraId="1DE0B733" w14:textId="77777777" w:rsidR="00921356" w:rsidRDefault="00921356">
            <w:r>
              <w:t>Roshan-E- Ali Khan</w:t>
            </w:r>
          </w:p>
        </w:tc>
        <w:tc>
          <w:tcPr>
            <w:tcW w:w="929" w:type="dxa"/>
          </w:tcPr>
          <w:p w14:paraId="50E0E6B5" w14:textId="77777777" w:rsidR="00921356" w:rsidRDefault="00921356">
            <w:r>
              <w:t>Rafaqat Ali Khan</w:t>
            </w:r>
          </w:p>
        </w:tc>
        <w:tc>
          <w:tcPr>
            <w:tcW w:w="773" w:type="dxa"/>
          </w:tcPr>
          <w:p w14:paraId="5EFF9D05" w14:textId="77777777" w:rsidR="00921356" w:rsidRDefault="00921356">
            <w:r>
              <w:t>111843-P</w:t>
            </w:r>
          </w:p>
        </w:tc>
        <w:tc>
          <w:tcPr>
            <w:tcW w:w="674" w:type="dxa"/>
          </w:tcPr>
          <w:p w14:paraId="68A387F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A33B8F" w14:textId="77777777" w:rsidR="00921356" w:rsidRDefault="00921356">
            <w:r>
              <w:t>13.583333</w:t>
            </w:r>
          </w:p>
        </w:tc>
        <w:tc>
          <w:tcPr>
            <w:tcW w:w="578" w:type="dxa"/>
          </w:tcPr>
          <w:p w14:paraId="6530C55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0EDBF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419724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F4164E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C80533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67C39F0" w14:textId="77777777" w:rsidR="00921356" w:rsidRDefault="00921356">
            <w:r>
              <w:t>44.503333</w:t>
            </w:r>
          </w:p>
        </w:tc>
      </w:tr>
      <w:tr w:rsidR="00921356" w14:paraId="1E3034EF" w14:textId="77777777" w:rsidTr="00921356">
        <w:tc>
          <w:tcPr>
            <w:tcW w:w="419" w:type="dxa"/>
          </w:tcPr>
          <w:p w14:paraId="3E7EF6F3" w14:textId="77777777" w:rsidR="00921356" w:rsidRDefault="00921356">
            <w:r>
              <w:t>837</w:t>
            </w:r>
          </w:p>
        </w:tc>
        <w:tc>
          <w:tcPr>
            <w:tcW w:w="594" w:type="dxa"/>
          </w:tcPr>
          <w:p w14:paraId="065FB7CA" w14:textId="77777777" w:rsidR="00921356" w:rsidRDefault="00921356">
            <w:r>
              <w:t>18460</w:t>
            </w:r>
          </w:p>
        </w:tc>
        <w:tc>
          <w:tcPr>
            <w:tcW w:w="820" w:type="dxa"/>
          </w:tcPr>
          <w:p w14:paraId="211A7C41" w14:textId="77777777" w:rsidR="00921356" w:rsidRDefault="00921356">
            <w:r>
              <w:t>Hafiz Abdullah Javed</w:t>
            </w:r>
          </w:p>
        </w:tc>
        <w:tc>
          <w:tcPr>
            <w:tcW w:w="929" w:type="dxa"/>
          </w:tcPr>
          <w:p w14:paraId="101D821D" w14:textId="77777777" w:rsidR="00921356" w:rsidRDefault="00921356">
            <w:r>
              <w:t>Dr Javed Iqbal</w:t>
            </w:r>
          </w:p>
        </w:tc>
        <w:tc>
          <w:tcPr>
            <w:tcW w:w="773" w:type="dxa"/>
          </w:tcPr>
          <w:p w14:paraId="5715445D" w14:textId="77777777" w:rsidR="00921356" w:rsidRDefault="00921356">
            <w:r>
              <w:t>112645</w:t>
            </w:r>
          </w:p>
        </w:tc>
        <w:tc>
          <w:tcPr>
            <w:tcW w:w="674" w:type="dxa"/>
          </w:tcPr>
          <w:p w14:paraId="3B68A2A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340D33" w14:textId="77777777" w:rsidR="00921356" w:rsidRDefault="00921356">
            <w:r>
              <w:t>12.88</w:t>
            </w:r>
          </w:p>
        </w:tc>
        <w:tc>
          <w:tcPr>
            <w:tcW w:w="578" w:type="dxa"/>
          </w:tcPr>
          <w:p w14:paraId="3FEB2A0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B839D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58FCB2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870FC5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8D94C2" w14:textId="77777777" w:rsidR="00921356" w:rsidRDefault="00921356">
            <w:r>
              <w:t>29.12</w:t>
            </w:r>
          </w:p>
        </w:tc>
        <w:tc>
          <w:tcPr>
            <w:tcW w:w="642" w:type="dxa"/>
          </w:tcPr>
          <w:p w14:paraId="6F90B9AE" w14:textId="77777777" w:rsidR="00921356" w:rsidRDefault="00921356">
            <w:r>
              <w:t>44.5</w:t>
            </w:r>
          </w:p>
        </w:tc>
      </w:tr>
      <w:tr w:rsidR="00921356" w14:paraId="4252E583" w14:textId="77777777" w:rsidTr="00921356">
        <w:tc>
          <w:tcPr>
            <w:tcW w:w="419" w:type="dxa"/>
          </w:tcPr>
          <w:p w14:paraId="3A6B7DE1" w14:textId="77777777" w:rsidR="00921356" w:rsidRDefault="00921356">
            <w:r>
              <w:t>838</w:t>
            </w:r>
          </w:p>
        </w:tc>
        <w:tc>
          <w:tcPr>
            <w:tcW w:w="594" w:type="dxa"/>
          </w:tcPr>
          <w:p w14:paraId="2D13A781" w14:textId="77777777" w:rsidR="00921356" w:rsidRDefault="00921356">
            <w:r>
              <w:t>16884</w:t>
            </w:r>
          </w:p>
        </w:tc>
        <w:tc>
          <w:tcPr>
            <w:tcW w:w="820" w:type="dxa"/>
          </w:tcPr>
          <w:p w14:paraId="660DBAD4" w14:textId="77777777" w:rsidR="00921356" w:rsidRDefault="00921356">
            <w:r>
              <w:t>Besmullah</w:t>
            </w:r>
          </w:p>
        </w:tc>
        <w:tc>
          <w:tcPr>
            <w:tcW w:w="929" w:type="dxa"/>
          </w:tcPr>
          <w:p w14:paraId="37C55558" w14:textId="77777777" w:rsidR="00921356" w:rsidRDefault="00921356">
            <w:r>
              <w:t>Moqam khan</w:t>
            </w:r>
          </w:p>
        </w:tc>
        <w:tc>
          <w:tcPr>
            <w:tcW w:w="773" w:type="dxa"/>
          </w:tcPr>
          <w:p w14:paraId="2867F440" w14:textId="77777777" w:rsidR="00921356" w:rsidRDefault="00921356">
            <w:r>
              <w:t>000000 p</w:t>
            </w:r>
          </w:p>
        </w:tc>
        <w:tc>
          <w:tcPr>
            <w:tcW w:w="674" w:type="dxa"/>
          </w:tcPr>
          <w:p w14:paraId="49DFDAA0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BD30331" w14:textId="77777777" w:rsidR="00921356" w:rsidRDefault="00921356">
            <w:r>
              <w:t>15.858974</w:t>
            </w:r>
          </w:p>
        </w:tc>
        <w:tc>
          <w:tcPr>
            <w:tcW w:w="578" w:type="dxa"/>
          </w:tcPr>
          <w:p w14:paraId="592E4B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0748DA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1282B9ED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C236DB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34332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B9A87A8" w14:textId="77777777" w:rsidR="00921356" w:rsidRDefault="00921356">
            <w:r>
              <w:t>44.498974</w:t>
            </w:r>
          </w:p>
        </w:tc>
      </w:tr>
      <w:tr w:rsidR="00921356" w14:paraId="736530B0" w14:textId="77777777" w:rsidTr="00921356">
        <w:tc>
          <w:tcPr>
            <w:tcW w:w="419" w:type="dxa"/>
          </w:tcPr>
          <w:p w14:paraId="013BB640" w14:textId="77777777" w:rsidR="00921356" w:rsidRDefault="00921356">
            <w:r>
              <w:t>839</w:t>
            </w:r>
          </w:p>
        </w:tc>
        <w:tc>
          <w:tcPr>
            <w:tcW w:w="594" w:type="dxa"/>
          </w:tcPr>
          <w:p w14:paraId="71C49FD9" w14:textId="77777777" w:rsidR="00921356" w:rsidRDefault="00921356">
            <w:r>
              <w:t>18363</w:t>
            </w:r>
          </w:p>
        </w:tc>
        <w:tc>
          <w:tcPr>
            <w:tcW w:w="820" w:type="dxa"/>
          </w:tcPr>
          <w:p w14:paraId="1F3537ED" w14:textId="77777777" w:rsidR="00921356" w:rsidRDefault="00921356">
            <w:r>
              <w:t>Safa Sardar</w:t>
            </w:r>
          </w:p>
        </w:tc>
        <w:tc>
          <w:tcPr>
            <w:tcW w:w="929" w:type="dxa"/>
          </w:tcPr>
          <w:p w14:paraId="57AF4EBF" w14:textId="77777777" w:rsidR="00921356" w:rsidRDefault="00921356">
            <w:r>
              <w:t>shafqat ali</w:t>
            </w:r>
          </w:p>
        </w:tc>
        <w:tc>
          <w:tcPr>
            <w:tcW w:w="773" w:type="dxa"/>
          </w:tcPr>
          <w:p w14:paraId="7B6CD272" w14:textId="77777777" w:rsidR="00921356" w:rsidRDefault="00921356">
            <w:r>
              <w:t xml:space="preserve">112200-p </w:t>
            </w:r>
          </w:p>
        </w:tc>
        <w:tc>
          <w:tcPr>
            <w:tcW w:w="674" w:type="dxa"/>
          </w:tcPr>
          <w:p w14:paraId="575ADCC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D4F052" w14:textId="77777777" w:rsidR="00921356" w:rsidRDefault="00921356">
            <w:r>
              <w:t>15.158333</w:t>
            </w:r>
          </w:p>
        </w:tc>
        <w:tc>
          <w:tcPr>
            <w:tcW w:w="578" w:type="dxa"/>
          </w:tcPr>
          <w:p w14:paraId="2B1469C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2BF2E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61182E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8D861C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2B615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B42F95D" w14:textId="77777777" w:rsidR="00921356" w:rsidRDefault="00921356">
            <w:r>
              <w:t>44.478333</w:t>
            </w:r>
          </w:p>
        </w:tc>
      </w:tr>
      <w:tr w:rsidR="00921356" w14:paraId="25DEBDD5" w14:textId="77777777" w:rsidTr="00921356">
        <w:tc>
          <w:tcPr>
            <w:tcW w:w="419" w:type="dxa"/>
          </w:tcPr>
          <w:p w14:paraId="0C09B83E" w14:textId="77777777" w:rsidR="00921356" w:rsidRDefault="00921356">
            <w:r>
              <w:t>840</w:t>
            </w:r>
          </w:p>
        </w:tc>
        <w:tc>
          <w:tcPr>
            <w:tcW w:w="594" w:type="dxa"/>
          </w:tcPr>
          <w:p w14:paraId="5E8E7BC5" w14:textId="77777777" w:rsidR="00921356" w:rsidRDefault="00921356">
            <w:r>
              <w:t>4691</w:t>
            </w:r>
          </w:p>
        </w:tc>
        <w:tc>
          <w:tcPr>
            <w:tcW w:w="820" w:type="dxa"/>
          </w:tcPr>
          <w:p w14:paraId="1B2F191F" w14:textId="77777777" w:rsidR="00921356" w:rsidRDefault="00921356">
            <w:r>
              <w:t>Afifa Imtiaz</w:t>
            </w:r>
          </w:p>
        </w:tc>
        <w:tc>
          <w:tcPr>
            <w:tcW w:w="929" w:type="dxa"/>
          </w:tcPr>
          <w:p w14:paraId="78E38AF5" w14:textId="77777777" w:rsidR="00921356" w:rsidRDefault="00921356">
            <w:r>
              <w:t>Imtiaz Ahmed</w:t>
            </w:r>
          </w:p>
        </w:tc>
        <w:tc>
          <w:tcPr>
            <w:tcW w:w="773" w:type="dxa"/>
          </w:tcPr>
          <w:p w14:paraId="4C56CAE5" w14:textId="77777777" w:rsidR="00921356" w:rsidRDefault="00921356">
            <w:r>
              <w:t>102831-P</w:t>
            </w:r>
          </w:p>
        </w:tc>
        <w:tc>
          <w:tcPr>
            <w:tcW w:w="674" w:type="dxa"/>
          </w:tcPr>
          <w:p w14:paraId="3563375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500AE8" w14:textId="77777777" w:rsidR="00921356" w:rsidRDefault="00921356">
            <w:r>
              <w:t>14.195833</w:t>
            </w:r>
          </w:p>
        </w:tc>
        <w:tc>
          <w:tcPr>
            <w:tcW w:w="578" w:type="dxa"/>
          </w:tcPr>
          <w:p w14:paraId="2BBF467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000BF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D6F0E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0E555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0BA371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E8A2C9F" w14:textId="77777777" w:rsidR="00921356" w:rsidRDefault="00921356">
            <w:r>
              <w:t>44.475833</w:t>
            </w:r>
          </w:p>
        </w:tc>
      </w:tr>
      <w:tr w:rsidR="00921356" w14:paraId="6F29C93D" w14:textId="77777777" w:rsidTr="00921356">
        <w:tc>
          <w:tcPr>
            <w:tcW w:w="419" w:type="dxa"/>
          </w:tcPr>
          <w:p w14:paraId="6D2567B2" w14:textId="77777777" w:rsidR="00921356" w:rsidRDefault="00921356">
            <w:r>
              <w:t>841</w:t>
            </w:r>
          </w:p>
        </w:tc>
        <w:tc>
          <w:tcPr>
            <w:tcW w:w="594" w:type="dxa"/>
          </w:tcPr>
          <w:p w14:paraId="0F3FC0ED" w14:textId="77777777" w:rsidR="00921356" w:rsidRDefault="00921356">
            <w:r>
              <w:t>17464</w:t>
            </w:r>
          </w:p>
        </w:tc>
        <w:tc>
          <w:tcPr>
            <w:tcW w:w="820" w:type="dxa"/>
          </w:tcPr>
          <w:p w14:paraId="1BD90B35" w14:textId="77777777" w:rsidR="00921356" w:rsidRDefault="00921356">
            <w:r>
              <w:t>Naveed Ahmad</w:t>
            </w:r>
          </w:p>
        </w:tc>
        <w:tc>
          <w:tcPr>
            <w:tcW w:w="929" w:type="dxa"/>
          </w:tcPr>
          <w:p w14:paraId="708FB230" w14:textId="77777777" w:rsidR="00921356" w:rsidRDefault="00921356">
            <w:r>
              <w:t>Saeed Ahmad</w:t>
            </w:r>
          </w:p>
        </w:tc>
        <w:tc>
          <w:tcPr>
            <w:tcW w:w="773" w:type="dxa"/>
          </w:tcPr>
          <w:p w14:paraId="53B3D5A5" w14:textId="77777777" w:rsidR="00921356" w:rsidRDefault="00921356">
            <w:r>
              <w:t>114212-P</w:t>
            </w:r>
          </w:p>
        </w:tc>
        <w:tc>
          <w:tcPr>
            <w:tcW w:w="674" w:type="dxa"/>
          </w:tcPr>
          <w:p w14:paraId="7491DD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AE1FF7A" w14:textId="77777777" w:rsidR="00921356" w:rsidRDefault="00921356">
            <w:r>
              <w:t>14.491667</w:t>
            </w:r>
          </w:p>
        </w:tc>
        <w:tc>
          <w:tcPr>
            <w:tcW w:w="578" w:type="dxa"/>
          </w:tcPr>
          <w:p w14:paraId="6B129E5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4518A8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73D5BB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7F3D45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26FB0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279366D" w14:textId="77777777" w:rsidR="00921356" w:rsidRDefault="00921356">
            <w:r>
              <w:t>44.451667</w:t>
            </w:r>
          </w:p>
        </w:tc>
      </w:tr>
      <w:tr w:rsidR="00921356" w14:paraId="3102DD34" w14:textId="77777777" w:rsidTr="00921356">
        <w:tc>
          <w:tcPr>
            <w:tcW w:w="419" w:type="dxa"/>
          </w:tcPr>
          <w:p w14:paraId="311A1A9A" w14:textId="77777777" w:rsidR="00921356" w:rsidRDefault="00921356">
            <w:r>
              <w:t>842</w:t>
            </w:r>
          </w:p>
        </w:tc>
        <w:tc>
          <w:tcPr>
            <w:tcW w:w="594" w:type="dxa"/>
          </w:tcPr>
          <w:p w14:paraId="027ACE42" w14:textId="77777777" w:rsidR="00921356" w:rsidRDefault="00921356">
            <w:r>
              <w:t>6970</w:t>
            </w:r>
          </w:p>
        </w:tc>
        <w:tc>
          <w:tcPr>
            <w:tcW w:w="820" w:type="dxa"/>
          </w:tcPr>
          <w:p w14:paraId="3C476356" w14:textId="77777777" w:rsidR="00921356" w:rsidRDefault="00921356">
            <w:r>
              <w:t>Imtisal Mujahid</w:t>
            </w:r>
          </w:p>
        </w:tc>
        <w:tc>
          <w:tcPr>
            <w:tcW w:w="929" w:type="dxa"/>
          </w:tcPr>
          <w:p w14:paraId="19BABE47" w14:textId="77777777" w:rsidR="00921356" w:rsidRDefault="00921356">
            <w:r>
              <w:t>Rao mujahid ahmed</w:t>
            </w:r>
          </w:p>
        </w:tc>
        <w:tc>
          <w:tcPr>
            <w:tcW w:w="773" w:type="dxa"/>
          </w:tcPr>
          <w:p w14:paraId="2C2260B8" w14:textId="77777777" w:rsidR="00921356" w:rsidRDefault="00921356">
            <w:r>
              <w:t>105725-p</w:t>
            </w:r>
          </w:p>
        </w:tc>
        <w:tc>
          <w:tcPr>
            <w:tcW w:w="674" w:type="dxa"/>
          </w:tcPr>
          <w:p w14:paraId="1BCDC00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4C5F47" w14:textId="77777777" w:rsidR="00921356" w:rsidRDefault="00921356">
            <w:r>
              <w:t>15.120833</w:t>
            </w:r>
          </w:p>
        </w:tc>
        <w:tc>
          <w:tcPr>
            <w:tcW w:w="578" w:type="dxa"/>
          </w:tcPr>
          <w:p w14:paraId="6FEFEA0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F0FF9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89BB1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FDB318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07EFAB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68254FA" w14:textId="77777777" w:rsidR="00921356" w:rsidRDefault="00921356">
            <w:r>
              <w:t>44.440833</w:t>
            </w:r>
          </w:p>
        </w:tc>
      </w:tr>
      <w:tr w:rsidR="00921356" w14:paraId="3E110D36" w14:textId="77777777" w:rsidTr="00921356">
        <w:tc>
          <w:tcPr>
            <w:tcW w:w="419" w:type="dxa"/>
          </w:tcPr>
          <w:p w14:paraId="55ECDA52" w14:textId="77777777" w:rsidR="00921356" w:rsidRDefault="00921356">
            <w:r>
              <w:t>843</w:t>
            </w:r>
          </w:p>
        </w:tc>
        <w:tc>
          <w:tcPr>
            <w:tcW w:w="594" w:type="dxa"/>
          </w:tcPr>
          <w:p w14:paraId="7C73D3E2" w14:textId="77777777" w:rsidR="00921356" w:rsidRDefault="00921356">
            <w:r>
              <w:t>6823</w:t>
            </w:r>
          </w:p>
        </w:tc>
        <w:tc>
          <w:tcPr>
            <w:tcW w:w="820" w:type="dxa"/>
          </w:tcPr>
          <w:p w14:paraId="02947C8B" w14:textId="77777777" w:rsidR="00921356" w:rsidRDefault="00921356">
            <w:r>
              <w:t>Tehmina Younas</w:t>
            </w:r>
          </w:p>
        </w:tc>
        <w:tc>
          <w:tcPr>
            <w:tcW w:w="929" w:type="dxa"/>
          </w:tcPr>
          <w:p w14:paraId="157A824B" w14:textId="77777777" w:rsidR="00921356" w:rsidRDefault="00921356">
            <w:r>
              <w:t>Usama Anwar</w:t>
            </w:r>
          </w:p>
        </w:tc>
        <w:tc>
          <w:tcPr>
            <w:tcW w:w="773" w:type="dxa"/>
          </w:tcPr>
          <w:p w14:paraId="17E527A8" w14:textId="77777777" w:rsidR="00921356" w:rsidRDefault="00921356">
            <w:r>
              <w:t>102234-P</w:t>
            </w:r>
          </w:p>
        </w:tc>
        <w:tc>
          <w:tcPr>
            <w:tcW w:w="674" w:type="dxa"/>
          </w:tcPr>
          <w:p w14:paraId="20802FE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BABD55" w14:textId="77777777" w:rsidR="00921356" w:rsidRDefault="00921356">
            <w:r>
              <w:t>13.825</w:t>
            </w:r>
          </w:p>
        </w:tc>
        <w:tc>
          <w:tcPr>
            <w:tcW w:w="578" w:type="dxa"/>
          </w:tcPr>
          <w:p w14:paraId="46FE4ED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523ED7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E59DA2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811ED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BF9CBC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7BEC94B0" w14:textId="77777777" w:rsidR="00921356" w:rsidRDefault="00921356">
            <w:r>
              <w:t>44.425</w:t>
            </w:r>
          </w:p>
        </w:tc>
      </w:tr>
      <w:tr w:rsidR="00921356" w14:paraId="1403450A" w14:textId="77777777" w:rsidTr="00921356">
        <w:tc>
          <w:tcPr>
            <w:tcW w:w="419" w:type="dxa"/>
          </w:tcPr>
          <w:p w14:paraId="2F34B266" w14:textId="77777777" w:rsidR="00921356" w:rsidRDefault="00921356">
            <w:r>
              <w:t>844</w:t>
            </w:r>
          </w:p>
        </w:tc>
        <w:tc>
          <w:tcPr>
            <w:tcW w:w="594" w:type="dxa"/>
          </w:tcPr>
          <w:p w14:paraId="3F682D61" w14:textId="77777777" w:rsidR="00921356" w:rsidRDefault="00921356">
            <w:r>
              <w:t>20166</w:t>
            </w:r>
          </w:p>
        </w:tc>
        <w:tc>
          <w:tcPr>
            <w:tcW w:w="820" w:type="dxa"/>
          </w:tcPr>
          <w:p w14:paraId="1AA1B855" w14:textId="77777777" w:rsidR="00921356" w:rsidRDefault="00921356">
            <w:r>
              <w:t>Unab Haroon</w:t>
            </w:r>
          </w:p>
        </w:tc>
        <w:tc>
          <w:tcPr>
            <w:tcW w:w="929" w:type="dxa"/>
          </w:tcPr>
          <w:p w14:paraId="49296367" w14:textId="77777777" w:rsidR="00921356" w:rsidRDefault="00921356">
            <w:r>
              <w:t>Haroon</w:t>
            </w:r>
          </w:p>
        </w:tc>
        <w:tc>
          <w:tcPr>
            <w:tcW w:w="773" w:type="dxa"/>
          </w:tcPr>
          <w:p w14:paraId="53D74E0B" w14:textId="77777777" w:rsidR="00921356" w:rsidRDefault="00921356">
            <w:r>
              <w:t>110051-P</w:t>
            </w:r>
          </w:p>
        </w:tc>
        <w:tc>
          <w:tcPr>
            <w:tcW w:w="674" w:type="dxa"/>
          </w:tcPr>
          <w:p w14:paraId="1220D69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D4B234" w14:textId="77777777" w:rsidR="00921356" w:rsidRDefault="00921356">
            <w:r>
              <w:t>13.5</w:t>
            </w:r>
          </w:p>
        </w:tc>
        <w:tc>
          <w:tcPr>
            <w:tcW w:w="578" w:type="dxa"/>
          </w:tcPr>
          <w:p w14:paraId="4AC51E7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2F00E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420B1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DB11AA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5908BC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8B0DC60" w14:textId="77777777" w:rsidR="00921356" w:rsidRDefault="00921356">
            <w:r>
              <w:t>44.42</w:t>
            </w:r>
          </w:p>
        </w:tc>
      </w:tr>
      <w:tr w:rsidR="00921356" w14:paraId="19DC7E64" w14:textId="77777777" w:rsidTr="00921356">
        <w:tc>
          <w:tcPr>
            <w:tcW w:w="419" w:type="dxa"/>
          </w:tcPr>
          <w:p w14:paraId="5C7C5544" w14:textId="77777777" w:rsidR="00921356" w:rsidRDefault="00921356">
            <w:r>
              <w:t>845</w:t>
            </w:r>
          </w:p>
        </w:tc>
        <w:tc>
          <w:tcPr>
            <w:tcW w:w="594" w:type="dxa"/>
          </w:tcPr>
          <w:p w14:paraId="20282E95" w14:textId="77777777" w:rsidR="00921356" w:rsidRDefault="00921356">
            <w:r>
              <w:t>2240</w:t>
            </w:r>
          </w:p>
        </w:tc>
        <w:tc>
          <w:tcPr>
            <w:tcW w:w="820" w:type="dxa"/>
          </w:tcPr>
          <w:p w14:paraId="408FD50F" w14:textId="77777777" w:rsidR="00921356" w:rsidRDefault="00921356">
            <w:r>
              <w:t>Sadaf Ul Hira</w:t>
            </w:r>
          </w:p>
        </w:tc>
        <w:tc>
          <w:tcPr>
            <w:tcW w:w="929" w:type="dxa"/>
          </w:tcPr>
          <w:p w14:paraId="68ED6C80" w14:textId="77777777" w:rsidR="00921356" w:rsidRDefault="00921356">
            <w:r>
              <w:t>Muhammad Ishaq</w:t>
            </w:r>
          </w:p>
        </w:tc>
        <w:tc>
          <w:tcPr>
            <w:tcW w:w="773" w:type="dxa"/>
          </w:tcPr>
          <w:p w14:paraId="77685259" w14:textId="77777777" w:rsidR="00921356" w:rsidRDefault="00921356">
            <w:r>
              <w:t>61657-S</w:t>
            </w:r>
          </w:p>
        </w:tc>
        <w:tc>
          <w:tcPr>
            <w:tcW w:w="674" w:type="dxa"/>
          </w:tcPr>
          <w:p w14:paraId="4E7EC9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10FF29" w14:textId="77777777" w:rsidR="00921356" w:rsidRDefault="00921356">
            <w:r>
              <w:t>10.536</w:t>
            </w:r>
          </w:p>
        </w:tc>
        <w:tc>
          <w:tcPr>
            <w:tcW w:w="578" w:type="dxa"/>
          </w:tcPr>
          <w:p w14:paraId="3419B67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7AB72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3D0E932" w14:textId="77777777" w:rsidR="00921356" w:rsidRDefault="00921356">
            <w:r>
              <w:t>10.833333</w:t>
            </w:r>
          </w:p>
        </w:tc>
        <w:tc>
          <w:tcPr>
            <w:tcW w:w="576" w:type="dxa"/>
          </w:tcPr>
          <w:p w14:paraId="108F0C7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ADD0665" w14:textId="77777777" w:rsidR="00921356" w:rsidRDefault="00921356">
            <w:r>
              <w:t>20.533333</w:t>
            </w:r>
          </w:p>
        </w:tc>
        <w:tc>
          <w:tcPr>
            <w:tcW w:w="642" w:type="dxa"/>
          </w:tcPr>
          <w:p w14:paraId="6C4B2522" w14:textId="77777777" w:rsidR="00921356" w:rsidRDefault="00921356">
            <w:r>
              <w:t>44.402666</w:t>
            </w:r>
          </w:p>
        </w:tc>
      </w:tr>
      <w:tr w:rsidR="00921356" w14:paraId="4F6445F2" w14:textId="77777777" w:rsidTr="00921356">
        <w:tc>
          <w:tcPr>
            <w:tcW w:w="419" w:type="dxa"/>
          </w:tcPr>
          <w:p w14:paraId="3AE991AE" w14:textId="77777777" w:rsidR="00921356" w:rsidRDefault="00921356">
            <w:r>
              <w:t>846</w:t>
            </w:r>
          </w:p>
        </w:tc>
        <w:tc>
          <w:tcPr>
            <w:tcW w:w="594" w:type="dxa"/>
          </w:tcPr>
          <w:p w14:paraId="6C74040D" w14:textId="77777777" w:rsidR="00921356" w:rsidRDefault="00921356">
            <w:r>
              <w:t>1987</w:t>
            </w:r>
          </w:p>
        </w:tc>
        <w:tc>
          <w:tcPr>
            <w:tcW w:w="820" w:type="dxa"/>
          </w:tcPr>
          <w:p w14:paraId="39CC5325" w14:textId="77777777" w:rsidR="00921356" w:rsidRDefault="00921356">
            <w:r>
              <w:t>Eisham Mudassar</w:t>
            </w:r>
          </w:p>
        </w:tc>
        <w:tc>
          <w:tcPr>
            <w:tcW w:w="929" w:type="dxa"/>
          </w:tcPr>
          <w:p w14:paraId="6E9E85FC" w14:textId="77777777" w:rsidR="00921356" w:rsidRDefault="00921356">
            <w:r>
              <w:t>Mudassar Azeem</w:t>
            </w:r>
          </w:p>
        </w:tc>
        <w:tc>
          <w:tcPr>
            <w:tcW w:w="773" w:type="dxa"/>
          </w:tcPr>
          <w:p w14:paraId="528702B1" w14:textId="77777777" w:rsidR="00921356" w:rsidRDefault="00921356">
            <w:r>
              <w:t>95429-P</w:t>
            </w:r>
          </w:p>
        </w:tc>
        <w:tc>
          <w:tcPr>
            <w:tcW w:w="674" w:type="dxa"/>
          </w:tcPr>
          <w:p w14:paraId="4731A7B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6FBF644" w14:textId="77777777" w:rsidR="00921356" w:rsidRDefault="00921356">
            <w:r>
              <w:t>14.720833</w:t>
            </w:r>
          </w:p>
        </w:tc>
        <w:tc>
          <w:tcPr>
            <w:tcW w:w="578" w:type="dxa"/>
          </w:tcPr>
          <w:p w14:paraId="1B235FE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23DD0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E3AF9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D3D6F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EBD5D1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5176A351" w14:textId="77777777" w:rsidR="00921356" w:rsidRDefault="00921356">
            <w:r>
              <w:t>44.360833</w:t>
            </w:r>
          </w:p>
        </w:tc>
      </w:tr>
      <w:tr w:rsidR="00921356" w14:paraId="145E6FF7" w14:textId="77777777" w:rsidTr="00921356">
        <w:tc>
          <w:tcPr>
            <w:tcW w:w="419" w:type="dxa"/>
          </w:tcPr>
          <w:p w14:paraId="54DC47DA" w14:textId="77777777" w:rsidR="00921356" w:rsidRDefault="00921356">
            <w:r>
              <w:t>847</w:t>
            </w:r>
          </w:p>
        </w:tc>
        <w:tc>
          <w:tcPr>
            <w:tcW w:w="594" w:type="dxa"/>
          </w:tcPr>
          <w:p w14:paraId="68F0E14B" w14:textId="77777777" w:rsidR="00921356" w:rsidRDefault="00921356">
            <w:r>
              <w:t>18006</w:t>
            </w:r>
          </w:p>
        </w:tc>
        <w:tc>
          <w:tcPr>
            <w:tcW w:w="820" w:type="dxa"/>
          </w:tcPr>
          <w:p w14:paraId="7BFFF5F3" w14:textId="77777777" w:rsidR="00921356" w:rsidRDefault="00921356">
            <w:r>
              <w:t>Maira Akhtar</w:t>
            </w:r>
          </w:p>
        </w:tc>
        <w:tc>
          <w:tcPr>
            <w:tcW w:w="929" w:type="dxa"/>
          </w:tcPr>
          <w:p w14:paraId="258B6736" w14:textId="77777777" w:rsidR="00921356" w:rsidRDefault="00921356">
            <w:r>
              <w:t>Akhtar Ali</w:t>
            </w:r>
          </w:p>
        </w:tc>
        <w:tc>
          <w:tcPr>
            <w:tcW w:w="773" w:type="dxa"/>
          </w:tcPr>
          <w:p w14:paraId="700346E0" w14:textId="77777777" w:rsidR="00921356" w:rsidRDefault="00921356">
            <w:r>
              <w:t>116395-P</w:t>
            </w:r>
          </w:p>
        </w:tc>
        <w:tc>
          <w:tcPr>
            <w:tcW w:w="674" w:type="dxa"/>
          </w:tcPr>
          <w:p w14:paraId="78CE655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113F73B" w14:textId="77777777" w:rsidR="00921356" w:rsidRDefault="00921356">
            <w:r>
              <w:t>15.258333</w:t>
            </w:r>
          </w:p>
        </w:tc>
        <w:tc>
          <w:tcPr>
            <w:tcW w:w="578" w:type="dxa"/>
          </w:tcPr>
          <w:p w14:paraId="160066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77946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E8575B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1017A5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C04B48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0C14C88D" w14:textId="77777777" w:rsidR="00921356" w:rsidRDefault="00921356">
            <w:r>
              <w:t>44.318333</w:t>
            </w:r>
          </w:p>
        </w:tc>
      </w:tr>
      <w:tr w:rsidR="00921356" w14:paraId="122AF818" w14:textId="77777777" w:rsidTr="00921356">
        <w:tc>
          <w:tcPr>
            <w:tcW w:w="419" w:type="dxa"/>
          </w:tcPr>
          <w:p w14:paraId="05FA06B0" w14:textId="77777777" w:rsidR="00921356" w:rsidRDefault="00921356">
            <w:r>
              <w:t>848</w:t>
            </w:r>
          </w:p>
        </w:tc>
        <w:tc>
          <w:tcPr>
            <w:tcW w:w="594" w:type="dxa"/>
          </w:tcPr>
          <w:p w14:paraId="16B51D1C" w14:textId="77777777" w:rsidR="00921356" w:rsidRDefault="00921356">
            <w:r>
              <w:t>7245</w:t>
            </w:r>
          </w:p>
        </w:tc>
        <w:tc>
          <w:tcPr>
            <w:tcW w:w="820" w:type="dxa"/>
          </w:tcPr>
          <w:p w14:paraId="3D2A6CA0" w14:textId="77777777" w:rsidR="00921356" w:rsidRDefault="00921356">
            <w:r>
              <w:t>Amnaafzal</w:t>
            </w:r>
          </w:p>
        </w:tc>
        <w:tc>
          <w:tcPr>
            <w:tcW w:w="929" w:type="dxa"/>
          </w:tcPr>
          <w:p w14:paraId="1F960B78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5A42D029" w14:textId="77777777" w:rsidR="00921356" w:rsidRDefault="00921356">
            <w:r>
              <w:t>103780-P</w:t>
            </w:r>
          </w:p>
        </w:tc>
        <w:tc>
          <w:tcPr>
            <w:tcW w:w="674" w:type="dxa"/>
          </w:tcPr>
          <w:p w14:paraId="2746B74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F13E35" w14:textId="77777777" w:rsidR="00921356" w:rsidRDefault="00921356">
            <w:r>
              <w:t>13.391667</w:t>
            </w:r>
          </w:p>
        </w:tc>
        <w:tc>
          <w:tcPr>
            <w:tcW w:w="578" w:type="dxa"/>
          </w:tcPr>
          <w:p w14:paraId="67EC724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E93E1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3002E4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8FC5AE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437DBC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DF66FC7" w14:textId="77777777" w:rsidR="00921356" w:rsidRDefault="00921356">
            <w:r>
              <w:t>44.311667</w:t>
            </w:r>
          </w:p>
        </w:tc>
      </w:tr>
      <w:tr w:rsidR="00921356" w14:paraId="67217AB4" w14:textId="77777777" w:rsidTr="00921356">
        <w:tc>
          <w:tcPr>
            <w:tcW w:w="419" w:type="dxa"/>
          </w:tcPr>
          <w:p w14:paraId="157C592F" w14:textId="77777777" w:rsidR="00921356" w:rsidRDefault="00921356">
            <w:r>
              <w:t>849</w:t>
            </w:r>
          </w:p>
        </w:tc>
        <w:tc>
          <w:tcPr>
            <w:tcW w:w="594" w:type="dxa"/>
          </w:tcPr>
          <w:p w14:paraId="784632C4" w14:textId="77777777" w:rsidR="00921356" w:rsidRDefault="00921356">
            <w:r>
              <w:t>18032</w:t>
            </w:r>
          </w:p>
        </w:tc>
        <w:tc>
          <w:tcPr>
            <w:tcW w:w="820" w:type="dxa"/>
          </w:tcPr>
          <w:p w14:paraId="38168E5A" w14:textId="77777777" w:rsidR="00921356" w:rsidRDefault="00921356">
            <w:r>
              <w:t>Hira Maqbool</w:t>
            </w:r>
          </w:p>
        </w:tc>
        <w:tc>
          <w:tcPr>
            <w:tcW w:w="929" w:type="dxa"/>
          </w:tcPr>
          <w:p w14:paraId="545FE3FE" w14:textId="77777777" w:rsidR="00921356" w:rsidRDefault="00921356">
            <w:r>
              <w:t xml:space="preserve">Maqbool Ahmad </w:t>
            </w:r>
          </w:p>
        </w:tc>
        <w:tc>
          <w:tcPr>
            <w:tcW w:w="773" w:type="dxa"/>
          </w:tcPr>
          <w:p w14:paraId="7DBA642E" w14:textId="77777777" w:rsidR="00921356" w:rsidRDefault="00921356">
            <w:r>
              <w:t>109078-P</w:t>
            </w:r>
          </w:p>
        </w:tc>
        <w:tc>
          <w:tcPr>
            <w:tcW w:w="674" w:type="dxa"/>
          </w:tcPr>
          <w:p w14:paraId="55C72B3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D2816D" w14:textId="77777777" w:rsidR="00921356" w:rsidRDefault="00921356">
            <w:r>
              <w:t>14.583333</w:t>
            </w:r>
          </w:p>
        </w:tc>
        <w:tc>
          <w:tcPr>
            <w:tcW w:w="578" w:type="dxa"/>
          </w:tcPr>
          <w:p w14:paraId="2ABC0A4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E29A1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3F01F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63BE3E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A32070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7202468" w14:textId="77777777" w:rsidR="00921356" w:rsidRDefault="00921356">
            <w:r>
              <w:t>44.283333</w:t>
            </w:r>
          </w:p>
        </w:tc>
      </w:tr>
      <w:tr w:rsidR="00921356" w14:paraId="306F3AFC" w14:textId="77777777" w:rsidTr="00921356">
        <w:tc>
          <w:tcPr>
            <w:tcW w:w="419" w:type="dxa"/>
          </w:tcPr>
          <w:p w14:paraId="0A6D2BD4" w14:textId="77777777" w:rsidR="00921356" w:rsidRDefault="00921356">
            <w:r>
              <w:t>850</w:t>
            </w:r>
          </w:p>
        </w:tc>
        <w:tc>
          <w:tcPr>
            <w:tcW w:w="594" w:type="dxa"/>
          </w:tcPr>
          <w:p w14:paraId="65419F98" w14:textId="77777777" w:rsidR="00921356" w:rsidRDefault="00921356">
            <w:r>
              <w:t>18196</w:t>
            </w:r>
          </w:p>
        </w:tc>
        <w:tc>
          <w:tcPr>
            <w:tcW w:w="820" w:type="dxa"/>
          </w:tcPr>
          <w:p w14:paraId="21947957" w14:textId="77777777" w:rsidR="00921356" w:rsidRDefault="00921356">
            <w:r>
              <w:t>Nimra Sarwar</w:t>
            </w:r>
          </w:p>
        </w:tc>
        <w:tc>
          <w:tcPr>
            <w:tcW w:w="929" w:type="dxa"/>
          </w:tcPr>
          <w:p w14:paraId="57FFC064" w14:textId="77777777" w:rsidR="00921356" w:rsidRDefault="00921356">
            <w:r>
              <w:t>Ghulam Sarwar</w:t>
            </w:r>
          </w:p>
        </w:tc>
        <w:tc>
          <w:tcPr>
            <w:tcW w:w="773" w:type="dxa"/>
          </w:tcPr>
          <w:p w14:paraId="0984A89A" w14:textId="77777777" w:rsidR="00921356" w:rsidRDefault="00921356">
            <w:r>
              <w:t>108926-P</w:t>
            </w:r>
          </w:p>
        </w:tc>
        <w:tc>
          <w:tcPr>
            <w:tcW w:w="674" w:type="dxa"/>
          </w:tcPr>
          <w:p w14:paraId="0A8AF4B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FDBD453" w14:textId="77777777" w:rsidR="00921356" w:rsidRDefault="00921356">
            <w:r>
              <w:t>14.0</w:t>
            </w:r>
          </w:p>
        </w:tc>
        <w:tc>
          <w:tcPr>
            <w:tcW w:w="578" w:type="dxa"/>
          </w:tcPr>
          <w:p w14:paraId="7F6D299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E0D9C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210487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5B7EF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594FB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954ACA0" w14:textId="77777777" w:rsidR="00921356" w:rsidRDefault="00921356">
            <w:r>
              <w:t>44.28</w:t>
            </w:r>
          </w:p>
        </w:tc>
      </w:tr>
      <w:tr w:rsidR="00921356" w14:paraId="2A7B2B96" w14:textId="77777777" w:rsidTr="00921356">
        <w:tc>
          <w:tcPr>
            <w:tcW w:w="419" w:type="dxa"/>
          </w:tcPr>
          <w:p w14:paraId="3636AC9D" w14:textId="77777777" w:rsidR="00921356" w:rsidRDefault="00921356">
            <w:r>
              <w:t>851</w:t>
            </w:r>
          </w:p>
        </w:tc>
        <w:tc>
          <w:tcPr>
            <w:tcW w:w="594" w:type="dxa"/>
          </w:tcPr>
          <w:p w14:paraId="56D56908" w14:textId="77777777" w:rsidR="00921356" w:rsidRDefault="00921356">
            <w:r>
              <w:t>17521</w:t>
            </w:r>
          </w:p>
        </w:tc>
        <w:tc>
          <w:tcPr>
            <w:tcW w:w="820" w:type="dxa"/>
          </w:tcPr>
          <w:p w14:paraId="542B32DE" w14:textId="77777777" w:rsidR="00921356" w:rsidRDefault="00921356">
            <w:r>
              <w:t>Muhammad Touseef Raza</w:t>
            </w:r>
          </w:p>
        </w:tc>
        <w:tc>
          <w:tcPr>
            <w:tcW w:w="929" w:type="dxa"/>
          </w:tcPr>
          <w:p w14:paraId="184B5C1F" w14:textId="77777777" w:rsidR="00921356" w:rsidRDefault="00921356">
            <w:r>
              <w:t>Dilshad Ahmed Shad Minhas</w:t>
            </w:r>
          </w:p>
        </w:tc>
        <w:tc>
          <w:tcPr>
            <w:tcW w:w="773" w:type="dxa"/>
          </w:tcPr>
          <w:p w14:paraId="1E19D333" w14:textId="77777777" w:rsidR="00921356" w:rsidRDefault="00921356">
            <w:r>
              <w:t>108355-P</w:t>
            </w:r>
          </w:p>
        </w:tc>
        <w:tc>
          <w:tcPr>
            <w:tcW w:w="674" w:type="dxa"/>
          </w:tcPr>
          <w:p w14:paraId="1B68632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B1326E" w14:textId="77777777" w:rsidR="00921356" w:rsidRDefault="00921356">
            <w:r>
              <w:t>14.304167</w:t>
            </w:r>
          </w:p>
        </w:tc>
        <w:tc>
          <w:tcPr>
            <w:tcW w:w="578" w:type="dxa"/>
          </w:tcPr>
          <w:p w14:paraId="3EE8563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4054E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06AC8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015023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02F60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9A49880" w14:textId="77777777" w:rsidR="00921356" w:rsidRDefault="00921356">
            <w:r>
              <w:t>44.264167</w:t>
            </w:r>
          </w:p>
        </w:tc>
      </w:tr>
      <w:tr w:rsidR="00921356" w14:paraId="66C35616" w14:textId="77777777" w:rsidTr="00921356">
        <w:tc>
          <w:tcPr>
            <w:tcW w:w="419" w:type="dxa"/>
          </w:tcPr>
          <w:p w14:paraId="5243DF1A" w14:textId="77777777" w:rsidR="00921356" w:rsidRDefault="00921356">
            <w:r>
              <w:t>852</w:t>
            </w:r>
          </w:p>
        </w:tc>
        <w:tc>
          <w:tcPr>
            <w:tcW w:w="594" w:type="dxa"/>
          </w:tcPr>
          <w:p w14:paraId="182DCD84" w14:textId="77777777" w:rsidR="00921356" w:rsidRDefault="00921356">
            <w:r>
              <w:t>15110</w:t>
            </w:r>
          </w:p>
        </w:tc>
        <w:tc>
          <w:tcPr>
            <w:tcW w:w="820" w:type="dxa"/>
          </w:tcPr>
          <w:p w14:paraId="3032049D" w14:textId="77777777" w:rsidR="00921356" w:rsidRDefault="00921356">
            <w:r>
              <w:t>Saad Ahmed Khokhar</w:t>
            </w:r>
          </w:p>
        </w:tc>
        <w:tc>
          <w:tcPr>
            <w:tcW w:w="929" w:type="dxa"/>
          </w:tcPr>
          <w:p w14:paraId="09E7D5B4" w14:textId="77777777" w:rsidR="00921356" w:rsidRDefault="00921356">
            <w:r>
              <w:t>Naeem Ahmed Khokhar</w:t>
            </w:r>
          </w:p>
        </w:tc>
        <w:tc>
          <w:tcPr>
            <w:tcW w:w="773" w:type="dxa"/>
          </w:tcPr>
          <w:p w14:paraId="1DFE05A0" w14:textId="77777777" w:rsidR="00921356" w:rsidRDefault="00921356">
            <w:r>
              <w:t>114283-P</w:t>
            </w:r>
          </w:p>
        </w:tc>
        <w:tc>
          <w:tcPr>
            <w:tcW w:w="674" w:type="dxa"/>
          </w:tcPr>
          <w:p w14:paraId="3EEAD63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287AA2" w14:textId="77777777" w:rsidR="00921356" w:rsidRDefault="00921356">
            <w:r>
              <w:t>13.966667</w:t>
            </w:r>
          </w:p>
        </w:tc>
        <w:tc>
          <w:tcPr>
            <w:tcW w:w="578" w:type="dxa"/>
          </w:tcPr>
          <w:p w14:paraId="75F5685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B113D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5231E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25285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C80F4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FFF0DDB" w14:textId="77777777" w:rsidR="00921356" w:rsidRDefault="00921356">
            <w:r>
              <w:t>44.246667</w:t>
            </w:r>
          </w:p>
        </w:tc>
      </w:tr>
      <w:tr w:rsidR="00921356" w14:paraId="0A98CA19" w14:textId="77777777" w:rsidTr="00921356">
        <w:tc>
          <w:tcPr>
            <w:tcW w:w="419" w:type="dxa"/>
          </w:tcPr>
          <w:p w14:paraId="6ECA676D" w14:textId="77777777" w:rsidR="00921356" w:rsidRDefault="00921356">
            <w:r>
              <w:t>853</w:t>
            </w:r>
          </w:p>
        </w:tc>
        <w:tc>
          <w:tcPr>
            <w:tcW w:w="594" w:type="dxa"/>
          </w:tcPr>
          <w:p w14:paraId="0103603D" w14:textId="77777777" w:rsidR="00921356" w:rsidRDefault="00921356">
            <w:r>
              <w:t>6858</w:t>
            </w:r>
          </w:p>
        </w:tc>
        <w:tc>
          <w:tcPr>
            <w:tcW w:w="820" w:type="dxa"/>
          </w:tcPr>
          <w:p w14:paraId="798FB815" w14:textId="77777777" w:rsidR="00921356" w:rsidRDefault="00921356">
            <w:r>
              <w:t>Muneeba Habib</w:t>
            </w:r>
          </w:p>
        </w:tc>
        <w:tc>
          <w:tcPr>
            <w:tcW w:w="929" w:type="dxa"/>
          </w:tcPr>
          <w:p w14:paraId="1995F91D" w14:textId="77777777" w:rsidR="00921356" w:rsidRDefault="00921356">
            <w:r>
              <w:t>Habib-ur-Rahman</w:t>
            </w:r>
          </w:p>
        </w:tc>
        <w:tc>
          <w:tcPr>
            <w:tcW w:w="773" w:type="dxa"/>
          </w:tcPr>
          <w:p w14:paraId="298299BD" w14:textId="77777777" w:rsidR="00921356" w:rsidRDefault="00921356">
            <w:r>
              <w:t>102900-P</w:t>
            </w:r>
          </w:p>
        </w:tc>
        <w:tc>
          <w:tcPr>
            <w:tcW w:w="674" w:type="dxa"/>
          </w:tcPr>
          <w:p w14:paraId="3D8C8F2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5C7B92" w14:textId="77777777" w:rsidR="00921356" w:rsidRDefault="00921356">
            <w:r>
              <w:t>14.770833</w:t>
            </w:r>
          </w:p>
        </w:tc>
        <w:tc>
          <w:tcPr>
            <w:tcW w:w="578" w:type="dxa"/>
          </w:tcPr>
          <w:p w14:paraId="7AFD76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C7D7E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B2C482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629984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4C3A89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127B007" w14:textId="77777777" w:rsidR="00921356" w:rsidRDefault="00921356">
            <w:r>
              <w:t>44.230833</w:t>
            </w:r>
          </w:p>
        </w:tc>
      </w:tr>
      <w:tr w:rsidR="00921356" w14:paraId="5CE20673" w14:textId="77777777" w:rsidTr="00921356">
        <w:tc>
          <w:tcPr>
            <w:tcW w:w="419" w:type="dxa"/>
          </w:tcPr>
          <w:p w14:paraId="228DD47C" w14:textId="77777777" w:rsidR="00921356" w:rsidRDefault="00921356">
            <w:r>
              <w:t>854</w:t>
            </w:r>
          </w:p>
        </w:tc>
        <w:tc>
          <w:tcPr>
            <w:tcW w:w="594" w:type="dxa"/>
          </w:tcPr>
          <w:p w14:paraId="3392CA31" w14:textId="77777777" w:rsidR="00921356" w:rsidRDefault="00921356">
            <w:r>
              <w:t>15195</w:t>
            </w:r>
          </w:p>
        </w:tc>
        <w:tc>
          <w:tcPr>
            <w:tcW w:w="820" w:type="dxa"/>
          </w:tcPr>
          <w:p w14:paraId="21638914" w14:textId="77777777" w:rsidR="00921356" w:rsidRDefault="00921356">
            <w:r>
              <w:t>Ehtisham Ul Haq</w:t>
            </w:r>
          </w:p>
        </w:tc>
        <w:tc>
          <w:tcPr>
            <w:tcW w:w="929" w:type="dxa"/>
          </w:tcPr>
          <w:p w14:paraId="028E7E7D" w14:textId="77777777" w:rsidR="00921356" w:rsidRDefault="00921356">
            <w:r>
              <w:t>Muhammad Aslam Khan</w:t>
            </w:r>
          </w:p>
        </w:tc>
        <w:tc>
          <w:tcPr>
            <w:tcW w:w="773" w:type="dxa"/>
          </w:tcPr>
          <w:p w14:paraId="2F973A0F" w14:textId="77777777" w:rsidR="00921356" w:rsidRDefault="00921356">
            <w:r>
              <w:t>6218-AJK</w:t>
            </w:r>
          </w:p>
        </w:tc>
        <w:tc>
          <w:tcPr>
            <w:tcW w:w="674" w:type="dxa"/>
          </w:tcPr>
          <w:p w14:paraId="72F04B8F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078FB253" w14:textId="77777777" w:rsidR="00921356" w:rsidRDefault="00921356">
            <w:r>
              <w:t>12.658333</w:t>
            </w:r>
          </w:p>
        </w:tc>
        <w:tc>
          <w:tcPr>
            <w:tcW w:w="578" w:type="dxa"/>
          </w:tcPr>
          <w:p w14:paraId="2EB8D9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8CD5F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F8B35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505690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99EEA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5B656BB6" w14:textId="77777777" w:rsidR="00921356" w:rsidRDefault="00921356">
            <w:r>
              <w:t>44.218333</w:t>
            </w:r>
          </w:p>
        </w:tc>
      </w:tr>
      <w:tr w:rsidR="00921356" w14:paraId="3744AC54" w14:textId="77777777" w:rsidTr="00921356">
        <w:tc>
          <w:tcPr>
            <w:tcW w:w="419" w:type="dxa"/>
          </w:tcPr>
          <w:p w14:paraId="661E41BE" w14:textId="77777777" w:rsidR="00921356" w:rsidRDefault="00921356">
            <w:r>
              <w:t>855</w:t>
            </w:r>
          </w:p>
        </w:tc>
        <w:tc>
          <w:tcPr>
            <w:tcW w:w="594" w:type="dxa"/>
          </w:tcPr>
          <w:p w14:paraId="4A5E289E" w14:textId="77777777" w:rsidR="00921356" w:rsidRDefault="00921356">
            <w:r>
              <w:t>17857</w:t>
            </w:r>
          </w:p>
        </w:tc>
        <w:tc>
          <w:tcPr>
            <w:tcW w:w="820" w:type="dxa"/>
          </w:tcPr>
          <w:p w14:paraId="19490C78" w14:textId="77777777" w:rsidR="00921356" w:rsidRDefault="00921356">
            <w:r>
              <w:t>Ahsan Ali</w:t>
            </w:r>
          </w:p>
        </w:tc>
        <w:tc>
          <w:tcPr>
            <w:tcW w:w="929" w:type="dxa"/>
          </w:tcPr>
          <w:p w14:paraId="22700D9F" w14:textId="77777777" w:rsidR="00921356" w:rsidRDefault="00921356">
            <w:r>
              <w:t>Muhammad Siddique</w:t>
            </w:r>
          </w:p>
        </w:tc>
        <w:tc>
          <w:tcPr>
            <w:tcW w:w="773" w:type="dxa"/>
          </w:tcPr>
          <w:p w14:paraId="3FC73ED0" w14:textId="77777777" w:rsidR="00921356" w:rsidRDefault="00921356">
            <w:r>
              <w:t>101514-P</w:t>
            </w:r>
          </w:p>
        </w:tc>
        <w:tc>
          <w:tcPr>
            <w:tcW w:w="674" w:type="dxa"/>
          </w:tcPr>
          <w:p w14:paraId="72FC29D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EDE30F0" w14:textId="77777777" w:rsidR="00921356" w:rsidRDefault="00921356">
            <w:r>
              <w:t>13.608333</w:t>
            </w:r>
          </w:p>
        </w:tc>
        <w:tc>
          <w:tcPr>
            <w:tcW w:w="578" w:type="dxa"/>
          </w:tcPr>
          <w:p w14:paraId="3D084F9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2E1222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E7052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6BDC01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7E8301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87478A2" w14:textId="77777777" w:rsidR="00921356" w:rsidRDefault="00921356">
            <w:r>
              <w:t>44.208333</w:t>
            </w:r>
          </w:p>
        </w:tc>
      </w:tr>
      <w:tr w:rsidR="00921356" w14:paraId="503E1511" w14:textId="77777777" w:rsidTr="00921356">
        <w:tc>
          <w:tcPr>
            <w:tcW w:w="419" w:type="dxa"/>
          </w:tcPr>
          <w:p w14:paraId="6093E54F" w14:textId="77777777" w:rsidR="00921356" w:rsidRDefault="00921356">
            <w:r>
              <w:t>856</w:t>
            </w:r>
          </w:p>
        </w:tc>
        <w:tc>
          <w:tcPr>
            <w:tcW w:w="594" w:type="dxa"/>
          </w:tcPr>
          <w:p w14:paraId="26B37E52" w14:textId="77777777" w:rsidR="00921356" w:rsidRDefault="00921356">
            <w:r>
              <w:t>17665</w:t>
            </w:r>
          </w:p>
        </w:tc>
        <w:tc>
          <w:tcPr>
            <w:tcW w:w="820" w:type="dxa"/>
          </w:tcPr>
          <w:p w14:paraId="4F01CD4E" w14:textId="77777777" w:rsidR="00921356" w:rsidRDefault="00921356">
            <w:r>
              <w:t>Bushra Ejaz</w:t>
            </w:r>
          </w:p>
        </w:tc>
        <w:tc>
          <w:tcPr>
            <w:tcW w:w="929" w:type="dxa"/>
          </w:tcPr>
          <w:p w14:paraId="132E138D" w14:textId="77777777" w:rsidR="00921356" w:rsidRDefault="00921356">
            <w:r>
              <w:t>Ejaz Ahmad</w:t>
            </w:r>
          </w:p>
        </w:tc>
        <w:tc>
          <w:tcPr>
            <w:tcW w:w="773" w:type="dxa"/>
          </w:tcPr>
          <w:p w14:paraId="69B0BAB9" w14:textId="77777777" w:rsidR="00921356" w:rsidRDefault="00921356">
            <w:r>
              <w:t>108384-P</w:t>
            </w:r>
          </w:p>
        </w:tc>
        <w:tc>
          <w:tcPr>
            <w:tcW w:w="674" w:type="dxa"/>
          </w:tcPr>
          <w:p w14:paraId="3C24B2D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6EDAB75" w14:textId="77777777" w:rsidR="00921356" w:rsidRDefault="00921356">
            <w:r>
              <w:t>13.604167</w:t>
            </w:r>
          </w:p>
        </w:tc>
        <w:tc>
          <w:tcPr>
            <w:tcW w:w="578" w:type="dxa"/>
          </w:tcPr>
          <w:p w14:paraId="46D7A10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49C7E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E880AB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410081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132CB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8A6C0C5" w14:textId="77777777" w:rsidR="00921356" w:rsidRDefault="00921356">
            <w:r>
              <w:t>44.204167</w:t>
            </w:r>
          </w:p>
        </w:tc>
      </w:tr>
      <w:tr w:rsidR="00921356" w14:paraId="582C8A27" w14:textId="77777777" w:rsidTr="00921356">
        <w:tc>
          <w:tcPr>
            <w:tcW w:w="419" w:type="dxa"/>
          </w:tcPr>
          <w:p w14:paraId="78BAFC4C" w14:textId="77777777" w:rsidR="00921356" w:rsidRDefault="00921356">
            <w:r>
              <w:t>857</w:t>
            </w:r>
          </w:p>
        </w:tc>
        <w:tc>
          <w:tcPr>
            <w:tcW w:w="594" w:type="dxa"/>
          </w:tcPr>
          <w:p w14:paraId="6FFD918D" w14:textId="77777777" w:rsidR="00921356" w:rsidRDefault="00921356">
            <w:r>
              <w:t>7239</w:t>
            </w:r>
          </w:p>
        </w:tc>
        <w:tc>
          <w:tcPr>
            <w:tcW w:w="820" w:type="dxa"/>
          </w:tcPr>
          <w:p w14:paraId="6DC5C13C" w14:textId="77777777" w:rsidR="00921356" w:rsidRDefault="00921356">
            <w:r>
              <w:t>Maryam Shehzadi</w:t>
            </w:r>
          </w:p>
        </w:tc>
        <w:tc>
          <w:tcPr>
            <w:tcW w:w="929" w:type="dxa"/>
          </w:tcPr>
          <w:p w14:paraId="5693141B" w14:textId="77777777" w:rsidR="00921356" w:rsidRDefault="00921356">
            <w:r>
              <w:t>Ghulam Mustafa</w:t>
            </w:r>
          </w:p>
        </w:tc>
        <w:tc>
          <w:tcPr>
            <w:tcW w:w="773" w:type="dxa"/>
          </w:tcPr>
          <w:p w14:paraId="63772CA5" w14:textId="77777777" w:rsidR="00921356" w:rsidRDefault="00921356">
            <w:r>
              <w:t>104023-P</w:t>
            </w:r>
          </w:p>
        </w:tc>
        <w:tc>
          <w:tcPr>
            <w:tcW w:w="674" w:type="dxa"/>
          </w:tcPr>
          <w:p w14:paraId="73FE59D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C94406" w14:textId="77777777" w:rsidR="00921356" w:rsidRDefault="00921356">
            <w:r>
              <w:t>15.102703</w:t>
            </w:r>
          </w:p>
        </w:tc>
        <w:tc>
          <w:tcPr>
            <w:tcW w:w="578" w:type="dxa"/>
          </w:tcPr>
          <w:p w14:paraId="67439FE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85B29C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C5E999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437686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AD583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11E082D" w14:textId="77777777" w:rsidR="00921356" w:rsidRDefault="00921356">
            <w:r>
              <w:t>44.162703</w:t>
            </w:r>
          </w:p>
        </w:tc>
      </w:tr>
      <w:tr w:rsidR="00921356" w14:paraId="21053C00" w14:textId="77777777" w:rsidTr="00921356">
        <w:tc>
          <w:tcPr>
            <w:tcW w:w="419" w:type="dxa"/>
          </w:tcPr>
          <w:p w14:paraId="3FBCD1E9" w14:textId="77777777" w:rsidR="00921356" w:rsidRDefault="00921356">
            <w:r>
              <w:t>858</w:t>
            </w:r>
          </w:p>
        </w:tc>
        <w:tc>
          <w:tcPr>
            <w:tcW w:w="594" w:type="dxa"/>
          </w:tcPr>
          <w:p w14:paraId="13CC29F7" w14:textId="77777777" w:rsidR="00921356" w:rsidRDefault="00921356">
            <w:r>
              <w:t>7372</w:t>
            </w:r>
          </w:p>
        </w:tc>
        <w:tc>
          <w:tcPr>
            <w:tcW w:w="820" w:type="dxa"/>
          </w:tcPr>
          <w:p w14:paraId="1A72A400" w14:textId="77777777" w:rsidR="00921356" w:rsidRDefault="00921356">
            <w:r>
              <w:t>Anam Paracha</w:t>
            </w:r>
          </w:p>
        </w:tc>
        <w:tc>
          <w:tcPr>
            <w:tcW w:w="929" w:type="dxa"/>
          </w:tcPr>
          <w:p w14:paraId="3B0A617A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184A581E" w14:textId="77777777" w:rsidR="00921356" w:rsidRDefault="00921356">
            <w:r>
              <w:t>107442-P</w:t>
            </w:r>
          </w:p>
        </w:tc>
        <w:tc>
          <w:tcPr>
            <w:tcW w:w="674" w:type="dxa"/>
          </w:tcPr>
          <w:p w14:paraId="1F36A7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BEAC6B" w14:textId="77777777" w:rsidR="00921356" w:rsidRDefault="00921356">
            <w:r>
              <w:t>13.558333</w:t>
            </w:r>
          </w:p>
        </w:tc>
        <w:tc>
          <w:tcPr>
            <w:tcW w:w="578" w:type="dxa"/>
          </w:tcPr>
          <w:p w14:paraId="43E9495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7B002A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6264E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7C6FB5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7A6171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9D1CF2A" w14:textId="77777777" w:rsidR="00921356" w:rsidRDefault="00921356">
            <w:r>
              <w:t>44.158333</w:t>
            </w:r>
          </w:p>
        </w:tc>
      </w:tr>
      <w:tr w:rsidR="00921356" w14:paraId="200B909B" w14:textId="77777777" w:rsidTr="00921356">
        <w:tc>
          <w:tcPr>
            <w:tcW w:w="419" w:type="dxa"/>
          </w:tcPr>
          <w:p w14:paraId="60DB9940" w14:textId="77777777" w:rsidR="00921356" w:rsidRDefault="00921356">
            <w:r>
              <w:t>859</w:t>
            </w:r>
          </w:p>
        </w:tc>
        <w:tc>
          <w:tcPr>
            <w:tcW w:w="594" w:type="dxa"/>
          </w:tcPr>
          <w:p w14:paraId="6E27CEBB" w14:textId="77777777" w:rsidR="00921356" w:rsidRDefault="00921356">
            <w:r>
              <w:t>20266</w:t>
            </w:r>
          </w:p>
        </w:tc>
        <w:tc>
          <w:tcPr>
            <w:tcW w:w="820" w:type="dxa"/>
          </w:tcPr>
          <w:p w14:paraId="0832DE3D" w14:textId="77777777" w:rsidR="00921356" w:rsidRDefault="00921356">
            <w:r>
              <w:t>Hamza Rehman</w:t>
            </w:r>
          </w:p>
        </w:tc>
        <w:tc>
          <w:tcPr>
            <w:tcW w:w="929" w:type="dxa"/>
          </w:tcPr>
          <w:p w14:paraId="228478D8" w14:textId="77777777" w:rsidR="00921356" w:rsidRDefault="00921356">
            <w:r>
              <w:t>Abdul Rehman</w:t>
            </w:r>
          </w:p>
        </w:tc>
        <w:tc>
          <w:tcPr>
            <w:tcW w:w="773" w:type="dxa"/>
          </w:tcPr>
          <w:p w14:paraId="4F1CB02A" w14:textId="77777777" w:rsidR="00921356" w:rsidRDefault="00921356">
            <w:r>
              <w:t>112271-P</w:t>
            </w:r>
          </w:p>
        </w:tc>
        <w:tc>
          <w:tcPr>
            <w:tcW w:w="674" w:type="dxa"/>
          </w:tcPr>
          <w:p w14:paraId="632FFA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B59E28" w14:textId="77777777" w:rsidR="00921356" w:rsidRDefault="00921356">
            <w:r>
              <w:t>13.233333</w:t>
            </w:r>
          </w:p>
        </w:tc>
        <w:tc>
          <w:tcPr>
            <w:tcW w:w="578" w:type="dxa"/>
          </w:tcPr>
          <w:p w14:paraId="4C813EE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56B34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A288DB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D0DCE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B656D7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92E4B4D" w14:textId="77777777" w:rsidR="00921356" w:rsidRDefault="00921356">
            <w:r>
              <w:t>44.153333</w:t>
            </w:r>
          </w:p>
        </w:tc>
      </w:tr>
      <w:tr w:rsidR="00921356" w14:paraId="4A576633" w14:textId="77777777" w:rsidTr="00921356">
        <w:tc>
          <w:tcPr>
            <w:tcW w:w="419" w:type="dxa"/>
          </w:tcPr>
          <w:p w14:paraId="76B756A8" w14:textId="77777777" w:rsidR="00921356" w:rsidRDefault="00921356">
            <w:r>
              <w:t>860</w:t>
            </w:r>
          </w:p>
        </w:tc>
        <w:tc>
          <w:tcPr>
            <w:tcW w:w="594" w:type="dxa"/>
          </w:tcPr>
          <w:p w14:paraId="6FAF3BA8" w14:textId="77777777" w:rsidR="00921356" w:rsidRDefault="00921356">
            <w:r>
              <w:t>15244</w:t>
            </w:r>
          </w:p>
        </w:tc>
        <w:tc>
          <w:tcPr>
            <w:tcW w:w="820" w:type="dxa"/>
          </w:tcPr>
          <w:p w14:paraId="3090A0F5" w14:textId="77777777" w:rsidR="00921356" w:rsidRDefault="00921356">
            <w:r>
              <w:t>Saba Hassan</w:t>
            </w:r>
          </w:p>
        </w:tc>
        <w:tc>
          <w:tcPr>
            <w:tcW w:w="929" w:type="dxa"/>
          </w:tcPr>
          <w:p w14:paraId="377B9379" w14:textId="77777777" w:rsidR="00921356" w:rsidRDefault="00921356">
            <w:r>
              <w:t>Akhtar Hassan Khan</w:t>
            </w:r>
          </w:p>
        </w:tc>
        <w:tc>
          <w:tcPr>
            <w:tcW w:w="773" w:type="dxa"/>
          </w:tcPr>
          <w:p w14:paraId="1AD552D7" w14:textId="77777777" w:rsidR="00921356" w:rsidRDefault="00921356">
            <w:r>
              <w:t>107245-P</w:t>
            </w:r>
          </w:p>
        </w:tc>
        <w:tc>
          <w:tcPr>
            <w:tcW w:w="674" w:type="dxa"/>
          </w:tcPr>
          <w:p w14:paraId="62EDA05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12CCE65" w14:textId="77777777" w:rsidR="00921356" w:rsidRDefault="00921356">
            <w:r>
              <w:t>14.829167</w:t>
            </w:r>
          </w:p>
        </w:tc>
        <w:tc>
          <w:tcPr>
            <w:tcW w:w="578" w:type="dxa"/>
          </w:tcPr>
          <w:p w14:paraId="3EF6D9A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0890C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6A78D4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4E35B8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3AD3C9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8DB9105" w14:textId="77777777" w:rsidR="00921356" w:rsidRDefault="00921356">
            <w:r>
              <w:t>44.149167</w:t>
            </w:r>
          </w:p>
        </w:tc>
      </w:tr>
      <w:tr w:rsidR="00921356" w14:paraId="575653B2" w14:textId="77777777" w:rsidTr="00921356">
        <w:tc>
          <w:tcPr>
            <w:tcW w:w="419" w:type="dxa"/>
          </w:tcPr>
          <w:p w14:paraId="15F89643" w14:textId="77777777" w:rsidR="00921356" w:rsidRDefault="00921356">
            <w:r>
              <w:t>861</w:t>
            </w:r>
          </w:p>
        </w:tc>
        <w:tc>
          <w:tcPr>
            <w:tcW w:w="594" w:type="dxa"/>
          </w:tcPr>
          <w:p w14:paraId="3E84C447" w14:textId="77777777" w:rsidR="00921356" w:rsidRDefault="00921356">
            <w:r>
              <w:t>18285</w:t>
            </w:r>
          </w:p>
        </w:tc>
        <w:tc>
          <w:tcPr>
            <w:tcW w:w="820" w:type="dxa"/>
          </w:tcPr>
          <w:p w14:paraId="066AA606" w14:textId="77777777" w:rsidR="00921356" w:rsidRDefault="00921356">
            <w:r>
              <w:t>Muhammad Daniyal Sajid</w:t>
            </w:r>
          </w:p>
        </w:tc>
        <w:tc>
          <w:tcPr>
            <w:tcW w:w="929" w:type="dxa"/>
          </w:tcPr>
          <w:p w14:paraId="446FF092" w14:textId="77777777" w:rsidR="00921356" w:rsidRDefault="00921356">
            <w:r>
              <w:t>Sajid Latif</w:t>
            </w:r>
          </w:p>
        </w:tc>
        <w:tc>
          <w:tcPr>
            <w:tcW w:w="773" w:type="dxa"/>
          </w:tcPr>
          <w:p w14:paraId="156CFA51" w14:textId="77777777" w:rsidR="00921356" w:rsidRDefault="00921356">
            <w:r>
              <w:t>115376-P</w:t>
            </w:r>
          </w:p>
        </w:tc>
        <w:tc>
          <w:tcPr>
            <w:tcW w:w="674" w:type="dxa"/>
          </w:tcPr>
          <w:p w14:paraId="71494A0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A923C4" w14:textId="77777777" w:rsidR="00921356" w:rsidRDefault="00921356">
            <w:r>
              <w:t>13.323404</w:t>
            </w:r>
          </w:p>
        </w:tc>
        <w:tc>
          <w:tcPr>
            <w:tcW w:w="578" w:type="dxa"/>
          </w:tcPr>
          <w:p w14:paraId="2ACDE58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EC39C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C713BD0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1F10A7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CF3ED0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4D8AC4A" w14:textId="77777777" w:rsidR="00921356" w:rsidRDefault="00921356">
            <w:r>
              <w:t>44.116737</w:t>
            </w:r>
          </w:p>
        </w:tc>
      </w:tr>
      <w:tr w:rsidR="00921356" w14:paraId="696BCE28" w14:textId="77777777" w:rsidTr="00921356">
        <w:tc>
          <w:tcPr>
            <w:tcW w:w="419" w:type="dxa"/>
          </w:tcPr>
          <w:p w14:paraId="25D5B213" w14:textId="77777777" w:rsidR="00921356" w:rsidRDefault="00921356">
            <w:r>
              <w:t>862</w:t>
            </w:r>
          </w:p>
        </w:tc>
        <w:tc>
          <w:tcPr>
            <w:tcW w:w="594" w:type="dxa"/>
          </w:tcPr>
          <w:p w14:paraId="5968837D" w14:textId="77777777" w:rsidR="00921356" w:rsidRDefault="00921356">
            <w:r>
              <w:t>5210</w:t>
            </w:r>
          </w:p>
        </w:tc>
        <w:tc>
          <w:tcPr>
            <w:tcW w:w="820" w:type="dxa"/>
          </w:tcPr>
          <w:p w14:paraId="19892D87" w14:textId="77777777" w:rsidR="00921356" w:rsidRDefault="00921356">
            <w:r>
              <w:t>Zara Ali</w:t>
            </w:r>
          </w:p>
        </w:tc>
        <w:tc>
          <w:tcPr>
            <w:tcW w:w="929" w:type="dxa"/>
          </w:tcPr>
          <w:p w14:paraId="3EA442B9" w14:textId="77777777" w:rsidR="00921356" w:rsidRDefault="00921356">
            <w:r>
              <w:t>Saadat Ali</w:t>
            </w:r>
          </w:p>
        </w:tc>
        <w:tc>
          <w:tcPr>
            <w:tcW w:w="773" w:type="dxa"/>
          </w:tcPr>
          <w:p w14:paraId="3EA09344" w14:textId="77777777" w:rsidR="00921356" w:rsidRDefault="00921356">
            <w:r>
              <w:t>105631-P</w:t>
            </w:r>
          </w:p>
        </w:tc>
        <w:tc>
          <w:tcPr>
            <w:tcW w:w="674" w:type="dxa"/>
          </w:tcPr>
          <w:p w14:paraId="42CD7C3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235DAA" w14:textId="77777777" w:rsidR="00921356" w:rsidRDefault="00921356">
            <w:r>
              <w:t>13.833333</w:t>
            </w:r>
          </w:p>
        </w:tc>
        <w:tc>
          <w:tcPr>
            <w:tcW w:w="578" w:type="dxa"/>
          </w:tcPr>
          <w:p w14:paraId="47CD1D1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E30A5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B10DB3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B784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501A44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B0C7EDE" w14:textId="77777777" w:rsidR="00921356" w:rsidRDefault="00921356">
            <w:r>
              <w:t>44.113333</w:t>
            </w:r>
          </w:p>
        </w:tc>
      </w:tr>
      <w:tr w:rsidR="00921356" w14:paraId="75823A7D" w14:textId="77777777" w:rsidTr="00921356">
        <w:tc>
          <w:tcPr>
            <w:tcW w:w="419" w:type="dxa"/>
          </w:tcPr>
          <w:p w14:paraId="67D0C79E" w14:textId="77777777" w:rsidR="00921356" w:rsidRDefault="00921356">
            <w:r>
              <w:t>863</w:t>
            </w:r>
          </w:p>
        </w:tc>
        <w:tc>
          <w:tcPr>
            <w:tcW w:w="594" w:type="dxa"/>
          </w:tcPr>
          <w:p w14:paraId="693D6FC9" w14:textId="77777777" w:rsidR="00921356" w:rsidRDefault="00921356">
            <w:r>
              <w:t>234</w:t>
            </w:r>
          </w:p>
        </w:tc>
        <w:tc>
          <w:tcPr>
            <w:tcW w:w="820" w:type="dxa"/>
          </w:tcPr>
          <w:p w14:paraId="74F6669B" w14:textId="77777777" w:rsidR="00921356" w:rsidRDefault="00921356">
            <w:r>
              <w:t>Mughis Ahmad</w:t>
            </w:r>
          </w:p>
        </w:tc>
        <w:tc>
          <w:tcPr>
            <w:tcW w:w="929" w:type="dxa"/>
          </w:tcPr>
          <w:p w14:paraId="2BCB3A6D" w14:textId="77777777" w:rsidR="00921356" w:rsidRDefault="00921356">
            <w:r>
              <w:t>Muhammad Shafiq</w:t>
            </w:r>
          </w:p>
        </w:tc>
        <w:tc>
          <w:tcPr>
            <w:tcW w:w="773" w:type="dxa"/>
          </w:tcPr>
          <w:p w14:paraId="2E8D33A7" w14:textId="77777777" w:rsidR="00921356" w:rsidRDefault="00921356">
            <w:r>
              <w:t>92697-P</w:t>
            </w:r>
          </w:p>
        </w:tc>
        <w:tc>
          <w:tcPr>
            <w:tcW w:w="674" w:type="dxa"/>
          </w:tcPr>
          <w:p w14:paraId="6C0081E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A855D8D" w14:textId="77777777" w:rsidR="00921356" w:rsidRDefault="00921356">
            <w:r>
              <w:t>13.762791</w:t>
            </w:r>
          </w:p>
        </w:tc>
        <w:tc>
          <w:tcPr>
            <w:tcW w:w="578" w:type="dxa"/>
          </w:tcPr>
          <w:p w14:paraId="1962DF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18FCA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A209D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60F9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4966CE" w14:textId="77777777" w:rsidR="00921356" w:rsidRDefault="00921356">
            <w:r>
              <w:t>27.84</w:t>
            </w:r>
          </w:p>
        </w:tc>
        <w:tc>
          <w:tcPr>
            <w:tcW w:w="642" w:type="dxa"/>
          </w:tcPr>
          <w:p w14:paraId="1AF9A02A" w14:textId="77777777" w:rsidR="00921356" w:rsidRDefault="00921356">
            <w:r>
              <w:t>44.102791</w:t>
            </w:r>
          </w:p>
        </w:tc>
      </w:tr>
      <w:tr w:rsidR="00921356" w14:paraId="3E7492B7" w14:textId="77777777" w:rsidTr="00921356">
        <w:tc>
          <w:tcPr>
            <w:tcW w:w="419" w:type="dxa"/>
          </w:tcPr>
          <w:p w14:paraId="200ACFF0" w14:textId="77777777" w:rsidR="00921356" w:rsidRDefault="00921356">
            <w:r>
              <w:t>864</w:t>
            </w:r>
          </w:p>
        </w:tc>
        <w:tc>
          <w:tcPr>
            <w:tcW w:w="594" w:type="dxa"/>
          </w:tcPr>
          <w:p w14:paraId="7E3771BB" w14:textId="77777777" w:rsidR="00921356" w:rsidRDefault="00921356">
            <w:r>
              <w:t>15721</w:t>
            </w:r>
          </w:p>
        </w:tc>
        <w:tc>
          <w:tcPr>
            <w:tcW w:w="820" w:type="dxa"/>
          </w:tcPr>
          <w:p w14:paraId="30130BB8" w14:textId="77777777" w:rsidR="00921356" w:rsidRDefault="00921356">
            <w:r>
              <w:t>Ayesha Iftikhar</w:t>
            </w:r>
          </w:p>
        </w:tc>
        <w:tc>
          <w:tcPr>
            <w:tcW w:w="929" w:type="dxa"/>
          </w:tcPr>
          <w:p w14:paraId="65B56430" w14:textId="77777777" w:rsidR="00921356" w:rsidRDefault="00921356">
            <w:r>
              <w:t>Iftikhar Hussain Akhtar</w:t>
            </w:r>
          </w:p>
        </w:tc>
        <w:tc>
          <w:tcPr>
            <w:tcW w:w="773" w:type="dxa"/>
          </w:tcPr>
          <w:p w14:paraId="7AD1772D" w14:textId="77777777" w:rsidR="00921356" w:rsidRDefault="00921356">
            <w:r>
              <w:t>104296-P</w:t>
            </w:r>
          </w:p>
        </w:tc>
        <w:tc>
          <w:tcPr>
            <w:tcW w:w="674" w:type="dxa"/>
          </w:tcPr>
          <w:p w14:paraId="3A46B9D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653608A" w14:textId="77777777" w:rsidR="00921356" w:rsidRDefault="00921356">
            <w:r>
              <w:t>12.525</w:t>
            </w:r>
          </w:p>
        </w:tc>
        <w:tc>
          <w:tcPr>
            <w:tcW w:w="578" w:type="dxa"/>
          </w:tcPr>
          <w:p w14:paraId="07AB714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24FD1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0E4ED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CF2A49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3A1B1BD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4D2C7AEC" w14:textId="77777777" w:rsidR="00921356" w:rsidRDefault="00921356">
            <w:r>
              <w:t>44.085</w:t>
            </w:r>
          </w:p>
        </w:tc>
      </w:tr>
      <w:tr w:rsidR="00921356" w14:paraId="6A6D820C" w14:textId="77777777" w:rsidTr="00921356">
        <w:tc>
          <w:tcPr>
            <w:tcW w:w="419" w:type="dxa"/>
          </w:tcPr>
          <w:p w14:paraId="192D4E4D" w14:textId="77777777" w:rsidR="00921356" w:rsidRDefault="00921356">
            <w:r>
              <w:t>865</w:t>
            </w:r>
          </w:p>
        </w:tc>
        <w:tc>
          <w:tcPr>
            <w:tcW w:w="594" w:type="dxa"/>
          </w:tcPr>
          <w:p w14:paraId="6D5967E0" w14:textId="77777777" w:rsidR="00921356" w:rsidRDefault="00921356">
            <w:r>
              <w:t>6918</w:t>
            </w:r>
          </w:p>
        </w:tc>
        <w:tc>
          <w:tcPr>
            <w:tcW w:w="820" w:type="dxa"/>
          </w:tcPr>
          <w:p w14:paraId="19F2E880" w14:textId="77777777" w:rsidR="00921356" w:rsidRDefault="00921356">
            <w:r>
              <w:t>Sheeza Ashraf</w:t>
            </w:r>
          </w:p>
        </w:tc>
        <w:tc>
          <w:tcPr>
            <w:tcW w:w="929" w:type="dxa"/>
          </w:tcPr>
          <w:p w14:paraId="16CE2E2D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7ECE263F" w14:textId="77777777" w:rsidR="00921356" w:rsidRDefault="00921356">
            <w:r>
              <w:t>103776-p</w:t>
            </w:r>
          </w:p>
        </w:tc>
        <w:tc>
          <w:tcPr>
            <w:tcW w:w="674" w:type="dxa"/>
          </w:tcPr>
          <w:p w14:paraId="62BEE8E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FA2655" w14:textId="77777777" w:rsidR="00921356" w:rsidRDefault="00921356">
            <w:r>
              <w:t>13.754167</w:t>
            </w:r>
          </w:p>
        </w:tc>
        <w:tc>
          <w:tcPr>
            <w:tcW w:w="578" w:type="dxa"/>
          </w:tcPr>
          <w:p w14:paraId="279D76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C89A8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0DC6FF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3C0A23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01CBE8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9C5F5A4" w14:textId="77777777" w:rsidR="00921356" w:rsidRDefault="00921356">
            <w:r>
              <w:t>44.034167</w:t>
            </w:r>
          </w:p>
        </w:tc>
      </w:tr>
      <w:tr w:rsidR="00921356" w14:paraId="10753CA7" w14:textId="77777777" w:rsidTr="00921356">
        <w:tc>
          <w:tcPr>
            <w:tcW w:w="419" w:type="dxa"/>
          </w:tcPr>
          <w:p w14:paraId="0622FD0D" w14:textId="77777777" w:rsidR="00921356" w:rsidRDefault="00921356">
            <w:r>
              <w:t>866</w:t>
            </w:r>
          </w:p>
        </w:tc>
        <w:tc>
          <w:tcPr>
            <w:tcW w:w="594" w:type="dxa"/>
          </w:tcPr>
          <w:p w14:paraId="57D112A9" w14:textId="77777777" w:rsidR="00921356" w:rsidRDefault="00921356">
            <w:r>
              <w:t>18344</w:t>
            </w:r>
          </w:p>
        </w:tc>
        <w:tc>
          <w:tcPr>
            <w:tcW w:w="820" w:type="dxa"/>
          </w:tcPr>
          <w:p w14:paraId="0AC5C267" w14:textId="77777777" w:rsidR="00921356" w:rsidRDefault="00921356">
            <w:r>
              <w:t>Waqar Ahmad</w:t>
            </w:r>
          </w:p>
        </w:tc>
        <w:tc>
          <w:tcPr>
            <w:tcW w:w="929" w:type="dxa"/>
          </w:tcPr>
          <w:p w14:paraId="5FBF9733" w14:textId="77777777" w:rsidR="00921356" w:rsidRDefault="00921356">
            <w:r>
              <w:t xml:space="preserve">Khalid Mehmood Ashraf </w:t>
            </w:r>
          </w:p>
        </w:tc>
        <w:tc>
          <w:tcPr>
            <w:tcW w:w="773" w:type="dxa"/>
          </w:tcPr>
          <w:p w14:paraId="541858B1" w14:textId="77777777" w:rsidR="00921356" w:rsidRDefault="00921356">
            <w:r>
              <w:t xml:space="preserve">112651-P </w:t>
            </w:r>
          </w:p>
        </w:tc>
        <w:tc>
          <w:tcPr>
            <w:tcW w:w="674" w:type="dxa"/>
          </w:tcPr>
          <w:p w14:paraId="799564A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343989C" w14:textId="77777777" w:rsidR="00921356" w:rsidRDefault="00921356">
            <w:r>
              <w:t>13.285714</w:t>
            </w:r>
          </w:p>
        </w:tc>
        <w:tc>
          <w:tcPr>
            <w:tcW w:w="578" w:type="dxa"/>
          </w:tcPr>
          <w:p w14:paraId="034284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D63ED1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1B34AAC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E8940E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8BD43C" w14:textId="77777777" w:rsidR="00921356" w:rsidRDefault="00921356">
            <w:r>
              <w:t>30.72</w:t>
            </w:r>
          </w:p>
        </w:tc>
        <w:tc>
          <w:tcPr>
            <w:tcW w:w="642" w:type="dxa"/>
          </w:tcPr>
          <w:p w14:paraId="4959AE01" w14:textId="77777777" w:rsidR="00921356" w:rsidRDefault="00921356">
            <w:r>
              <w:t>44.005714</w:t>
            </w:r>
          </w:p>
        </w:tc>
      </w:tr>
      <w:tr w:rsidR="00921356" w14:paraId="3F0483FF" w14:textId="77777777" w:rsidTr="00921356">
        <w:tc>
          <w:tcPr>
            <w:tcW w:w="419" w:type="dxa"/>
          </w:tcPr>
          <w:p w14:paraId="7CA48671" w14:textId="77777777" w:rsidR="00921356" w:rsidRDefault="00921356">
            <w:r>
              <w:t>867</w:t>
            </w:r>
          </w:p>
        </w:tc>
        <w:tc>
          <w:tcPr>
            <w:tcW w:w="594" w:type="dxa"/>
          </w:tcPr>
          <w:p w14:paraId="27E6C2E1" w14:textId="77777777" w:rsidR="00921356" w:rsidRDefault="00921356">
            <w:r>
              <w:t>17751</w:t>
            </w:r>
          </w:p>
        </w:tc>
        <w:tc>
          <w:tcPr>
            <w:tcW w:w="820" w:type="dxa"/>
          </w:tcPr>
          <w:p w14:paraId="5ACEE729" w14:textId="77777777" w:rsidR="00921356" w:rsidRDefault="00921356">
            <w:r>
              <w:t>Mansoor Ul Haq</w:t>
            </w:r>
          </w:p>
        </w:tc>
        <w:tc>
          <w:tcPr>
            <w:tcW w:w="929" w:type="dxa"/>
          </w:tcPr>
          <w:p w14:paraId="4E86FD4A" w14:textId="77777777" w:rsidR="00921356" w:rsidRDefault="00921356">
            <w:r>
              <w:t>Abdul Haq</w:t>
            </w:r>
          </w:p>
        </w:tc>
        <w:tc>
          <w:tcPr>
            <w:tcW w:w="773" w:type="dxa"/>
          </w:tcPr>
          <w:p w14:paraId="2BAFE137" w14:textId="77777777" w:rsidR="00921356" w:rsidRDefault="00921356">
            <w:r>
              <w:t>109282-P</w:t>
            </w:r>
          </w:p>
        </w:tc>
        <w:tc>
          <w:tcPr>
            <w:tcW w:w="674" w:type="dxa"/>
          </w:tcPr>
          <w:p w14:paraId="182C713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FF587D" w14:textId="77777777" w:rsidR="00921356" w:rsidRDefault="00921356">
            <w:r>
              <w:t>13.722449</w:t>
            </w:r>
          </w:p>
        </w:tc>
        <w:tc>
          <w:tcPr>
            <w:tcW w:w="578" w:type="dxa"/>
          </w:tcPr>
          <w:p w14:paraId="0DF29EA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BC83F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E208AA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7316C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73DDDD5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B7412DD" w14:textId="77777777" w:rsidR="00921356" w:rsidRDefault="00921356">
            <w:r>
              <w:t>44.002449</w:t>
            </w:r>
          </w:p>
        </w:tc>
      </w:tr>
      <w:tr w:rsidR="00921356" w14:paraId="121C5D22" w14:textId="77777777" w:rsidTr="00921356">
        <w:tc>
          <w:tcPr>
            <w:tcW w:w="419" w:type="dxa"/>
          </w:tcPr>
          <w:p w14:paraId="2B48B411" w14:textId="77777777" w:rsidR="00921356" w:rsidRDefault="00921356">
            <w:r>
              <w:t>868</w:t>
            </w:r>
          </w:p>
        </w:tc>
        <w:tc>
          <w:tcPr>
            <w:tcW w:w="594" w:type="dxa"/>
          </w:tcPr>
          <w:p w14:paraId="5D12730C" w14:textId="77777777" w:rsidR="00921356" w:rsidRDefault="00921356">
            <w:r>
              <w:t>19061</w:t>
            </w:r>
          </w:p>
        </w:tc>
        <w:tc>
          <w:tcPr>
            <w:tcW w:w="820" w:type="dxa"/>
          </w:tcPr>
          <w:p w14:paraId="27D4754B" w14:textId="77777777" w:rsidR="00921356" w:rsidRDefault="00921356">
            <w:r>
              <w:t>Shazib Muhammad Saeed</w:t>
            </w:r>
          </w:p>
        </w:tc>
        <w:tc>
          <w:tcPr>
            <w:tcW w:w="929" w:type="dxa"/>
          </w:tcPr>
          <w:p w14:paraId="1CA4813C" w14:textId="77777777" w:rsidR="00921356" w:rsidRDefault="00921356">
            <w:r>
              <w:t>Muhammad Saeed</w:t>
            </w:r>
          </w:p>
        </w:tc>
        <w:tc>
          <w:tcPr>
            <w:tcW w:w="773" w:type="dxa"/>
          </w:tcPr>
          <w:p w14:paraId="6DFE9D1B" w14:textId="77777777" w:rsidR="00921356" w:rsidRDefault="00921356">
            <w:r>
              <w:t>107426-P</w:t>
            </w:r>
          </w:p>
        </w:tc>
        <w:tc>
          <w:tcPr>
            <w:tcW w:w="674" w:type="dxa"/>
          </w:tcPr>
          <w:p w14:paraId="706BD62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04BB1D" w14:textId="77777777" w:rsidR="00921356" w:rsidRDefault="00921356">
            <w:r>
              <w:t>12.9</w:t>
            </w:r>
          </w:p>
        </w:tc>
        <w:tc>
          <w:tcPr>
            <w:tcW w:w="578" w:type="dxa"/>
          </w:tcPr>
          <w:p w14:paraId="748B330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B32931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E421F63" w14:textId="77777777" w:rsidR="00921356" w:rsidRDefault="00921356">
            <w:r>
              <w:t>3.0</w:t>
            </w:r>
          </w:p>
        </w:tc>
        <w:tc>
          <w:tcPr>
            <w:tcW w:w="576" w:type="dxa"/>
          </w:tcPr>
          <w:p w14:paraId="49BB1C1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31736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624F01D" w14:textId="77777777" w:rsidR="00921356" w:rsidRDefault="00921356">
            <w:r>
              <w:t>44.0</w:t>
            </w:r>
          </w:p>
        </w:tc>
      </w:tr>
      <w:tr w:rsidR="00921356" w14:paraId="24343526" w14:textId="77777777" w:rsidTr="00921356">
        <w:tc>
          <w:tcPr>
            <w:tcW w:w="419" w:type="dxa"/>
          </w:tcPr>
          <w:p w14:paraId="652D9799" w14:textId="77777777" w:rsidR="00921356" w:rsidRDefault="00921356">
            <w:r>
              <w:t>869</w:t>
            </w:r>
          </w:p>
        </w:tc>
        <w:tc>
          <w:tcPr>
            <w:tcW w:w="594" w:type="dxa"/>
          </w:tcPr>
          <w:p w14:paraId="011A5B3F" w14:textId="77777777" w:rsidR="00921356" w:rsidRDefault="00921356">
            <w:r>
              <w:t>18000</w:t>
            </w:r>
          </w:p>
        </w:tc>
        <w:tc>
          <w:tcPr>
            <w:tcW w:w="820" w:type="dxa"/>
          </w:tcPr>
          <w:p w14:paraId="6B2B3C6D" w14:textId="77777777" w:rsidR="00921356" w:rsidRDefault="00921356">
            <w:r>
              <w:t>Muhammad Razwan</w:t>
            </w:r>
          </w:p>
        </w:tc>
        <w:tc>
          <w:tcPr>
            <w:tcW w:w="929" w:type="dxa"/>
          </w:tcPr>
          <w:p w14:paraId="74BA18CF" w14:textId="77777777" w:rsidR="00921356" w:rsidRDefault="00921356">
            <w:r>
              <w:t>muhammad ashraf</w:t>
            </w:r>
          </w:p>
        </w:tc>
        <w:tc>
          <w:tcPr>
            <w:tcW w:w="773" w:type="dxa"/>
          </w:tcPr>
          <w:p w14:paraId="2256A248" w14:textId="77777777" w:rsidR="00921356" w:rsidRDefault="00921356">
            <w:r>
              <w:t>114851-P</w:t>
            </w:r>
          </w:p>
        </w:tc>
        <w:tc>
          <w:tcPr>
            <w:tcW w:w="674" w:type="dxa"/>
          </w:tcPr>
          <w:p w14:paraId="390E713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196719" w14:textId="77777777" w:rsidR="00921356" w:rsidRDefault="00921356">
            <w:r>
              <w:t>14.0375</w:t>
            </w:r>
          </w:p>
        </w:tc>
        <w:tc>
          <w:tcPr>
            <w:tcW w:w="578" w:type="dxa"/>
          </w:tcPr>
          <w:p w14:paraId="3B95256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3C92C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7C6820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778DA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8124B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36A6869" w14:textId="77777777" w:rsidR="00921356" w:rsidRDefault="00921356">
            <w:r>
              <w:t>43.9975</w:t>
            </w:r>
          </w:p>
        </w:tc>
      </w:tr>
      <w:tr w:rsidR="00921356" w14:paraId="1D0A31F4" w14:textId="77777777" w:rsidTr="00921356">
        <w:tc>
          <w:tcPr>
            <w:tcW w:w="419" w:type="dxa"/>
          </w:tcPr>
          <w:p w14:paraId="01E7C4B5" w14:textId="77777777" w:rsidR="00921356" w:rsidRDefault="00921356">
            <w:r>
              <w:t>870</w:t>
            </w:r>
          </w:p>
        </w:tc>
        <w:tc>
          <w:tcPr>
            <w:tcW w:w="594" w:type="dxa"/>
          </w:tcPr>
          <w:p w14:paraId="01FB0456" w14:textId="77777777" w:rsidR="00921356" w:rsidRDefault="00921356">
            <w:r>
              <w:t>17697</w:t>
            </w:r>
          </w:p>
        </w:tc>
        <w:tc>
          <w:tcPr>
            <w:tcW w:w="820" w:type="dxa"/>
          </w:tcPr>
          <w:p w14:paraId="15E20F97" w14:textId="77777777" w:rsidR="00921356" w:rsidRDefault="00921356">
            <w:r>
              <w:t>Dr Sheza Noor</w:t>
            </w:r>
          </w:p>
        </w:tc>
        <w:tc>
          <w:tcPr>
            <w:tcW w:w="929" w:type="dxa"/>
          </w:tcPr>
          <w:p w14:paraId="1C7CDE1D" w14:textId="77777777" w:rsidR="00921356" w:rsidRDefault="00921356">
            <w:r>
              <w:t>Basit Rahim</w:t>
            </w:r>
          </w:p>
        </w:tc>
        <w:tc>
          <w:tcPr>
            <w:tcW w:w="773" w:type="dxa"/>
          </w:tcPr>
          <w:p w14:paraId="7D61C93C" w14:textId="77777777" w:rsidR="00921356" w:rsidRDefault="00921356">
            <w:r>
              <w:t>103461-P</w:t>
            </w:r>
          </w:p>
        </w:tc>
        <w:tc>
          <w:tcPr>
            <w:tcW w:w="674" w:type="dxa"/>
          </w:tcPr>
          <w:p w14:paraId="5076C25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0A2C83" w14:textId="77777777" w:rsidR="00921356" w:rsidRDefault="00921356">
            <w:r>
              <w:t>13.7125</w:t>
            </w:r>
          </w:p>
        </w:tc>
        <w:tc>
          <w:tcPr>
            <w:tcW w:w="578" w:type="dxa"/>
          </w:tcPr>
          <w:p w14:paraId="5C5AA48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C66FAD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5B26A4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8A484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83D5D6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EAF7AE3" w14:textId="77777777" w:rsidR="00921356" w:rsidRDefault="00921356">
            <w:r>
              <w:t>43.9925</w:t>
            </w:r>
          </w:p>
        </w:tc>
      </w:tr>
      <w:tr w:rsidR="00921356" w14:paraId="2BA08302" w14:textId="77777777" w:rsidTr="00921356">
        <w:tc>
          <w:tcPr>
            <w:tcW w:w="419" w:type="dxa"/>
          </w:tcPr>
          <w:p w14:paraId="2B2B2F2A" w14:textId="77777777" w:rsidR="00921356" w:rsidRDefault="00921356">
            <w:r>
              <w:t>871</w:t>
            </w:r>
          </w:p>
        </w:tc>
        <w:tc>
          <w:tcPr>
            <w:tcW w:w="594" w:type="dxa"/>
          </w:tcPr>
          <w:p w14:paraId="01A7A280" w14:textId="77777777" w:rsidR="00921356" w:rsidRDefault="00921356">
            <w:r>
              <w:t>18479</w:t>
            </w:r>
          </w:p>
        </w:tc>
        <w:tc>
          <w:tcPr>
            <w:tcW w:w="820" w:type="dxa"/>
          </w:tcPr>
          <w:p w14:paraId="1711B529" w14:textId="77777777" w:rsidR="00921356" w:rsidRDefault="00921356">
            <w:r>
              <w:t>Asia</w:t>
            </w:r>
          </w:p>
        </w:tc>
        <w:tc>
          <w:tcPr>
            <w:tcW w:w="929" w:type="dxa"/>
          </w:tcPr>
          <w:p w14:paraId="1D5FA344" w14:textId="77777777" w:rsidR="00921356" w:rsidRDefault="00921356">
            <w:r>
              <w:t xml:space="preserve">Zafar </w:t>
            </w:r>
          </w:p>
        </w:tc>
        <w:tc>
          <w:tcPr>
            <w:tcW w:w="773" w:type="dxa"/>
          </w:tcPr>
          <w:p w14:paraId="79071D9C" w14:textId="77777777" w:rsidR="00921356" w:rsidRDefault="00921356">
            <w:r>
              <w:t>111054-P</w:t>
            </w:r>
          </w:p>
        </w:tc>
        <w:tc>
          <w:tcPr>
            <w:tcW w:w="674" w:type="dxa"/>
          </w:tcPr>
          <w:p w14:paraId="48BC4B8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AAB31E4" w14:textId="77777777" w:rsidR="00921356" w:rsidRDefault="00921356">
            <w:r>
              <w:t>13.366667</w:t>
            </w:r>
          </w:p>
        </w:tc>
        <w:tc>
          <w:tcPr>
            <w:tcW w:w="578" w:type="dxa"/>
          </w:tcPr>
          <w:p w14:paraId="14A5F7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17DD6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9697A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045DC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326493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ED3BA57" w14:textId="77777777" w:rsidR="00921356" w:rsidRDefault="00921356">
            <w:r>
              <w:t>43.966667</w:t>
            </w:r>
          </w:p>
        </w:tc>
      </w:tr>
      <w:tr w:rsidR="00921356" w14:paraId="690C62B3" w14:textId="77777777" w:rsidTr="00921356">
        <w:tc>
          <w:tcPr>
            <w:tcW w:w="419" w:type="dxa"/>
          </w:tcPr>
          <w:p w14:paraId="47CEB0AE" w14:textId="77777777" w:rsidR="00921356" w:rsidRDefault="00921356">
            <w:r>
              <w:t>872</w:t>
            </w:r>
          </w:p>
        </w:tc>
        <w:tc>
          <w:tcPr>
            <w:tcW w:w="594" w:type="dxa"/>
          </w:tcPr>
          <w:p w14:paraId="148D548F" w14:textId="77777777" w:rsidR="00921356" w:rsidRDefault="00921356">
            <w:r>
              <w:t>7173</w:t>
            </w:r>
          </w:p>
        </w:tc>
        <w:tc>
          <w:tcPr>
            <w:tcW w:w="820" w:type="dxa"/>
          </w:tcPr>
          <w:p w14:paraId="0CF1B59D" w14:textId="77777777" w:rsidR="00921356" w:rsidRDefault="00921356">
            <w:r>
              <w:t>Pakeeza Aslam</w:t>
            </w:r>
          </w:p>
        </w:tc>
        <w:tc>
          <w:tcPr>
            <w:tcW w:w="929" w:type="dxa"/>
          </w:tcPr>
          <w:p w14:paraId="2FD0FC56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7F6D40D6" w14:textId="77777777" w:rsidR="00921356" w:rsidRDefault="00921356">
            <w:r>
              <w:t>105279-P</w:t>
            </w:r>
          </w:p>
        </w:tc>
        <w:tc>
          <w:tcPr>
            <w:tcW w:w="674" w:type="dxa"/>
          </w:tcPr>
          <w:p w14:paraId="1F00EF6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1EC9AB6" w14:textId="77777777" w:rsidR="00921356" w:rsidRDefault="00921356">
            <w:r>
              <w:t>14.0</w:t>
            </w:r>
          </w:p>
        </w:tc>
        <w:tc>
          <w:tcPr>
            <w:tcW w:w="578" w:type="dxa"/>
          </w:tcPr>
          <w:p w14:paraId="6CF7E1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8949B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DEC16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1ADB1D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F8BFB10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82B87FA" w14:textId="77777777" w:rsidR="00921356" w:rsidRDefault="00921356">
            <w:r>
              <w:t>43.96</w:t>
            </w:r>
          </w:p>
        </w:tc>
      </w:tr>
      <w:tr w:rsidR="00921356" w14:paraId="3615CF96" w14:textId="77777777" w:rsidTr="00921356">
        <w:tc>
          <w:tcPr>
            <w:tcW w:w="419" w:type="dxa"/>
          </w:tcPr>
          <w:p w14:paraId="1B3367EA" w14:textId="77777777" w:rsidR="00921356" w:rsidRDefault="00921356">
            <w:r>
              <w:t>873</w:t>
            </w:r>
          </w:p>
        </w:tc>
        <w:tc>
          <w:tcPr>
            <w:tcW w:w="594" w:type="dxa"/>
          </w:tcPr>
          <w:p w14:paraId="6CFB375B" w14:textId="77777777" w:rsidR="00921356" w:rsidRDefault="00921356">
            <w:r>
              <w:t>17828</w:t>
            </w:r>
          </w:p>
        </w:tc>
        <w:tc>
          <w:tcPr>
            <w:tcW w:w="820" w:type="dxa"/>
          </w:tcPr>
          <w:p w14:paraId="7C877DAA" w14:textId="77777777" w:rsidR="00921356" w:rsidRDefault="00921356">
            <w:r>
              <w:t>Haadi Tahir</w:t>
            </w:r>
          </w:p>
        </w:tc>
        <w:tc>
          <w:tcPr>
            <w:tcW w:w="929" w:type="dxa"/>
          </w:tcPr>
          <w:p w14:paraId="74ECDA44" w14:textId="77777777" w:rsidR="00921356" w:rsidRDefault="00921356">
            <w:r>
              <w:t>Dr. Tahir Naveed</w:t>
            </w:r>
          </w:p>
        </w:tc>
        <w:tc>
          <w:tcPr>
            <w:tcW w:w="773" w:type="dxa"/>
          </w:tcPr>
          <w:p w14:paraId="3D7E581E" w14:textId="77777777" w:rsidR="00921356" w:rsidRDefault="00921356">
            <w:r>
              <w:t>116358-P</w:t>
            </w:r>
          </w:p>
        </w:tc>
        <w:tc>
          <w:tcPr>
            <w:tcW w:w="674" w:type="dxa"/>
          </w:tcPr>
          <w:p w14:paraId="3894CCA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7BB6D3" w14:textId="77777777" w:rsidR="00921356" w:rsidRDefault="00921356">
            <w:r>
              <w:t>13.658333</w:t>
            </w:r>
          </w:p>
        </w:tc>
        <w:tc>
          <w:tcPr>
            <w:tcW w:w="578" w:type="dxa"/>
          </w:tcPr>
          <w:p w14:paraId="082191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ACB1AA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CC95D9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4175DA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71225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240414C" w14:textId="77777777" w:rsidR="00921356" w:rsidRDefault="00921356">
            <w:r>
              <w:t>43.938333</w:t>
            </w:r>
          </w:p>
        </w:tc>
      </w:tr>
      <w:tr w:rsidR="00921356" w14:paraId="27547707" w14:textId="77777777" w:rsidTr="00921356">
        <w:tc>
          <w:tcPr>
            <w:tcW w:w="419" w:type="dxa"/>
          </w:tcPr>
          <w:p w14:paraId="7DC97233" w14:textId="77777777" w:rsidR="00921356" w:rsidRDefault="00921356">
            <w:r>
              <w:t>874</w:t>
            </w:r>
          </w:p>
        </w:tc>
        <w:tc>
          <w:tcPr>
            <w:tcW w:w="594" w:type="dxa"/>
          </w:tcPr>
          <w:p w14:paraId="21D5EF15" w14:textId="77777777" w:rsidR="00921356" w:rsidRDefault="00921356">
            <w:r>
              <w:t>16839</w:t>
            </w:r>
          </w:p>
        </w:tc>
        <w:tc>
          <w:tcPr>
            <w:tcW w:w="820" w:type="dxa"/>
          </w:tcPr>
          <w:p w14:paraId="2741C00A" w14:textId="77777777" w:rsidR="00921356" w:rsidRDefault="00921356">
            <w:r>
              <w:t>Maryam Mahmood</w:t>
            </w:r>
          </w:p>
        </w:tc>
        <w:tc>
          <w:tcPr>
            <w:tcW w:w="929" w:type="dxa"/>
          </w:tcPr>
          <w:p w14:paraId="2070F715" w14:textId="77777777" w:rsidR="00921356" w:rsidRDefault="00921356">
            <w:r>
              <w:t>Mahmood Ahmad</w:t>
            </w:r>
          </w:p>
        </w:tc>
        <w:tc>
          <w:tcPr>
            <w:tcW w:w="773" w:type="dxa"/>
          </w:tcPr>
          <w:p w14:paraId="28C3A3FE" w14:textId="77777777" w:rsidR="00921356" w:rsidRDefault="00921356">
            <w:r>
              <w:t>109241-P</w:t>
            </w:r>
          </w:p>
        </w:tc>
        <w:tc>
          <w:tcPr>
            <w:tcW w:w="674" w:type="dxa"/>
          </w:tcPr>
          <w:p w14:paraId="153075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27A32F" w14:textId="77777777" w:rsidR="00921356" w:rsidRDefault="00921356">
            <w:r>
              <w:t>13.975</w:t>
            </w:r>
          </w:p>
        </w:tc>
        <w:tc>
          <w:tcPr>
            <w:tcW w:w="578" w:type="dxa"/>
          </w:tcPr>
          <w:p w14:paraId="2EAC4FD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7FB80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5C4DFD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CCBB3B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B94186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713A2AC" w14:textId="77777777" w:rsidR="00921356" w:rsidRDefault="00921356">
            <w:r>
              <w:t>43.935</w:t>
            </w:r>
          </w:p>
        </w:tc>
      </w:tr>
      <w:tr w:rsidR="00921356" w14:paraId="17B6C7E5" w14:textId="77777777" w:rsidTr="00921356">
        <w:tc>
          <w:tcPr>
            <w:tcW w:w="419" w:type="dxa"/>
          </w:tcPr>
          <w:p w14:paraId="6E671983" w14:textId="77777777" w:rsidR="00921356" w:rsidRDefault="00921356">
            <w:r>
              <w:t>875</w:t>
            </w:r>
          </w:p>
        </w:tc>
        <w:tc>
          <w:tcPr>
            <w:tcW w:w="594" w:type="dxa"/>
          </w:tcPr>
          <w:p w14:paraId="51C16D18" w14:textId="77777777" w:rsidR="00921356" w:rsidRDefault="00921356">
            <w:r>
              <w:t>16890</w:t>
            </w:r>
          </w:p>
        </w:tc>
        <w:tc>
          <w:tcPr>
            <w:tcW w:w="820" w:type="dxa"/>
          </w:tcPr>
          <w:p w14:paraId="048311DB" w14:textId="77777777" w:rsidR="00921356" w:rsidRDefault="00921356">
            <w:r>
              <w:t>Faseela Amjad</w:t>
            </w:r>
          </w:p>
        </w:tc>
        <w:tc>
          <w:tcPr>
            <w:tcW w:w="929" w:type="dxa"/>
          </w:tcPr>
          <w:p w14:paraId="3350B3C2" w14:textId="77777777" w:rsidR="00921356" w:rsidRDefault="00921356">
            <w:r>
              <w:t>Amjad Ali</w:t>
            </w:r>
          </w:p>
        </w:tc>
        <w:tc>
          <w:tcPr>
            <w:tcW w:w="773" w:type="dxa"/>
          </w:tcPr>
          <w:p w14:paraId="3A0CF1F8" w14:textId="77777777" w:rsidR="00921356" w:rsidRDefault="00921356">
            <w:r>
              <w:t>114916-P</w:t>
            </w:r>
          </w:p>
        </w:tc>
        <w:tc>
          <w:tcPr>
            <w:tcW w:w="674" w:type="dxa"/>
          </w:tcPr>
          <w:p w14:paraId="571DF27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EAA089" w14:textId="77777777" w:rsidR="00921356" w:rsidRDefault="00921356">
            <w:r>
              <w:t>13.970833</w:t>
            </w:r>
          </w:p>
        </w:tc>
        <w:tc>
          <w:tcPr>
            <w:tcW w:w="578" w:type="dxa"/>
          </w:tcPr>
          <w:p w14:paraId="6E1D662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E5FEA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68186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67BF98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D1FD9E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9F644B6" w14:textId="77777777" w:rsidR="00921356" w:rsidRDefault="00921356">
            <w:r>
              <w:t>43.930833</w:t>
            </w:r>
          </w:p>
        </w:tc>
      </w:tr>
      <w:tr w:rsidR="00921356" w14:paraId="19C72C1D" w14:textId="77777777" w:rsidTr="00921356">
        <w:tc>
          <w:tcPr>
            <w:tcW w:w="419" w:type="dxa"/>
          </w:tcPr>
          <w:p w14:paraId="5A1F647F" w14:textId="77777777" w:rsidR="00921356" w:rsidRDefault="00921356">
            <w:r>
              <w:t>876</w:t>
            </w:r>
          </w:p>
        </w:tc>
        <w:tc>
          <w:tcPr>
            <w:tcW w:w="594" w:type="dxa"/>
          </w:tcPr>
          <w:p w14:paraId="51D77A4F" w14:textId="77777777" w:rsidR="00921356" w:rsidRDefault="00921356">
            <w:r>
              <w:t>15717</w:t>
            </w:r>
          </w:p>
        </w:tc>
        <w:tc>
          <w:tcPr>
            <w:tcW w:w="820" w:type="dxa"/>
          </w:tcPr>
          <w:p w14:paraId="527C1259" w14:textId="77777777" w:rsidR="00921356" w:rsidRDefault="00921356">
            <w:r>
              <w:t>Sobia Farooq</w:t>
            </w:r>
          </w:p>
        </w:tc>
        <w:tc>
          <w:tcPr>
            <w:tcW w:w="929" w:type="dxa"/>
          </w:tcPr>
          <w:p w14:paraId="7CD8BE83" w14:textId="77777777" w:rsidR="00921356" w:rsidRDefault="00921356">
            <w:r>
              <w:t>Muhammad Farooq</w:t>
            </w:r>
          </w:p>
        </w:tc>
        <w:tc>
          <w:tcPr>
            <w:tcW w:w="773" w:type="dxa"/>
          </w:tcPr>
          <w:p w14:paraId="2211B428" w14:textId="77777777" w:rsidR="00921356" w:rsidRDefault="00921356">
            <w:r>
              <w:t>111565-P</w:t>
            </w:r>
          </w:p>
        </w:tc>
        <w:tc>
          <w:tcPr>
            <w:tcW w:w="674" w:type="dxa"/>
          </w:tcPr>
          <w:p w14:paraId="59696A3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1CCC06" w14:textId="77777777" w:rsidR="00921356" w:rsidRDefault="00921356">
            <w:r>
              <w:t>14.283333</w:t>
            </w:r>
          </w:p>
        </w:tc>
        <w:tc>
          <w:tcPr>
            <w:tcW w:w="578" w:type="dxa"/>
          </w:tcPr>
          <w:p w14:paraId="37CBC85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D07F8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B8348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1C50A5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2BAFBB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A01953E" w14:textId="77777777" w:rsidR="00921356" w:rsidRDefault="00921356">
            <w:r>
              <w:t>43.923333</w:t>
            </w:r>
          </w:p>
        </w:tc>
      </w:tr>
      <w:tr w:rsidR="00921356" w14:paraId="3464BCC7" w14:textId="77777777" w:rsidTr="00921356">
        <w:tc>
          <w:tcPr>
            <w:tcW w:w="419" w:type="dxa"/>
          </w:tcPr>
          <w:p w14:paraId="08F41E0B" w14:textId="77777777" w:rsidR="00921356" w:rsidRDefault="00921356">
            <w:r>
              <w:t>877</w:t>
            </w:r>
          </w:p>
        </w:tc>
        <w:tc>
          <w:tcPr>
            <w:tcW w:w="594" w:type="dxa"/>
          </w:tcPr>
          <w:p w14:paraId="3150D746" w14:textId="77777777" w:rsidR="00921356" w:rsidRDefault="00921356">
            <w:r>
              <w:t>15461</w:t>
            </w:r>
          </w:p>
        </w:tc>
        <w:tc>
          <w:tcPr>
            <w:tcW w:w="820" w:type="dxa"/>
          </w:tcPr>
          <w:p w14:paraId="055F64A3" w14:textId="77777777" w:rsidR="00921356" w:rsidRDefault="00921356">
            <w:r>
              <w:t>Muhammad Qasim</w:t>
            </w:r>
          </w:p>
        </w:tc>
        <w:tc>
          <w:tcPr>
            <w:tcW w:w="929" w:type="dxa"/>
          </w:tcPr>
          <w:p w14:paraId="37A46A47" w14:textId="77777777" w:rsidR="00921356" w:rsidRDefault="00921356">
            <w:r>
              <w:t>Muhammad Siddique</w:t>
            </w:r>
          </w:p>
        </w:tc>
        <w:tc>
          <w:tcPr>
            <w:tcW w:w="773" w:type="dxa"/>
          </w:tcPr>
          <w:p w14:paraId="398DEDF3" w14:textId="77777777" w:rsidR="00921356" w:rsidRDefault="00921356">
            <w:r>
              <w:t>5312-AJK</w:t>
            </w:r>
          </w:p>
        </w:tc>
        <w:tc>
          <w:tcPr>
            <w:tcW w:w="674" w:type="dxa"/>
          </w:tcPr>
          <w:p w14:paraId="17013EE0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25D5D9EA" w14:textId="77777777" w:rsidR="00921356" w:rsidRDefault="00921356">
            <w:r>
              <w:t>13.320833</w:t>
            </w:r>
          </w:p>
        </w:tc>
        <w:tc>
          <w:tcPr>
            <w:tcW w:w="578" w:type="dxa"/>
          </w:tcPr>
          <w:p w14:paraId="1815A4E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162E81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A6D7A9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505B9D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7B7610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111D6A8" w14:textId="77777777" w:rsidR="00921356" w:rsidRDefault="00921356">
            <w:r>
              <w:t>43.920833</w:t>
            </w:r>
          </w:p>
        </w:tc>
      </w:tr>
      <w:tr w:rsidR="00921356" w14:paraId="2D5F0FD8" w14:textId="77777777" w:rsidTr="00921356">
        <w:tc>
          <w:tcPr>
            <w:tcW w:w="419" w:type="dxa"/>
          </w:tcPr>
          <w:p w14:paraId="17AAFEA7" w14:textId="77777777" w:rsidR="00921356" w:rsidRDefault="00921356">
            <w:r>
              <w:t>878</w:t>
            </w:r>
          </w:p>
        </w:tc>
        <w:tc>
          <w:tcPr>
            <w:tcW w:w="594" w:type="dxa"/>
          </w:tcPr>
          <w:p w14:paraId="1953E5E8" w14:textId="77777777" w:rsidR="00921356" w:rsidRDefault="00921356">
            <w:r>
              <w:t>20270</w:t>
            </w:r>
          </w:p>
        </w:tc>
        <w:tc>
          <w:tcPr>
            <w:tcW w:w="820" w:type="dxa"/>
          </w:tcPr>
          <w:p w14:paraId="42A7C18F" w14:textId="77777777" w:rsidR="00921356" w:rsidRDefault="00921356">
            <w:r>
              <w:t>Dr. Ateeqa Kokab</w:t>
            </w:r>
          </w:p>
        </w:tc>
        <w:tc>
          <w:tcPr>
            <w:tcW w:w="929" w:type="dxa"/>
          </w:tcPr>
          <w:p w14:paraId="38B96158" w14:textId="77777777" w:rsidR="00921356" w:rsidRDefault="00921356">
            <w:r>
              <w:t>Muhammad Ali</w:t>
            </w:r>
          </w:p>
        </w:tc>
        <w:tc>
          <w:tcPr>
            <w:tcW w:w="773" w:type="dxa"/>
          </w:tcPr>
          <w:p w14:paraId="3AD83101" w14:textId="77777777" w:rsidR="00921356" w:rsidRDefault="00921356">
            <w:r>
              <w:t>110318-P</w:t>
            </w:r>
          </w:p>
        </w:tc>
        <w:tc>
          <w:tcPr>
            <w:tcW w:w="674" w:type="dxa"/>
          </w:tcPr>
          <w:p w14:paraId="3B519A3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962AA3" w14:textId="77777777" w:rsidR="00921356" w:rsidRDefault="00921356">
            <w:r>
              <w:t>14.2625</w:t>
            </w:r>
          </w:p>
        </w:tc>
        <w:tc>
          <w:tcPr>
            <w:tcW w:w="578" w:type="dxa"/>
          </w:tcPr>
          <w:p w14:paraId="4FEE965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F0978D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96EB58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7364C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92BBD8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E124147" w14:textId="77777777" w:rsidR="00921356" w:rsidRDefault="00921356">
            <w:r>
              <w:t>43.9025</w:t>
            </w:r>
          </w:p>
        </w:tc>
      </w:tr>
      <w:tr w:rsidR="00921356" w14:paraId="2B4D6E2D" w14:textId="77777777" w:rsidTr="00921356">
        <w:tc>
          <w:tcPr>
            <w:tcW w:w="419" w:type="dxa"/>
          </w:tcPr>
          <w:p w14:paraId="32EF9D26" w14:textId="77777777" w:rsidR="00921356" w:rsidRDefault="00921356">
            <w:r>
              <w:t>879</w:t>
            </w:r>
          </w:p>
        </w:tc>
        <w:tc>
          <w:tcPr>
            <w:tcW w:w="594" w:type="dxa"/>
          </w:tcPr>
          <w:p w14:paraId="097715D3" w14:textId="77777777" w:rsidR="00921356" w:rsidRDefault="00921356">
            <w:r>
              <w:t>18773</w:t>
            </w:r>
          </w:p>
        </w:tc>
        <w:tc>
          <w:tcPr>
            <w:tcW w:w="820" w:type="dxa"/>
          </w:tcPr>
          <w:p w14:paraId="388CF274" w14:textId="77777777" w:rsidR="00921356" w:rsidRDefault="00921356">
            <w:r>
              <w:t>Khadija Batool</w:t>
            </w:r>
          </w:p>
        </w:tc>
        <w:tc>
          <w:tcPr>
            <w:tcW w:w="929" w:type="dxa"/>
          </w:tcPr>
          <w:p w14:paraId="123E2BD4" w14:textId="77777777" w:rsidR="00921356" w:rsidRDefault="00921356">
            <w:r>
              <w:t>Muhammad Hussain</w:t>
            </w:r>
          </w:p>
        </w:tc>
        <w:tc>
          <w:tcPr>
            <w:tcW w:w="773" w:type="dxa"/>
          </w:tcPr>
          <w:p w14:paraId="762415C4" w14:textId="77777777" w:rsidR="00921356" w:rsidRDefault="00921356">
            <w:r>
              <w:t>110869-P</w:t>
            </w:r>
          </w:p>
        </w:tc>
        <w:tc>
          <w:tcPr>
            <w:tcW w:w="674" w:type="dxa"/>
          </w:tcPr>
          <w:p w14:paraId="5231816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3DCC44" w14:textId="77777777" w:rsidR="00921356" w:rsidRDefault="00921356">
            <w:r>
              <w:t>14.2</w:t>
            </w:r>
          </w:p>
        </w:tc>
        <w:tc>
          <w:tcPr>
            <w:tcW w:w="578" w:type="dxa"/>
          </w:tcPr>
          <w:p w14:paraId="6DD23EF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C68A0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CA9475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523B6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19F57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CEAEB31" w14:textId="77777777" w:rsidR="00921356" w:rsidRDefault="00921356">
            <w:r>
              <w:t>43.84</w:t>
            </w:r>
          </w:p>
        </w:tc>
      </w:tr>
      <w:tr w:rsidR="00921356" w14:paraId="718BFC8A" w14:textId="77777777" w:rsidTr="00921356">
        <w:tc>
          <w:tcPr>
            <w:tcW w:w="419" w:type="dxa"/>
          </w:tcPr>
          <w:p w14:paraId="548870BD" w14:textId="77777777" w:rsidR="00921356" w:rsidRDefault="00921356">
            <w:r>
              <w:t>880</w:t>
            </w:r>
          </w:p>
        </w:tc>
        <w:tc>
          <w:tcPr>
            <w:tcW w:w="594" w:type="dxa"/>
          </w:tcPr>
          <w:p w14:paraId="0D5662DB" w14:textId="77777777" w:rsidR="00921356" w:rsidRDefault="00921356">
            <w:r>
              <w:t>20140</w:t>
            </w:r>
          </w:p>
        </w:tc>
        <w:tc>
          <w:tcPr>
            <w:tcW w:w="820" w:type="dxa"/>
          </w:tcPr>
          <w:p w14:paraId="461B13DF" w14:textId="77777777" w:rsidR="00921356" w:rsidRDefault="00921356">
            <w:r>
              <w:t>Ali Jan</w:t>
            </w:r>
          </w:p>
        </w:tc>
        <w:tc>
          <w:tcPr>
            <w:tcW w:w="929" w:type="dxa"/>
          </w:tcPr>
          <w:p w14:paraId="17D62137" w14:textId="77777777" w:rsidR="00921356" w:rsidRDefault="00921356">
            <w:r>
              <w:t>sheikh najam ul hassan</w:t>
            </w:r>
          </w:p>
        </w:tc>
        <w:tc>
          <w:tcPr>
            <w:tcW w:w="773" w:type="dxa"/>
          </w:tcPr>
          <w:p w14:paraId="0CC4EE3C" w14:textId="77777777" w:rsidR="00921356" w:rsidRDefault="00921356">
            <w:r>
              <w:t>89214-1</w:t>
            </w:r>
          </w:p>
        </w:tc>
        <w:tc>
          <w:tcPr>
            <w:tcW w:w="674" w:type="dxa"/>
          </w:tcPr>
          <w:p w14:paraId="27F7EA1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DB5B6D" w14:textId="77777777" w:rsidR="00921356" w:rsidRDefault="00921356">
            <w:r>
              <w:t>12.404167</w:t>
            </w:r>
          </w:p>
        </w:tc>
        <w:tc>
          <w:tcPr>
            <w:tcW w:w="578" w:type="dxa"/>
          </w:tcPr>
          <w:p w14:paraId="364F48D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AAAE8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0F6815B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2BCD53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F12E8D4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137B056E" w14:textId="77777777" w:rsidR="00921356" w:rsidRDefault="00921356">
            <w:r>
              <w:t>43.8375</w:t>
            </w:r>
          </w:p>
        </w:tc>
      </w:tr>
      <w:tr w:rsidR="00921356" w14:paraId="164309A5" w14:textId="77777777" w:rsidTr="00921356">
        <w:tc>
          <w:tcPr>
            <w:tcW w:w="419" w:type="dxa"/>
          </w:tcPr>
          <w:p w14:paraId="22642116" w14:textId="77777777" w:rsidR="00921356" w:rsidRDefault="00921356">
            <w:r>
              <w:t>881</w:t>
            </w:r>
          </w:p>
        </w:tc>
        <w:tc>
          <w:tcPr>
            <w:tcW w:w="594" w:type="dxa"/>
          </w:tcPr>
          <w:p w14:paraId="71AECEE0" w14:textId="77777777" w:rsidR="00921356" w:rsidRDefault="00921356">
            <w:r>
              <w:t>6680</w:t>
            </w:r>
          </w:p>
        </w:tc>
        <w:tc>
          <w:tcPr>
            <w:tcW w:w="820" w:type="dxa"/>
          </w:tcPr>
          <w:p w14:paraId="5A4365B4" w14:textId="77777777" w:rsidR="00921356" w:rsidRDefault="00921356">
            <w:r>
              <w:t>Fatima Kainat</w:t>
            </w:r>
          </w:p>
        </w:tc>
        <w:tc>
          <w:tcPr>
            <w:tcW w:w="929" w:type="dxa"/>
          </w:tcPr>
          <w:p w14:paraId="66A18DD2" w14:textId="77777777" w:rsidR="00921356" w:rsidRDefault="00921356">
            <w:r>
              <w:t>Abdul Ghaffar</w:t>
            </w:r>
          </w:p>
        </w:tc>
        <w:tc>
          <w:tcPr>
            <w:tcW w:w="773" w:type="dxa"/>
          </w:tcPr>
          <w:p w14:paraId="5ECA8C8D" w14:textId="77777777" w:rsidR="00921356" w:rsidRDefault="00921356">
            <w:r>
              <w:t>89890-P</w:t>
            </w:r>
          </w:p>
        </w:tc>
        <w:tc>
          <w:tcPr>
            <w:tcW w:w="674" w:type="dxa"/>
          </w:tcPr>
          <w:p w14:paraId="6D6C02B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B0AF18" w14:textId="77777777" w:rsidR="00921356" w:rsidRDefault="00921356">
            <w:r>
              <w:t>12.9</w:t>
            </w:r>
          </w:p>
        </w:tc>
        <w:tc>
          <w:tcPr>
            <w:tcW w:w="578" w:type="dxa"/>
          </w:tcPr>
          <w:p w14:paraId="0C3A27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12D5A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39B1B4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072EBD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CF01B5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7814BBA" w14:textId="77777777" w:rsidR="00921356" w:rsidRDefault="00921356">
            <w:r>
              <w:t>43.82</w:t>
            </w:r>
          </w:p>
        </w:tc>
      </w:tr>
      <w:tr w:rsidR="00921356" w14:paraId="0AA7F90F" w14:textId="77777777" w:rsidTr="00921356">
        <w:tc>
          <w:tcPr>
            <w:tcW w:w="419" w:type="dxa"/>
          </w:tcPr>
          <w:p w14:paraId="24D5C813" w14:textId="77777777" w:rsidR="00921356" w:rsidRDefault="00921356">
            <w:r>
              <w:t>882</w:t>
            </w:r>
          </w:p>
        </w:tc>
        <w:tc>
          <w:tcPr>
            <w:tcW w:w="594" w:type="dxa"/>
          </w:tcPr>
          <w:p w14:paraId="4D14DA4A" w14:textId="77777777" w:rsidR="00921356" w:rsidRDefault="00921356">
            <w:r>
              <w:t>18930</w:t>
            </w:r>
          </w:p>
        </w:tc>
        <w:tc>
          <w:tcPr>
            <w:tcW w:w="820" w:type="dxa"/>
          </w:tcPr>
          <w:p w14:paraId="340726B2" w14:textId="77777777" w:rsidR="00921356" w:rsidRDefault="00921356">
            <w:r>
              <w:t>Ayesha Saher Masud Mir</w:t>
            </w:r>
          </w:p>
        </w:tc>
        <w:tc>
          <w:tcPr>
            <w:tcW w:w="929" w:type="dxa"/>
          </w:tcPr>
          <w:p w14:paraId="11643E07" w14:textId="77777777" w:rsidR="00921356" w:rsidRDefault="00921356">
            <w:r>
              <w:t>Muhammad Masud Mir</w:t>
            </w:r>
          </w:p>
        </w:tc>
        <w:tc>
          <w:tcPr>
            <w:tcW w:w="773" w:type="dxa"/>
          </w:tcPr>
          <w:p w14:paraId="4DAC5155" w14:textId="77777777" w:rsidR="00921356" w:rsidRDefault="00921356">
            <w:r>
              <w:t>111426-P</w:t>
            </w:r>
          </w:p>
        </w:tc>
        <w:tc>
          <w:tcPr>
            <w:tcW w:w="674" w:type="dxa"/>
          </w:tcPr>
          <w:p w14:paraId="640CAD4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560D051" w14:textId="77777777" w:rsidR="00921356" w:rsidRDefault="00921356">
            <w:r>
              <w:t>14.483333</w:t>
            </w:r>
          </w:p>
        </w:tc>
        <w:tc>
          <w:tcPr>
            <w:tcW w:w="578" w:type="dxa"/>
          </w:tcPr>
          <w:p w14:paraId="7E24847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FBEA8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060462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86F561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45FAE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1B8692F" w14:textId="77777777" w:rsidR="00921356" w:rsidRDefault="00921356">
            <w:r>
              <w:t>43.803333</w:t>
            </w:r>
          </w:p>
        </w:tc>
      </w:tr>
      <w:tr w:rsidR="00921356" w14:paraId="594D8610" w14:textId="77777777" w:rsidTr="00921356">
        <w:tc>
          <w:tcPr>
            <w:tcW w:w="419" w:type="dxa"/>
          </w:tcPr>
          <w:p w14:paraId="690A64C7" w14:textId="77777777" w:rsidR="00921356" w:rsidRDefault="00921356">
            <w:r>
              <w:t>883</w:t>
            </w:r>
          </w:p>
        </w:tc>
        <w:tc>
          <w:tcPr>
            <w:tcW w:w="594" w:type="dxa"/>
          </w:tcPr>
          <w:p w14:paraId="3E6442B7" w14:textId="77777777" w:rsidR="00921356" w:rsidRDefault="00921356">
            <w:r>
              <w:t>18168</w:t>
            </w:r>
          </w:p>
        </w:tc>
        <w:tc>
          <w:tcPr>
            <w:tcW w:w="820" w:type="dxa"/>
          </w:tcPr>
          <w:p w14:paraId="27602CB1" w14:textId="77777777" w:rsidR="00921356" w:rsidRDefault="00921356">
            <w:r>
              <w:t>Sidra Sajid</w:t>
            </w:r>
          </w:p>
        </w:tc>
        <w:tc>
          <w:tcPr>
            <w:tcW w:w="929" w:type="dxa"/>
          </w:tcPr>
          <w:p w14:paraId="2F9F3D58" w14:textId="77777777" w:rsidR="00921356" w:rsidRDefault="00921356">
            <w:r>
              <w:t>Sajid Ali</w:t>
            </w:r>
          </w:p>
        </w:tc>
        <w:tc>
          <w:tcPr>
            <w:tcW w:w="773" w:type="dxa"/>
          </w:tcPr>
          <w:p w14:paraId="0B0137E8" w14:textId="77777777" w:rsidR="00921356" w:rsidRDefault="00921356">
            <w:r>
              <w:t>95487-P</w:t>
            </w:r>
          </w:p>
        </w:tc>
        <w:tc>
          <w:tcPr>
            <w:tcW w:w="674" w:type="dxa"/>
          </w:tcPr>
          <w:p w14:paraId="1A6D64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C73F6E" w14:textId="77777777" w:rsidR="00921356" w:rsidRDefault="00921356">
            <w:r>
              <w:t>14.095833</w:t>
            </w:r>
          </w:p>
        </w:tc>
        <w:tc>
          <w:tcPr>
            <w:tcW w:w="578" w:type="dxa"/>
          </w:tcPr>
          <w:p w14:paraId="03D947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A3C85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34A18D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CA792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9ABB1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32073373" w14:textId="77777777" w:rsidR="00921356" w:rsidRDefault="00921356">
            <w:r>
              <w:t>43.795833</w:t>
            </w:r>
          </w:p>
        </w:tc>
      </w:tr>
      <w:tr w:rsidR="00921356" w14:paraId="6C6407BE" w14:textId="77777777" w:rsidTr="00921356">
        <w:tc>
          <w:tcPr>
            <w:tcW w:w="419" w:type="dxa"/>
          </w:tcPr>
          <w:p w14:paraId="0E1CF200" w14:textId="77777777" w:rsidR="00921356" w:rsidRDefault="00921356">
            <w:r>
              <w:t>884</w:t>
            </w:r>
          </w:p>
        </w:tc>
        <w:tc>
          <w:tcPr>
            <w:tcW w:w="594" w:type="dxa"/>
          </w:tcPr>
          <w:p w14:paraId="2A5783A0" w14:textId="77777777" w:rsidR="00921356" w:rsidRDefault="00921356">
            <w:r>
              <w:t>8069</w:t>
            </w:r>
          </w:p>
        </w:tc>
        <w:tc>
          <w:tcPr>
            <w:tcW w:w="820" w:type="dxa"/>
          </w:tcPr>
          <w:p w14:paraId="7A615070" w14:textId="77777777" w:rsidR="00921356" w:rsidRDefault="00921356">
            <w:r>
              <w:t>Dr Sonia Sharif</w:t>
            </w:r>
          </w:p>
        </w:tc>
        <w:tc>
          <w:tcPr>
            <w:tcW w:w="929" w:type="dxa"/>
          </w:tcPr>
          <w:p w14:paraId="0257C530" w14:textId="77777777" w:rsidR="00921356" w:rsidRDefault="00921356">
            <w:r>
              <w:t>Muhammad Sharif</w:t>
            </w:r>
          </w:p>
        </w:tc>
        <w:tc>
          <w:tcPr>
            <w:tcW w:w="773" w:type="dxa"/>
          </w:tcPr>
          <w:p w14:paraId="7C347682" w14:textId="77777777" w:rsidR="00921356" w:rsidRDefault="00921356">
            <w:r>
              <w:t>112395P</w:t>
            </w:r>
          </w:p>
        </w:tc>
        <w:tc>
          <w:tcPr>
            <w:tcW w:w="674" w:type="dxa"/>
          </w:tcPr>
          <w:p w14:paraId="13DC49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50832F7" w14:textId="77777777" w:rsidR="00921356" w:rsidRDefault="00921356">
            <w:r>
              <w:t>13.829703</w:t>
            </w:r>
          </w:p>
        </w:tc>
        <w:tc>
          <w:tcPr>
            <w:tcW w:w="578" w:type="dxa"/>
          </w:tcPr>
          <w:p w14:paraId="2697DA0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938C5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97BCA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26F62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BEBA8A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207480F" w14:textId="77777777" w:rsidR="00921356" w:rsidRDefault="00921356">
            <w:r>
              <w:t>43.789703</w:t>
            </w:r>
          </w:p>
        </w:tc>
      </w:tr>
      <w:tr w:rsidR="00921356" w14:paraId="063ECDAF" w14:textId="77777777" w:rsidTr="00921356">
        <w:tc>
          <w:tcPr>
            <w:tcW w:w="419" w:type="dxa"/>
          </w:tcPr>
          <w:p w14:paraId="5489E8E1" w14:textId="77777777" w:rsidR="00921356" w:rsidRDefault="00921356">
            <w:r>
              <w:t>885</w:t>
            </w:r>
          </w:p>
        </w:tc>
        <w:tc>
          <w:tcPr>
            <w:tcW w:w="594" w:type="dxa"/>
          </w:tcPr>
          <w:p w14:paraId="7CE3AD0B" w14:textId="77777777" w:rsidR="00921356" w:rsidRDefault="00921356">
            <w:r>
              <w:t>15517</w:t>
            </w:r>
          </w:p>
        </w:tc>
        <w:tc>
          <w:tcPr>
            <w:tcW w:w="820" w:type="dxa"/>
          </w:tcPr>
          <w:p w14:paraId="457284D1" w14:textId="77777777" w:rsidR="00921356" w:rsidRDefault="00921356">
            <w:r>
              <w:t>Ahmad Awais</w:t>
            </w:r>
          </w:p>
        </w:tc>
        <w:tc>
          <w:tcPr>
            <w:tcW w:w="929" w:type="dxa"/>
          </w:tcPr>
          <w:p w14:paraId="555E2FA6" w14:textId="77777777" w:rsidR="00921356" w:rsidRDefault="00921356">
            <w:r>
              <w:t>Ayaz Ahmad</w:t>
            </w:r>
          </w:p>
        </w:tc>
        <w:tc>
          <w:tcPr>
            <w:tcW w:w="773" w:type="dxa"/>
          </w:tcPr>
          <w:p w14:paraId="1956D876" w14:textId="77777777" w:rsidR="00921356" w:rsidRDefault="00921356">
            <w:r>
              <w:t>94604-P</w:t>
            </w:r>
          </w:p>
        </w:tc>
        <w:tc>
          <w:tcPr>
            <w:tcW w:w="674" w:type="dxa"/>
          </w:tcPr>
          <w:p w14:paraId="2393656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A673F0" w14:textId="77777777" w:rsidR="00921356" w:rsidRDefault="00921356">
            <w:r>
              <w:t>13.616667</w:t>
            </w:r>
          </w:p>
        </w:tc>
        <w:tc>
          <w:tcPr>
            <w:tcW w:w="578" w:type="dxa"/>
          </w:tcPr>
          <w:p w14:paraId="54BAB59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D6832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71782E" w14:textId="77777777" w:rsidR="00921356" w:rsidRDefault="00921356">
            <w:r>
              <w:t>3.333333</w:t>
            </w:r>
          </w:p>
        </w:tc>
        <w:tc>
          <w:tcPr>
            <w:tcW w:w="576" w:type="dxa"/>
          </w:tcPr>
          <w:p w14:paraId="7D1C6B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618C2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74B13AE" w14:textId="77777777" w:rsidR="00921356" w:rsidRDefault="00921356">
            <w:r>
              <w:t>43.77</w:t>
            </w:r>
          </w:p>
        </w:tc>
      </w:tr>
      <w:tr w:rsidR="00921356" w14:paraId="16964D07" w14:textId="77777777" w:rsidTr="00921356">
        <w:tc>
          <w:tcPr>
            <w:tcW w:w="419" w:type="dxa"/>
          </w:tcPr>
          <w:p w14:paraId="32657363" w14:textId="77777777" w:rsidR="00921356" w:rsidRDefault="00921356">
            <w:r>
              <w:t>886</w:t>
            </w:r>
          </w:p>
        </w:tc>
        <w:tc>
          <w:tcPr>
            <w:tcW w:w="594" w:type="dxa"/>
          </w:tcPr>
          <w:p w14:paraId="0DA92606" w14:textId="77777777" w:rsidR="00921356" w:rsidRDefault="00921356">
            <w:r>
              <w:t>18571</w:t>
            </w:r>
          </w:p>
        </w:tc>
        <w:tc>
          <w:tcPr>
            <w:tcW w:w="820" w:type="dxa"/>
          </w:tcPr>
          <w:p w14:paraId="2D2479DD" w14:textId="77777777" w:rsidR="00921356" w:rsidRDefault="00921356">
            <w:r>
              <w:t>Kaiynat Khanum</w:t>
            </w:r>
          </w:p>
        </w:tc>
        <w:tc>
          <w:tcPr>
            <w:tcW w:w="929" w:type="dxa"/>
          </w:tcPr>
          <w:p w14:paraId="6B63EA46" w14:textId="77777777" w:rsidR="00921356" w:rsidRDefault="00921356">
            <w:r>
              <w:t>Zaheer ud Din Babar khan</w:t>
            </w:r>
          </w:p>
        </w:tc>
        <w:tc>
          <w:tcPr>
            <w:tcW w:w="773" w:type="dxa"/>
          </w:tcPr>
          <w:p w14:paraId="731F7B35" w14:textId="77777777" w:rsidR="00921356" w:rsidRDefault="00921356">
            <w:r>
              <w:t>102522-P</w:t>
            </w:r>
          </w:p>
        </w:tc>
        <w:tc>
          <w:tcPr>
            <w:tcW w:w="674" w:type="dxa"/>
          </w:tcPr>
          <w:p w14:paraId="746DF59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73ADAC" w14:textId="77777777" w:rsidR="00921356" w:rsidRDefault="00921356">
            <w:r>
              <w:t>12.525</w:t>
            </w:r>
          </w:p>
        </w:tc>
        <w:tc>
          <w:tcPr>
            <w:tcW w:w="578" w:type="dxa"/>
          </w:tcPr>
          <w:p w14:paraId="25DA77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1CBA7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E29811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94AAC8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CA3221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7F1E976" w14:textId="77777777" w:rsidR="00921356" w:rsidRDefault="00921356">
            <w:r>
              <w:t>43.765</w:t>
            </w:r>
          </w:p>
        </w:tc>
      </w:tr>
      <w:tr w:rsidR="00921356" w14:paraId="63D8953D" w14:textId="77777777" w:rsidTr="00921356">
        <w:tc>
          <w:tcPr>
            <w:tcW w:w="419" w:type="dxa"/>
          </w:tcPr>
          <w:p w14:paraId="1F15D472" w14:textId="77777777" w:rsidR="00921356" w:rsidRDefault="00921356">
            <w:r>
              <w:t>887</w:t>
            </w:r>
          </w:p>
        </w:tc>
        <w:tc>
          <w:tcPr>
            <w:tcW w:w="594" w:type="dxa"/>
          </w:tcPr>
          <w:p w14:paraId="5C5F6AE9" w14:textId="77777777" w:rsidR="00921356" w:rsidRDefault="00921356">
            <w:r>
              <w:t>3929</w:t>
            </w:r>
          </w:p>
        </w:tc>
        <w:tc>
          <w:tcPr>
            <w:tcW w:w="820" w:type="dxa"/>
          </w:tcPr>
          <w:p w14:paraId="539547D5" w14:textId="77777777" w:rsidR="00921356" w:rsidRDefault="00921356">
            <w:r>
              <w:t>Maira Pervaz</w:t>
            </w:r>
          </w:p>
        </w:tc>
        <w:tc>
          <w:tcPr>
            <w:tcW w:w="929" w:type="dxa"/>
          </w:tcPr>
          <w:p w14:paraId="20F19265" w14:textId="77777777" w:rsidR="00921356" w:rsidRDefault="00921356">
            <w:r>
              <w:t>Pervaz Akhtar</w:t>
            </w:r>
          </w:p>
        </w:tc>
        <w:tc>
          <w:tcPr>
            <w:tcW w:w="773" w:type="dxa"/>
          </w:tcPr>
          <w:p w14:paraId="6E89E243" w14:textId="77777777" w:rsidR="00921356" w:rsidRDefault="00921356">
            <w:r>
              <w:t>106561-P</w:t>
            </w:r>
          </w:p>
        </w:tc>
        <w:tc>
          <w:tcPr>
            <w:tcW w:w="674" w:type="dxa"/>
          </w:tcPr>
          <w:p w14:paraId="115DE2B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9CFB9DC" w14:textId="77777777" w:rsidR="00921356" w:rsidRDefault="00921356">
            <w:r>
              <w:t>13.128</w:t>
            </w:r>
          </w:p>
        </w:tc>
        <w:tc>
          <w:tcPr>
            <w:tcW w:w="578" w:type="dxa"/>
          </w:tcPr>
          <w:p w14:paraId="111A00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DA2029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B4A8F8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670459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2AAA1E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5BCD08D4" w14:textId="77777777" w:rsidR="00921356" w:rsidRDefault="00921356">
            <w:r>
              <w:t>43.728</w:t>
            </w:r>
          </w:p>
        </w:tc>
      </w:tr>
      <w:tr w:rsidR="00921356" w14:paraId="560A16F6" w14:textId="77777777" w:rsidTr="00921356">
        <w:tc>
          <w:tcPr>
            <w:tcW w:w="419" w:type="dxa"/>
          </w:tcPr>
          <w:p w14:paraId="06E23867" w14:textId="77777777" w:rsidR="00921356" w:rsidRDefault="00921356">
            <w:r>
              <w:t>888</w:t>
            </w:r>
          </w:p>
        </w:tc>
        <w:tc>
          <w:tcPr>
            <w:tcW w:w="594" w:type="dxa"/>
          </w:tcPr>
          <w:p w14:paraId="0BDE0B57" w14:textId="77777777" w:rsidR="00921356" w:rsidRDefault="00921356">
            <w:r>
              <w:t>17367</w:t>
            </w:r>
          </w:p>
        </w:tc>
        <w:tc>
          <w:tcPr>
            <w:tcW w:w="820" w:type="dxa"/>
          </w:tcPr>
          <w:p w14:paraId="6065CFC9" w14:textId="77777777" w:rsidR="00921356" w:rsidRDefault="00921356">
            <w:r>
              <w:t>Maryam Zahoor</w:t>
            </w:r>
          </w:p>
        </w:tc>
        <w:tc>
          <w:tcPr>
            <w:tcW w:w="929" w:type="dxa"/>
          </w:tcPr>
          <w:p w14:paraId="3CE1414A" w14:textId="77777777" w:rsidR="00921356" w:rsidRDefault="00921356">
            <w:r>
              <w:t>Zahoor Ahmad</w:t>
            </w:r>
          </w:p>
        </w:tc>
        <w:tc>
          <w:tcPr>
            <w:tcW w:w="773" w:type="dxa"/>
          </w:tcPr>
          <w:p w14:paraId="2892839C" w14:textId="77777777" w:rsidR="00921356" w:rsidRDefault="00921356">
            <w:r>
              <w:t>114436-P</w:t>
            </w:r>
          </w:p>
        </w:tc>
        <w:tc>
          <w:tcPr>
            <w:tcW w:w="674" w:type="dxa"/>
          </w:tcPr>
          <w:p w14:paraId="166C90E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FF3CD7" w14:textId="77777777" w:rsidR="00921356" w:rsidRDefault="00921356">
            <w:r>
              <w:t>14.083333</w:t>
            </w:r>
          </w:p>
        </w:tc>
        <w:tc>
          <w:tcPr>
            <w:tcW w:w="578" w:type="dxa"/>
          </w:tcPr>
          <w:p w14:paraId="23CDDEE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BEDBCE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74DA7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FEDB3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1DCF1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B9D8BD4" w14:textId="77777777" w:rsidR="00921356" w:rsidRDefault="00921356">
            <w:r>
              <w:t>43.723333</w:t>
            </w:r>
          </w:p>
        </w:tc>
      </w:tr>
      <w:tr w:rsidR="00921356" w14:paraId="3DF9F650" w14:textId="77777777" w:rsidTr="00921356">
        <w:tc>
          <w:tcPr>
            <w:tcW w:w="419" w:type="dxa"/>
          </w:tcPr>
          <w:p w14:paraId="5C1FB821" w14:textId="77777777" w:rsidR="00921356" w:rsidRDefault="00921356">
            <w:r>
              <w:t>889</w:t>
            </w:r>
          </w:p>
        </w:tc>
        <w:tc>
          <w:tcPr>
            <w:tcW w:w="594" w:type="dxa"/>
          </w:tcPr>
          <w:p w14:paraId="3FAC658B" w14:textId="77777777" w:rsidR="00921356" w:rsidRDefault="00921356">
            <w:r>
              <w:t>16986</w:t>
            </w:r>
          </w:p>
        </w:tc>
        <w:tc>
          <w:tcPr>
            <w:tcW w:w="820" w:type="dxa"/>
          </w:tcPr>
          <w:p w14:paraId="53C0615B" w14:textId="77777777" w:rsidR="00921356" w:rsidRDefault="00921356">
            <w:r>
              <w:t>Sadaqat Faiz</w:t>
            </w:r>
          </w:p>
        </w:tc>
        <w:tc>
          <w:tcPr>
            <w:tcW w:w="929" w:type="dxa"/>
          </w:tcPr>
          <w:p w14:paraId="1663D46D" w14:textId="77777777" w:rsidR="00921356" w:rsidRDefault="00921356">
            <w:r>
              <w:t>faiz hussain</w:t>
            </w:r>
          </w:p>
        </w:tc>
        <w:tc>
          <w:tcPr>
            <w:tcW w:w="773" w:type="dxa"/>
          </w:tcPr>
          <w:p w14:paraId="0ED91073" w14:textId="77777777" w:rsidR="00921356" w:rsidRDefault="00921356">
            <w:r>
              <w:t>B-5704-AJK</w:t>
            </w:r>
          </w:p>
        </w:tc>
        <w:tc>
          <w:tcPr>
            <w:tcW w:w="674" w:type="dxa"/>
          </w:tcPr>
          <w:p w14:paraId="3F7474DF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71B46E18" w14:textId="77777777" w:rsidR="00921356" w:rsidRDefault="00921356">
            <w:r>
              <w:t>13.688889</w:t>
            </w:r>
          </w:p>
        </w:tc>
        <w:tc>
          <w:tcPr>
            <w:tcW w:w="578" w:type="dxa"/>
          </w:tcPr>
          <w:p w14:paraId="31F07BD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CAC66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29860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30882A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892A05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111DC422" w14:textId="77777777" w:rsidR="00921356" w:rsidRDefault="00921356">
            <w:r>
              <w:t>43.708889</w:t>
            </w:r>
          </w:p>
        </w:tc>
      </w:tr>
      <w:tr w:rsidR="00921356" w14:paraId="7DDF92C8" w14:textId="77777777" w:rsidTr="00921356">
        <w:tc>
          <w:tcPr>
            <w:tcW w:w="419" w:type="dxa"/>
          </w:tcPr>
          <w:p w14:paraId="396B2A1D" w14:textId="77777777" w:rsidR="00921356" w:rsidRDefault="00921356">
            <w:r>
              <w:t>890</w:t>
            </w:r>
          </w:p>
        </w:tc>
        <w:tc>
          <w:tcPr>
            <w:tcW w:w="594" w:type="dxa"/>
          </w:tcPr>
          <w:p w14:paraId="4A119EEA" w14:textId="77777777" w:rsidR="00921356" w:rsidRDefault="00921356">
            <w:r>
              <w:t>16551</w:t>
            </w:r>
          </w:p>
        </w:tc>
        <w:tc>
          <w:tcPr>
            <w:tcW w:w="820" w:type="dxa"/>
          </w:tcPr>
          <w:p w14:paraId="210A4B28" w14:textId="77777777" w:rsidR="00921356" w:rsidRDefault="00921356">
            <w:r>
              <w:t>Shezal Tariq</w:t>
            </w:r>
          </w:p>
        </w:tc>
        <w:tc>
          <w:tcPr>
            <w:tcW w:w="929" w:type="dxa"/>
          </w:tcPr>
          <w:p w14:paraId="22F1F056" w14:textId="77777777" w:rsidR="00921356" w:rsidRDefault="00921356">
            <w:r>
              <w:t>Muhammad Tariq Siddique</w:t>
            </w:r>
          </w:p>
        </w:tc>
        <w:tc>
          <w:tcPr>
            <w:tcW w:w="773" w:type="dxa"/>
          </w:tcPr>
          <w:p w14:paraId="369DCC90" w14:textId="77777777" w:rsidR="00921356" w:rsidRDefault="00921356">
            <w:r>
              <w:t>101247-P</w:t>
            </w:r>
          </w:p>
        </w:tc>
        <w:tc>
          <w:tcPr>
            <w:tcW w:w="674" w:type="dxa"/>
          </w:tcPr>
          <w:p w14:paraId="2827AED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6A4D03" w14:textId="77777777" w:rsidR="00921356" w:rsidRDefault="00921356">
            <w:r>
              <w:t>14.033333</w:t>
            </w:r>
          </w:p>
        </w:tc>
        <w:tc>
          <w:tcPr>
            <w:tcW w:w="578" w:type="dxa"/>
          </w:tcPr>
          <w:p w14:paraId="2A1931B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94700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09B7C4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FAF28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36026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005E99B" w14:textId="77777777" w:rsidR="00921356" w:rsidRDefault="00921356">
            <w:r>
              <w:t>43.673333</w:t>
            </w:r>
          </w:p>
        </w:tc>
      </w:tr>
      <w:tr w:rsidR="00921356" w14:paraId="7F7E4B21" w14:textId="77777777" w:rsidTr="00921356">
        <w:tc>
          <w:tcPr>
            <w:tcW w:w="419" w:type="dxa"/>
          </w:tcPr>
          <w:p w14:paraId="050EFAB2" w14:textId="77777777" w:rsidR="00921356" w:rsidRDefault="00921356">
            <w:r>
              <w:t>891</w:t>
            </w:r>
          </w:p>
        </w:tc>
        <w:tc>
          <w:tcPr>
            <w:tcW w:w="594" w:type="dxa"/>
          </w:tcPr>
          <w:p w14:paraId="0CB2F376" w14:textId="77777777" w:rsidR="00921356" w:rsidRDefault="00921356">
            <w:r>
              <w:t>5890</w:t>
            </w:r>
          </w:p>
        </w:tc>
        <w:tc>
          <w:tcPr>
            <w:tcW w:w="820" w:type="dxa"/>
          </w:tcPr>
          <w:p w14:paraId="4832BACD" w14:textId="77777777" w:rsidR="00921356" w:rsidRDefault="00921356">
            <w:r>
              <w:t>Zainab Mehreen</w:t>
            </w:r>
          </w:p>
        </w:tc>
        <w:tc>
          <w:tcPr>
            <w:tcW w:w="929" w:type="dxa"/>
          </w:tcPr>
          <w:p w14:paraId="5D352882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5B5FDB7E" w14:textId="77777777" w:rsidR="00921356" w:rsidRDefault="00921356">
            <w:r>
              <w:t>107342-P</w:t>
            </w:r>
          </w:p>
        </w:tc>
        <w:tc>
          <w:tcPr>
            <w:tcW w:w="674" w:type="dxa"/>
          </w:tcPr>
          <w:p w14:paraId="1336FC8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F8240AD" w14:textId="77777777" w:rsidR="00921356" w:rsidRDefault="00921356">
            <w:r>
              <w:t>13.708333</w:t>
            </w:r>
          </w:p>
        </w:tc>
        <w:tc>
          <w:tcPr>
            <w:tcW w:w="578" w:type="dxa"/>
          </w:tcPr>
          <w:p w14:paraId="02F7F5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9E9CB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EEABA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73C767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9AA28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859FE52" w14:textId="77777777" w:rsidR="00921356" w:rsidRDefault="00921356">
            <w:r>
              <w:t>43.668333</w:t>
            </w:r>
          </w:p>
        </w:tc>
      </w:tr>
      <w:tr w:rsidR="00921356" w14:paraId="28321C77" w14:textId="77777777" w:rsidTr="00921356">
        <w:tc>
          <w:tcPr>
            <w:tcW w:w="419" w:type="dxa"/>
          </w:tcPr>
          <w:p w14:paraId="2B152BCC" w14:textId="77777777" w:rsidR="00921356" w:rsidRDefault="00921356">
            <w:r>
              <w:t>892</w:t>
            </w:r>
          </w:p>
        </w:tc>
        <w:tc>
          <w:tcPr>
            <w:tcW w:w="594" w:type="dxa"/>
          </w:tcPr>
          <w:p w14:paraId="143854DA" w14:textId="77777777" w:rsidR="00921356" w:rsidRDefault="00921356">
            <w:r>
              <w:t>18966</w:t>
            </w:r>
          </w:p>
        </w:tc>
        <w:tc>
          <w:tcPr>
            <w:tcW w:w="820" w:type="dxa"/>
          </w:tcPr>
          <w:p w14:paraId="501BEC69" w14:textId="77777777" w:rsidR="00921356" w:rsidRDefault="00921356">
            <w:r>
              <w:t>Kanwal Younas</w:t>
            </w:r>
          </w:p>
        </w:tc>
        <w:tc>
          <w:tcPr>
            <w:tcW w:w="929" w:type="dxa"/>
          </w:tcPr>
          <w:p w14:paraId="5A496158" w14:textId="77777777" w:rsidR="00921356" w:rsidRDefault="00921356">
            <w:r>
              <w:t>Muhammad younas</w:t>
            </w:r>
          </w:p>
        </w:tc>
        <w:tc>
          <w:tcPr>
            <w:tcW w:w="773" w:type="dxa"/>
          </w:tcPr>
          <w:p w14:paraId="4C2847B5" w14:textId="77777777" w:rsidR="00921356" w:rsidRDefault="00921356">
            <w:r>
              <w:t xml:space="preserve">112418-P </w:t>
            </w:r>
          </w:p>
        </w:tc>
        <w:tc>
          <w:tcPr>
            <w:tcW w:w="674" w:type="dxa"/>
          </w:tcPr>
          <w:p w14:paraId="6878EF1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2791815" w14:textId="77777777" w:rsidR="00921356" w:rsidRDefault="00921356">
            <w:r>
              <w:t>13.966667</w:t>
            </w:r>
          </w:p>
        </w:tc>
        <w:tc>
          <w:tcPr>
            <w:tcW w:w="578" w:type="dxa"/>
          </w:tcPr>
          <w:p w14:paraId="7A9D7F1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722A98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7CE3B6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C950A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F272081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2B16E3E9" w14:textId="77777777" w:rsidR="00921356" w:rsidRDefault="00921356">
            <w:r>
              <w:t>43.666667</w:t>
            </w:r>
          </w:p>
        </w:tc>
      </w:tr>
      <w:tr w:rsidR="00921356" w14:paraId="53FD48A9" w14:textId="77777777" w:rsidTr="00921356">
        <w:tc>
          <w:tcPr>
            <w:tcW w:w="419" w:type="dxa"/>
          </w:tcPr>
          <w:p w14:paraId="257ACB43" w14:textId="77777777" w:rsidR="00921356" w:rsidRDefault="00921356">
            <w:r>
              <w:t>893</w:t>
            </w:r>
          </w:p>
        </w:tc>
        <w:tc>
          <w:tcPr>
            <w:tcW w:w="594" w:type="dxa"/>
          </w:tcPr>
          <w:p w14:paraId="3CA97852" w14:textId="77777777" w:rsidR="00921356" w:rsidRDefault="00921356">
            <w:r>
              <w:t>19007</w:t>
            </w:r>
          </w:p>
        </w:tc>
        <w:tc>
          <w:tcPr>
            <w:tcW w:w="820" w:type="dxa"/>
          </w:tcPr>
          <w:p w14:paraId="4C79A347" w14:textId="77777777" w:rsidR="00921356" w:rsidRDefault="00921356">
            <w:r>
              <w:t>Muhammad Ibrahim Khalid</w:t>
            </w:r>
          </w:p>
        </w:tc>
        <w:tc>
          <w:tcPr>
            <w:tcW w:w="929" w:type="dxa"/>
          </w:tcPr>
          <w:p w14:paraId="7179AB30" w14:textId="77777777" w:rsidR="00921356" w:rsidRDefault="00921356">
            <w:r>
              <w:t>Khalid ur Rehman hashmi</w:t>
            </w:r>
          </w:p>
        </w:tc>
        <w:tc>
          <w:tcPr>
            <w:tcW w:w="773" w:type="dxa"/>
          </w:tcPr>
          <w:p w14:paraId="63A94CD1" w14:textId="77777777" w:rsidR="00921356" w:rsidRDefault="00921356">
            <w:r>
              <w:t xml:space="preserve">112632-P </w:t>
            </w:r>
          </w:p>
        </w:tc>
        <w:tc>
          <w:tcPr>
            <w:tcW w:w="674" w:type="dxa"/>
          </w:tcPr>
          <w:p w14:paraId="7CA2D93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E73F49E" w14:textId="77777777" w:rsidR="00921356" w:rsidRDefault="00921356">
            <w:r>
              <w:t>12.8375</w:t>
            </w:r>
          </w:p>
        </w:tc>
        <w:tc>
          <w:tcPr>
            <w:tcW w:w="578" w:type="dxa"/>
          </w:tcPr>
          <w:p w14:paraId="117BF89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BFC6C4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D1EAAD" w14:textId="77777777" w:rsidR="00921356" w:rsidRDefault="00921356">
            <w:r>
              <w:t>1.5</w:t>
            </w:r>
          </w:p>
        </w:tc>
        <w:tc>
          <w:tcPr>
            <w:tcW w:w="576" w:type="dxa"/>
          </w:tcPr>
          <w:p w14:paraId="7924F2B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80710F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F7E1BCC" w14:textId="77777777" w:rsidR="00921356" w:rsidRDefault="00921356">
            <w:r>
              <w:t>43.6575</w:t>
            </w:r>
          </w:p>
        </w:tc>
      </w:tr>
      <w:tr w:rsidR="00921356" w14:paraId="2149CAB5" w14:textId="77777777" w:rsidTr="00921356">
        <w:tc>
          <w:tcPr>
            <w:tcW w:w="419" w:type="dxa"/>
          </w:tcPr>
          <w:p w14:paraId="36D9566F" w14:textId="77777777" w:rsidR="00921356" w:rsidRDefault="00921356">
            <w:r>
              <w:t>894</w:t>
            </w:r>
          </w:p>
        </w:tc>
        <w:tc>
          <w:tcPr>
            <w:tcW w:w="594" w:type="dxa"/>
          </w:tcPr>
          <w:p w14:paraId="783BC903" w14:textId="77777777" w:rsidR="00921356" w:rsidRDefault="00921356">
            <w:r>
              <w:t>18265</w:t>
            </w:r>
          </w:p>
        </w:tc>
        <w:tc>
          <w:tcPr>
            <w:tcW w:w="820" w:type="dxa"/>
          </w:tcPr>
          <w:p w14:paraId="289B7E97" w14:textId="77777777" w:rsidR="00921356" w:rsidRDefault="00921356">
            <w:r>
              <w:t>Aqsa Iqbal</w:t>
            </w:r>
          </w:p>
        </w:tc>
        <w:tc>
          <w:tcPr>
            <w:tcW w:w="929" w:type="dxa"/>
          </w:tcPr>
          <w:p w14:paraId="7054330E" w14:textId="77777777" w:rsidR="00921356" w:rsidRDefault="00921356">
            <w:r>
              <w:t xml:space="preserve">Muhammad Iqbal </w:t>
            </w:r>
          </w:p>
        </w:tc>
        <w:tc>
          <w:tcPr>
            <w:tcW w:w="773" w:type="dxa"/>
          </w:tcPr>
          <w:p w14:paraId="693795DF" w14:textId="77777777" w:rsidR="00921356" w:rsidRDefault="00921356">
            <w:r>
              <w:t>106972-P</w:t>
            </w:r>
          </w:p>
        </w:tc>
        <w:tc>
          <w:tcPr>
            <w:tcW w:w="674" w:type="dxa"/>
          </w:tcPr>
          <w:p w14:paraId="2CD28A2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0BA0DD" w14:textId="77777777" w:rsidR="00921356" w:rsidRDefault="00921356">
            <w:r>
              <w:t>14.004167</w:t>
            </w:r>
          </w:p>
        </w:tc>
        <w:tc>
          <w:tcPr>
            <w:tcW w:w="578" w:type="dxa"/>
          </w:tcPr>
          <w:p w14:paraId="6D2700D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575D8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EAB7A1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377250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D4A6F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515D2EE" w14:textId="77777777" w:rsidR="00921356" w:rsidRDefault="00921356">
            <w:r>
              <w:t>43.644167</w:t>
            </w:r>
          </w:p>
        </w:tc>
      </w:tr>
      <w:tr w:rsidR="00921356" w14:paraId="2F5002C4" w14:textId="77777777" w:rsidTr="00921356">
        <w:tc>
          <w:tcPr>
            <w:tcW w:w="419" w:type="dxa"/>
          </w:tcPr>
          <w:p w14:paraId="26F237DB" w14:textId="77777777" w:rsidR="00921356" w:rsidRDefault="00921356">
            <w:r>
              <w:t>895</w:t>
            </w:r>
          </w:p>
        </w:tc>
        <w:tc>
          <w:tcPr>
            <w:tcW w:w="594" w:type="dxa"/>
          </w:tcPr>
          <w:p w14:paraId="698E54D9" w14:textId="77777777" w:rsidR="00921356" w:rsidRDefault="00921356">
            <w:r>
              <w:t>17773</w:t>
            </w:r>
          </w:p>
        </w:tc>
        <w:tc>
          <w:tcPr>
            <w:tcW w:w="820" w:type="dxa"/>
          </w:tcPr>
          <w:p w14:paraId="1459F2C9" w14:textId="77777777" w:rsidR="00921356" w:rsidRDefault="00921356">
            <w:r>
              <w:t>Muhammad Sami Ullah</w:t>
            </w:r>
          </w:p>
        </w:tc>
        <w:tc>
          <w:tcPr>
            <w:tcW w:w="929" w:type="dxa"/>
          </w:tcPr>
          <w:p w14:paraId="59C3B65A" w14:textId="77777777" w:rsidR="00921356" w:rsidRDefault="00921356">
            <w:r>
              <w:t>Inayat ullah</w:t>
            </w:r>
          </w:p>
        </w:tc>
        <w:tc>
          <w:tcPr>
            <w:tcW w:w="773" w:type="dxa"/>
          </w:tcPr>
          <w:p w14:paraId="4437706A" w14:textId="77777777" w:rsidR="00921356" w:rsidRDefault="00921356">
            <w:r>
              <w:t>114366-P</w:t>
            </w:r>
          </w:p>
        </w:tc>
        <w:tc>
          <w:tcPr>
            <w:tcW w:w="674" w:type="dxa"/>
          </w:tcPr>
          <w:p w14:paraId="447E71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D34F20" w14:textId="77777777" w:rsidR="00921356" w:rsidRDefault="00921356">
            <w:r>
              <w:t>13.683333</w:t>
            </w:r>
          </w:p>
        </w:tc>
        <w:tc>
          <w:tcPr>
            <w:tcW w:w="578" w:type="dxa"/>
          </w:tcPr>
          <w:p w14:paraId="628F4C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6D13F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A4712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494DCE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EA47B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FCDA56D" w14:textId="77777777" w:rsidR="00921356" w:rsidRDefault="00921356">
            <w:r>
              <w:t>43.643333</w:t>
            </w:r>
          </w:p>
        </w:tc>
      </w:tr>
      <w:tr w:rsidR="00921356" w14:paraId="21260704" w14:textId="77777777" w:rsidTr="00921356">
        <w:tc>
          <w:tcPr>
            <w:tcW w:w="419" w:type="dxa"/>
          </w:tcPr>
          <w:p w14:paraId="2B86ED93" w14:textId="77777777" w:rsidR="00921356" w:rsidRDefault="00921356">
            <w:r>
              <w:t>896</w:t>
            </w:r>
          </w:p>
        </w:tc>
        <w:tc>
          <w:tcPr>
            <w:tcW w:w="594" w:type="dxa"/>
          </w:tcPr>
          <w:p w14:paraId="02FEB404" w14:textId="77777777" w:rsidR="00921356" w:rsidRDefault="00921356">
            <w:r>
              <w:t>16577</w:t>
            </w:r>
          </w:p>
        </w:tc>
        <w:tc>
          <w:tcPr>
            <w:tcW w:w="820" w:type="dxa"/>
          </w:tcPr>
          <w:p w14:paraId="004CBDBF" w14:textId="77777777" w:rsidR="00921356" w:rsidRDefault="00921356">
            <w:r>
              <w:t>Kainat Abid</w:t>
            </w:r>
          </w:p>
        </w:tc>
        <w:tc>
          <w:tcPr>
            <w:tcW w:w="929" w:type="dxa"/>
          </w:tcPr>
          <w:p w14:paraId="1B17F606" w14:textId="77777777" w:rsidR="00921356" w:rsidRDefault="00921356">
            <w:r>
              <w:t>Abid Hussain</w:t>
            </w:r>
          </w:p>
        </w:tc>
        <w:tc>
          <w:tcPr>
            <w:tcW w:w="773" w:type="dxa"/>
          </w:tcPr>
          <w:p w14:paraId="0146000C" w14:textId="77777777" w:rsidR="00921356" w:rsidRDefault="00921356">
            <w:r>
              <w:t>113001-P</w:t>
            </w:r>
          </w:p>
        </w:tc>
        <w:tc>
          <w:tcPr>
            <w:tcW w:w="674" w:type="dxa"/>
          </w:tcPr>
          <w:p w14:paraId="4291D9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05DE9D6" w14:textId="77777777" w:rsidR="00921356" w:rsidRDefault="00921356">
            <w:r>
              <w:t>13.36</w:t>
            </w:r>
          </w:p>
        </w:tc>
        <w:tc>
          <w:tcPr>
            <w:tcW w:w="578" w:type="dxa"/>
          </w:tcPr>
          <w:p w14:paraId="5DE0987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C45483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8F0816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A05B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EEA11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7CA6AC1E" w14:textId="77777777" w:rsidR="00921356" w:rsidRDefault="00921356">
            <w:r>
              <w:t>43.64</w:t>
            </w:r>
          </w:p>
        </w:tc>
      </w:tr>
      <w:tr w:rsidR="00921356" w14:paraId="46CF5439" w14:textId="77777777" w:rsidTr="00921356">
        <w:tc>
          <w:tcPr>
            <w:tcW w:w="419" w:type="dxa"/>
          </w:tcPr>
          <w:p w14:paraId="4AE7F1B4" w14:textId="77777777" w:rsidR="00921356" w:rsidRDefault="00921356">
            <w:r>
              <w:t>897</w:t>
            </w:r>
          </w:p>
        </w:tc>
        <w:tc>
          <w:tcPr>
            <w:tcW w:w="594" w:type="dxa"/>
          </w:tcPr>
          <w:p w14:paraId="7D1C28FF" w14:textId="77777777" w:rsidR="00921356" w:rsidRDefault="00921356">
            <w:r>
              <w:t>7512</w:t>
            </w:r>
          </w:p>
        </w:tc>
        <w:tc>
          <w:tcPr>
            <w:tcW w:w="820" w:type="dxa"/>
          </w:tcPr>
          <w:p w14:paraId="3C5DC0F0" w14:textId="77777777" w:rsidR="00921356" w:rsidRDefault="00921356">
            <w:r>
              <w:t>Iqra</w:t>
            </w:r>
          </w:p>
        </w:tc>
        <w:tc>
          <w:tcPr>
            <w:tcW w:w="929" w:type="dxa"/>
          </w:tcPr>
          <w:p w14:paraId="73BF8C3A" w14:textId="77777777" w:rsidR="00921356" w:rsidRDefault="00921356">
            <w:r>
              <w:t>Khawja Abdul Jabbar</w:t>
            </w:r>
          </w:p>
        </w:tc>
        <w:tc>
          <w:tcPr>
            <w:tcW w:w="773" w:type="dxa"/>
          </w:tcPr>
          <w:p w14:paraId="1673937F" w14:textId="77777777" w:rsidR="00921356" w:rsidRDefault="00921356">
            <w:r>
              <w:t>104271-P</w:t>
            </w:r>
          </w:p>
        </w:tc>
        <w:tc>
          <w:tcPr>
            <w:tcW w:w="674" w:type="dxa"/>
          </w:tcPr>
          <w:p w14:paraId="4BEF3B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CA82BB" w14:textId="77777777" w:rsidR="00921356" w:rsidRDefault="00921356">
            <w:r>
              <w:t>14.316667</w:t>
            </w:r>
          </w:p>
        </w:tc>
        <w:tc>
          <w:tcPr>
            <w:tcW w:w="578" w:type="dxa"/>
          </w:tcPr>
          <w:p w14:paraId="7B0602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09F5A9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C62273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C867D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E907838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760C76C" w14:textId="77777777" w:rsidR="00921356" w:rsidRDefault="00921356">
            <w:r>
              <w:t>43.636667</w:t>
            </w:r>
          </w:p>
        </w:tc>
      </w:tr>
      <w:tr w:rsidR="00921356" w14:paraId="3C97891F" w14:textId="77777777" w:rsidTr="00921356">
        <w:tc>
          <w:tcPr>
            <w:tcW w:w="419" w:type="dxa"/>
          </w:tcPr>
          <w:p w14:paraId="1ADEEE51" w14:textId="77777777" w:rsidR="00921356" w:rsidRDefault="00921356">
            <w:r>
              <w:t>898</w:t>
            </w:r>
          </w:p>
        </w:tc>
        <w:tc>
          <w:tcPr>
            <w:tcW w:w="594" w:type="dxa"/>
          </w:tcPr>
          <w:p w14:paraId="3B8D4619" w14:textId="77777777" w:rsidR="00921356" w:rsidRDefault="00921356">
            <w:r>
              <w:t>17805</w:t>
            </w:r>
          </w:p>
        </w:tc>
        <w:tc>
          <w:tcPr>
            <w:tcW w:w="820" w:type="dxa"/>
          </w:tcPr>
          <w:p w14:paraId="35C70426" w14:textId="77777777" w:rsidR="00921356" w:rsidRDefault="00921356">
            <w:r>
              <w:t>Zunaira Sajjad</w:t>
            </w:r>
          </w:p>
        </w:tc>
        <w:tc>
          <w:tcPr>
            <w:tcW w:w="929" w:type="dxa"/>
          </w:tcPr>
          <w:p w14:paraId="2EF70231" w14:textId="77777777" w:rsidR="00921356" w:rsidRDefault="00921356">
            <w:r>
              <w:t>Sajjad Nabi Sayyan</w:t>
            </w:r>
          </w:p>
        </w:tc>
        <w:tc>
          <w:tcPr>
            <w:tcW w:w="773" w:type="dxa"/>
          </w:tcPr>
          <w:p w14:paraId="551BEA37" w14:textId="77777777" w:rsidR="00921356" w:rsidRDefault="00921356">
            <w:r>
              <w:t>109742-P</w:t>
            </w:r>
          </w:p>
        </w:tc>
        <w:tc>
          <w:tcPr>
            <w:tcW w:w="674" w:type="dxa"/>
          </w:tcPr>
          <w:p w14:paraId="19DAC8B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5301F3" w14:textId="77777777" w:rsidR="00921356" w:rsidRDefault="00921356">
            <w:r>
              <w:t>13.995833</w:t>
            </w:r>
          </w:p>
        </w:tc>
        <w:tc>
          <w:tcPr>
            <w:tcW w:w="578" w:type="dxa"/>
          </w:tcPr>
          <w:p w14:paraId="007EAF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722949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4AC085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6C853D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E44848D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59E14FA" w14:textId="77777777" w:rsidR="00921356" w:rsidRDefault="00921356">
            <w:r>
              <w:t>43.635833</w:t>
            </w:r>
          </w:p>
        </w:tc>
      </w:tr>
      <w:tr w:rsidR="00921356" w14:paraId="277FFD2E" w14:textId="77777777" w:rsidTr="00921356">
        <w:tc>
          <w:tcPr>
            <w:tcW w:w="419" w:type="dxa"/>
          </w:tcPr>
          <w:p w14:paraId="1C743CFC" w14:textId="77777777" w:rsidR="00921356" w:rsidRDefault="00921356">
            <w:r>
              <w:t>899</w:t>
            </w:r>
          </w:p>
        </w:tc>
        <w:tc>
          <w:tcPr>
            <w:tcW w:w="594" w:type="dxa"/>
          </w:tcPr>
          <w:p w14:paraId="59C31CD8" w14:textId="77777777" w:rsidR="00921356" w:rsidRDefault="00921356">
            <w:r>
              <w:t>18026</w:t>
            </w:r>
          </w:p>
        </w:tc>
        <w:tc>
          <w:tcPr>
            <w:tcW w:w="820" w:type="dxa"/>
          </w:tcPr>
          <w:p w14:paraId="2D3671DF" w14:textId="77777777" w:rsidR="00921356" w:rsidRDefault="00921356">
            <w:r>
              <w:t>Momna Fayyaz</w:t>
            </w:r>
          </w:p>
        </w:tc>
        <w:tc>
          <w:tcPr>
            <w:tcW w:w="929" w:type="dxa"/>
          </w:tcPr>
          <w:p w14:paraId="1CBB44F7" w14:textId="77777777" w:rsidR="00921356" w:rsidRDefault="00921356">
            <w:r>
              <w:t>Muhammad Fayyaz</w:t>
            </w:r>
          </w:p>
        </w:tc>
        <w:tc>
          <w:tcPr>
            <w:tcW w:w="773" w:type="dxa"/>
          </w:tcPr>
          <w:p w14:paraId="5751801C" w14:textId="77777777" w:rsidR="00921356" w:rsidRDefault="00921356">
            <w:r>
              <w:t>112784-P</w:t>
            </w:r>
          </w:p>
        </w:tc>
        <w:tc>
          <w:tcPr>
            <w:tcW w:w="674" w:type="dxa"/>
          </w:tcPr>
          <w:p w14:paraId="353041F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602436" w14:textId="77777777" w:rsidR="00921356" w:rsidRDefault="00921356">
            <w:r>
              <w:t>14.245833</w:t>
            </w:r>
          </w:p>
        </w:tc>
        <w:tc>
          <w:tcPr>
            <w:tcW w:w="578" w:type="dxa"/>
          </w:tcPr>
          <w:p w14:paraId="5E59DF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F00BF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C07FB8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948C94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5F5A6D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0D1CDE11" w14:textId="77777777" w:rsidR="00921356" w:rsidRDefault="00921356">
            <w:r>
              <w:t>43.625833</w:t>
            </w:r>
          </w:p>
        </w:tc>
      </w:tr>
      <w:tr w:rsidR="00921356" w14:paraId="779E7064" w14:textId="77777777" w:rsidTr="00921356">
        <w:tc>
          <w:tcPr>
            <w:tcW w:w="419" w:type="dxa"/>
          </w:tcPr>
          <w:p w14:paraId="7420A0BB" w14:textId="77777777" w:rsidR="00921356" w:rsidRDefault="00921356">
            <w:r>
              <w:t>900</w:t>
            </w:r>
          </w:p>
        </w:tc>
        <w:tc>
          <w:tcPr>
            <w:tcW w:w="594" w:type="dxa"/>
          </w:tcPr>
          <w:p w14:paraId="26D006C6" w14:textId="77777777" w:rsidR="00921356" w:rsidRDefault="00921356">
            <w:r>
              <w:t>17721</w:t>
            </w:r>
          </w:p>
        </w:tc>
        <w:tc>
          <w:tcPr>
            <w:tcW w:w="820" w:type="dxa"/>
          </w:tcPr>
          <w:p w14:paraId="15A0AF20" w14:textId="77777777" w:rsidR="00921356" w:rsidRDefault="00921356">
            <w:r>
              <w:t>Ayesha Sadiq</w:t>
            </w:r>
          </w:p>
        </w:tc>
        <w:tc>
          <w:tcPr>
            <w:tcW w:w="929" w:type="dxa"/>
          </w:tcPr>
          <w:p w14:paraId="506B2641" w14:textId="77777777" w:rsidR="00921356" w:rsidRDefault="00921356">
            <w:r>
              <w:t xml:space="preserve">Muhammad Sadiq </w:t>
            </w:r>
          </w:p>
        </w:tc>
        <w:tc>
          <w:tcPr>
            <w:tcW w:w="773" w:type="dxa"/>
          </w:tcPr>
          <w:p w14:paraId="39A77E54" w14:textId="77777777" w:rsidR="00921356" w:rsidRDefault="00921356">
            <w:r>
              <w:t>113591-P</w:t>
            </w:r>
          </w:p>
        </w:tc>
        <w:tc>
          <w:tcPr>
            <w:tcW w:w="674" w:type="dxa"/>
          </w:tcPr>
          <w:p w14:paraId="29072CA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348DA30" w14:textId="77777777" w:rsidR="00921356" w:rsidRDefault="00921356">
            <w:r>
              <w:t>12.9</w:t>
            </w:r>
          </w:p>
        </w:tc>
        <w:tc>
          <w:tcPr>
            <w:tcW w:w="578" w:type="dxa"/>
          </w:tcPr>
          <w:p w14:paraId="6CE71CE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94CD65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3C7640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3544E3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492AE9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75FFF672" w14:textId="77777777" w:rsidR="00921356" w:rsidRDefault="00921356">
            <w:r>
              <w:t>43.56</w:t>
            </w:r>
          </w:p>
        </w:tc>
      </w:tr>
      <w:tr w:rsidR="00921356" w14:paraId="0CEC0C0D" w14:textId="77777777" w:rsidTr="00921356">
        <w:tc>
          <w:tcPr>
            <w:tcW w:w="419" w:type="dxa"/>
          </w:tcPr>
          <w:p w14:paraId="144AABA2" w14:textId="77777777" w:rsidR="00921356" w:rsidRDefault="00921356">
            <w:r>
              <w:t>901</w:t>
            </w:r>
          </w:p>
        </w:tc>
        <w:tc>
          <w:tcPr>
            <w:tcW w:w="594" w:type="dxa"/>
          </w:tcPr>
          <w:p w14:paraId="6D3781B6" w14:textId="77777777" w:rsidR="00921356" w:rsidRDefault="00921356">
            <w:r>
              <w:t>5880</w:t>
            </w:r>
          </w:p>
        </w:tc>
        <w:tc>
          <w:tcPr>
            <w:tcW w:w="820" w:type="dxa"/>
          </w:tcPr>
          <w:p w14:paraId="05781982" w14:textId="77777777" w:rsidR="00921356" w:rsidRDefault="00921356">
            <w:r>
              <w:t>Zainab Mustansar</w:t>
            </w:r>
          </w:p>
        </w:tc>
        <w:tc>
          <w:tcPr>
            <w:tcW w:w="929" w:type="dxa"/>
          </w:tcPr>
          <w:p w14:paraId="6B774366" w14:textId="77777777" w:rsidR="00921356" w:rsidRDefault="00921356">
            <w:r>
              <w:t>Mustansar Billah</w:t>
            </w:r>
          </w:p>
        </w:tc>
        <w:tc>
          <w:tcPr>
            <w:tcW w:w="773" w:type="dxa"/>
          </w:tcPr>
          <w:p w14:paraId="5961A294" w14:textId="77777777" w:rsidR="00921356" w:rsidRDefault="00921356">
            <w:r>
              <w:t>107315-P</w:t>
            </w:r>
          </w:p>
        </w:tc>
        <w:tc>
          <w:tcPr>
            <w:tcW w:w="674" w:type="dxa"/>
          </w:tcPr>
          <w:p w14:paraId="4C96AD0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7976F5" w14:textId="77777777" w:rsidR="00921356" w:rsidRDefault="00921356">
            <w:r>
              <w:t>13.5875</w:t>
            </w:r>
          </w:p>
        </w:tc>
        <w:tc>
          <w:tcPr>
            <w:tcW w:w="578" w:type="dxa"/>
          </w:tcPr>
          <w:p w14:paraId="0DD567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ED92F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B2B194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F7621C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F96B8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89E533D" w14:textId="77777777" w:rsidR="00921356" w:rsidRDefault="00921356">
            <w:r>
              <w:t>43.5475</w:t>
            </w:r>
          </w:p>
        </w:tc>
      </w:tr>
      <w:tr w:rsidR="00921356" w14:paraId="0D9FD08B" w14:textId="77777777" w:rsidTr="00921356">
        <w:tc>
          <w:tcPr>
            <w:tcW w:w="419" w:type="dxa"/>
          </w:tcPr>
          <w:p w14:paraId="56970DBC" w14:textId="77777777" w:rsidR="00921356" w:rsidRDefault="00921356">
            <w:r>
              <w:t>902</w:t>
            </w:r>
          </w:p>
        </w:tc>
        <w:tc>
          <w:tcPr>
            <w:tcW w:w="594" w:type="dxa"/>
          </w:tcPr>
          <w:p w14:paraId="30C95DE6" w14:textId="77777777" w:rsidR="00921356" w:rsidRDefault="00921356">
            <w:r>
              <w:t>18073</w:t>
            </w:r>
          </w:p>
        </w:tc>
        <w:tc>
          <w:tcPr>
            <w:tcW w:w="820" w:type="dxa"/>
          </w:tcPr>
          <w:p w14:paraId="38240E08" w14:textId="77777777" w:rsidR="00921356" w:rsidRDefault="00921356">
            <w:r>
              <w:t>Huma Imtiaz</w:t>
            </w:r>
          </w:p>
        </w:tc>
        <w:tc>
          <w:tcPr>
            <w:tcW w:w="929" w:type="dxa"/>
          </w:tcPr>
          <w:p w14:paraId="5A3B1BB3" w14:textId="77777777" w:rsidR="00921356" w:rsidRDefault="00921356">
            <w:r>
              <w:t>muhammad imtiaz ali</w:t>
            </w:r>
          </w:p>
        </w:tc>
        <w:tc>
          <w:tcPr>
            <w:tcW w:w="773" w:type="dxa"/>
          </w:tcPr>
          <w:p w14:paraId="28A29738" w14:textId="77777777" w:rsidR="00921356" w:rsidRDefault="00921356">
            <w:r>
              <w:t>116713p</w:t>
            </w:r>
          </w:p>
        </w:tc>
        <w:tc>
          <w:tcPr>
            <w:tcW w:w="674" w:type="dxa"/>
          </w:tcPr>
          <w:p w14:paraId="2DE1AE4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5E770F2" w14:textId="77777777" w:rsidR="00921356" w:rsidRDefault="00921356">
            <w:r>
              <w:t>13.904167</w:t>
            </w:r>
          </w:p>
        </w:tc>
        <w:tc>
          <w:tcPr>
            <w:tcW w:w="578" w:type="dxa"/>
          </w:tcPr>
          <w:p w14:paraId="5AE4DE2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92A4A7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678879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8F647B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2A9A49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C6DDC0E" w14:textId="77777777" w:rsidR="00921356" w:rsidRDefault="00921356">
            <w:r>
              <w:t>43.544167</w:t>
            </w:r>
          </w:p>
        </w:tc>
      </w:tr>
      <w:tr w:rsidR="00921356" w14:paraId="069299F3" w14:textId="77777777" w:rsidTr="00921356">
        <w:tc>
          <w:tcPr>
            <w:tcW w:w="419" w:type="dxa"/>
          </w:tcPr>
          <w:p w14:paraId="4710149A" w14:textId="77777777" w:rsidR="00921356" w:rsidRDefault="00921356">
            <w:r>
              <w:t>903</w:t>
            </w:r>
          </w:p>
        </w:tc>
        <w:tc>
          <w:tcPr>
            <w:tcW w:w="594" w:type="dxa"/>
          </w:tcPr>
          <w:p w14:paraId="26092257" w14:textId="77777777" w:rsidR="00921356" w:rsidRDefault="00921356">
            <w:r>
              <w:t>16033</w:t>
            </w:r>
          </w:p>
        </w:tc>
        <w:tc>
          <w:tcPr>
            <w:tcW w:w="820" w:type="dxa"/>
          </w:tcPr>
          <w:p w14:paraId="47773461" w14:textId="77777777" w:rsidR="00921356" w:rsidRDefault="00921356">
            <w:r>
              <w:t>Aneeqa Mumtaz</w:t>
            </w:r>
          </w:p>
        </w:tc>
        <w:tc>
          <w:tcPr>
            <w:tcW w:w="929" w:type="dxa"/>
          </w:tcPr>
          <w:p w14:paraId="43213FBC" w14:textId="77777777" w:rsidR="00921356" w:rsidRDefault="00921356">
            <w:r>
              <w:t>Muhammad Mumtaz Alam</w:t>
            </w:r>
          </w:p>
        </w:tc>
        <w:tc>
          <w:tcPr>
            <w:tcW w:w="773" w:type="dxa"/>
          </w:tcPr>
          <w:p w14:paraId="6D96E89C" w14:textId="77777777" w:rsidR="00921356" w:rsidRDefault="00921356">
            <w:r>
              <w:t>97700-P</w:t>
            </w:r>
          </w:p>
        </w:tc>
        <w:tc>
          <w:tcPr>
            <w:tcW w:w="674" w:type="dxa"/>
          </w:tcPr>
          <w:p w14:paraId="67A08B3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08CFBD" w14:textId="77777777" w:rsidR="00921356" w:rsidRDefault="00921356">
            <w:r>
              <w:t>13.575</w:t>
            </w:r>
          </w:p>
        </w:tc>
        <w:tc>
          <w:tcPr>
            <w:tcW w:w="578" w:type="dxa"/>
          </w:tcPr>
          <w:p w14:paraId="0E163F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91FA4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3AD2F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BBA2B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5E630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509085C" w14:textId="77777777" w:rsidR="00921356" w:rsidRDefault="00921356">
            <w:r>
              <w:t>43.535</w:t>
            </w:r>
          </w:p>
        </w:tc>
      </w:tr>
      <w:tr w:rsidR="00921356" w14:paraId="5C7805D1" w14:textId="77777777" w:rsidTr="00921356">
        <w:tc>
          <w:tcPr>
            <w:tcW w:w="419" w:type="dxa"/>
          </w:tcPr>
          <w:p w14:paraId="4128C1AA" w14:textId="77777777" w:rsidR="00921356" w:rsidRDefault="00921356">
            <w:r>
              <w:t>904</w:t>
            </w:r>
          </w:p>
        </w:tc>
        <w:tc>
          <w:tcPr>
            <w:tcW w:w="594" w:type="dxa"/>
          </w:tcPr>
          <w:p w14:paraId="5904D9B8" w14:textId="77777777" w:rsidR="00921356" w:rsidRDefault="00921356">
            <w:r>
              <w:t>3100</w:t>
            </w:r>
          </w:p>
        </w:tc>
        <w:tc>
          <w:tcPr>
            <w:tcW w:w="820" w:type="dxa"/>
          </w:tcPr>
          <w:p w14:paraId="2A214FB2" w14:textId="77777777" w:rsidR="00921356" w:rsidRDefault="00921356">
            <w:r>
              <w:t>Shiza Arshad</w:t>
            </w:r>
          </w:p>
        </w:tc>
        <w:tc>
          <w:tcPr>
            <w:tcW w:w="929" w:type="dxa"/>
          </w:tcPr>
          <w:p w14:paraId="5AFB3010" w14:textId="77777777" w:rsidR="00921356" w:rsidRDefault="00921356">
            <w:r>
              <w:t>Arshad Mehmood</w:t>
            </w:r>
          </w:p>
        </w:tc>
        <w:tc>
          <w:tcPr>
            <w:tcW w:w="773" w:type="dxa"/>
          </w:tcPr>
          <w:p w14:paraId="716FABD4" w14:textId="77777777" w:rsidR="00921356" w:rsidRDefault="00921356">
            <w:r>
              <w:t>94436-P</w:t>
            </w:r>
          </w:p>
        </w:tc>
        <w:tc>
          <w:tcPr>
            <w:tcW w:w="674" w:type="dxa"/>
          </w:tcPr>
          <w:p w14:paraId="33C5A9A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0A0764" w14:textId="77777777" w:rsidR="00921356" w:rsidRDefault="00921356">
            <w:r>
              <w:t>14.791667</w:t>
            </w:r>
          </w:p>
        </w:tc>
        <w:tc>
          <w:tcPr>
            <w:tcW w:w="578" w:type="dxa"/>
          </w:tcPr>
          <w:p w14:paraId="38CA691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2F329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5B46F0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614EEF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1F1CEA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00A531E6" w14:textId="77777777" w:rsidR="00921356" w:rsidRDefault="00921356">
            <w:r>
              <w:t>43.531667</w:t>
            </w:r>
          </w:p>
        </w:tc>
      </w:tr>
      <w:tr w:rsidR="00921356" w14:paraId="2F7776C9" w14:textId="77777777" w:rsidTr="00921356">
        <w:tc>
          <w:tcPr>
            <w:tcW w:w="419" w:type="dxa"/>
          </w:tcPr>
          <w:p w14:paraId="038404CA" w14:textId="77777777" w:rsidR="00921356" w:rsidRDefault="00921356">
            <w:r>
              <w:t>905</w:t>
            </w:r>
          </w:p>
        </w:tc>
        <w:tc>
          <w:tcPr>
            <w:tcW w:w="594" w:type="dxa"/>
          </w:tcPr>
          <w:p w14:paraId="53C11A78" w14:textId="77777777" w:rsidR="00921356" w:rsidRDefault="00921356">
            <w:r>
              <w:t>17879</w:t>
            </w:r>
          </w:p>
        </w:tc>
        <w:tc>
          <w:tcPr>
            <w:tcW w:w="820" w:type="dxa"/>
          </w:tcPr>
          <w:p w14:paraId="32215A17" w14:textId="77777777" w:rsidR="00921356" w:rsidRDefault="00921356">
            <w:r>
              <w:t>Shar Bano</w:t>
            </w:r>
          </w:p>
        </w:tc>
        <w:tc>
          <w:tcPr>
            <w:tcW w:w="929" w:type="dxa"/>
          </w:tcPr>
          <w:p w14:paraId="4489FECB" w14:textId="77777777" w:rsidR="00921356" w:rsidRDefault="00921356">
            <w:r>
              <w:t xml:space="preserve">Faqir hussain shah </w:t>
            </w:r>
          </w:p>
        </w:tc>
        <w:tc>
          <w:tcPr>
            <w:tcW w:w="773" w:type="dxa"/>
          </w:tcPr>
          <w:p w14:paraId="7D0094CC" w14:textId="77777777" w:rsidR="00921356" w:rsidRDefault="00921356">
            <w:r>
              <w:t>112628-P</w:t>
            </w:r>
          </w:p>
        </w:tc>
        <w:tc>
          <w:tcPr>
            <w:tcW w:w="674" w:type="dxa"/>
          </w:tcPr>
          <w:p w14:paraId="710EC44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8C8E57" w14:textId="77777777" w:rsidR="00921356" w:rsidRDefault="00921356">
            <w:r>
              <w:t>14.140426</w:t>
            </w:r>
          </w:p>
        </w:tc>
        <w:tc>
          <w:tcPr>
            <w:tcW w:w="578" w:type="dxa"/>
          </w:tcPr>
          <w:p w14:paraId="513D826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C1CC9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8D1B44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FFD43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06470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25E07865" w14:textId="77777777" w:rsidR="00921356" w:rsidRDefault="00921356">
            <w:r>
              <w:t>43.520426</w:t>
            </w:r>
          </w:p>
        </w:tc>
      </w:tr>
      <w:tr w:rsidR="00921356" w14:paraId="66784572" w14:textId="77777777" w:rsidTr="00921356">
        <w:tc>
          <w:tcPr>
            <w:tcW w:w="419" w:type="dxa"/>
          </w:tcPr>
          <w:p w14:paraId="1514CA6C" w14:textId="77777777" w:rsidR="00921356" w:rsidRDefault="00921356">
            <w:r>
              <w:t>906</w:t>
            </w:r>
          </w:p>
        </w:tc>
        <w:tc>
          <w:tcPr>
            <w:tcW w:w="594" w:type="dxa"/>
          </w:tcPr>
          <w:p w14:paraId="4B494C3D" w14:textId="77777777" w:rsidR="00921356" w:rsidRDefault="00921356">
            <w:r>
              <w:t>19128</w:t>
            </w:r>
          </w:p>
        </w:tc>
        <w:tc>
          <w:tcPr>
            <w:tcW w:w="820" w:type="dxa"/>
          </w:tcPr>
          <w:p w14:paraId="55FE950E" w14:textId="77777777" w:rsidR="00921356" w:rsidRDefault="00921356">
            <w:r>
              <w:t>Mubashrah</w:t>
            </w:r>
          </w:p>
        </w:tc>
        <w:tc>
          <w:tcPr>
            <w:tcW w:w="929" w:type="dxa"/>
          </w:tcPr>
          <w:p w14:paraId="22A90C36" w14:textId="77777777" w:rsidR="00921356" w:rsidRDefault="00921356">
            <w:r>
              <w:t>M.Hamad  Ul Ghafoor</w:t>
            </w:r>
          </w:p>
        </w:tc>
        <w:tc>
          <w:tcPr>
            <w:tcW w:w="773" w:type="dxa"/>
          </w:tcPr>
          <w:p w14:paraId="4A462A17" w14:textId="77777777" w:rsidR="00921356" w:rsidRDefault="00921356">
            <w:r>
              <w:t>112217-P</w:t>
            </w:r>
          </w:p>
        </w:tc>
        <w:tc>
          <w:tcPr>
            <w:tcW w:w="674" w:type="dxa"/>
          </w:tcPr>
          <w:p w14:paraId="4FAE825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CB472E" w14:textId="77777777" w:rsidR="00921356" w:rsidRDefault="00921356">
            <w:r>
              <w:t>14.2</w:t>
            </w:r>
          </w:p>
        </w:tc>
        <w:tc>
          <w:tcPr>
            <w:tcW w:w="578" w:type="dxa"/>
          </w:tcPr>
          <w:p w14:paraId="357693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0606B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3BA90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D0BE5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2239F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1167AF7" w14:textId="77777777" w:rsidR="00921356" w:rsidRDefault="00921356">
            <w:r>
              <w:t>43.52</w:t>
            </w:r>
          </w:p>
        </w:tc>
      </w:tr>
      <w:tr w:rsidR="00921356" w14:paraId="0F33BFEC" w14:textId="77777777" w:rsidTr="00921356">
        <w:tc>
          <w:tcPr>
            <w:tcW w:w="419" w:type="dxa"/>
          </w:tcPr>
          <w:p w14:paraId="2F0D1FF3" w14:textId="77777777" w:rsidR="00921356" w:rsidRDefault="00921356">
            <w:r>
              <w:t>907</w:t>
            </w:r>
          </w:p>
        </w:tc>
        <w:tc>
          <w:tcPr>
            <w:tcW w:w="594" w:type="dxa"/>
          </w:tcPr>
          <w:p w14:paraId="1E4C8AA4" w14:textId="77777777" w:rsidR="00921356" w:rsidRDefault="00921356">
            <w:r>
              <w:t>17246</w:t>
            </w:r>
          </w:p>
        </w:tc>
        <w:tc>
          <w:tcPr>
            <w:tcW w:w="820" w:type="dxa"/>
          </w:tcPr>
          <w:p w14:paraId="796F87D9" w14:textId="77777777" w:rsidR="00921356" w:rsidRDefault="00921356">
            <w:r>
              <w:t>Javeria Ayyaz</w:t>
            </w:r>
          </w:p>
        </w:tc>
        <w:tc>
          <w:tcPr>
            <w:tcW w:w="929" w:type="dxa"/>
          </w:tcPr>
          <w:p w14:paraId="46BB7A9B" w14:textId="77777777" w:rsidR="00921356" w:rsidRDefault="00921356">
            <w:r>
              <w:t>Ayyaz Ahmed</w:t>
            </w:r>
          </w:p>
        </w:tc>
        <w:tc>
          <w:tcPr>
            <w:tcW w:w="773" w:type="dxa"/>
          </w:tcPr>
          <w:p w14:paraId="215B6001" w14:textId="77777777" w:rsidR="00921356" w:rsidRDefault="00921356">
            <w:r>
              <w:t>113577-P</w:t>
            </w:r>
          </w:p>
        </w:tc>
        <w:tc>
          <w:tcPr>
            <w:tcW w:w="674" w:type="dxa"/>
          </w:tcPr>
          <w:p w14:paraId="22CDE3A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FA439B7" w14:textId="77777777" w:rsidR="00921356" w:rsidRDefault="00921356">
            <w:r>
              <w:t>14.516667</w:t>
            </w:r>
          </w:p>
        </w:tc>
        <w:tc>
          <w:tcPr>
            <w:tcW w:w="578" w:type="dxa"/>
          </w:tcPr>
          <w:p w14:paraId="6A47017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10FFFD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D7554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8EFE4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2A76E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620463F" w14:textId="77777777" w:rsidR="00921356" w:rsidRDefault="00921356">
            <w:r>
              <w:t>43.516667</w:t>
            </w:r>
          </w:p>
        </w:tc>
      </w:tr>
      <w:tr w:rsidR="00921356" w14:paraId="3ECD7D9F" w14:textId="77777777" w:rsidTr="00921356">
        <w:tc>
          <w:tcPr>
            <w:tcW w:w="419" w:type="dxa"/>
          </w:tcPr>
          <w:p w14:paraId="4F567CD4" w14:textId="77777777" w:rsidR="00921356" w:rsidRDefault="00921356">
            <w:r>
              <w:t>908</w:t>
            </w:r>
          </w:p>
        </w:tc>
        <w:tc>
          <w:tcPr>
            <w:tcW w:w="594" w:type="dxa"/>
          </w:tcPr>
          <w:p w14:paraId="3971B7F9" w14:textId="77777777" w:rsidR="00921356" w:rsidRDefault="00921356">
            <w:r>
              <w:t>4974</w:t>
            </w:r>
          </w:p>
        </w:tc>
        <w:tc>
          <w:tcPr>
            <w:tcW w:w="820" w:type="dxa"/>
          </w:tcPr>
          <w:p w14:paraId="5AABA838" w14:textId="77777777" w:rsidR="00921356" w:rsidRDefault="00921356">
            <w:r>
              <w:t>Muhammad Waseem Abbas</w:t>
            </w:r>
          </w:p>
        </w:tc>
        <w:tc>
          <w:tcPr>
            <w:tcW w:w="929" w:type="dxa"/>
          </w:tcPr>
          <w:p w14:paraId="0661413E" w14:textId="77777777" w:rsidR="00921356" w:rsidRDefault="00921356">
            <w:r>
              <w:t>Sadiq Abbas Sabir</w:t>
            </w:r>
          </w:p>
        </w:tc>
        <w:tc>
          <w:tcPr>
            <w:tcW w:w="773" w:type="dxa"/>
          </w:tcPr>
          <w:p w14:paraId="5C109348" w14:textId="77777777" w:rsidR="00921356" w:rsidRDefault="00921356">
            <w:r>
              <w:t>108748-P</w:t>
            </w:r>
          </w:p>
        </w:tc>
        <w:tc>
          <w:tcPr>
            <w:tcW w:w="674" w:type="dxa"/>
          </w:tcPr>
          <w:p w14:paraId="27F8A52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8E3FDB9" w14:textId="77777777" w:rsidR="00921356" w:rsidRDefault="00921356">
            <w:r>
              <w:t>13.233333</w:t>
            </w:r>
          </w:p>
        </w:tc>
        <w:tc>
          <w:tcPr>
            <w:tcW w:w="578" w:type="dxa"/>
          </w:tcPr>
          <w:p w14:paraId="2D8949B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6DD00F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79D7C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8577F9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C6108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C74FAFC" w14:textId="77777777" w:rsidR="00921356" w:rsidRDefault="00921356">
            <w:r>
              <w:t>43.513333</w:t>
            </w:r>
          </w:p>
        </w:tc>
      </w:tr>
      <w:tr w:rsidR="00921356" w14:paraId="72D9A9CE" w14:textId="77777777" w:rsidTr="00921356">
        <w:tc>
          <w:tcPr>
            <w:tcW w:w="419" w:type="dxa"/>
          </w:tcPr>
          <w:p w14:paraId="6C592210" w14:textId="77777777" w:rsidR="00921356" w:rsidRDefault="00921356">
            <w:r>
              <w:t>909</w:t>
            </w:r>
          </w:p>
        </w:tc>
        <w:tc>
          <w:tcPr>
            <w:tcW w:w="594" w:type="dxa"/>
          </w:tcPr>
          <w:p w14:paraId="5F1FCB80" w14:textId="77777777" w:rsidR="00921356" w:rsidRDefault="00921356">
            <w:r>
              <w:t>3354</w:t>
            </w:r>
          </w:p>
        </w:tc>
        <w:tc>
          <w:tcPr>
            <w:tcW w:w="820" w:type="dxa"/>
          </w:tcPr>
          <w:p w14:paraId="61CED9EB" w14:textId="77777777" w:rsidR="00921356" w:rsidRDefault="00921356">
            <w:r>
              <w:t>Dr.Sana Fayyaz</w:t>
            </w:r>
          </w:p>
        </w:tc>
        <w:tc>
          <w:tcPr>
            <w:tcW w:w="929" w:type="dxa"/>
          </w:tcPr>
          <w:p w14:paraId="578B0634" w14:textId="77777777" w:rsidR="00921356" w:rsidRDefault="00921356">
            <w:r>
              <w:t>Muhammad Fayyaz</w:t>
            </w:r>
          </w:p>
        </w:tc>
        <w:tc>
          <w:tcPr>
            <w:tcW w:w="773" w:type="dxa"/>
          </w:tcPr>
          <w:p w14:paraId="0B79E012" w14:textId="77777777" w:rsidR="00921356" w:rsidRDefault="00921356">
            <w:r>
              <w:t>83809-P</w:t>
            </w:r>
          </w:p>
        </w:tc>
        <w:tc>
          <w:tcPr>
            <w:tcW w:w="674" w:type="dxa"/>
          </w:tcPr>
          <w:p w14:paraId="5689B13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613557" w14:textId="77777777" w:rsidR="00921356" w:rsidRDefault="00921356">
            <w:r>
              <w:t>14.053061</w:t>
            </w:r>
          </w:p>
        </w:tc>
        <w:tc>
          <w:tcPr>
            <w:tcW w:w="578" w:type="dxa"/>
          </w:tcPr>
          <w:p w14:paraId="5B48560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19E58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98807DF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52A2D1F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B5D37B6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22F1230" w14:textId="77777777" w:rsidR="00921356" w:rsidRDefault="00921356">
            <w:r>
              <w:t>43.513061</w:t>
            </w:r>
          </w:p>
        </w:tc>
      </w:tr>
      <w:tr w:rsidR="00921356" w14:paraId="6301B50A" w14:textId="77777777" w:rsidTr="00921356">
        <w:tc>
          <w:tcPr>
            <w:tcW w:w="419" w:type="dxa"/>
          </w:tcPr>
          <w:p w14:paraId="23543308" w14:textId="77777777" w:rsidR="00921356" w:rsidRDefault="00921356">
            <w:r>
              <w:t>910</w:t>
            </w:r>
          </w:p>
        </w:tc>
        <w:tc>
          <w:tcPr>
            <w:tcW w:w="594" w:type="dxa"/>
          </w:tcPr>
          <w:p w14:paraId="7B8D41EA" w14:textId="77777777" w:rsidR="00921356" w:rsidRDefault="00921356">
            <w:r>
              <w:t>17425</w:t>
            </w:r>
          </w:p>
        </w:tc>
        <w:tc>
          <w:tcPr>
            <w:tcW w:w="820" w:type="dxa"/>
          </w:tcPr>
          <w:p w14:paraId="7526A7EA" w14:textId="77777777" w:rsidR="00921356" w:rsidRDefault="00921356">
            <w:r>
              <w:t>Abdul Ghani Habib</w:t>
            </w:r>
          </w:p>
        </w:tc>
        <w:tc>
          <w:tcPr>
            <w:tcW w:w="929" w:type="dxa"/>
          </w:tcPr>
          <w:p w14:paraId="6704AA3A" w14:textId="77777777" w:rsidR="00921356" w:rsidRDefault="00921356">
            <w:r>
              <w:t>Haji abdul sami Khan</w:t>
            </w:r>
          </w:p>
        </w:tc>
        <w:tc>
          <w:tcPr>
            <w:tcW w:w="773" w:type="dxa"/>
          </w:tcPr>
          <w:p w14:paraId="39035467" w14:textId="77777777" w:rsidR="00921356" w:rsidRDefault="00921356">
            <w:r>
              <w:t>R10771</w:t>
            </w:r>
          </w:p>
        </w:tc>
        <w:tc>
          <w:tcPr>
            <w:tcW w:w="674" w:type="dxa"/>
          </w:tcPr>
          <w:p w14:paraId="0B8C51E3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12E186E" w14:textId="77777777" w:rsidR="00921356" w:rsidRDefault="00921356">
            <w:r>
              <w:t>14.547619</w:t>
            </w:r>
          </w:p>
        </w:tc>
        <w:tc>
          <w:tcPr>
            <w:tcW w:w="578" w:type="dxa"/>
          </w:tcPr>
          <w:p w14:paraId="006BF8D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35675B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0CAEA73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390FB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C054AF5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2196342" w14:textId="77777777" w:rsidR="00921356" w:rsidRDefault="00921356">
            <w:r>
              <w:t>43.507619</w:t>
            </w:r>
          </w:p>
        </w:tc>
      </w:tr>
      <w:tr w:rsidR="00921356" w14:paraId="097C67FA" w14:textId="77777777" w:rsidTr="00921356">
        <w:tc>
          <w:tcPr>
            <w:tcW w:w="419" w:type="dxa"/>
          </w:tcPr>
          <w:p w14:paraId="538B2735" w14:textId="77777777" w:rsidR="00921356" w:rsidRDefault="00921356">
            <w:r>
              <w:t>911</w:t>
            </w:r>
          </w:p>
        </w:tc>
        <w:tc>
          <w:tcPr>
            <w:tcW w:w="594" w:type="dxa"/>
          </w:tcPr>
          <w:p w14:paraId="52FB8A6F" w14:textId="77777777" w:rsidR="00921356" w:rsidRDefault="00921356">
            <w:r>
              <w:t>17825</w:t>
            </w:r>
          </w:p>
        </w:tc>
        <w:tc>
          <w:tcPr>
            <w:tcW w:w="820" w:type="dxa"/>
          </w:tcPr>
          <w:p w14:paraId="16FA9F5D" w14:textId="77777777" w:rsidR="00921356" w:rsidRDefault="00921356">
            <w:r>
              <w:t>Abbas Hussain</w:t>
            </w:r>
          </w:p>
        </w:tc>
        <w:tc>
          <w:tcPr>
            <w:tcW w:w="929" w:type="dxa"/>
          </w:tcPr>
          <w:p w14:paraId="27C080DD" w14:textId="77777777" w:rsidR="00921356" w:rsidRDefault="00921356">
            <w:r>
              <w:t>Ghulam Haider</w:t>
            </w:r>
          </w:p>
        </w:tc>
        <w:tc>
          <w:tcPr>
            <w:tcW w:w="773" w:type="dxa"/>
          </w:tcPr>
          <w:p w14:paraId="1F1C5C1A" w14:textId="77777777" w:rsidR="00921356" w:rsidRDefault="00921356">
            <w:r>
              <w:t>5614-AJK</w:t>
            </w:r>
          </w:p>
        </w:tc>
        <w:tc>
          <w:tcPr>
            <w:tcW w:w="674" w:type="dxa"/>
          </w:tcPr>
          <w:p w14:paraId="6CDFCAE3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60776864" w14:textId="77777777" w:rsidR="00921356" w:rsidRDefault="00921356">
            <w:r>
              <w:t>13.508333</w:t>
            </w:r>
          </w:p>
        </w:tc>
        <w:tc>
          <w:tcPr>
            <w:tcW w:w="578" w:type="dxa"/>
          </w:tcPr>
          <w:p w14:paraId="5FEC9CF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4EAB5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C10DD6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E09E73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F746E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567C84F" w14:textId="77777777" w:rsidR="00921356" w:rsidRDefault="00921356">
            <w:r>
              <w:t>43.468333</w:t>
            </w:r>
          </w:p>
        </w:tc>
      </w:tr>
      <w:tr w:rsidR="00921356" w14:paraId="759900E4" w14:textId="77777777" w:rsidTr="00921356">
        <w:tc>
          <w:tcPr>
            <w:tcW w:w="419" w:type="dxa"/>
          </w:tcPr>
          <w:p w14:paraId="04AD9D2B" w14:textId="77777777" w:rsidR="00921356" w:rsidRDefault="00921356">
            <w:r>
              <w:t>912</w:t>
            </w:r>
          </w:p>
        </w:tc>
        <w:tc>
          <w:tcPr>
            <w:tcW w:w="594" w:type="dxa"/>
          </w:tcPr>
          <w:p w14:paraId="02256B61" w14:textId="77777777" w:rsidR="00921356" w:rsidRDefault="00921356">
            <w:r>
              <w:t>17612</w:t>
            </w:r>
          </w:p>
        </w:tc>
        <w:tc>
          <w:tcPr>
            <w:tcW w:w="820" w:type="dxa"/>
          </w:tcPr>
          <w:p w14:paraId="70951B7D" w14:textId="77777777" w:rsidR="00921356" w:rsidRDefault="00921356">
            <w:r>
              <w:t>Zainab Naseer Hashmi</w:t>
            </w:r>
          </w:p>
        </w:tc>
        <w:tc>
          <w:tcPr>
            <w:tcW w:w="929" w:type="dxa"/>
          </w:tcPr>
          <w:p w14:paraId="234C6D8B" w14:textId="77777777" w:rsidR="00921356" w:rsidRDefault="00921356">
            <w:r>
              <w:t>Naseer Ud Din Hashmi</w:t>
            </w:r>
          </w:p>
        </w:tc>
        <w:tc>
          <w:tcPr>
            <w:tcW w:w="773" w:type="dxa"/>
          </w:tcPr>
          <w:p w14:paraId="461343E3" w14:textId="77777777" w:rsidR="00921356" w:rsidRDefault="00921356">
            <w:r>
              <w:t>108877-P</w:t>
            </w:r>
          </w:p>
        </w:tc>
        <w:tc>
          <w:tcPr>
            <w:tcW w:w="674" w:type="dxa"/>
          </w:tcPr>
          <w:p w14:paraId="2D25066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0746708" w14:textId="77777777" w:rsidR="00921356" w:rsidRDefault="00921356">
            <w:r>
              <w:t>14.191667</w:t>
            </w:r>
          </w:p>
        </w:tc>
        <w:tc>
          <w:tcPr>
            <w:tcW w:w="578" w:type="dxa"/>
          </w:tcPr>
          <w:p w14:paraId="0CA152C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F28BD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AEAB43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911928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2EA7F0" w14:textId="77777777" w:rsidR="00921356" w:rsidRDefault="00921356">
            <w:r>
              <w:t>24.266667</w:t>
            </w:r>
          </w:p>
        </w:tc>
        <w:tc>
          <w:tcPr>
            <w:tcW w:w="642" w:type="dxa"/>
          </w:tcPr>
          <w:p w14:paraId="52ED5314" w14:textId="77777777" w:rsidR="00921356" w:rsidRDefault="00921356">
            <w:r>
              <w:t>43.458334</w:t>
            </w:r>
          </w:p>
        </w:tc>
      </w:tr>
      <w:tr w:rsidR="00921356" w14:paraId="1CDECFBB" w14:textId="77777777" w:rsidTr="00921356">
        <w:tc>
          <w:tcPr>
            <w:tcW w:w="419" w:type="dxa"/>
          </w:tcPr>
          <w:p w14:paraId="09C42317" w14:textId="77777777" w:rsidR="00921356" w:rsidRDefault="00921356">
            <w:r>
              <w:t>913</w:t>
            </w:r>
          </w:p>
        </w:tc>
        <w:tc>
          <w:tcPr>
            <w:tcW w:w="594" w:type="dxa"/>
          </w:tcPr>
          <w:p w14:paraId="30E58728" w14:textId="77777777" w:rsidR="00921356" w:rsidRDefault="00921356">
            <w:r>
              <w:t>18516</w:t>
            </w:r>
          </w:p>
        </w:tc>
        <w:tc>
          <w:tcPr>
            <w:tcW w:w="820" w:type="dxa"/>
          </w:tcPr>
          <w:p w14:paraId="707ECB64" w14:textId="77777777" w:rsidR="00921356" w:rsidRDefault="00921356">
            <w:r>
              <w:t>Chan Ali</w:t>
            </w:r>
          </w:p>
        </w:tc>
        <w:tc>
          <w:tcPr>
            <w:tcW w:w="929" w:type="dxa"/>
          </w:tcPr>
          <w:p w14:paraId="4B4DAE91" w14:textId="77777777" w:rsidR="00921356" w:rsidRDefault="00921356">
            <w:r>
              <w:t>Sufi Ilyas Ahmad</w:t>
            </w:r>
          </w:p>
        </w:tc>
        <w:tc>
          <w:tcPr>
            <w:tcW w:w="773" w:type="dxa"/>
          </w:tcPr>
          <w:p w14:paraId="7E2ED899" w14:textId="77777777" w:rsidR="00921356" w:rsidRDefault="00921356">
            <w:r>
              <w:t xml:space="preserve">105110-P </w:t>
            </w:r>
          </w:p>
        </w:tc>
        <w:tc>
          <w:tcPr>
            <w:tcW w:w="674" w:type="dxa"/>
          </w:tcPr>
          <w:p w14:paraId="1C46C61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2AF60A" w14:textId="77777777" w:rsidR="00921356" w:rsidRDefault="00921356">
            <w:r>
              <w:t>12.829167</w:t>
            </w:r>
          </w:p>
        </w:tc>
        <w:tc>
          <w:tcPr>
            <w:tcW w:w="578" w:type="dxa"/>
          </w:tcPr>
          <w:p w14:paraId="252DBD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D0240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02DAE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95099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9DC3BF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796B1A59" w14:textId="77777777" w:rsidR="00921356" w:rsidRDefault="00921356">
            <w:r>
              <w:t>43.429167</w:t>
            </w:r>
          </w:p>
        </w:tc>
      </w:tr>
      <w:tr w:rsidR="00921356" w14:paraId="0CDE1E52" w14:textId="77777777" w:rsidTr="00921356">
        <w:tc>
          <w:tcPr>
            <w:tcW w:w="419" w:type="dxa"/>
          </w:tcPr>
          <w:p w14:paraId="2AD40C08" w14:textId="77777777" w:rsidR="00921356" w:rsidRDefault="00921356">
            <w:r>
              <w:t>914</w:t>
            </w:r>
          </w:p>
        </w:tc>
        <w:tc>
          <w:tcPr>
            <w:tcW w:w="594" w:type="dxa"/>
          </w:tcPr>
          <w:p w14:paraId="735A1737" w14:textId="77777777" w:rsidR="00921356" w:rsidRDefault="00921356">
            <w:r>
              <w:t>20307</w:t>
            </w:r>
          </w:p>
        </w:tc>
        <w:tc>
          <w:tcPr>
            <w:tcW w:w="820" w:type="dxa"/>
          </w:tcPr>
          <w:p w14:paraId="62399523" w14:textId="77777777" w:rsidR="00921356" w:rsidRDefault="00921356">
            <w:r>
              <w:t>Sidra Naz</w:t>
            </w:r>
          </w:p>
        </w:tc>
        <w:tc>
          <w:tcPr>
            <w:tcW w:w="929" w:type="dxa"/>
          </w:tcPr>
          <w:p w14:paraId="561B38CE" w14:textId="77777777" w:rsidR="00921356" w:rsidRDefault="00921356">
            <w:r>
              <w:t>Ilyas Ahmed</w:t>
            </w:r>
          </w:p>
        </w:tc>
        <w:tc>
          <w:tcPr>
            <w:tcW w:w="773" w:type="dxa"/>
          </w:tcPr>
          <w:p w14:paraId="6D5F0F8C" w14:textId="77777777" w:rsidR="00921356" w:rsidRDefault="00921356">
            <w:r>
              <w:t>101071-P</w:t>
            </w:r>
          </w:p>
        </w:tc>
        <w:tc>
          <w:tcPr>
            <w:tcW w:w="674" w:type="dxa"/>
          </w:tcPr>
          <w:p w14:paraId="40BB296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30E3E2" w14:textId="77777777" w:rsidR="00921356" w:rsidRDefault="00921356">
            <w:r>
              <w:t>13.720833</w:t>
            </w:r>
          </w:p>
        </w:tc>
        <w:tc>
          <w:tcPr>
            <w:tcW w:w="578" w:type="dxa"/>
          </w:tcPr>
          <w:p w14:paraId="59A3322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C83FA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13F1E6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D7DE70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14C566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1E582F6" w14:textId="77777777" w:rsidR="00921356" w:rsidRDefault="00921356">
            <w:r>
              <w:t>43.420833</w:t>
            </w:r>
          </w:p>
        </w:tc>
      </w:tr>
      <w:tr w:rsidR="00921356" w14:paraId="4A52F2A8" w14:textId="77777777" w:rsidTr="00921356">
        <w:tc>
          <w:tcPr>
            <w:tcW w:w="419" w:type="dxa"/>
          </w:tcPr>
          <w:p w14:paraId="403DD913" w14:textId="77777777" w:rsidR="00921356" w:rsidRDefault="00921356">
            <w:r>
              <w:t>915</w:t>
            </w:r>
          </w:p>
        </w:tc>
        <w:tc>
          <w:tcPr>
            <w:tcW w:w="594" w:type="dxa"/>
          </w:tcPr>
          <w:p w14:paraId="3171305A" w14:textId="77777777" w:rsidR="00921356" w:rsidRDefault="00921356">
            <w:r>
              <w:t>7683</w:t>
            </w:r>
          </w:p>
        </w:tc>
        <w:tc>
          <w:tcPr>
            <w:tcW w:w="820" w:type="dxa"/>
          </w:tcPr>
          <w:p w14:paraId="5E58CB07" w14:textId="77777777" w:rsidR="00921356" w:rsidRDefault="00921356">
            <w:r>
              <w:t>Ansa Abid</w:t>
            </w:r>
          </w:p>
        </w:tc>
        <w:tc>
          <w:tcPr>
            <w:tcW w:w="929" w:type="dxa"/>
          </w:tcPr>
          <w:p w14:paraId="0F71BFAF" w14:textId="77777777" w:rsidR="00921356" w:rsidRDefault="00921356">
            <w:r>
              <w:t>Abid Shah</w:t>
            </w:r>
          </w:p>
        </w:tc>
        <w:tc>
          <w:tcPr>
            <w:tcW w:w="773" w:type="dxa"/>
          </w:tcPr>
          <w:p w14:paraId="19D364E2" w14:textId="77777777" w:rsidR="00921356" w:rsidRDefault="00921356">
            <w:r>
              <w:t>101813_p</w:t>
            </w:r>
          </w:p>
        </w:tc>
        <w:tc>
          <w:tcPr>
            <w:tcW w:w="674" w:type="dxa"/>
          </w:tcPr>
          <w:p w14:paraId="5A01FDA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96E0C3A" w14:textId="77777777" w:rsidR="00921356" w:rsidRDefault="00921356">
            <w:r>
              <w:t>13.1125</w:t>
            </w:r>
          </w:p>
        </w:tc>
        <w:tc>
          <w:tcPr>
            <w:tcW w:w="578" w:type="dxa"/>
          </w:tcPr>
          <w:p w14:paraId="2DD7C4E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9A9450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CA147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C7F8A1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E1A08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1D8EEEF" w14:textId="77777777" w:rsidR="00921356" w:rsidRDefault="00921356">
            <w:r>
              <w:t>43.3925</w:t>
            </w:r>
          </w:p>
        </w:tc>
      </w:tr>
      <w:tr w:rsidR="00921356" w14:paraId="29162593" w14:textId="77777777" w:rsidTr="00921356">
        <w:tc>
          <w:tcPr>
            <w:tcW w:w="419" w:type="dxa"/>
          </w:tcPr>
          <w:p w14:paraId="6B33FAD5" w14:textId="77777777" w:rsidR="00921356" w:rsidRDefault="00921356">
            <w:r>
              <w:t>916</w:t>
            </w:r>
          </w:p>
        </w:tc>
        <w:tc>
          <w:tcPr>
            <w:tcW w:w="594" w:type="dxa"/>
          </w:tcPr>
          <w:p w14:paraId="34D4B2CC" w14:textId="77777777" w:rsidR="00921356" w:rsidRDefault="00921356">
            <w:r>
              <w:t>18967</w:t>
            </w:r>
          </w:p>
        </w:tc>
        <w:tc>
          <w:tcPr>
            <w:tcW w:w="820" w:type="dxa"/>
          </w:tcPr>
          <w:p w14:paraId="5EDBFBB9" w14:textId="77777777" w:rsidR="00921356" w:rsidRDefault="00921356">
            <w:r>
              <w:t>Muhammad Masood Iqbal</w:t>
            </w:r>
          </w:p>
        </w:tc>
        <w:tc>
          <w:tcPr>
            <w:tcW w:w="929" w:type="dxa"/>
          </w:tcPr>
          <w:p w14:paraId="3854CA37" w14:textId="77777777" w:rsidR="00921356" w:rsidRDefault="00921356">
            <w:r>
              <w:t>Mian Khursheed Ahmed</w:t>
            </w:r>
          </w:p>
        </w:tc>
        <w:tc>
          <w:tcPr>
            <w:tcW w:w="773" w:type="dxa"/>
          </w:tcPr>
          <w:p w14:paraId="27DE69F0" w14:textId="77777777" w:rsidR="00921356" w:rsidRDefault="00921356">
            <w:r>
              <w:t>101290-P</w:t>
            </w:r>
          </w:p>
        </w:tc>
        <w:tc>
          <w:tcPr>
            <w:tcW w:w="674" w:type="dxa"/>
          </w:tcPr>
          <w:p w14:paraId="0ED08BF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9541B6" w14:textId="77777777" w:rsidR="00921356" w:rsidRDefault="00921356">
            <w:r>
              <w:t>14.066667</w:t>
            </w:r>
          </w:p>
        </w:tc>
        <w:tc>
          <w:tcPr>
            <w:tcW w:w="578" w:type="dxa"/>
          </w:tcPr>
          <w:p w14:paraId="0606E6E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D58C5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8754CE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7132F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1E948F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E3602CB" w14:textId="77777777" w:rsidR="00921356" w:rsidRDefault="00921356">
            <w:r>
              <w:t>43.386667</w:t>
            </w:r>
          </w:p>
        </w:tc>
      </w:tr>
      <w:tr w:rsidR="00921356" w14:paraId="1C9BB9B8" w14:textId="77777777" w:rsidTr="00921356">
        <w:tc>
          <w:tcPr>
            <w:tcW w:w="419" w:type="dxa"/>
          </w:tcPr>
          <w:p w14:paraId="51AC4DBF" w14:textId="77777777" w:rsidR="00921356" w:rsidRDefault="00921356">
            <w:r>
              <w:t>917</w:t>
            </w:r>
          </w:p>
        </w:tc>
        <w:tc>
          <w:tcPr>
            <w:tcW w:w="594" w:type="dxa"/>
          </w:tcPr>
          <w:p w14:paraId="7A027AA4" w14:textId="77777777" w:rsidR="00921356" w:rsidRDefault="00921356">
            <w:r>
              <w:t>18965</w:t>
            </w:r>
          </w:p>
        </w:tc>
        <w:tc>
          <w:tcPr>
            <w:tcW w:w="820" w:type="dxa"/>
          </w:tcPr>
          <w:p w14:paraId="4C27EB2D" w14:textId="77777777" w:rsidR="00921356" w:rsidRDefault="00921356">
            <w:r>
              <w:t>Ahmad Bilal</w:t>
            </w:r>
          </w:p>
        </w:tc>
        <w:tc>
          <w:tcPr>
            <w:tcW w:w="929" w:type="dxa"/>
          </w:tcPr>
          <w:p w14:paraId="3275F218" w14:textId="77777777" w:rsidR="00921356" w:rsidRDefault="00921356">
            <w:r>
              <w:t>Tahir Saeed Arif</w:t>
            </w:r>
          </w:p>
        </w:tc>
        <w:tc>
          <w:tcPr>
            <w:tcW w:w="773" w:type="dxa"/>
          </w:tcPr>
          <w:p w14:paraId="71D546E7" w14:textId="77777777" w:rsidR="00921356" w:rsidRDefault="00921356">
            <w:r>
              <w:t>114917-P</w:t>
            </w:r>
          </w:p>
        </w:tc>
        <w:tc>
          <w:tcPr>
            <w:tcW w:w="674" w:type="dxa"/>
          </w:tcPr>
          <w:p w14:paraId="17E341D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46117AB" w14:textId="77777777" w:rsidR="00921356" w:rsidRDefault="00921356">
            <w:r>
              <w:t>12.729167</w:t>
            </w:r>
          </w:p>
        </w:tc>
        <w:tc>
          <w:tcPr>
            <w:tcW w:w="578" w:type="dxa"/>
          </w:tcPr>
          <w:p w14:paraId="1BD5B0B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E871A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5C2CF1" w14:textId="77777777" w:rsidR="00921356" w:rsidRDefault="00921356">
            <w:r>
              <w:t>1.333333</w:t>
            </w:r>
          </w:p>
        </w:tc>
        <w:tc>
          <w:tcPr>
            <w:tcW w:w="576" w:type="dxa"/>
          </w:tcPr>
          <w:p w14:paraId="4234F25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441D6D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CDAAFEB" w14:textId="77777777" w:rsidR="00921356" w:rsidRDefault="00921356">
            <w:r>
              <w:t>43.3825</w:t>
            </w:r>
          </w:p>
        </w:tc>
      </w:tr>
      <w:tr w:rsidR="00921356" w14:paraId="398875F4" w14:textId="77777777" w:rsidTr="00921356">
        <w:tc>
          <w:tcPr>
            <w:tcW w:w="419" w:type="dxa"/>
          </w:tcPr>
          <w:p w14:paraId="1D307853" w14:textId="77777777" w:rsidR="00921356" w:rsidRDefault="00921356">
            <w:r>
              <w:t>918</w:t>
            </w:r>
          </w:p>
        </w:tc>
        <w:tc>
          <w:tcPr>
            <w:tcW w:w="594" w:type="dxa"/>
          </w:tcPr>
          <w:p w14:paraId="41212C17" w14:textId="77777777" w:rsidR="00921356" w:rsidRDefault="00921356">
            <w:r>
              <w:t>18091</w:t>
            </w:r>
          </w:p>
        </w:tc>
        <w:tc>
          <w:tcPr>
            <w:tcW w:w="820" w:type="dxa"/>
          </w:tcPr>
          <w:p w14:paraId="30A553E2" w14:textId="77777777" w:rsidR="00921356" w:rsidRDefault="00921356">
            <w:r>
              <w:t>Amara Saif</w:t>
            </w:r>
          </w:p>
        </w:tc>
        <w:tc>
          <w:tcPr>
            <w:tcW w:w="929" w:type="dxa"/>
          </w:tcPr>
          <w:p w14:paraId="518FE3A9" w14:textId="77777777" w:rsidR="00921356" w:rsidRDefault="00921356">
            <w:r>
              <w:t>SAIF-U-LLAH</w:t>
            </w:r>
          </w:p>
        </w:tc>
        <w:tc>
          <w:tcPr>
            <w:tcW w:w="773" w:type="dxa"/>
          </w:tcPr>
          <w:p w14:paraId="181DAD14" w14:textId="77777777" w:rsidR="00921356" w:rsidRDefault="00921356">
            <w:r>
              <w:t>112617-P</w:t>
            </w:r>
          </w:p>
        </w:tc>
        <w:tc>
          <w:tcPr>
            <w:tcW w:w="674" w:type="dxa"/>
          </w:tcPr>
          <w:p w14:paraId="30939B1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B148B3" w14:textId="77777777" w:rsidR="00921356" w:rsidRDefault="00921356">
            <w:r>
              <w:t>13.358333</w:t>
            </w:r>
          </w:p>
        </w:tc>
        <w:tc>
          <w:tcPr>
            <w:tcW w:w="578" w:type="dxa"/>
          </w:tcPr>
          <w:p w14:paraId="113ECD3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153E78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AE5645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D46DF4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EF9A74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2D0525D0" w14:textId="77777777" w:rsidR="00921356" w:rsidRDefault="00921356">
            <w:r>
              <w:t>43.378333</w:t>
            </w:r>
          </w:p>
        </w:tc>
      </w:tr>
      <w:tr w:rsidR="00921356" w14:paraId="6EAFA3AC" w14:textId="77777777" w:rsidTr="00921356">
        <w:tc>
          <w:tcPr>
            <w:tcW w:w="419" w:type="dxa"/>
          </w:tcPr>
          <w:p w14:paraId="4321DFDE" w14:textId="77777777" w:rsidR="00921356" w:rsidRDefault="00921356">
            <w:r>
              <w:t>919</w:t>
            </w:r>
          </w:p>
        </w:tc>
        <w:tc>
          <w:tcPr>
            <w:tcW w:w="594" w:type="dxa"/>
          </w:tcPr>
          <w:p w14:paraId="00FB5D94" w14:textId="77777777" w:rsidR="00921356" w:rsidRDefault="00921356">
            <w:r>
              <w:t>18335</w:t>
            </w:r>
          </w:p>
        </w:tc>
        <w:tc>
          <w:tcPr>
            <w:tcW w:w="820" w:type="dxa"/>
          </w:tcPr>
          <w:p w14:paraId="4641A4EC" w14:textId="77777777" w:rsidR="00921356" w:rsidRDefault="00921356">
            <w:r>
              <w:t>Kiran Fatima</w:t>
            </w:r>
          </w:p>
        </w:tc>
        <w:tc>
          <w:tcPr>
            <w:tcW w:w="929" w:type="dxa"/>
          </w:tcPr>
          <w:p w14:paraId="5F60C761" w14:textId="77777777" w:rsidR="00921356" w:rsidRDefault="00921356">
            <w:r>
              <w:t>Maqsood Ahmed</w:t>
            </w:r>
          </w:p>
        </w:tc>
        <w:tc>
          <w:tcPr>
            <w:tcW w:w="773" w:type="dxa"/>
          </w:tcPr>
          <w:p w14:paraId="1ECDAAC8" w14:textId="77777777" w:rsidR="00921356" w:rsidRDefault="00921356">
            <w:r>
              <w:t>110106-P</w:t>
            </w:r>
          </w:p>
        </w:tc>
        <w:tc>
          <w:tcPr>
            <w:tcW w:w="674" w:type="dxa"/>
          </w:tcPr>
          <w:p w14:paraId="2FA8CB6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98F7911" w14:textId="77777777" w:rsidR="00921356" w:rsidRDefault="00921356">
            <w:r>
              <w:t>13.995833</w:t>
            </w:r>
          </w:p>
        </w:tc>
        <w:tc>
          <w:tcPr>
            <w:tcW w:w="578" w:type="dxa"/>
          </w:tcPr>
          <w:p w14:paraId="102474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A14DB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42F214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F1C525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8EF01A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29DE6E5" w14:textId="77777777" w:rsidR="00921356" w:rsidRDefault="00921356">
            <w:r>
              <w:t>43.375833</w:t>
            </w:r>
          </w:p>
        </w:tc>
      </w:tr>
      <w:tr w:rsidR="00921356" w14:paraId="57EB634A" w14:textId="77777777" w:rsidTr="00921356">
        <w:tc>
          <w:tcPr>
            <w:tcW w:w="419" w:type="dxa"/>
          </w:tcPr>
          <w:p w14:paraId="6326FE6F" w14:textId="77777777" w:rsidR="00921356" w:rsidRDefault="00921356">
            <w:r>
              <w:t>920</w:t>
            </w:r>
          </w:p>
        </w:tc>
        <w:tc>
          <w:tcPr>
            <w:tcW w:w="594" w:type="dxa"/>
          </w:tcPr>
          <w:p w14:paraId="23733BF5" w14:textId="77777777" w:rsidR="00921356" w:rsidRDefault="00921356">
            <w:r>
              <w:t>18954</w:t>
            </w:r>
          </w:p>
        </w:tc>
        <w:tc>
          <w:tcPr>
            <w:tcW w:w="820" w:type="dxa"/>
          </w:tcPr>
          <w:p w14:paraId="16CFF55B" w14:textId="77777777" w:rsidR="00921356" w:rsidRDefault="00921356">
            <w:r>
              <w:t>Syed Dawood Raza Zaidi</w:t>
            </w:r>
          </w:p>
        </w:tc>
        <w:tc>
          <w:tcPr>
            <w:tcW w:w="929" w:type="dxa"/>
          </w:tcPr>
          <w:p w14:paraId="4304653F" w14:textId="77777777" w:rsidR="00921356" w:rsidRDefault="00921356">
            <w:r>
              <w:t>syed bunyad ali zaidi</w:t>
            </w:r>
          </w:p>
        </w:tc>
        <w:tc>
          <w:tcPr>
            <w:tcW w:w="773" w:type="dxa"/>
          </w:tcPr>
          <w:p w14:paraId="1AACFCC7" w14:textId="77777777" w:rsidR="00921356" w:rsidRDefault="00921356">
            <w:r>
              <w:t>108622-P</w:t>
            </w:r>
          </w:p>
        </w:tc>
        <w:tc>
          <w:tcPr>
            <w:tcW w:w="674" w:type="dxa"/>
          </w:tcPr>
          <w:p w14:paraId="771E4E6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B1D925" w14:textId="77777777" w:rsidR="00921356" w:rsidRDefault="00921356">
            <w:r>
              <w:t>13.4125</w:t>
            </w:r>
          </w:p>
        </w:tc>
        <w:tc>
          <w:tcPr>
            <w:tcW w:w="578" w:type="dxa"/>
          </w:tcPr>
          <w:p w14:paraId="21E44EA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AA8AA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F95F9A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97D62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FFAFD8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A09E037" w14:textId="77777777" w:rsidR="00921356" w:rsidRDefault="00921356">
            <w:r>
              <w:t>43.3725</w:t>
            </w:r>
          </w:p>
        </w:tc>
      </w:tr>
      <w:tr w:rsidR="00921356" w14:paraId="28A52207" w14:textId="77777777" w:rsidTr="00921356">
        <w:tc>
          <w:tcPr>
            <w:tcW w:w="419" w:type="dxa"/>
          </w:tcPr>
          <w:p w14:paraId="7C4CE865" w14:textId="77777777" w:rsidR="00921356" w:rsidRDefault="00921356">
            <w:r>
              <w:t>921</w:t>
            </w:r>
          </w:p>
        </w:tc>
        <w:tc>
          <w:tcPr>
            <w:tcW w:w="594" w:type="dxa"/>
          </w:tcPr>
          <w:p w14:paraId="1FE2FBE9" w14:textId="77777777" w:rsidR="00921356" w:rsidRDefault="00921356">
            <w:r>
              <w:t>18642</w:t>
            </w:r>
          </w:p>
        </w:tc>
        <w:tc>
          <w:tcPr>
            <w:tcW w:w="820" w:type="dxa"/>
          </w:tcPr>
          <w:p w14:paraId="61E6E7F1" w14:textId="77777777" w:rsidR="00921356" w:rsidRDefault="00921356">
            <w:r>
              <w:t>Hafiza Aiman Hassan</w:t>
            </w:r>
          </w:p>
        </w:tc>
        <w:tc>
          <w:tcPr>
            <w:tcW w:w="929" w:type="dxa"/>
          </w:tcPr>
          <w:p w14:paraId="725D01A2" w14:textId="77777777" w:rsidR="00921356" w:rsidRDefault="00921356">
            <w:r>
              <w:t>tanveer ul hassan anjum</w:t>
            </w:r>
          </w:p>
        </w:tc>
        <w:tc>
          <w:tcPr>
            <w:tcW w:w="773" w:type="dxa"/>
          </w:tcPr>
          <w:p w14:paraId="75149211" w14:textId="77777777" w:rsidR="00921356" w:rsidRDefault="00921356">
            <w:r>
              <w:t>112971-p</w:t>
            </w:r>
          </w:p>
        </w:tc>
        <w:tc>
          <w:tcPr>
            <w:tcW w:w="674" w:type="dxa"/>
          </w:tcPr>
          <w:p w14:paraId="4A994C0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60778F8" w14:textId="77777777" w:rsidR="00921356" w:rsidRDefault="00921356">
            <w:r>
              <w:t>13.924211</w:t>
            </w:r>
          </w:p>
        </w:tc>
        <w:tc>
          <w:tcPr>
            <w:tcW w:w="578" w:type="dxa"/>
          </w:tcPr>
          <w:p w14:paraId="17B8B1A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848C1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EFE42B1" w14:textId="77777777" w:rsidR="00921356" w:rsidRDefault="00921356">
            <w:r>
              <w:t>1.666667</w:t>
            </w:r>
          </w:p>
        </w:tc>
        <w:tc>
          <w:tcPr>
            <w:tcW w:w="576" w:type="dxa"/>
          </w:tcPr>
          <w:p w14:paraId="6B5143F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A90F0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BB277A8" w14:textId="77777777" w:rsidR="00921356" w:rsidRDefault="00921356">
            <w:r>
              <w:t>43.370878</w:t>
            </w:r>
          </w:p>
        </w:tc>
      </w:tr>
      <w:tr w:rsidR="00921356" w14:paraId="09A2DA4B" w14:textId="77777777" w:rsidTr="00921356">
        <w:tc>
          <w:tcPr>
            <w:tcW w:w="419" w:type="dxa"/>
          </w:tcPr>
          <w:p w14:paraId="621730A5" w14:textId="77777777" w:rsidR="00921356" w:rsidRDefault="00921356">
            <w:r>
              <w:t>922</w:t>
            </w:r>
          </w:p>
        </w:tc>
        <w:tc>
          <w:tcPr>
            <w:tcW w:w="594" w:type="dxa"/>
          </w:tcPr>
          <w:p w14:paraId="5F1A42EF" w14:textId="77777777" w:rsidR="00921356" w:rsidRDefault="00921356">
            <w:r>
              <w:t>15121</w:t>
            </w:r>
          </w:p>
        </w:tc>
        <w:tc>
          <w:tcPr>
            <w:tcW w:w="820" w:type="dxa"/>
          </w:tcPr>
          <w:p w14:paraId="0D86A139" w14:textId="77777777" w:rsidR="00921356" w:rsidRDefault="00921356">
            <w:r>
              <w:t>Rizwan Ul Haq</w:t>
            </w:r>
          </w:p>
        </w:tc>
        <w:tc>
          <w:tcPr>
            <w:tcW w:w="929" w:type="dxa"/>
          </w:tcPr>
          <w:p w14:paraId="00E3BC63" w14:textId="77777777" w:rsidR="00921356" w:rsidRDefault="00921356">
            <w:r>
              <w:t>Zishan ul haq</w:t>
            </w:r>
          </w:p>
        </w:tc>
        <w:tc>
          <w:tcPr>
            <w:tcW w:w="773" w:type="dxa"/>
          </w:tcPr>
          <w:p w14:paraId="3BBEC9AD" w14:textId="77777777" w:rsidR="00921356" w:rsidRDefault="00921356">
            <w:r>
              <w:t>5858-AJK</w:t>
            </w:r>
          </w:p>
        </w:tc>
        <w:tc>
          <w:tcPr>
            <w:tcW w:w="674" w:type="dxa"/>
          </w:tcPr>
          <w:p w14:paraId="755EAA39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4BB54B30" w14:textId="77777777" w:rsidR="00921356" w:rsidRDefault="00921356">
            <w:r>
              <w:t>14.366667</w:t>
            </w:r>
          </w:p>
        </w:tc>
        <w:tc>
          <w:tcPr>
            <w:tcW w:w="578" w:type="dxa"/>
          </w:tcPr>
          <w:p w14:paraId="05123B4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79715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FD8F7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2767E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6DD41DE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1349772" w14:textId="77777777" w:rsidR="00921356" w:rsidRDefault="00921356">
            <w:r>
              <w:t>43.366667</w:t>
            </w:r>
          </w:p>
        </w:tc>
      </w:tr>
      <w:tr w:rsidR="00921356" w14:paraId="446C799F" w14:textId="77777777" w:rsidTr="00921356">
        <w:tc>
          <w:tcPr>
            <w:tcW w:w="419" w:type="dxa"/>
          </w:tcPr>
          <w:p w14:paraId="479D15AF" w14:textId="77777777" w:rsidR="00921356" w:rsidRDefault="00921356">
            <w:r>
              <w:t>923</w:t>
            </w:r>
          </w:p>
        </w:tc>
        <w:tc>
          <w:tcPr>
            <w:tcW w:w="594" w:type="dxa"/>
          </w:tcPr>
          <w:p w14:paraId="0BFBEE03" w14:textId="77777777" w:rsidR="00921356" w:rsidRDefault="00921356">
            <w:r>
              <w:t>19124</w:t>
            </w:r>
          </w:p>
        </w:tc>
        <w:tc>
          <w:tcPr>
            <w:tcW w:w="820" w:type="dxa"/>
          </w:tcPr>
          <w:p w14:paraId="5AE69466" w14:textId="77777777" w:rsidR="00921356" w:rsidRDefault="00921356">
            <w:r>
              <w:t>Khalfan Ghani</w:t>
            </w:r>
          </w:p>
        </w:tc>
        <w:tc>
          <w:tcPr>
            <w:tcW w:w="929" w:type="dxa"/>
          </w:tcPr>
          <w:p w14:paraId="5AD7E671" w14:textId="77777777" w:rsidR="00921356" w:rsidRDefault="00921356">
            <w:r>
              <w:t>Abdul Ghani</w:t>
            </w:r>
          </w:p>
        </w:tc>
        <w:tc>
          <w:tcPr>
            <w:tcW w:w="773" w:type="dxa"/>
          </w:tcPr>
          <w:p w14:paraId="27B071A4" w14:textId="77777777" w:rsidR="00921356" w:rsidRDefault="00921356">
            <w:r>
              <w:t>101806-P</w:t>
            </w:r>
          </w:p>
        </w:tc>
        <w:tc>
          <w:tcPr>
            <w:tcW w:w="674" w:type="dxa"/>
          </w:tcPr>
          <w:p w14:paraId="3FBCC4D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7D8E671" w14:textId="77777777" w:rsidR="00921356" w:rsidRDefault="00921356">
            <w:r>
              <w:t>13.7125</w:t>
            </w:r>
          </w:p>
        </w:tc>
        <w:tc>
          <w:tcPr>
            <w:tcW w:w="578" w:type="dxa"/>
          </w:tcPr>
          <w:p w14:paraId="670D51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FF23B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B08BBA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13CFA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8123FA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F2047B9" w14:textId="77777777" w:rsidR="00921356" w:rsidRDefault="00921356">
            <w:r>
              <w:t>43.3525</w:t>
            </w:r>
          </w:p>
        </w:tc>
      </w:tr>
      <w:tr w:rsidR="00921356" w14:paraId="466FDE0A" w14:textId="77777777" w:rsidTr="00921356">
        <w:tc>
          <w:tcPr>
            <w:tcW w:w="419" w:type="dxa"/>
          </w:tcPr>
          <w:p w14:paraId="10829484" w14:textId="77777777" w:rsidR="00921356" w:rsidRDefault="00921356">
            <w:r>
              <w:t>924</w:t>
            </w:r>
          </w:p>
        </w:tc>
        <w:tc>
          <w:tcPr>
            <w:tcW w:w="594" w:type="dxa"/>
          </w:tcPr>
          <w:p w14:paraId="08A5D291" w14:textId="77777777" w:rsidR="00921356" w:rsidRDefault="00921356">
            <w:r>
              <w:t>20152</w:t>
            </w:r>
          </w:p>
        </w:tc>
        <w:tc>
          <w:tcPr>
            <w:tcW w:w="820" w:type="dxa"/>
          </w:tcPr>
          <w:p w14:paraId="5C8BBAEC" w14:textId="77777777" w:rsidR="00921356" w:rsidRDefault="00921356">
            <w:r>
              <w:t>Sana Noor</w:t>
            </w:r>
          </w:p>
        </w:tc>
        <w:tc>
          <w:tcPr>
            <w:tcW w:w="929" w:type="dxa"/>
          </w:tcPr>
          <w:p w14:paraId="778EDD0D" w14:textId="77777777" w:rsidR="00921356" w:rsidRDefault="00921356">
            <w:r>
              <w:t>Noor Nabi</w:t>
            </w:r>
          </w:p>
        </w:tc>
        <w:tc>
          <w:tcPr>
            <w:tcW w:w="773" w:type="dxa"/>
          </w:tcPr>
          <w:p w14:paraId="3EC33C73" w14:textId="77777777" w:rsidR="00921356" w:rsidRDefault="00921356">
            <w:r>
              <w:t>112972-P</w:t>
            </w:r>
          </w:p>
        </w:tc>
        <w:tc>
          <w:tcPr>
            <w:tcW w:w="674" w:type="dxa"/>
          </w:tcPr>
          <w:p w14:paraId="1B2237E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C8946F" w14:textId="77777777" w:rsidR="00921356" w:rsidRDefault="00921356">
            <w:r>
              <w:t>14.2875</w:t>
            </w:r>
          </w:p>
        </w:tc>
        <w:tc>
          <w:tcPr>
            <w:tcW w:w="578" w:type="dxa"/>
          </w:tcPr>
          <w:p w14:paraId="4BF31A2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3FFE7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A13394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89759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720EE7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34B2B253" w14:textId="77777777" w:rsidR="00921356" w:rsidRDefault="00921356">
            <w:r>
              <w:t>43.3475</w:t>
            </w:r>
          </w:p>
        </w:tc>
      </w:tr>
      <w:tr w:rsidR="00921356" w14:paraId="154A7A0A" w14:textId="77777777" w:rsidTr="00921356">
        <w:tc>
          <w:tcPr>
            <w:tcW w:w="419" w:type="dxa"/>
          </w:tcPr>
          <w:p w14:paraId="4CA5EED6" w14:textId="77777777" w:rsidR="00921356" w:rsidRDefault="00921356">
            <w:r>
              <w:t>925</w:t>
            </w:r>
          </w:p>
        </w:tc>
        <w:tc>
          <w:tcPr>
            <w:tcW w:w="594" w:type="dxa"/>
          </w:tcPr>
          <w:p w14:paraId="658F33F3" w14:textId="77777777" w:rsidR="00921356" w:rsidRDefault="00921356">
            <w:r>
              <w:t>15210</w:t>
            </w:r>
          </w:p>
        </w:tc>
        <w:tc>
          <w:tcPr>
            <w:tcW w:w="820" w:type="dxa"/>
          </w:tcPr>
          <w:p w14:paraId="41C8CB91" w14:textId="77777777" w:rsidR="00921356" w:rsidRDefault="00921356">
            <w:r>
              <w:t>Arfah Rauf Khosa</w:t>
            </w:r>
          </w:p>
        </w:tc>
        <w:tc>
          <w:tcPr>
            <w:tcW w:w="929" w:type="dxa"/>
          </w:tcPr>
          <w:p w14:paraId="4F364ECB" w14:textId="77777777" w:rsidR="00921356" w:rsidRDefault="00921356">
            <w:r>
              <w:t>Rauf Ahmad Khosa</w:t>
            </w:r>
          </w:p>
        </w:tc>
        <w:tc>
          <w:tcPr>
            <w:tcW w:w="773" w:type="dxa"/>
          </w:tcPr>
          <w:p w14:paraId="7179A8C5" w14:textId="77777777" w:rsidR="00921356" w:rsidRDefault="00921356">
            <w:r>
              <w:t>115541-P</w:t>
            </w:r>
          </w:p>
        </w:tc>
        <w:tc>
          <w:tcPr>
            <w:tcW w:w="674" w:type="dxa"/>
          </w:tcPr>
          <w:p w14:paraId="0980408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83958F6" w14:textId="77777777" w:rsidR="00921356" w:rsidRDefault="00921356">
            <w:r>
              <w:t>13.045833</w:t>
            </w:r>
          </w:p>
        </w:tc>
        <w:tc>
          <w:tcPr>
            <w:tcW w:w="578" w:type="dxa"/>
          </w:tcPr>
          <w:p w14:paraId="6B1692E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0DC6C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790E3D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C80A2F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F9AA7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4E0E4A70" w14:textId="77777777" w:rsidR="00921356" w:rsidRDefault="00921356">
            <w:r>
              <w:t>43.325833</w:t>
            </w:r>
          </w:p>
        </w:tc>
      </w:tr>
      <w:tr w:rsidR="00921356" w14:paraId="14F29AF8" w14:textId="77777777" w:rsidTr="00921356">
        <w:tc>
          <w:tcPr>
            <w:tcW w:w="419" w:type="dxa"/>
          </w:tcPr>
          <w:p w14:paraId="653892D2" w14:textId="77777777" w:rsidR="00921356" w:rsidRDefault="00921356">
            <w:r>
              <w:t>926</w:t>
            </w:r>
          </w:p>
        </w:tc>
        <w:tc>
          <w:tcPr>
            <w:tcW w:w="594" w:type="dxa"/>
          </w:tcPr>
          <w:p w14:paraId="59E70A41" w14:textId="77777777" w:rsidR="00921356" w:rsidRDefault="00921356">
            <w:r>
              <w:t>17816</w:t>
            </w:r>
          </w:p>
        </w:tc>
        <w:tc>
          <w:tcPr>
            <w:tcW w:w="820" w:type="dxa"/>
          </w:tcPr>
          <w:p w14:paraId="0F813316" w14:textId="77777777" w:rsidR="00921356" w:rsidRDefault="00921356">
            <w:r>
              <w:t>Mounis Ahmad Zaffar</w:t>
            </w:r>
          </w:p>
        </w:tc>
        <w:tc>
          <w:tcPr>
            <w:tcW w:w="929" w:type="dxa"/>
          </w:tcPr>
          <w:p w14:paraId="6A9193CE" w14:textId="77777777" w:rsidR="00921356" w:rsidRDefault="00921356">
            <w:r>
              <w:t>Zaffar Javid</w:t>
            </w:r>
          </w:p>
        </w:tc>
        <w:tc>
          <w:tcPr>
            <w:tcW w:w="773" w:type="dxa"/>
          </w:tcPr>
          <w:p w14:paraId="6DE0243E" w14:textId="77777777" w:rsidR="00921356" w:rsidRDefault="00921356">
            <w:r>
              <w:t>5000-AJK</w:t>
            </w:r>
          </w:p>
        </w:tc>
        <w:tc>
          <w:tcPr>
            <w:tcW w:w="674" w:type="dxa"/>
          </w:tcPr>
          <w:p w14:paraId="5C0A601C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1515FE39" w14:textId="77777777" w:rsidR="00921356" w:rsidRDefault="00921356">
            <w:r>
              <w:t>14.996875</w:t>
            </w:r>
          </w:p>
        </w:tc>
        <w:tc>
          <w:tcPr>
            <w:tcW w:w="578" w:type="dxa"/>
          </w:tcPr>
          <w:p w14:paraId="07C6815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5C95A9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BE650EF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3DBBA0D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2152A0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0FAEA12" w14:textId="77777777" w:rsidR="00921356" w:rsidRDefault="00921356">
            <w:r>
              <w:t>43.316875</w:t>
            </w:r>
          </w:p>
        </w:tc>
      </w:tr>
      <w:tr w:rsidR="00921356" w14:paraId="466AD0B2" w14:textId="77777777" w:rsidTr="00921356">
        <w:tc>
          <w:tcPr>
            <w:tcW w:w="419" w:type="dxa"/>
          </w:tcPr>
          <w:p w14:paraId="3A2FDB2F" w14:textId="77777777" w:rsidR="00921356" w:rsidRDefault="00921356">
            <w:r>
              <w:t>927</w:t>
            </w:r>
          </w:p>
        </w:tc>
        <w:tc>
          <w:tcPr>
            <w:tcW w:w="594" w:type="dxa"/>
          </w:tcPr>
          <w:p w14:paraId="3FD0E8E1" w14:textId="77777777" w:rsidR="00921356" w:rsidRDefault="00921356">
            <w:r>
              <w:t>6852</w:t>
            </w:r>
          </w:p>
        </w:tc>
        <w:tc>
          <w:tcPr>
            <w:tcW w:w="820" w:type="dxa"/>
          </w:tcPr>
          <w:p w14:paraId="4C82E916" w14:textId="77777777" w:rsidR="00921356" w:rsidRDefault="00921356">
            <w:r>
              <w:t>Muneeba Ahmed</w:t>
            </w:r>
          </w:p>
        </w:tc>
        <w:tc>
          <w:tcPr>
            <w:tcW w:w="929" w:type="dxa"/>
          </w:tcPr>
          <w:p w14:paraId="5534D9AB" w14:textId="77777777" w:rsidR="00921356" w:rsidRDefault="00921356">
            <w:r>
              <w:t>Khateeb Ahmed</w:t>
            </w:r>
          </w:p>
        </w:tc>
        <w:tc>
          <w:tcPr>
            <w:tcW w:w="773" w:type="dxa"/>
          </w:tcPr>
          <w:p w14:paraId="678F4571" w14:textId="77777777" w:rsidR="00921356" w:rsidRDefault="00921356">
            <w:r>
              <w:t>104869-P</w:t>
            </w:r>
          </w:p>
        </w:tc>
        <w:tc>
          <w:tcPr>
            <w:tcW w:w="674" w:type="dxa"/>
          </w:tcPr>
          <w:p w14:paraId="7540A1E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902CCE" w14:textId="77777777" w:rsidR="00921356" w:rsidRDefault="00921356">
            <w:r>
              <w:t>13.3375</w:t>
            </w:r>
          </w:p>
        </w:tc>
        <w:tc>
          <w:tcPr>
            <w:tcW w:w="578" w:type="dxa"/>
          </w:tcPr>
          <w:p w14:paraId="7513A77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E0D394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C5B551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6DC870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352DC7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429E60A" w14:textId="77777777" w:rsidR="00921356" w:rsidRDefault="00921356">
            <w:r>
              <w:t>43.2975</w:t>
            </w:r>
          </w:p>
        </w:tc>
      </w:tr>
      <w:tr w:rsidR="00921356" w14:paraId="14BE5498" w14:textId="77777777" w:rsidTr="00921356">
        <w:tc>
          <w:tcPr>
            <w:tcW w:w="419" w:type="dxa"/>
          </w:tcPr>
          <w:p w14:paraId="0AD505F3" w14:textId="77777777" w:rsidR="00921356" w:rsidRDefault="00921356">
            <w:r>
              <w:t>928</w:t>
            </w:r>
          </w:p>
        </w:tc>
        <w:tc>
          <w:tcPr>
            <w:tcW w:w="594" w:type="dxa"/>
          </w:tcPr>
          <w:p w14:paraId="455D374F" w14:textId="77777777" w:rsidR="00921356" w:rsidRDefault="00921356">
            <w:r>
              <w:t>18818</w:t>
            </w:r>
          </w:p>
        </w:tc>
        <w:tc>
          <w:tcPr>
            <w:tcW w:w="820" w:type="dxa"/>
          </w:tcPr>
          <w:p w14:paraId="241FA878" w14:textId="77777777" w:rsidR="00921356" w:rsidRDefault="00921356">
            <w:r>
              <w:t>Abdul Hannan</w:t>
            </w:r>
          </w:p>
        </w:tc>
        <w:tc>
          <w:tcPr>
            <w:tcW w:w="929" w:type="dxa"/>
          </w:tcPr>
          <w:p w14:paraId="6D8EC41B" w14:textId="77777777" w:rsidR="00921356" w:rsidRDefault="00921356">
            <w:r>
              <w:t>Alla Ud Din Khan</w:t>
            </w:r>
          </w:p>
        </w:tc>
        <w:tc>
          <w:tcPr>
            <w:tcW w:w="773" w:type="dxa"/>
          </w:tcPr>
          <w:p w14:paraId="190628B6" w14:textId="77777777" w:rsidR="00921356" w:rsidRDefault="00921356">
            <w:r>
              <w:t>7250-B</w:t>
            </w:r>
          </w:p>
        </w:tc>
        <w:tc>
          <w:tcPr>
            <w:tcW w:w="674" w:type="dxa"/>
          </w:tcPr>
          <w:p w14:paraId="72B1623B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1A12649A" w14:textId="77777777" w:rsidR="00921356" w:rsidRDefault="00921356">
            <w:r>
              <w:t>12.366667</w:t>
            </w:r>
          </w:p>
        </w:tc>
        <w:tc>
          <w:tcPr>
            <w:tcW w:w="578" w:type="dxa"/>
          </w:tcPr>
          <w:p w14:paraId="4EAA227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FF903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F11B26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4F597D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CCF1A6C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035A316" w14:textId="77777777" w:rsidR="00921356" w:rsidRDefault="00921356">
            <w:r>
              <w:t>43.286667</w:t>
            </w:r>
          </w:p>
        </w:tc>
      </w:tr>
      <w:tr w:rsidR="00921356" w14:paraId="5D713EB3" w14:textId="77777777" w:rsidTr="00921356">
        <w:tc>
          <w:tcPr>
            <w:tcW w:w="419" w:type="dxa"/>
          </w:tcPr>
          <w:p w14:paraId="64BFF746" w14:textId="77777777" w:rsidR="00921356" w:rsidRDefault="00921356">
            <w:r>
              <w:t>929</w:t>
            </w:r>
          </w:p>
        </w:tc>
        <w:tc>
          <w:tcPr>
            <w:tcW w:w="594" w:type="dxa"/>
          </w:tcPr>
          <w:p w14:paraId="4B1B4101" w14:textId="77777777" w:rsidR="00921356" w:rsidRDefault="00921356">
            <w:r>
              <w:t>17474</w:t>
            </w:r>
          </w:p>
        </w:tc>
        <w:tc>
          <w:tcPr>
            <w:tcW w:w="820" w:type="dxa"/>
          </w:tcPr>
          <w:p w14:paraId="6F99927C" w14:textId="77777777" w:rsidR="00921356" w:rsidRDefault="00921356">
            <w:r>
              <w:t>Aqsa Mehmood</w:t>
            </w:r>
          </w:p>
        </w:tc>
        <w:tc>
          <w:tcPr>
            <w:tcW w:w="929" w:type="dxa"/>
          </w:tcPr>
          <w:p w14:paraId="7195980E" w14:textId="77777777" w:rsidR="00921356" w:rsidRDefault="00921356">
            <w:r>
              <w:t>Fazal Mehmood</w:t>
            </w:r>
          </w:p>
        </w:tc>
        <w:tc>
          <w:tcPr>
            <w:tcW w:w="773" w:type="dxa"/>
          </w:tcPr>
          <w:p w14:paraId="12F7386A" w14:textId="77777777" w:rsidR="00921356" w:rsidRDefault="00921356">
            <w:r>
              <w:t>103772-P</w:t>
            </w:r>
          </w:p>
        </w:tc>
        <w:tc>
          <w:tcPr>
            <w:tcW w:w="674" w:type="dxa"/>
          </w:tcPr>
          <w:p w14:paraId="65EE8E2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BD0089F" w14:textId="77777777" w:rsidR="00921356" w:rsidRDefault="00921356">
            <w:r>
              <w:t>14.270833</w:t>
            </w:r>
          </w:p>
        </w:tc>
        <w:tc>
          <w:tcPr>
            <w:tcW w:w="578" w:type="dxa"/>
          </w:tcPr>
          <w:p w14:paraId="46E773C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52A0F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4F5281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C102C2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7AFC01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5022ADC5" w14:textId="77777777" w:rsidR="00921356" w:rsidRDefault="00921356">
            <w:r>
              <w:t>43.270833</w:t>
            </w:r>
          </w:p>
        </w:tc>
      </w:tr>
      <w:tr w:rsidR="00921356" w14:paraId="5CB22252" w14:textId="77777777" w:rsidTr="00921356">
        <w:tc>
          <w:tcPr>
            <w:tcW w:w="419" w:type="dxa"/>
          </w:tcPr>
          <w:p w14:paraId="5C7F3497" w14:textId="77777777" w:rsidR="00921356" w:rsidRDefault="00921356">
            <w:r>
              <w:t>930</w:t>
            </w:r>
          </w:p>
        </w:tc>
        <w:tc>
          <w:tcPr>
            <w:tcW w:w="594" w:type="dxa"/>
          </w:tcPr>
          <w:p w14:paraId="253BDE9A" w14:textId="77777777" w:rsidR="00921356" w:rsidRDefault="00921356">
            <w:r>
              <w:t>18390</w:t>
            </w:r>
          </w:p>
        </w:tc>
        <w:tc>
          <w:tcPr>
            <w:tcW w:w="820" w:type="dxa"/>
          </w:tcPr>
          <w:p w14:paraId="04D7816E" w14:textId="77777777" w:rsidR="00921356" w:rsidRDefault="00921356">
            <w:r>
              <w:t>Faiza Tariq</w:t>
            </w:r>
          </w:p>
        </w:tc>
        <w:tc>
          <w:tcPr>
            <w:tcW w:w="929" w:type="dxa"/>
          </w:tcPr>
          <w:p w14:paraId="5A8D1760" w14:textId="77777777" w:rsidR="00921356" w:rsidRDefault="00921356">
            <w:r>
              <w:t>mirza tariq mehmood</w:t>
            </w:r>
          </w:p>
        </w:tc>
        <w:tc>
          <w:tcPr>
            <w:tcW w:w="773" w:type="dxa"/>
          </w:tcPr>
          <w:p w14:paraId="71C6A37A" w14:textId="77777777" w:rsidR="00921356" w:rsidRDefault="00921356">
            <w:r>
              <w:t>86062-p</w:t>
            </w:r>
          </w:p>
        </w:tc>
        <w:tc>
          <w:tcPr>
            <w:tcW w:w="674" w:type="dxa"/>
          </w:tcPr>
          <w:p w14:paraId="2E7BB77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3A39F4" w14:textId="77777777" w:rsidR="00921356" w:rsidRDefault="00921356">
            <w:r>
              <w:t>15.483721</w:t>
            </w:r>
          </w:p>
        </w:tc>
        <w:tc>
          <w:tcPr>
            <w:tcW w:w="578" w:type="dxa"/>
          </w:tcPr>
          <w:p w14:paraId="63CE2A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74C8FD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F3688F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A303F9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0587D6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7738E4E5" w14:textId="77777777" w:rsidR="00921356" w:rsidRDefault="00921356">
            <w:r>
              <w:t>43.263721</w:t>
            </w:r>
          </w:p>
        </w:tc>
      </w:tr>
      <w:tr w:rsidR="00921356" w14:paraId="67BD3DF5" w14:textId="77777777" w:rsidTr="00921356">
        <w:tc>
          <w:tcPr>
            <w:tcW w:w="419" w:type="dxa"/>
          </w:tcPr>
          <w:p w14:paraId="38DB8AD1" w14:textId="77777777" w:rsidR="00921356" w:rsidRDefault="00921356">
            <w:r>
              <w:t>931</w:t>
            </w:r>
          </w:p>
        </w:tc>
        <w:tc>
          <w:tcPr>
            <w:tcW w:w="594" w:type="dxa"/>
          </w:tcPr>
          <w:p w14:paraId="48C69B6E" w14:textId="77777777" w:rsidR="00921356" w:rsidRDefault="00921356">
            <w:r>
              <w:t>18279</w:t>
            </w:r>
          </w:p>
        </w:tc>
        <w:tc>
          <w:tcPr>
            <w:tcW w:w="820" w:type="dxa"/>
          </w:tcPr>
          <w:p w14:paraId="0645B716" w14:textId="77777777" w:rsidR="00921356" w:rsidRDefault="00921356">
            <w:r>
              <w:t>Arooj Fatima</w:t>
            </w:r>
          </w:p>
        </w:tc>
        <w:tc>
          <w:tcPr>
            <w:tcW w:w="929" w:type="dxa"/>
          </w:tcPr>
          <w:p w14:paraId="3B8D7E97" w14:textId="77777777" w:rsidR="00921356" w:rsidRDefault="00921356">
            <w:r>
              <w:t>MUMTAZ AHMAD</w:t>
            </w:r>
          </w:p>
        </w:tc>
        <w:tc>
          <w:tcPr>
            <w:tcW w:w="773" w:type="dxa"/>
          </w:tcPr>
          <w:p w14:paraId="3E3E3827" w14:textId="77777777" w:rsidR="00921356" w:rsidRDefault="00921356">
            <w:r>
              <w:t>116674-P</w:t>
            </w:r>
          </w:p>
        </w:tc>
        <w:tc>
          <w:tcPr>
            <w:tcW w:w="674" w:type="dxa"/>
          </w:tcPr>
          <w:p w14:paraId="4DEB9B1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A9D809" w14:textId="77777777" w:rsidR="00921356" w:rsidRDefault="00921356">
            <w:r>
              <w:t>12.629703</w:t>
            </w:r>
          </w:p>
        </w:tc>
        <w:tc>
          <w:tcPr>
            <w:tcW w:w="578" w:type="dxa"/>
          </w:tcPr>
          <w:p w14:paraId="28D1B5D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039305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00B83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FA8402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B19267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7B4A2D6A" w14:textId="77777777" w:rsidR="00921356" w:rsidRDefault="00921356">
            <w:r>
              <w:t>43.229703</w:t>
            </w:r>
          </w:p>
        </w:tc>
      </w:tr>
      <w:tr w:rsidR="00921356" w14:paraId="115B9722" w14:textId="77777777" w:rsidTr="00921356">
        <w:tc>
          <w:tcPr>
            <w:tcW w:w="419" w:type="dxa"/>
          </w:tcPr>
          <w:p w14:paraId="61FEC2FC" w14:textId="77777777" w:rsidR="00921356" w:rsidRDefault="00921356">
            <w:r>
              <w:t>932</w:t>
            </w:r>
          </w:p>
        </w:tc>
        <w:tc>
          <w:tcPr>
            <w:tcW w:w="594" w:type="dxa"/>
          </w:tcPr>
          <w:p w14:paraId="20BDD58F" w14:textId="77777777" w:rsidR="00921356" w:rsidRDefault="00921356">
            <w:r>
              <w:t>18601</w:t>
            </w:r>
          </w:p>
        </w:tc>
        <w:tc>
          <w:tcPr>
            <w:tcW w:w="820" w:type="dxa"/>
          </w:tcPr>
          <w:p w14:paraId="2DB6930F" w14:textId="77777777" w:rsidR="00921356" w:rsidRDefault="00921356">
            <w:r>
              <w:t>Dr.Rafia Shahid</w:t>
            </w:r>
          </w:p>
        </w:tc>
        <w:tc>
          <w:tcPr>
            <w:tcW w:w="929" w:type="dxa"/>
          </w:tcPr>
          <w:p w14:paraId="5034848F" w14:textId="77777777" w:rsidR="00921356" w:rsidRDefault="00921356">
            <w:r>
              <w:t>Muhammad Shahid</w:t>
            </w:r>
          </w:p>
        </w:tc>
        <w:tc>
          <w:tcPr>
            <w:tcW w:w="773" w:type="dxa"/>
          </w:tcPr>
          <w:p w14:paraId="09CE4130" w14:textId="77777777" w:rsidR="00921356" w:rsidRDefault="00921356">
            <w:r>
              <w:t>100883-p</w:t>
            </w:r>
          </w:p>
        </w:tc>
        <w:tc>
          <w:tcPr>
            <w:tcW w:w="674" w:type="dxa"/>
          </w:tcPr>
          <w:p w14:paraId="5C69689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2DEC525" w14:textId="77777777" w:rsidR="00921356" w:rsidRDefault="00921356">
            <w:r>
              <w:t>13.528</w:t>
            </w:r>
          </w:p>
        </w:tc>
        <w:tc>
          <w:tcPr>
            <w:tcW w:w="578" w:type="dxa"/>
          </w:tcPr>
          <w:p w14:paraId="473DF72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40784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7530A1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7B70D7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48B6FE8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6450F889" w14:textId="77777777" w:rsidR="00921356" w:rsidRDefault="00921356">
            <w:r>
              <w:t>43.228</w:t>
            </w:r>
          </w:p>
        </w:tc>
      </w:tr>
      <w:tr w:rsidR="00921356" w14:paraId="1A1EFE02" w14:textId="77777777" w:rsidTr="00921356">
        <w:tc>
          <w:tcPr>
            <w:tcW w:w="419" w:type="dxa"/>
          </w:tcPr>
          <w:p w14:paraId="01C1B465" w14:textId="77777777" w:rsidR="00921356" w:rsidRDefault="00921356">
            <w:r>
              <w:t>933</w:t>
            </w:r>
          </w:p>
        </w:tc>
        <w:tc>
          <w:tcPr>
            <w:tcW w:w="594" w:type="dxa"/>
          </w:tcPr>
          <w:p w14:paraId="6EFBE984" w14:textId="77777777" w:rsidR="00921356" w:rsidRDefault="00921356">
            <w:r>
              <w:t>17475</w:t>
            </w:r>
          </w:p>
        </w:tc>
        <w:tc>
          <w:tcPr>
            <w:tcW w:w="820" w:type="dxa"/>
          </w:tcPr>
          <w:p w14:paraId="513A6BBB" w14:textId="77777777" w:rsidR="00921356" w:rsidRDefault="00921356">
            <w:r>
              <w:t>Abdul Aziz</w:t>
            </w:r>
          </w:p>
        </w:tc>
        <w:tc>
          <w:tcPr>
            <w:tcW w:w="929" w:type="dxa"/>
          </w:tcPr>
          <w:p w14:paraId="4943CBA9" w14:textId="77777777" w:rsidR="00921356" w:rsidRDefault="00921356">
            <w:r>
              <w:t>Muhammad safdar</w:t>
            </w:r>
          </w:p>
        </w:tc>
        <w:tc>
          <w:tcPr>
            <w:tcW w:w="773" w:type="dxa"/>
          </w:tcPr>
          <w:p w14:paraId="48E8ED5B" w14:textId="77777777" w:rsidR="00921356" w:rsidRDefault="00921356">
            <w:r>
              <w:t>113751-P</w:t>
            </w:r>
          </w:p>
        </w:tc>
        <w:tc>
          <w:tcPr>
            <w:tcW w:w="674" w:type="dxa"/>
          </w:tcPr>
          <w:p w14:paraId="6E02885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356BD0" w14:textId="77777777" w:rsidR="00921356" w:rsidRDefault="00921356">
            <w:r>
              <w:t>16.078049</w:t>
            </w:r>
          </w:p>
        </w:tc>
        <w:tc>
          <w:tcPr>
            <w:tcW w:w="578" w:type="dxa"/>
          </w:tcPr>
          <w:p w14:paraId="0675EE4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43841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A2F662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6FEE6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1A5471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926372A" w14:textId="77777777" w:rsidR="00921356" w:rsidRDefault="00921356">
            <w:r>
              <w:t>43.218049</w:t>
            </w:r>
          </w:p>
        </w:tc>
      </w:tr>
      <w:tr w:rsidR="00921356" w14:paraId="01A92570" w14:textId="77777777" w:rsidTr="00921356">
        <w:tc>
          <w:tcPr>
            <w:tcW w:w="419" w:type="dxa"/>
          </w:tcPr>
          <w:p w14:paraId="32034B99" w14:textId="77777777" w:rsidR="00921356" w:rsidRDefault="00921356">
            <w:r>
              <w:t>934</w:t>
            </w:r>
          </w:p>
        </w:tc>
        <w:tc>
          <w:tcPr>
            <w:tcW w:w="594" w:type="dxa"/>
          </w:tcPr>
          <w:p w14:paraId="1968C938" w14:textId="77777777" w:rsidR="00921356" w:rsidRDefault="00921356">
            <w:r>
              <w:t>7561</w:t>
            </w:r>
          </w:p>
        </w:tc>
        <w:tc>
          <w:tcPr>
            <w:tcW w:w="820" w:type="dxa"/>
          </w:tcPr>
          <w:p w14:paraId="63FC1DB7" w14:textId="77777777" w:rsidR="00921356" w:rsidRDefault="00921356">
            <w:r>
              <w:t>Safina Rana</w:t>
            </w:r>
          </w:p>
        </w:tc>
        <w:tc>
          <w:tcPr>
            <w:tcW w:w="929" w:type="dxa"/>
          </w:tcPr>
          <w:p w14:paraId="5A0CF468" w14:textId="77777777" w:rsidR="00921356" w:rsidRDefault="00921356">
            <w:r>
              <w:t>Muhammad Latif</w:t>
            </w:r>
          </w:p>
        </w:tc>
        <w:tc>
          <w:tcPr>
            <w:tcW w:w="773" w:type="dxa"/>
          </w:tcPr>
          <w:p w14:paraId="3E092E72" w14:textId="77777777" w:rsidR="00921356" w:rsidRDefault="00921356">
            <w:r>
              <w:t>P-104206</w:t>
            </w:r>
          </w:p>
        </w:tc>
        <w:tc>
          <w:tcPr>
            <w:tcW w:w="674" w:type="dxa"/>
          </w:tcPr>
          <w:p w14:paraId="338A6C9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073FE4C" w14:textId="77777777" w:rsidR="00921356" w:rsidRDefault="00921356">
            <w:r>
              <w:t>13.891667</w:t>
            </w:r>
          </w:p>
        </w:tc>
        <w:tc>
          <w:tcPr>
            <w:tcW w:w="578" w:type="dxa"/>
          </w:tcPr>
          <w:p w14:paraId="5CEF861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F8AFE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E80C83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8DF91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A98CA2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290375F" w14:textId="77777777" w:rsidR="00921356" w:rsidRDefault="00921356">
            <w:r>
              <w:t>43.211667</w:t>
            </w:r>
          </w:p>
        </w:tc>
      </w:tr>
      <w:tr w:rsidR="00921356" w14:paraId="058B0D30" w14:textId="77777777" w:rsidTr="00921356">
        <w:tc>
          <w:tcPr>
            <w:tcW w:w="419" w:type="dxa"/>
          </w:tcPr>
          <w:p w14:paraId="510DD8B5" w14:textId="77777777" w:rsidR="00921356" w:rsidRDefault="00921356">
            <w:r>
              <w:t>935</w:t>
            </w:r>
          </w:p>
        </w:tc>
        <w:tc>
          <w:tcPr>
            <w:tcW w:w="594" w:type="dxa"/>
          </w:tcPr>
          <w:p w14:paraId="3BAFF247" w14:textId="77777777" w:rsidR="00921356" w:rsidRDefault="00921356">
            <w:r>
              <w:t>18680</w:t>
            </w:r>
          </w:p>
        </w:tc>
        <w:tc>
          <w:tcPr>
            <w:tcW w:w="820" w:type="dxa"/>
          </w:tcPr>
          <w:p w14:paraId="67EE7185" w14:textId="77777777" w:rsidR="00921356" w:rsidRDefault="00921356">
            <w:r>
              <w:t>Kousar Ramzan</w:t>
            </w:r>
          </w:p>
        </w:tc>
        <w:tc>
          <w:tcPr>
            <w:tcW w:w="929" w:type="dxa"/>
          </w:tcPr>
          <w:p w14:paraId="4185F274" w14:textId="77777777" w:rsidR="00921356" w:rsidRDefault="00921356">
            <w:r>
              <w:t>Muhammad Ramzan</w:t>
            </w:r>
          </w:p>
        </w:tc>
        <w:tc>
          <w:tcPr>
            <w:tcW w:w="773" w:type="dxa"/>
          </w:tcPr>
          <w:p w14:paraId="4AB31EA3" w14:textId="77777777" w:rsidR="00921356" w:rsidRDefault="00921356">
            <w:r>
              <w:t>112938-P</w:t>
            </w:r>
          </w:p>
        </w:tc>
        <w:tc>
          <w:tcPr>
            <w:tcW w:w="674" w:type="dxa"/>
          </w:tcPr>
          <w:p w14:paraId="45D824A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035DA2" w14:textId="77777777" w:rsidR="00921356" w:rsidRDefault="00921356">
            <w:r>
              <w:t>13.891667</w:t>
            </w:r>
          </w:p>
        </w:tc>
        <w:tc>
          <w:tcPr>
            <w:tcW w:w="578" w:type="dxa"/>
          </w:tcPr>
          <w:p w14:paraId="6C2BDB7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98ED58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7A31E9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DA8D8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674771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D09A1A5" w14:textId="77777777" w:rsidR="00921356" w:rsidRDefault="00921356">
            <w:r>
              <w:t>43.211667</w:t>
            </w:r>
          </w:p>
        </w:tc>
      </w:tr>
      <w:tr w:rsidR="00921356" w14:paraId="5F71F21F" w14:textId="77777777" w:rsidTr="00921356">
        <w:tc>
          <w:tcPr>
            <w:tcW w:w="419" w:type="dxa"/>
          </w:tcPr>
          <w:p w14:paraId="4285A089" w14:textId="77777777" w:rsidR="00921356" w:rsidRDefault="00921356">
            <w:r>
              <w:t>936</w:t>
            </w:r>
          </w:p>
        </w:tc>
        <w:tc>
          <w:tcPr>
            <w:tcW w:w="594" w:type="dxa"/>
          </w:tcPr>
          <w:p w14:paraId="19751845" w14:textId="77777777" w:rsidR="00921356" w:rsidRDefault="00921356">
            <w:r>
              <w:t>18806</w:t>
            </w:r>
          </w:p>
        </w:tc>
        <w:tc>
          <w:tcPr>
            <w:tcW w:w="820" w:type="dxa"/>
          </w:tcPr>
          <w:p w14:paraId="3C30D2A7" w14:textId="77777777" w:rsidR="00921356" w:rsidRDefault="00921356">
            <w:r>
              <w:t>Sadia Tehseen</w:t>
            </w:r>
          </w:p>
        </w:tc>
        <w:tc>
          <w:tcPr>
            <w:tcW w:w="929" w:type="dxa"/>
          </w:tcPr>
          <w:p w14:paraId="380E245D" w14:textId="77777777" w:rsidR="00921356" w:rsidRDefault="00921356">
            <w:r>
              <w:t>abdul jabbar</w:t>
            </w:r>
          </w:p>
        </w:tc>
        <w:tc>
          <w:tcPr>
            <w:tcW w:w="773" w:type="dxa"/>
          </w:tcPr>
          <w:p w14:paraId="1195D982" w14:textId="77777777" w:rsidR="00921356" w:rsidRDefault="00921356">
            <w:r>
              <w:t>103443-P</w:t>
            </w:r>
          </w:p>
        </w:tc>
        <w:tc>
          <w:tcPr>
            <w:tcW w:w="674" w:type="dxa"/>
          </w:tcPr>
          <w:p w14:paraId="125DEF8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8BA5493" w14:textId="77777777" w:rsidR="00921356" w:rsidRDefault="00921356">
            <w:r>
              <w:t>14.783333</w:t>
            </w:r>
          </w:p>
        </w:tc>
        <w:tc>
          <w:tcPr>
            <w:tcW w:w="578" w:type="dxa"/>
          </w:tcPr>
          <w:p w14:paraId="5F4B590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A3424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A32646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A4194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F4C72C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9899DA7" w14:textId="77777777" w:rsidR="00921356" w:rsidRDefault="00921356">
            <w:r>
              <w:t>43.203333</w:t>
            </w:r>
          </w:p>
        </w:tc>
      </w:tr>
      <w:tr w:rsidR="00921356" w14:paraId="647F2B99" w14:textId="77777777" w:rsidTr="00921356">
        <w:tc>
          <w:tcPr>
            <w:tcW w:w="419" w:type="dxa"/>
          </w:tcPr>
          <w:p w14:paraId="31628307" w14:textId="77777777" w:rsidR="00921356" w:rsidRDefault="00921356">
            <w:r>
              <w:t>937</w:t>
            </w:r>
          </w:p>
        </w:tc>
        <w:tc>
          <w:tcPr>
            <w:tcW w:w="594" w:type="dxa"/>
          </w:tcPr>
          <w:p w14:paraId="7CC7FF43" w14:textId="77777777" w:rsidR="00921356" w:rsidRDefault="00921356">
            <w:r>
              <w:t>20272</w:t>
            </w:r>
          </w:p>
        </w:tc>
        <w:tc>
          <w:tcPr>
            <w:tcW w:w="820" w:type="dxa"/>
          </w:tcPr>
          <w:p w14:paraId="1F98A899" w14:textId="77777777" w:rsidR="00921356" w:rsidRDefault="00921356">
            <w:r>
              <w:t>Muhammad Arslan</w:t>
            </w:r>
          </w:p>
        </w:tc>
        <w:tc>
          <w:tcPr>
            <w:tcW w:w="929" w:type="dxa"/>
          </w:tcPr>
          <w:p w14:paraId="3E88C7C7" w14:textId="77777777" w:rsidR="00921356" w:rsidRDefault="00921356">
            <w:r>
              <w:t>Ijaz Ahmad</w:t>
            </w:r>
          </w:p>
        </w:tc>
        <w:tc>
          <w:tcPr>
            <w:tcW w:w="773" w:type="dxa"/>
          </w:tcPr>
          <w:p w14:paraId="2065011A" w14:textId="77777777" w:rsidR="00921356" w:rsidRDefault="00921356">
            <w:r>
              <w:t>112863-P</w:t>
            </w:r>
          </w:p>
        </w:tc>
        <w:tc>
          <w:tcPr>
            <w:tcW w:w="674" w:type="dxa"/>
          </w:tcPr>
          <w:p w14:paraId="2681B40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8E44A3B" w14:textId="77777777" w:rsidR="00921356" w:rsidRDefault="00921356">
            <w:r>
              <w:t>14.191667</w:t>
            </w:r>
          </w:p>
        </w:tc>
        <w:tc>
          <w:tcPr>
            <w:tcW w:w="578" w:type="dxa"/>
          </w:tcPr>
          <w:p w14:paraId="4900A38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8E7A0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CEC9F1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CA0C7F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2443E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D4E6B82" w14:textId="77777777" w:rsidR="00921356" w:rsidRDefault="00921356">
            <w:r>
              <w:t>43.191667</w:t>
            </w:r>
          </w:p>
        </w:tc>
      </w:tr>
      <w:tr w:rsidR="00921356" w14:paraId="1BA136B7" w14:textId="77777777" w:rsidTr="00921356">
        <w:tc>
          <w:tcPr>
            <w:tcW w:w="419" w:type="dxa"/>
          </w:tcPr>
          <w:p w14:paraId="7DB87075" w14:textId="77777777" w:rsidR="00921356" w:rsidRDefault="00921356">
            <w:r>
              <w:t>938</w:t>
            </w:r>
          </w:p>
        </w:tc>
        <w:tc>
          <w:tcPr>
            <w:tcW w:w="594" w:type="dxa"/>
          </w:tcPr>
          <w:p w14:paraId="0FC196E2" w14:textId="77777777" w:rsidR="00921356" w:rsidRDefault="00921356">
            <w:r>
              <w:t>17844</w:t>
            </w:r>
          </w:p>
        </w:tc>
        <w:tc>
          <w:tcPr>
            <w:tcW w:w="820" w:type="dxa"/>
          </w:tcPr>
          <w:p w14:paraId="10C61C78" w14:textId="77777777" w:rsidR="00921356" w:rsidRDefault="00921356">
            <w:r>
              <w:t>Ali Muhammad</w:t>
            </w:r>
          </w:p>
        </w:tc>
        <w:tc>
          <w:tcPr>
            <w:tcW w:w="929" w:type="dxa"/>
          </w:tcPr>
          <w:p w14:paraId="1B3EDC32" w14:textId="77777777" w:rsidR="00921356" w:rsidRDefault="00921356">
            <w:r>
              <w:t xml:space="preserve">Muhammad Hussain </w:t>
            </w:r>
          </w:p>
        </w:tc>
        <w:tc>
          <w:tcPr>
            <w:tcW w:w="773" w:type="dxa"/>
          </w:tcPr>
          <w:p w14:paraId="55923145" w14:textId="77777777" w:rsidR="00921356" w:rsidRDefault="00921356">
            <w:r>
              <w:t xml:space="preserve">114622-P </w:t>
            </w:r>
          </w:p>
        </w:tc>
        <w:tc>
          <w:tcPr>
            <w:tcW w:w="674" w:type="dxa"/>
          </w:tcPr>
          <w:p w14:paraId="12DC45F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7604EE" w14:textId="77777777" w:rsidR="00921356" w:rsidRDefault="00921356">
            <w:r>
              <w:t>13.870833</w:t>
            </w:r>
          </w:p>
        </w:tc>
        <w:tc>
          <w:tcPr>
            <w:tcW w:w="578" w:type="dxa"/>
          </w:tcPr>
          <w:p w14:paraId="75A7E84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5864F5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C9DD5B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E1D31B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08F799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00F724F" w14:textId="77777777" w:rsidR="00921356" w:rsidRDefault="00921356">
            <w:r>
              <w:t>43.190833</w:t>
            </w:r>
          </w:p>
        </w:tc>
      </w:tr>
      <w:tr w:rsidR="00921356" w14:paraId="6E4800FF" w14:textId="77777777" w:rsidTr="00921356">
        <w:tc>
          <w:tcPr>
            <w:tcW w:w="419" w:type="dxa"/>
          </w:tcPr>
          <w:p w14:paraId="12BCC142" w14:textId="77777777" w:rsidR="00921356" w:rsidRDefault="00921356">
            <w:r>
              <w:t>939</w:t>
            </w:r>
          </w:p>
        </w:tc>
        <w:tc>
          <w:tcPr>
            <w:tcW w:w="594" w:type="dxa"/>
          </w:tcPr>
          <w:p w14:paraId="46512262" w14:textId="77777777" w:rsidR="00921356" w:rsidRDefault="00921356">
            <w:r>
              <w:t>18881</w:t>
            </w:r>
          </w:p>
        </w:tc>
        <w:tc>
          <w:tcPr>
            <w:tcW w:w="820" w:type="dxa"/>
          </w:tcPr>
          <w:p w14:paraId="31A0DAD3" w14:textId="77777777" w:rsidR="00921356" w:rsidRDefault="00921356">
            <w:r>
              <w:t>Muhammad Hadi Mansoor</w:t>
            </w:r>
          </w:p>
        </w:tc>
        <w:tc>
          <w:tcPr>
            <w:tcW w:w="929" w:type="dxa"/>
          </w:tcPr>
          <w:p w14:paraId="02F7A699" w14:textId="77777777" w:rsidR="00921356" w:rsidRDefault="00921356">
            <w:r>
              <w:t xml:space="preserve">Ch Ghulam Miran </w:t>
            </w:r>
          </w:p>
        </w:tc>
        <w:tc>
          <w:tcPr>
            <w:tcW w:w="773" w:type="dxa"/>
          </w:tcPr>
          <w:p w14:paraId="71BEFC2B" w14:textId="77777777" w:rsidR="00921356" w:rsidRDefault="00921356">
            <w:r>
              <w:t xml:space="preserve">110742-P </w:t>
            </w:r>
          </w:p>
        </w:tc>
        <w:tc>
          <w:tcPr>
            <w:tcW w:w="674" w:type="dxa"/>
          </w:tcPr>
          <w:p w14:paraId="248FCC8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A5EAAD" w14:textId="77777777" w:rsidR="00921356" w:rsidRDefault="00921356">
            <w:r>
              <w:t>13.220833</w:t>
            </w:r>
          </w:p>
        </w:tc>
        <w:tc>
          <w:tcPr>
            <w:tcW w:w="578" w:type="dxa"/>
          </w:tcPr>
          <w:p w14:paraId="6728B8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4C34C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691320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B38DC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F6E4AE6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53C1D98" w14:textId="77777777" w:rsidR="00921356" w:rsidRDefault="00921356">
            <w:r>
              <w:t>43.180833</w:t>
            </w:r>
          </w:p>
        </w:tc>
      </w:tr>
      <w:tr w:rsidR="00921356" w14:paraId="410812A0" w14:textId="77777777" w:rsidTr="00921356">
        <w:tc>
          <w:tcPr>
            <w:tcW w:w="419" w:type="dxa"/>
          </w:tcPr>
          <w:p w14:paraId="5B5B19FE" w14:textId="77777777" w:rsidR="00921356" w:rsidRDefault="00921356">
            <w:r>
              <w:t>940</w:t>
            </w:r>
          </w:p>
        </w:tc>
        <w:tc>
          <w:tcPr>
            <w:tcW w:w="594" w:type="dxa"/>
          </w:tcPr>
          <w:p w14:paraId="0FCA7B85" w14:textId="77777777" w:rsidR="00921356" w:rsidRDefault="00921356">
            <w:r>
              <w:t>19038</w:t>
            </w:r>
          </w:p>
        </w:tc>
        <w:tc>
          <w:tcPr>
            <w:tcW w:w="820" w:type="dxa"/>
          </w:tcPr>
          <w:p w14:paraId="65F15091" w14:textId="77777777" w:rsidR="00921356" w:rsidRDefault="00921356">
            <w:r>
              <w:t>Sabahat Aslam Merani</w:t>
            </w:r>
          </w:p>
        </w:tc>
        <w:tc>
          <w:tcPr>
            <w:tcW w:w="929" w:type="dxa"/>
          </w:tcPr>
          <w:p w14:paraId="75ACADCE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7C949D96" w14:textId="77777777" w:rsidR="00921356" w:rsidRDefault="00921356">
            <w:r>
              <w:t>110551-P</w:t>
            </w:r>
          </w:p>
        </w:tc>
        <w:tc>
          <w:tcPr>
            <w:tcW w:w="674" w:type="dxa"/>
          </w:tcPr>
          <w:p w14:paraId="64DC2B2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6FBFF2" w14:textId="77777777" w:rsidR="00921356" w:rsidRDefault="00921356">
            <w:r>
              <w:t>13.841667</w:t>
            </w:r>
          </w:p>
        </w:tc>
        <w:tc>
          <w:tcPr>
            <w:tcW w:w="578" w:type="dxa"/>
          </w:tcPr>
          <w:p w14:paraId="732385C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CFD545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43597E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11389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AB57B49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F47655B" w14:textId="77777777" w:rsidR="00921356" w:rsidRDefault="00921356">
            <w:r>
              <w:t>43.161667</w:t>
            </w:r>
          </w:p>
        </w:tc>
      </w:tr>
      <w:tr w:rsidR="00921356" w14:paraId="052926F5" w14:textId="77777777" w:rsidTr="00921356">
        <w:tc>
          <w:tcPr>
            <w:tcW w:w="419" w:type="dxa"/>
          </w:tcPr>
          <w:p w14:paraId="6DBF514C" w14:textId="77777777" w:rsidR="00921356" w:rsidRDefault="00921356">
            <w:r>
              <w:t>941</w:t>
            </w:r>
          </w:p>
        </w:tc>
        <w:tc>
          <w:tcPr>
            <w:tcW w:w="594" w:type="dxa"/>
          </w:tcPr>
          <w:p w14:paraId="5589F707" w14:textId="77777777" w:rsidR="00921356" w:rsidRDefault="00921356">
            <w:r>
              <w:t>17472</w:t>
            </w:r>
          </w:p>
        </w:tc>
        <w:tc>
          <w:tcPr>
            <w:tcW w:w="820" w:type="dxa"/>
          </w:tcPr>
          <w:p w14:paraId="28D6A2E2" w14:textId="77777777" w:rsidR="00921356" w:rsidRDefault="00921356">
            <w:r>
              <w:t>Rehmatullah</w:t>
            </w:r>
          </w:p>
        </w:tc>
        <w:tc>
          <w:tcPr>
            <w:tcW w:w="929" w:type="dxa"/>
          </w:tcPr>
          <w:p w14:paraId="4D337BB0" w14:textId="77777777" w:rsidR="00921356" w:rsidRDefault="00921356">
            <w:r>
              <w:t>suleman khail</w:t>
            </w:r>
          </w:p>
        </w:tc>
        <w:tc>
          <w:tcPr>
            <w:tcW w:w="773" w:type="dxa"/>
          </w:tcPr>
          <w:p w14:paraId="4B1CE2A2" w14:textId="77777777" w:rsidR="00921356" w:rsidRDefault="00921356">
            <w:r>
              <w:t>3976-f</w:t>
            </w:r>
          </w:p>
        </w:tc>
        <w:tc>
          <w:tcPr>
            <w:tcW w:w="674" w:type="dxa"/>
          </w:tcPr>
          <w:p w14:paraId="644D5115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052C8EDD" w14:textId="77777777" w:rsidR="00921356" w:rsidRDefault="00921356">
            <w:r>
              <w:t>12.24</w:t>
            </w:r>
          </w:p>
        </w:tc>
        <w:tc>
          <w:tcPr>
            <w:tcW w:w="578" w:type="dxa"/>
          </w:tcPr>
          <w:p w14:paraId="19716DE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922AE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84E70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69F4B0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80E7628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6DD7A6DC" w14:textId="77777777" w:rsidR="00921356" w:rsidRDefault="00921356">
            <w:r>
              <w:t>43.16</w:t>
            </w:r>
          </w:p>
        </w:tc>
      </w:tr>
      <w:tr w:rsidR="00921356" w14:paraId="3E124541" w14:textId="77777777" w:rsidTr="00921356">
        <w:tc>
          <w:tcPr>
            <w:tcW w:w="419" w:type="dxa"/>
          </w:tcPr>
          <w:p w14:paraId="16C8412D" w14:textId="77777777" w:rsidR="00921356" w:rsidRDefault="00921356">
            <w:r>
              <w:t>942</w:t>
            </w:r>
          </w:p>
        </w:tc>
        <w:tc>
          <w:tcPr>
            <w:tcW w:w="594" w:type="dxa"/>
          </w:tcPr>
          <w:p w14:paraId="042BC587" w14:textId="77777777" w:rsidR="00921356" w:rsidRDefault="00921356">
            <w:r>
              <w:t>16207</w:t>
            </w:r>
          </w:p>
        </w:tc>
        <w:tc>
          <w:tcPr>
            <w:tcW w:w="820" w:type="dxa"/>
          </w:tcPr>
          <w:p w14:paraId="1E457EEC" w14:textId="77777777" w:rsidR="00921356" w:rsidRDefault="00921356">
            <w:r>
              <w:t>Maimuna Tasneem</w:t>
            </w:r>
          </w:p>
        </w:tc>
        <w:tc>
          <w:tcPr>
            <w:tcW w:w="929" w:type="dxa"/>
          </w:tcPr>
          <w:p w14:paraId="6B22E405" w14:textId="77777777" w:rsidR="00921356" w:rsidRDefault="00921356">
            <w:r>
              <w:t>Muhammad Khan</w:t>
            </w:r>
          </w:p>
        </w:tc>
        <w:tc>
          <w:tcPr>
            <w:tcW w:w="773" w:type="dxa"/>
          </w:tcPr>
          <w:p w14:paraId="34928E2D" w14:textId="77777777" w:rsidR="00921356" w:rsidRDefault="00921356">
            <w:r>
              <w:t>111247-P</w:t>
            </w:r>
          </w:p>
        </w:tc>
        <w:tc>
          <w:tcPr>
            <w:tcW w:w="674" w:type="dxa"/>
          </w:tcPr>
          <w:p w14:paraId="437C123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D301C7" w14:textId="77777777" w:rsidR="00921356" w:rsidRDefault="00921356">
            <w:r>
              <w:t>12.871287</w:t>
            </w:r>
          </w:p>
        </w:tc>
        <w:tc>
          <w:tcPr>
            <w:tcW w:w="578" w:type="dxa"/>
          </w:tcPr>
          <w:p w14:paraId="7EF7DB3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A11E4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11443A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174CCD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8E3262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D3B7C0A" w14:textId="77777777" w:rsidR="00921356" w:rsidRDefault="00921356">
            <w:r>
              <w:t>43.151287</w:t>
            </w:r>
          </w:p>
        </w:tc>
      </w:tr>
      <w:tr w:rsidR="00921356" w14:paraId="2A668506" w14:textId="77777777" w:rsidTr="00921356">
        <w:tc>
          <w:tcPr>
            <w:tcW w:w="419" w:type="dxa"/>
          </w:tcPr>
          <w:p w14:paraId="5DF79C3D" w14:textId="77777777" w:rsidR="00921356" w:rsidRDefault="00921356">
            <w:r>
              <w:t>943</w:t>
            </w:r>
          </w:p>
        </w:tc>
        <w:tc>
          <w:tcPr>
            <w:tcW w:w="594" w:type="dxa"/>
          </w:tcPr>
          <w:p w14:paraId="55A314F7" w14:textId="77777777" w:rsidR="00921356" w:rsidRDefault="00921356">
            <w:r>
              <w:t>18448</w:t>
            </w:r>
          </w:p>
        </w:tc>
        <w:tc>
          <w:tcPr>
            <w:tcW w:w="820" w:type="dxa"/>
          </w:tcPr>
          <w:p w14:paraId="6C681FFE" w14:textId="77777777" w:rsidR="00921356" w:rsidRDefault="00921356">
            <w:r>
              <w:t>Zain Hifza</w:t>
            </w:r>
          </w:p>
        </w:tc>
        <w:tc>
          <w:tcPr>
            <w:tcW w:w="929" w:type="dxa"/>
          </w:tcPr>
          <w:p w14:paraId="71A0526D" w14:textId="77777777" w:rsidR="00921356" w:rsidRDefault="00921356">
            <w:r>
              <w:t>Muhammad Rafiq</w:t>
            </w:r>
          </w:p>
        </w:tc>
        <w:tc>
          <w:tcPr>
            <w:tcW w:w="773" w:type="dxa"/>
          </w:tcPr>
          <w:p w14:paraId="2E8702E1" w14:textId="77777777" w:rsidR="00921356" w:rsidRDefault="00921356">
            <w:r>
              <w:t>107353-p</w:t>
            </w:r>
          </w:p>
        </w:tc>
        <w:tc>
          <w:tcPr>
            <w:tcW w:w="674" w:type="dxa"/>
          </w:tcPr>
          <w:p w14:paraId="153113E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D57E3B" w14:textId="77777777" w:rsidR="00921356" w:rsidRDefault="00921356">
            <w:r>
              <w:t>13.184</w:t>
            </w:r>
          </w:p>
        </w:tc>
        <w:tc>
          <w:tcPr>
            <w:tcW w:w="578" w:type="dxa"/>
          </w:tcPr>
          <w:p w14:paraId="175853D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294E74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5793A8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6C8100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1CEB50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47C2A11" w14:textId="77777777" w:rsidR="00921356" w:rsidRDefault="00921356">
            <w:r>
              <w:t>43.144</w:t>
            </w:r>
          </w:p>
        </w:tc>
      </w:tr>
      <w:tr w:rsidR="00921356" w14:paraId="0A79F152" w14:textId="77777777" w:rsidTr="00921356">
        <w:tc>
          <w:tcPr>
            <w:tcW w:w="419" w:type="dxa"/>
          </w:tcPr>
          <w:p w14:paraId="3A0A0F85" w14:textId="77777777" w:rsidR="00921356" w:rsidRDefault="00921356">
            <w:r>
              <w:t>944</w:t>
            </w:r>
          </w:p>
        </w:tc>
        <w:tc>
          <w:tcPr>
            <w:tcW w:w="594" w:type="dxa"/>
          </w:tcPr>
          <w:p w14:paraId="56D434A4" w14:textId="77777777" w:rsidR="00921356" w:rsidRDefault="00921356">
            <w:r>
              <w:t>19064</w:t>
            </w:r>
          </w:p>
        </w:tc>
        <w:tc>
          <w:tcPr>
            <w:tcW w:w="820" w:type="dxa"/>
          </w:tcPr>
          <w:p w14:paraId="25F46367" w14:textId="77777777" w:rsidR="00921356" w:rsidRDefault="00921356">
            <w:r>
              <w:t>Dr Naila Saeed</w:t>
            </w:r>
          </w:p>
        </w:tc>
        <w:tc>
          <w:tcPr>
            <w:tcW w:w="929" w:type="dxa"/>
          </w:tcPr>
          <w:p w14:paraId="2B962882" w14:textId="77777777" w:rsidR="00921356" w:rsidRDefault="00921356">
            <w:r>
              <w:t>Saeed Bin Sadiq</w:t>
            </w:r>
          </w:p>
        </w:tc>
        <w:tc>
          <w:tcPr>
            <w:tcW w:w="773" w:type="dxa"/>
          </w:tcPr>
          <w:p w14:paraId="3A9CBEA5" w14:textId="77777777" w:rsidR="00921356" w:rsidRDefault="00921356">
            <w:r>
              <w:t>111583-P</w:t>
            </w:r>
          </w:p>
        </w:tc>
        <w:tc>
          <w:tcPr>
            <w:tcW w:w="674" w:type="dxa"/>
          </w:tcPr>
          <w:p w14:paraId="0B36BC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DEEA29C" w14:textId="77777777" w:rsidR="00921356" w:rsidRDefault="00921356">
            <w:r>
              <w:t>14.1375</w:t>
            </w:r>
          </w:p>
        </w:tc>
        <w:tc>
          <w:tcPr>
            <w:tcW w:w="578" w:type="dxa"/>
          </w:tcPr>
          <w:p w14:paraId="56E110C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4CFDB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BAEB03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AA50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BCCB23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6DD14F6" w14:textId="77777777" w:rsidR="00921356" w:rsidRDefault="00921356">
            <w:r>
              <w:t>43.1375</w:t>
            </w:r>
          </w:p>
        </w:tc>
      </w:tr>
      <w:tr w:rsidR="00921356" w14:paraId="6AD41C9E" w14:textId="77777777" w:rsidTr="00921356">
        <w:tc>
          <w:tcPr>
            <w:tcW w:w="419" w:type="dxa"/>
          </w:tcPr>
          <w:p w14:paraId="032B8300" w14:textId="77777777" w:rsidR="00921356" w:rsidRDefault="00921356">
            <w:r>
              <w:t>945</w:t>
            </w:r>
          </w:p>
        </w:tc>
        <w:tc>
          <w:tcPr>
            <w:tcW w:w="594" w:type="dxa"/>
          </w:tcPr>
          <w:p w14:paraId="502DC243" w14:textId="77777777" w:rsidR="00921356" w:rsidRDefault="00921356">
            <w:r>
              <w:t>18599</w:t>
            </w:r>
          </w:p>
        </w:tc>
        <w:tc>
          <w:tcPr>
            <w:tcW w:w="820" w:type="dxa"/>
          </w:tcPr>
          <w:p w14:paraId="068269B9" w14:textId="77777777" w:rsidR="00921356" w:rsidRDefault="00921356">
            <w:r>
              <w:t>Muhammad Adnan Bashir</w:t>
            </w:r>
          </w:p>
        </w:tc>
        <w:tc>
          <w:tcPr>
            <w:tcW w:w="929" w:type="dxa"/>
          </w:tcPr>
          <w:p w14:paraId="541E8877" w14:textId="77777777" w:rsidR="00921356" w:rsidRDefault="00921356">
            <w:r>
              <w:t>Muhammad Akram</w:t>
            </w:r>
          </w:p>
        </w:tc>
        <w:tc>
          <w:tcPr>
            <w:tcW w:w="773" w:type="dxa"/>
          </w:tcPr>
          <w:p w14:paraId="32662827" w14:textId="77777777" w:rsidR="00921356" w:rsidRDefault="00921356">
            <w:r>
              <w:t>109417-P</w:t>
            </w:r>
          </w:p>
        </w:tc>
        <w:tc>
          <w:tcPr>
            <w:tcW w:w="674" w:type="dxa"/>
          </w:tcPr>
          <w:p w14:paraId="0E29431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FFF2D2E" w14:textId="77777777" w:rsidR="00921356" w:rsidRDefault="00921356">
            <w:r>
              <w:t>14.6375</w:t>
            </w:r>
          </w:p>
        </w:tc>
        <w:tc>
          <w:tcPr>
            <w:tcW w:w="578" w:type="dxa"/>
          </w:tcPr>
          <w:p w14:paraId="5B75328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A201F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D5F0C37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4264A2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B520A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4B264DC" w14:textId="77777777" w:rsidR="00921356" w:rsidRDefault="00921356">
            <w:r>
              <w:t>43.1375</w:t>
            </w:r>
          </w:p>
        </w:tc>
      </w:tr>
      <w:tr w:rsidR="00921356" w14:paraId="74E10CB7" w14:textId="77777777" w:rsidTr="00921356">
        <w:tc>
          <w:tcPr>
            <w:tcW w:w="419" w:type="dxa"/>
          </w:tcPr>
          <w:p w14:paraId="665ACB4A" w14:textId="77777777" w:rsidR="00921356" w:rsidRDefault="00921356">
            <w:r>
              <w:t>946</w:t>
            </w:r>
          </w:p>
        </w:tc>
        <w:tc>
          <w:tcPr>
            <w:tcW w:w="594" w:type="dxa"/>
          </w:tcPr>
          <w:p w14:paraId="6BF1F4E1" w14:textId="77777777" w:rsidR="00921356" w:rsidRDefault="00921356">
            <w:r>
              <w:t>15990</w:t>
            </w:r>
          </w:p>
        </w:tc>
        <w:tc>
          <w:tcPr>
            <w:tcW w:w="820" w:type="dxa"/>
          </w:tcPr>
          <w:p w14:paraId="3C4C3BF2" w14:textId="77777777" w:rsidR="00921356" w:rsidRDefault="00921356">
            <w:r>
              <w:t>Sania Bhatti</w:t>
            </w:r>
          </w:p>
        </w:tc>
        <w:tc>
          <w:tcPr>
            <w:tcW w:w="929" w:type="dxa"/>
          </w:tcPr>
          <w:p w14:paraId="53A49572" w14:textId="77777777" w:rsidR="00921356" w:rsidRDefault="00921356">
            <w:r>
              <w:t>Muneeb Zafar</w:t>
            </w:r>
          </w:p>
        </w:tc>
        <w:tc>
          <w:tcPr>
            <w:tcW w:w="773" w:type="dxa"/>
          </w:tcPr>
          <w:p w14:paraId="6C060AC8" w14:textId="77777777" w:rsidR="00921356" w:rsidRDefault="00921356">
            <w:r>
              <w:t>113189-P</w:t>
            </w:r>
          </w:p>
        </w:tc>
        <w:tc>
          <w:tcPr>
            <w:tcW w:w="674" w:type="dxa"/>
          </w:tcPr>
          <w:p w14:paraId="14021A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D155F1" w14:textId="77777777" w:rsidR="00921356" w:rsidRDefault="00921356">
            <w:r>
              <w:t>13.8125</w:t>
            </w:r>
          </w:p>
        </w:tc>
        <w:tc>
          <w:tcPr>
            <w:tcW w:w="578" w:type="dxa"/>
          </w:tcPr>
          <w:p w14:paraId="0CDABAB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E39F93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11A7AB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FE1854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C20E38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4A83AB4" w14:textId="77777777" w:rsidR="00921356" w:rsidRDefault="00921356">
            <w:r>
              <w:t>43.1325</w:t>
            </w:r>
          </w:p>
        </w:tc>
      </w:tr>
      <w:tr w:rsidR="00921356" w14:paraId="6C94AC69" w14:textId="77777777" w:rsidTr="00921356">
        <w:tc>
          <w:tcPr>
            <w:tcW w:w="419" w:type="dxa"/>
          </w:tcPr>
          <w:p w14:paraId="78B1B619" w14:textId="77777777" w:rsidR="00921356" w:rsidRDefault="00921356">
            <w:r>
              <w:t>947</w:t>
            </w:r>
          </w:p>
        </w:tc>
        <w:tc>
          <w:tcPr>
            <w:tcW w:w="594" w:type="dxa"/>
          </w:tcPr>
          <w:p w14:paraId="6F07767E" w14:textId="77777777" w:rsidR="00921356" w:rsidRDefault="00921356">
            <w:r>
              <w:t>18230</w:t>
            </w:r>
          </w:p>
        </w:tc>
        <w:tc>
          <w:tcPr>
            <w:tcW w:w="820" w:type="dxa"/>
          </w:tcPr>
          <w:p w14:paraId="0C59A528" w14:textId="77777777" w:rsidR="00921356" w:rsidRDefault="00921356">
            <w:r>
              <w:t>Sadia Khaliq</w:t>
            </w:r>
          </w:p>
        </w:tc>
        <w:tc>
          <w:tcPr>
            <w:tcW w:w="929" w:type="dxa"/>
          </w:tcPr>
          <w:p w14:paraId="662199DD" w14:textId="77777777" w:rsidR="00921356" w:rsidRDefault="00921356">
            <w:r>
              <w:t>Abdul Khaliq</w:t>
            </w:r>
          </w:p>
        </w:tc>
        <w:tc>
          <w:tcPr>
            <w:tcW w:w="773" w:type="dxa"/>
          </w:tcPr>
          <w:p w14:paraId="3218A52D" w14:textId="77777777" w:rsidR="00921356" w:rsidRDefault="00921356">
            <w:r>
              <w:t>111534-P</w:t>
            </w:r>
          </w:p>
        </w:tc>
        <w:tc>
          <w:tcPr>
            <w:tcW w:w="674" w:type="dxa"/>
          </w:tcPr>
          <w:p w14:paraId="7C76C1E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2F98E76" w14:textId="77777777" w:rsidR="00921356" w:rsidRDefault="00921356">
            <w:r>
              <w:t>15.345833</w:t>
            </w:r>
          </w:p>
        </w:tc>
        <w:tc>
          <w:tcPr>
            <w:tcW w:w="578" w:type="dxa"/>
          </w:tcPr>
          <w:p w14:paraId="6ADB331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643B45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E69AC3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6FFBE1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C2DA1CD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DA4F695" w14:textId="77777777" w:rsidR="00921356" w:rsidRDefault="00921356">
            <w:r>
              <w:t>43.125833</w:t>
            </w:r>
          </w:p>
        </w:tc>
      </w:tr>
      <w:tr w:rsidR="00921356" w14:paraId="1127CB2A" w14:textId="77777777" w:rsidTr="00921356">
        <w:tc>
          <w:tcPr>
            <w:tcW w:w="419" w:type="dxa"/>
          </w:tcPr>
          <w:p w14:paraId="1EA722C5" w14:textId="77777777" w:rsidR="00921356" w:rsidRDefault="00921356">
            <w:r>
              <w:t>948</w:t>
            </w:r>
          </w:p>
        </w:tc>
        <w:tc>
          <w:tcPr>
            <w:tcW w:w="594" w:type="dxa"/>
          </w:tcPr>
          <w:p w14:paraId="693E0CD5" w14:textId="77777777" w:rsidR="00921356" w:rsidRDefault="00921356">
            <w:r>
              <w:t>18940</w:t>
            </w:r>
          </w:p>
        </w:tc>
        <w:tc>
          <w:tcPr>
            <w:tcW w:w="820" w:type="dxa"/>
          </w:tcPr>
          <w:p w14:paraId="0C7F244B" w14:textId="77777777" w:rsidR="00921356" w:rsidRDefault="00921356">
            <w:r>
              <w:t>Muhammad Hashir Iqbal</w:t>
            </w:r>
          </w:p>
        </w:tc>
        <w:tc>
          <w:tcPr>
            <w:tcW w:w="929" w:type="dxa"/>
          </w:tcPr>
          <w:p w14:paraId="04A00DB8" w14:textId="77777777" w:rsidR="00921356" w:rsidRDefault="00921356">
            <w:r>
              <w:t>Muhammad Iqbal</w:t>
            </w:r>
          </w:p>
        </w:tc>
        <w:tc>
          <w:tcPr>
            <w:tcW w:w="773" w:type="dxa"/>
          </w:tcPr>
          <w:p w14:paraId="0B3AEF5D" w14:textId="77777777" w:rsidR="00921356" w:rsidRDefault="00921356">
            <w:r>
              <w:t>110967-P</w:t>
            </w:r>
          </w:p>
        </w:tc>
        <w:tc>
          <w:tcPr>
            <w:tcW w:w="674" w:type="dxa"/>
          </w:tcPr>
          <w:p w14:paraId="0D3E738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FE38D04" w14:textId="77777777" w:rsidR="00921356" w:rsidRDefault="00921356">
            <w:r>
              <w:t>13.658333</w:t>
            </w:r>
          </w:p>
        </w:tc>
        <w:tc>
          <w:tcPr>
            <w:tcW w:w="578" w:type="dxa"/>
          </w:tcPr>
          <w:p w14:paraId="47A58D0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520E0D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95EB65B" w14:textId="77777777" w:rsidR="00921356" w:rsidRDefault="00921356">
            <w:r>
              <w:t>1.666667</w:t>
            </w:r>
          </w:p>
        </w:tc>
        <w:tc>
          <w:tcPr>
            <w:tcW w:w="576" w:type="dxa"/>
          </w:tcPr>
          <w:p w14:paraId="51868C8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C9540F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3AA8E75" w14:textId="77777777" w:rsidR="00921356" w:rsidRDefault="00921356">
            <w:r>
              <w:t>43.105</w:t>
            </w:r>
          </w:p>
        </w:tc>
      </w:tr>
      <w:tr w:rsidR="00921356" w14:paraId="51CCF6BD" w14:textId="77777777" w:rsidTr="00921356">
        <w:tc>
          <w:tcPr>
            <w:tcW w:w="419" w:type="dxa"/>
          </w:tcPr>
          <w:p w14:paraId="3EA9C7A0" w14:textId="77777777" w:rsidR="00921356" w:rsidRDefault="00921356">
            <w:r>
              <w:t>949</w:t>
            </w:r>
          </w:p>
        </w:tc>
        <w:tc>
          <w:tcPr>
            <w:tcW w:w="594" w:type="dxa"/>
          </w:tcPr>
          <w:p w14:paraId="11062B0A" w14:textId="77777777" w:rsidR="00921356" w:rsidRDefault="00921356">
            <w:r>
              <w:t>3783</w:t>
            </w:r>
          </w:p>
        </w:tc>
        <w:tc>
          <w:tcPr>
            <w:tcW w:w="820" w:type="dxa"/>
          </w:tcPr>
          <w:p w14:paraId="34ADE5E4" w14:textId="77777777" w:rsidR="00921356" w:rsidRDefault="00921356">
            <w:r>
              <w:t>Ikram Muhammad Zaman</w:t>
            </w:r>
          </w:p>
        </w:tc>
        <w:tc>
          <w:tcPr>
            <w:tcW w:w="929" w:type="dxa"/>
          </w:tcPr>
          <w:p w14:paraId="0E592BB4" w14:textId="77777777" w:rsidR="00921356" w:rsidRDefault="00921356">
            <w:r>
              <w:t>Zaman Naseem Ramzan</w:t>
            </w:r>
          </w:p>
        </w:tc>
        <w:tc>
          <w:tcPr>
            <w:tcW w:w="773" w:type="dxa"/>
          </w:tcPr>
          <w:p w14:paraId="0DEE63FF" w14:textId="77777777" w:rsidR="00921356" w:rsidRDefault="00921356">
            <w:r>
              <w:t>82294-P</w:t>
            </w:r>
          </w:p>
        </w:tc>
        <w:tc>
          <w:tcPr>
            <w:tcW w:w="674" w:type="dxa"/>
          </w:tcPr>
          <w:p w14:paraId="592434F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11083A" w14:textId="77777777" w:rsidR="00921356" w:rsidRDefault="00921356">
            <w:r>
              <w:t>13.456842</w:t>
            </w:r>
          </w:p>
        </w:tc>
        <w:tc>
          <w:tcPr>
            <w:tcW w:w="578" w:type="dxa"/>
          </w:tcPr>
          <w:p w14:paraId="717575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233616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82C82A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E9D69D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7F2D5F2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A06613C" w14:textId="77777777" w:rsidR="00921356" w:rsidRDefault="00921356">
            <w:r>
              <w:t>43.096842</w:t>
            </w:r>
          </w:p>
        </w:tc>
      </w:tr>
      <w:tr w:rsidR="00921356" w14:paraId="48BC6BCF" w14:textId="77777777" w:rsidTr="00921356">
        <w:tc>
          <w:tcPr>
            <w:tcW w:w="419" w:type="dxa"/>
          </w:tcPr>
          <w:p w14:paraId="3F22967D" w14:textId="77777777" w:rsidR="00921356" w:rsidRDefault="00921356">
            <w:r>
              <w:t>950</w:t>
            </w:r>
          </w:p>
        </w:tc>
        <w:tc>
          <w:tcPr>
            <w:tcW w:w="594" w:type="dxa"/>
          </w:tcPr>
          <w:p w14:paraId="4540108B" w14:textId="77777777" w:rsidR="00921356" w:rsidRDefault="00921356">
            <w:r>
              <w:t>15778</w:t>
            </w:r>
          </w:p>
        </w:tc>
        <w:tc>
          <w:tcPr>
            <w:tcW w:w="820" w:type="dxa"/>
          </w:tcPr>
          <w:p w14:paraId="45C77C3D" w14:textId="77777777" w:rsidR="00921356" w:rsidRDefault="00921356">
            <w:r>
              <w:t>Noor Ul Huda</w:t>
            </w:r>
          </w:p>
        </w:tc>
        <w:tc>
          <w:tcPr>
            <w:tcW w:w="929" w:type="dxa"/>
          </w:tcPr>
          <w:p w14:paraId="10F5FE8A" w14:textId="77777777" w:rsidR="00921356" w:rsidRDefault="00921356">
            <w:r>
              <w:t>Shakeel Ahmad</w:t>
            </w:r>
          </w:p>
        </w:tc>
        <w:tc>
          <w:tcPr>
            <w:tcW w:w="773" w:type="dxa"/>
          </w:tcPr>
          <w:p w14:paraId="4832A775" w14:textId="77777777" w:rsidR="00921356" w:rsidRDefault="00921356">
            <w:r>
              <w:t>116372-P</w:t>
            </w:r>
          </w:p>
        </w:tc>
        <w:tc>
          <w:tcPr>
            <w:tcW w:w="674" w:type="dxa"/>
          </w:tcPr>
          <w:p w14:paraId="282F7E9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117C13E" w14:textId="77777777" w:rsidR="00921356" w:rsidRDefault="00921356">
            <w:r>
              <w:t>13.416</w:t>
            </w:r>
          </w:p>
        </w:tc>
        <w:tc>
          <w:tcPr>
            <w:tcW w:w="578" w:type="dxa"/>
          </w:tcPr>
          <w:p w14:paraId="475D3A5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E932A9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ED6A62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BB1B75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D401F1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5F5B32E5" w14:textId="77777777" w:rsidR="00921356" w:rsidRDefault="00921356">
            <w:r>
              <w:t>43.056</w:t>
            </w:r>
          </w:p>
        </w:tc>
      </w:tr>
      <w:tr w:rsidR="00921356" w14:paraId="05D4D459" w14:textId="77777777" w:rsidTr="00921356">
        <w:tc>
          <w:tcPr>
            <w:tcW w:w="419" w:type="dxa"/>
          </w:tcPr>
          <w:p w14:paraId="7F80BE42" w14:textId="77777777" w:rsidR="00921356" w:rsidRDefault="00921356">
            <w:r>
              <w:t>951</w:t>
            </w:r>
          </w:p>
        </w:tc>
        <w:tc>
          <w:tcPr>
            <w:tcW w:w="594" w:type="dxa"/>
          </w:tcPr>
          <w:p w14:paraId="0C4E9247" w14:textId="77777777" w:rsidR="00921356" w:rsidRDefault="00921356">
            <w:r>
              <w:t>18972</w:t>
            </w:r>
          </w:p>
        </w:tc>
        <w:tc>
          <w:tcPr>
            <w:tcW w:w="820" w:type="dxa"/>
          </w:tcPr>
          <w:p w14:paraId="3D4E6ADC" w14:textId="77777777" w:rsidR="00921356" w:rsidRDefault="00921356">
            <w:r>
              <w:t>Arshian Ahmad</w:t>
            </w:r>
          </w:p>
        </w:tc>
        <w:tc>
          <w:tcPr>
            <w:tcW w:w="929" w:type="dxa"/>
          </w:tcPr>
          <w:p w14:paraId="04665530" w14:textId="77777777" w:rsidR="00921356" w:rsidRDefault="00921356">
            <w:r>
              <w:t>Muhammad Younas</w:t>
            </w:r>
          </w:p>
        </w:tc>
        <w:tc>
          <w:tcPr>
            <w:tcW w:w="773" w:type="dxa"/>
          </w:tcPr>
          <w:p w14:paraId="64DECF0D" w14:textId="77777777" w:rsidR="00921356" w:rsidRDefault="00921356">
            <w:r>
              <w:t>118004-P</w:t>
            </w:r>
          </w:p>
        </w:tc>
        <w:tc>
          <w:tcPr>
            <w:tcW w:w="674" w:type="dxa"/>
          </w:tcPr>
          <w:p w14:paraId="4A002A4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6221E9" w14:textId="77777777" w:rsidR="00921356" w:rsidRDefault="00921356">
            <w:r>
              <w:t>13.729167</w:t>
            </w:r>
          </w:p>
        </w:tc>
        <w:tc>
          <w:tcPr>
            <w:tcW w:w="578" w:type="dxa"/>
          </w:tcPr>
          <w:p w14:paraId="66BBABC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8B8E939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D80EF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3C2083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5C2301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5BB19AD" w14:textId="77777777" w:rsidR="00921356" w:rsidRDefault="00921356">
            <w:r>
              <w:t>43.049167</w:t>
            </w:r>
          </w:p>
        </w:tc>
      </w:tr>
      <w:tr w:rsidR="00921356" w14:paraId="06480FDF" w14:textId="77777777" w:rsidTr="00921356">
        <w:tc>
          <w:tcPr>
            <w:tcW w:w="419" w:type="dxa"/>
          </w:tcPr>
          <w:p w14:paraId="50E30D48" w14:textId="77777777" w:rsidR="00921356" w:rsidRDefault="00921356">
            <w:r>
              <w:t>952</w:t>
            </w:r>
          </w:p>
        </w:tc>
        <w:tc>
          <w:tcPr>
            <w:tcW w:w="594" w:type="dxa"/>
          </w:tcPr>
          <w:p w14:paraId="4BED0739" w14:textId="77777777" w:rsidR="00921356" w:rsidRDefault="00921356">
            <w:r>
              <w:t>18501</w:t>
            </w:r>
          </w:p>
        </w:tc>
        <w:tc>
          <w:tcPr>
            <w:tcW w:w="820" w:type="dxa"/>
          </w:tcPr>
          <w:p w14:paraId="5F3AFA1C" w14:textId="77777777" w:rsidR="00921356" w:rsidRDefault="00921356">
            <w:r>
              <w:t>Saira Latif</w:t>
            </w:r>
          </w:p>
        </w:tc>
        <w:tc>
          <w:tcPr>
            <w:tcW w:w="929" w:type="dxa"/>
          </w:tcPr>
          <w:p w14:paraId="7499ED4B" w14:textId="77777777" w:rsidR="00921356" w:rsidRDefault="00921356">
            <w:r>
              <w:t>Muhammad Latif</w:t>
            </w:r>
          </w:p>
        </w:tc>
        <w:tc>
          <w:tcPr>
            <w:tcW w:w="773" w:type="dxa"/>
          </w:tcPr>
          <w:p w14:paraId="50315061" w14:textId="77777777" w:rsidR="00921356" w:rsidRDefault="00921356">
            <w:r>
              <w:t>111544-P</w:t>
            </w:r>
          </w:p>
        </w:tc>
        <w:tc>
          <w:tcPr>
            <w:tcW w:w="674" w:type="dxa"/>
          </w:tcPr>
          <w:p w14:paraId="13EF92C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DE3734" w14:textId="77777777" w:rsidR="00921356" w:rsidRDefault="00921356">
            <w:r>
              <w:t>13.720833</w:t>
            </w:r>
          </w:p>
        </w:tc>
        <w:tc>
          <w:tcPr>
            <w:tcW w:w="578" w:type="dxa"/>
          </w:tcPr>
          <w:p w14:paraId="2FF8A3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095F4C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DCA2C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25D8B8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9BE8EB6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E75BFB2" w14:textId="77777777" w:rsidR="00921356" w:rsidRDefault="00921356">
            <w:r>
              <w:t>43.040833</w:t>
            </w:r>
          </w:p>
        </w:tc>
      </w:tr>
      <w:tr w:rsidR="00921356" w14:paraId="0FDB9C96" w14:textId="77777777" w:rsidTr="00921356">
        <w:tc>
          <w:tcPr>
            <w:tcW w:w="419" w:type="dxa"/>
          </w:tcPr>
          <w:p w14:paraId="15958966" w14:textId="77777777" w:rsidR="00921356" w:rsidRDefault="00921356">
            <w:r>
              <w:t>953</w:t>
            </w:r>
          </w:p>
        </w:tc>
        <w:tc>
          <w:tcPr>
            <w:tcW w:w="594" w:type="dxa"/>
          </w:tcPr>
          <w:p w14:paraId="7D97E524" w14:textId="77777777" w:rsidR="00921356" w:rsidRDefault="00921356">
            <w:r>
              <w:t>18166</w:t>
            </w:r>
          </w:p>
        </w:tc>
        <w:tc>
          <w:tcPr>
            <w:tcW w:w="820" w:type="dxa"/>
          </w:tcPr>
          <w:p w14:paraId="473E84E6" w14:textId="77777777" w:rsidR="00921356" w:rsidRDefault="00921356">
            <w:r>
              <w:t>Bismah Ejaz</w:t>
            </w:r>
          </w:p>
        </w:tc>
        <w:tc>
          <w:tcPr>
            <w:tcW w:w="929" w:type="dxa"/>
          </w:tcPr>
          <w:p w14:paraId="447D37E8" w14:textId="77777777" w:rsidR="00921356" w:rsidRDefault="00921356">
            <w:r>
              <w:t>Tayyab Humayun</w:t>
            </w:r>
          </w:p>
        </w:tc>
        <w:tc>
          <w:tcPr>
            <w:tcW w:w="773" w:type="dxa"/>
          </w:tcPr>
          <w:p w14:paraId="12D69CA5" w14:textId="77777777" w:rsidR="00921356" w:rsidRDefault="00921356">
            <w:r>
              <w:t xml:space="preserve">110957-P </w:t>
            </w:r>
          </w:p>
        </w:tc>
        <w:tc>
          <w:tcPr>
            <w:tcW w:w="674" w:type="dxa"/>
          </w:tcPr>
          <w:p w14:paraId="276D1A1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8E2ABD" w14:textId="77777777" w:rsidR="00921356" w:rsidRDefault="00921356">
            <w:r>
              <w:t>13.08</w:t>
            </w:r>
          </w:p>
        </w:tc>
        <w:tc>
          <w:tcPr>
            <w:tcW w:w="578" w:type="dxa"/>
          </w:tcPr>
          <w:p w14:paraId="2C0A54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352C34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91B738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2C0D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08696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3C10B4F" w14:textId="77777777" w:rsidR="00921356" w:rsidRDefault="00921356">
            <w:r>
              <w:t>43.04</w:t>
            </w:r>
          </w:p>
        </w:tc>
      </w:tr>
      <w:tr w:rsidR="00921356" w14:paraId="5A5FA7A2" w14:textId="77777777" w:rsidTr="00921356">
        <w:tc>
          <w:tcPr>
            <w:tcW w:w="419" w:type="dxa"/>
          </w:tcPr>
          <w:p w14:paraId="7712D385" w14:textId="77777777" w:rsidR="00921356" w:rsidRDefault="00921356">
            <w:r>
              <w:t>954</w:t>
            </w:r>
          </w:p>
        </w:tc>
        <w:tc>
          <w:tcPr>
            <w:tcW w:w="594" w:type="dxa"/>
          </w:tcPr>
          <w:p w14:paraId="0F9A4C02" w14:textId="77777777" w:rsidR="00921356" w:rsidRDefault="00921356">
            <w:r>
              <w:t>17523</w:t>
            </w:r>
          </w:p>
        </w:tc>
        <w:tc>
          <w:tcPr>
            <w:tcW w:w="820" w:type="dxa"/>
          </w:tcPr>
          <w:p w14:paraId="2D62B06F" w14:textId="77777777" w:rsidR="00921356" w:rsidRDefault="00921356">
            <w:r>
              <w:t>Sadaf Ijaz</w:t>
            </w:r>
          </w:p>
        </w:tc>
        <w:tc>
          <w:tcPr>
            <w:tcW w:w="929" w:type="dxa"/>
          </w:tcPr>
          <w:p w14:paraId="3E1765A5" w14:textId="77777777" w:rsidR="00921356" w:rsidRDefault="00921356">
            <w:r>
              <w:t>Ijaz Ahmad</w:t>
            </w:r>
          </w:p>
        </w:tc>
        <w:tc>
          <w:tcPr>
            <w:tcW w:w="773" w:type="dxa"/>
          </w:tcPr>
          <w:p w14:paraId="22A3442F" w14:textId="77777777" w:rsidR="00921356" w:rsidRDefault="00921356">
            <w:r>
              <w:t>114404-P</w:t>
            </w:r>
          </w:p>
        </w:tc>
        <w:tc>
          <w:tcPr>
            <w:tcW w:w="674" w:type="dxa"/>
          </w:tcPr>
          <w:p w14:paraId="58D1E6C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78F51F7" w14:textId="77777777" w:rsidR="00921356" w:rsidRDefault="00921356">
            <w:r>
              <w:t>13.35</w:t>
            </w:r>
          </w:p>
        </w:tc>
        <w:tc>
          <w:tcPr>
            <w:tcW w:w="578" w:type="dxa"/>
          </w:tcPr>
          <w:p w14:paraId="204812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09D4C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C358EB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DB1F9C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C8DACE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77EE68D" w14:textId="77777777" w:rsidR="00921356" w:rsidRDefault="00921356">
            <w:r>
              <w:t>42.99</w:t>
            </w:r>
          </w:p>
        </w:tc>
      </w:tr>
      <w:tr w:rsidR="00921356" w14:paraId="7F72DD12" w14:textId="77777777" w:rsidTr="00921356">
        <w:tc>
          <w:tcPr>
            <w:tcW w:w="419" w:type="dxa"/>
          </w:tcPr>
          <w:p w14:paraId="22AEC7CC" w14:textId="77777777" w:rsidR="00921356" w:rsidRDefault="00921356">
            <w:r>
              <w:t>955</w:t>
            </w:r>
          </w:p>
        </w:tc>
        <w:tc>
          <w:tcPr>
            <w:tcW w:w="594" w:type="dxa"/>
          </w:tcPr>
          <w:p w14:paraId="161C3384" w14:textId="77777777" w:rsidR="00921356" w:rsidRDefault="00921356">
            <w:r>
              <w:t>4629</w:t>
            </w:r>
          </w:p>
        </w:tc>
        <w:tc>
          <w:tcPr>
            <w:tcW w:w="820" w:type="dxa"/>
          </w:tcPr>
          <w:p w14:paraId="52F11203" w14:textId="77777777" w:rsidR="00921356" w:rsidRDefault="00921356">
            <w:r>
              <w:t>Aasia Sabir</w:t>
            </w:r>
          </w:p>
        </w:tc>
        <w:tc>
          <w:tcPr>
            <w:tcW w:w="929" w:type="dxa"/>
          </w:tcPr>
          <w:p w14:paraId="054CECBD" w14:textId="77777777" w:rsidR="00921356" w:rsidRDefault="00921356">
            <w:r>
              <w:t>Sabir Hussain</w:t>
            </w:r>
          </w:p>
        </w:tc>
        <w:tc>
          <w:tcPr>
            <w:tcW w:w="773" w:type="dxa"/>
          </w:tcPr>
          <w:p w14:paraId="7322B47F" w14:textId="77777777" w:rsidR="00921356" w:rsidRDefault="00921356">
            <w:r>
              <w:t>106065-P</w:t>
            </w:r>
          </w:p>
        </w:tc>
        <w:tc>
          <w:tcPr>
            <w:tcW w:w="674" w:type="dxa"/>
          </w:tcPr>
          <w:p w14:paraId="0680894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C1E5962" w14:textId="77777777" w:rsidR="00921356" w:rsidRDefault="00921356">
            <w:r>
              <w:t>12.384</w:t>
            </w:r>
          </w:p>
        </w:tc>
        <w:tc>
          <w:tcPr>
            <w:tcW w:w="578" w:type="dxa"/>
          </w:tcPr>
          <w:p w14:paraId="0357C51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931D26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62D18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0DF74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D4053C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7D9893E" w14:textId="77777777" w:rsidR="00921356" w:rsidRDefault="00921356">
            <w:r>
              <w:t>42.984</w:t>
            </w:r>
          </w:p>
        </w:tc>
      </w:tr>
      <w:tr w:rsidR="00921356" w14:paraId="68FF1D4A" w14:textId="77777777" w:rsidTr="00921356">
        <w:tc>
          <w:tcPr>
            <w:tcW w:w="419" w:type="dxa"/>
          </w:tcPr>
          <w:p w14:paraId="7497FBAA" w14:textId="77777777" w:rsidR="00921356" w:rsidRDefault="00921356">
            <w:r>
              <w:t>956</w:t>
            </w:r>
          </w:p>
        </w:tc>
        <w:tc>
          <w:tcPr>
            <w:tcW w:w="594" w:type="dxa"/>
          </w:tcPr>
          <w:p w14:paraId="18AEF9C3" w14:textId="77777777" w:rsidR="00921356" w:rsidRDefault="00921356">
            <w:r>
              <w:t>6248</w:t>
            </w:r>
          </w:p>
        </w:tc>
        <w:tc>
          <w:tcPr>
            <w:tcW w:w="820" w:type="dxa"/>
          </w:tcPr>
          <w:p w14:paraId="0BB079BF" w14:textId="77777777" w:rsidR="00921356" w:rsidRDefault="00921356">
            <w:r>
              <w:t>Nadia Naheed</w:t>
            </w:r>
          </w:p>
        </w:tc>
        <w:tc>
          <w:tcPr>
            <w:tcW w:w="929" w:type="dxa"/>
          </w:tcPr>
          <w:p w14:paraId="0C3B47F1" w14:textId="77777777" w:rsidR="00921356" w:rsidRDefault="00921356">
            <w:r>
              <w:t>Abdul Monim Tariq Lodhi</w:t>
            </w:r>
          </w:p>
        </w:tc>
        <w:tc>
          <w:tcPr>
            <w:tcW w:w="773" w:type="dxa"/>
          </w:tcPr>
          <w:p w14:paraId="59439AD4" w14:textId="77777777" w:rsidR="00921356" w:rsidRDefault="00921356">
            <w:r>
              <w:t>104549-P</w:t>
            </w:r>
          </w:p>
        </w:tc>
        <w:tc>
          <w:tcPr>
            <w:tcW w:w="674" w:type="dxa"/>
          </w:tcPr>
          <w:p w14:paraId="7DED9B1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64BC7F" w14:textId="77777777" w:rsidR="00921356" w:rsidRDefault="00921356">
            <w:r>
              <w:t>13.3</w:t>
            </w:r>
          </w:p>
        </w:tc>
        <w:tc>
          <w:tcPr>
            <w:tcW w:w="578" w:type="dxa"/>
          </w:tcPr>
          <w:p w14:paraId="76A00B8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E65CF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489F29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2D140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B6623B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874EEEE" w14:textId="77777777" w:rsidR="00921356" w:rsidRDefault="00921356">
            <w:r>
              <w:t>42.94</w:t>
            </w:r>
          </w:p>
        </w:tc>
      </w:tr>
      <w:tr w:rsidR="00921356" w14:paraId="64FB9F20" w14:textId="77777777" w:rsidTr="00921356">
        <w:tc>
          <w:tcPr>
            <w:tcW w:w="419" w:type="dxa"/>
          </w:tcPr>
          <w:p w14:paraId="1E139140" w14:textId="77777777" w:rsidR="00921356" w:rsidRDefault="00921356">
            <w:r>
              <w:t>957</w:t>
            </w:r>
          </w:p>
        </w:tc>
        <w:tc>
          <w:tcPr>
            <w:tcW w:w="594" w:type="dxa"/>
          </w:tcPr>
          <w:p w14:paraId="2EBC83F5" w14:textId="77777777" w:rsidR="00921356" w:rsidRDefault="00921356">
            <w:r>
              <w:t>6519</w:t>
            </w:r>
          </w:p>
        </w:tc>
        <w:tc>
          <w:tcPr>
            <w:tcW w:w="820" w:type="dxa"/>
          </w:tcPr>
          <w:p w14:paraId="111F2779" w14:textId="77777777" w:rsidR="00921356" w:rsidRDefault="00921356">
            <w:r>
              <w:t>Zain Ul Abedin</w:t>
            </w:r>
          </w:p>
        </w:tc>
        <w:tc>
          <w:tcPr>
            <w:tcW w:w="929" w:type="dxa"/>
          </w:tcPr>
          <w:p w14:paraId="7339FBC9" w14:textId="77777777" w:rsidR="00921356" w:rsidRDefault="00921356">
            <w:r>
              <w:t>Zafar Iqbal</w:t>
            </w:r>
          </w:p>
        </w:tc>
        <w:tc>
          <w:tcPr>
            <w:tcW w:w="773" w:type="dxa"/>
          </w:tcPr>
          <w:p w14:paraId="127D3C04" w14:textId="77777777" w:rsidR="00921356" w:rsidRDefault="00921356">
            <w:r>
              <w:t>88686-P</w:t>
            </w:r>
          </w:p>
        </w:tc>
        <w:tc>
          <w:tcPr>
            <w:tcW w:w="674" w:type="dxa"/>
          </w:tcPr>
          <w:p w14:paraId="29A7893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472972" w14:textId="77777777" w:rsidR="00921356" w:rsidRDefault="00921356">
            <w:r>
              <w:t>13.616667</w:t>
            </w:r>
          </w:p>
        </w:tc>
        <w:tc>
          <w:tcPr>
            <w:tcW w:w="578" w:type="dxa"/>
          </w:tcPr>
          <w:p w14:paraId="140DAB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B7BB982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0488964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6FA0AE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81AD2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6DC1AC4" w14:textId="77777777" w:rsidR="00921356" w:rsidRDefault="00921356">
            <w:r>
              <w:t>42.936667</w:t>
            </w:r>
          </w:p>
        </w:tc>
      </w:tr>
      <w:tr w:rsidR="00921356" w14:paraId="37F7075E" w14:textId="77777777" w:rsidTr="00921356">
        <w:tc>
          <w:tcPr>
            <w:tcW w:w="419" w:type="dxa"/>
          </w:tcPr>
          <w:p w14:paraId="24148B3C" w14:textId="77777777" w:rsidR="00921356" w:rsidRDefault="00921356">
            <w:r>
              <w:t>958</w:t>
            </w:r>
          </w:p>
        </w:tc>
        <w:tc>
          <w:tcPr>
            <w:tcW w:w="594" w:type="dxa"/>
          </w:tcPr>
          <w:p w14:paraId="24969C03" w14:textId="77777777" w:rsidR="00921356" w:rsidRDefault="00921356">
            <w:r>
              <w:t>18618</w:t>
            </w:r>
          </w:p>
        </w:tc>
        <w:tc>
          <w:tcPr>
            <w:tcW w:w="820" w:type="dxa"/>
          </w:tcPr>
          <w:p w14:paraId="40EBD410" w14:textId="77777777" w:rsidR="00921356" w:rsidRDefault="00921356">
            <w:r>
              <w:t>Mahrukh Shakil</w:t>
            </w:r>
          </w:p>
        </w:tc>
        <w:tc>
          <w:tcPr>
            <w:tcW w:w="929" w:type="dxa"/>
          </w:tcPr>
          <w:p w14:paraId="323353C3" w14:textId="77777777" w:rsidR="00921356" w:rsidRDefault="00921356">
            <w:r>
              <w:t>Shakil Ahmed</w:t>
            </w:r>
          </w:p>
        </w:tc>
        <w:tc>
          <w:tcPr>
            <w:tcW w:w="773" w:type="dxa"/>
          </w:tcPr>
          <w:p w14:paraId="76213388" w14:textId="77777777" w:rsidR="00921356" w:rsidRDefault="00921356">
            <w:r>
              <w:t>111325-P</w:t>
            </w:r>
          </w:p>
        </w:tc>
        <w:tc>
          <w:tcPr>
            <w:tcW w:w="674" w:type="dxa"/>
          </w:tcPr>
          <w:p w14:paraId="39C46175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3DDB9B72" w14:textId="77777777" w:rsidR="00921356" w:rsidRDefault="00921356">
            <w:r>
              <w:t>13.9125</w:t>
            </w:r>
          </w:p>
        </w:tc>
        <w:tc>
          <w:tcPr>
            <w:tcW w:w="578" w:type="dxa"/>
          </w:tcPr>
          <w:p w14:paraId="2CE74B5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431EA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9FBCDC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C120E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BD825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03E0FF6" w14:textId="77777777" w:rsidR="00921356" w:rsidRDefault="00921356">
            <w:r>
              <w:t>42.9125</w:t>
            </w:r>
          </w:p>
        </w:tc>
      </w:tr>
      <w:tr w:rsidR="00921356" w14:paraId="5938C707" w14:textId="77777777" w:rsidTr="00921356">
        <w:tc>
          <w:tcPr>
            <w:tcW w:w="419" w:type="dxa"/>
          </w:tcPr>
          <w:p w14:paraId="1AE26111" w14:textId="77777777" w:rsidR="00921356" w:rsidRDefault="00921356">
            <w:r>
              <w:t>959</w:t>
            </w:r>
          </w:p>
        </w:tc>
        <w:tc>
          <w:tcPr>
            <w:tcW w:w="594" w:type="dxa"/>
          </w:tcPr>
          <w:p w14:paraId="1211E476" w14:textId="77777777" w:rsidR="00921356" w:rsidRDefault="00921356">
            <w:r>
              <w:t>15537</w:t>
            </w:r>
          </w:p>
        </w:tc>
        <w:tc>
          <w:tcPr>
            <w:tcW w:w="820" w:type="dxa"/>
          </w:tcPr>
          <w:p w14:paraId="53764C72" w14:textId="77777777" w:rsidR="00921356" w:rsidRDefault="00921356">
            <w:r>
              <w:t>Zil E Huma</w:t>
            </w:r>
          </w:p>
        </w:tc>
        <w:tc>
          <w:tcPr>
            <w:tcW w:w="929" w:type="dxa"/>
          </w:tcPr>
          <w:p w14:paraId="7C5F997C" w14:textId="77777777" w:rsidR="00921356" w:rsidRDefault="00921356">
            <w:r>
              <w:t>Muhammad Rafique cheema</w:t>
            </w:r>
          </w:p>
        </w:tc>
        <w:tc>
          <w:tcPr>
            <w:tcW w:w="773" w:type="dxa"/>
          </w:tcPr>
          <w:p w14:paraId="7A9035B6" w14:textId="77777777" w:rsidR="00921356" w:rsidRDefault="00921356">
            <w:r>
              <w:t>102545-P</w:t>
            </w:r>
          </w:p>
        </w:tc>
        <w:tc>
          <w:tcPr>
            <w:tcW w:w="674" w:type="dxa"/>
          </w:tcPr>
          <w:p w14:paraId="2E0C427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5EDDBF" w14:textId="77777777" w:rsidR="00921356" w:rsidRDefault="00921356">
            <w:r>
              <w:t>13.558333</w:t>
            </w:r>
          </w:p>
        </w:tc>
        <w:tc>
          <w:tcPr>
            <w:tcW w:w="578" w:type="dxa"/>
          </w:tcPr>
          <w:p w14:paraId="7D6DAE4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C45F2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F82D77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99200D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1384DC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80C417B" w14:textId="77777777" w:rsidR="00921356" w:rsidRDefault="00921356">
            <w:r>
              <w:t>42.878333</w:t>
            </w:r>
          </w:p>
        </w:tc>
      </w:tr>
      <w:tr w:rsidR="00921356" w14:paraId="60FC1F58" w14:textId="77777777" w:rsidTr="00921356">
        <w:tc>
          <w:tcPr>
            <w:tcW w:w="419" w:type="dxa"/>
          </w:tcPr>
          <w:p w14:paraId="72382BFC" w14:textId="77777777" w:rsidR="00921356" w:rsidRDefault="00921356">
            <w:r>
              <w:t>960</w:t>
            </w:r>
          </w:p>
        </w:tc>
        <w:tc>
          <w:tcPr>
            <w:tcW w:w="594" w:type="dxa"/>
          </w:tcPr>
          <w:p w14:paraId="562FF3BB" w14:textId="77777777" w:rsidR="00921356" w:rsidRDefault="00921356">
            <w:r>
              <w:t>17849</w:t>
            </w:r>
          </w:p>
        </w:tc>
        <w:tc>
          <w:tcPr>
            <w:tcW w:w="820" w:type="dxa"/>
          </w:tcPr>
          <w:p w14:paraId="08A62ECB" w14:textId="77777777" w:rsidR="00921356" w:rsidRDefault="00921356">
            <w:r>
              <w:t>Beenish Hassan</w:t>
            </w:r>
          </w:p>
        </w:tc>
        <w:tc>
          <w:tcPr>
            <w:tcW w:w="929" w:type="dxa"/>
          </w:tcPr>
          <w:p w14:paraId="6A5DDDC3" w14:textId="77777777" w:rsidR="00921356" w:rsidRDefault="00921356">
            <w:r>
              <w:t>Khurshid Ul Hassan</w:t>
            </w:r>
          </w:p>
        </w:tc>
        <w:tc>
          <w:tcPr>
            <w:tcW w:w="773" w:type="dxa"/>
          </w:tcPr>
          <w:p w14:paraId="2E116EA3" w14:textId="77777777" w:rsidR="00921356" w:rsidRDefault="00921356">
            <w:r>
              <w:t>5354-AJK</w:t>
            </w:r>
          </w:p>
        </w:tc>
        <w:tc>
          <w:tcPr>
            <w:tcW w:w="674" w:type="dxa"/>
          </w:tcPr>
          <w:p w14:paraId="1A8DA4D5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46F93973" w14:textId="77777777" w:rsidR="00921356" w:rsidRDefault="00921356">
            <w:r>
              <w:t>12.852174</w:t>
            </w:r>
          </w:p>
        </w:tc>
        <w:tc>
          <w:tcPr>
            <w:tcW w:w="578" w:type="dxa"/>
          </w:tcPr>
          <w:p w14:paraId="621DC1D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AA2903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982E3B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66F8F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269DD85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5263FD60" w14:textId="77777777" w:rsidR="00921356" w:rsidRDefault="00921356">
            <w:r>
              <w:t>42.872174</w:t>
            </w:r>
          </w:p>
        </w:tc>
      </w:tr>
      <w:tr w:rsidR="00921356" w14:paraId="166DB132" w14:textId="77777777" w:rsidTr="00921356">
        <w:tc>
          <w:tcPr>
            <w:tcW w:w="419" w:type="dxa"/>
          </w:tcPr>
          <w:p w14:paraId="434B5A25" w14:textId="77777777" w:rsidR="00921356" w:rsidRDefault="00921356">
            <w:r>
              <w:t>961</w:t>
            </w:r>
          </w:p>
        </w:tc>
        <w:tc>
          <w:tcPr>
            <w:tcW w:w="594" w:type="dxa"/>
          </w:tcPr>
          <w:p w14:paraId="485437BC" w14:textId="77777777" w:rsidR="00921356" w:rsidRDefault="00921356">
            <w:r>
              <w:t>7112</w:t>
            </w:r>
          </w:p>
        </w:tc>
        <w:tc>
          <w:tcPr>
            <w:tcW w:w="820" w:type="dxa"/>
          </w:tcPr>
          <w:p w14:paraId="61EB0C60" w14:textId="77777777" w:rsidR="00921356" w:rsidRDefault="00921356">
            <w:r>
              <w:t>Syed Muhammad Tayyab</w:t>
            </w:r>
          </w:p>
        </w:tc>
        <w:tc>
          <w:tcPr>
            <w:tcW w:w="929" w:type="dxa"/>
          </w:tcPr>
          <w:p w14:paraId="114699FE" w14:textId="77777777" w:rsidR="00921356" w:rsidRDefault="00921356">
            <w:r>
              <w:t>Syed Ghani Shah</w:t>
            </w:r>
          </w:p>
        </w:tc>
        <w:tc>
          <w:tcPr>
            <w:tcW w:w="773" w:type="dxa"/>
          </w:tcPr>
          <w:p w14:paraId="5C8E53F4" w14:textId="77777777" w:rsidR="00921356" w:rsidRDefault="00921356">
            <w:r>
              <w:t>105639-P</w:t>
            </w:r>
          </w:p>
        </w:tc>
        <w:tc>
          <w:tcPr>
            <w:tcW w:w="674" w:type="dxa"/>
          </w:tcPr>
          <w:p w14:paraId="7EC3829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D76EA60" w14:textId="77777777" w:rsidR="00921356" w:rsidRDefault="00921356">
            <w:r>
              <w:t>13.854167</w:t>
            </w:r>
          </w:p>
        </w:tc>
        <w:tc>
          <w:tcPr>
            <w:tcW w:w="578" w:type="dxa"/>
          </w:tcPr>
          <w:p w14:paraId="460A2BD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F4064B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465A91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B157A1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F9221D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D9E8C01" w14:textId="77777777" w:rsidR="00921356" w:rsidRDefault="00921356">
            <w:r>
              <w:t>42.854167</w:t>
            </w:r>
          </w:p>
        </w:tc>
      </w:tr>
      <w:tr w:rsidR="00921356" w14:paraId="294D1E64" w14:textId="77777777" w:rsidTr="00921356">
        <w:tc>
          <w:tcPr>
            <w:tcW w:w="419" w:type="dxa"/>
          </w:tcPr>
          <w:p w14:paraId="093392CD" w14:textId="77777777" w:rsidR="00921356" w:rsidRDefault="00921356">
            <w:r>
              <w:t>962</w:t>
            </w:r>
          </w:p>
        </w:tc>
        <w:tc>
          <w:tcPr>
            <w:tcW w:w="594" w:type="dxa"/>
          </w:tcPr>
          <w:p w14:paraId="477B1B59" w14:textId="77777777" w:rsidR="00921356" w:rsidRDefault="00921356">
            <w:r>
              <w:t>18066</w:t>
            </w:r>
          </w:p>
        </w:tc>
        <w:tc>
          <w:tcPr>
            <w:tcW w:w="820" w:type="dxa"/>
          </w:tcPr>
          <w:p w14:paraId="58D4FCD9" w14:textId="77777777" w:rsidR="00921356" w:rsidRDefault="00921356">
            <w:r>
              <w:t>Umar Suhaib Akbar</w:t>
            </w:r>
          </w:p>
        </w:tc>
        <w:tc>
          <w:tcPr>
            <w:tcW w:w="929" w:type="dxa"/>
          </w:tcPr>
          <w:p w14:paraId="7DF4F0A9" w14:textId="77777777" w:rsidR="00921356" w:rsidRDefault="00921356">
            <w:r>
              <w:t>Manzoor Ahmad</w:t>
            </w:r>
          </w:p>
        </w:tc>
        <w:tc>
          <w:tcPr>
            <w:tcW w:w="773" w:type="dxa"/>
          </w:tcPr>
          <w:p w14:paraId="38C18FD0" w14:textId="77777777" w:rsidR="00921356" w:rsidRDefault="00921356">
            <w:r>
              <w:t>104361-p</w:t>
            </w:r>
          </w:p>
        </w:tc>
        <w:tc>
          <w:tcPr>
            <w:tcW w:w="674" w:type="dxa"/>
          </w:tcPr>
          <w:p w14:paraId="26EF00E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033A92" w14:textId="77777777" w:rsidR="00921356" w:rsidRDefault="00921356">
            <w:r>
              <w:t>13.2</w:t>
            </w:r>
          </w:p>
        </w:tc>
        <w:tc>
          <w:tcPr>
            <w:tcW w:w="578" w:type="dxa"/>
          </w:tcPr>
          <w:p w14:paraId="28EACEE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1041E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1BDB19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552797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80AD05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31E7EBC8" w14:textId="77777777" w:rsidR="00921356" w:rsidRDefault="00921356">
            <w:r>
              <w:t>42.84</w:t>
            </w:r>
          </w:p>
        </w:tc>
      </w:tr>
      <w:tr w:rsidR="00921356" w14:paraId="67E9A7DA" w14:textId="77777777" w:rsidTr="00921356">
        <w:tc>
          <w:tcPr>
            <w:tcW w:w="419" w:type="dxa"/>
          </w:tcPr>
          <w:p w14:paraId="0E93A7CA" w14:textId="77777777" w:rsidR="00921356" w:rsidRDefault="00921356">
            <w:r>
              <w:t>963</w:t>
            </w:r>
          </w:p>
        </w:tc>
        <w:tc>
          <w:tcPr>
            <w:tcW w:w="594" w:type="dxa"/>
          </w:tcPr>
          <w:p w14:paraId="246D494A" w14:textId="77777777" w:rsidR="00921356" w:rsidRDefault="00921356">
            <w:r>
              <w:t>17350</w:t>
            </w:r>
          </w:p>
        </w:tc>
        <w:tc>
          <w:tcPr>
            <w:tcW w:w="820" w:type="dxa"/>
          </w:tcPr>
          <w:p w14:paraId="0FA16671" w14:textId="77777777" w:rsidR="00921356" w:rsidRDefault="00921356">
            <w:r>
              <w:t>Noorullah</w:t>
            </w:r>
          </w:p>
        </w:tc>
        <w:tc>
          <w:tcPr>
            <w:tcW w:w="929" w:type="dxa"/>
          </w:tcPr>
          <w:p w14:paraId="3DE3A643" w14:textId="77777777" w:rsidR="00921356" w:rsidRDefault="00921356">
            <w:r>
              <w:t>abdul Wahid</w:t>
            </w:r>
          </w:p>
        </w:tc>
        <w:tc>
          <w:tcPr>
            <w:tcW w:w="773" w:type="dxa"/>
          </w:tcPr>
          <w:p w14:paraId="616E2E6E" w14:textId="77777777" w:rsidR="00921356" w:rsidRDefault="00921356">
            <w:r>
              <w:t>00010-f</w:t>
            </w:r>
          </w:p>
        </w:tc>
        <w:tc>
          <w:tcPr>
            <w:tcW w:w="674" w:type="dxa"/>
          </w:tcPr>
          <w:p w14:paraId="7CF73A74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338A7C5D" w14:textId="77777777" w:rsidR="00921356" w:rsidRDefault="00921356">
            <w:r>
              <w:t>13.238554</w:t>
            </w:r>
          </w:p>
        </w:tc>
        <w:tc>
          <w:tcPr>
            <w:tcW w:w="578" w:type="dxa"/>
          </w:tcPr>
          <w:p w14:paraId="62D1B7F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8AE003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44C09ACC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2BFF57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C9F032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710BB2E" w14:textId="77777777" w:rsidR="00921356" w:rsidRDefault="00921356">
            <w:r>
              <w:t>42.838554</w:t>
            </w:r>
          </w:p>
        </w:tc>
      </w:tr>
      <w:tr w:rsidR="00921356" w14:paraId="66D98712" w14:textId="77777777" w:rsidTr="00921356">
        <w:tc>
          <w:tcPr>
            <w:tcW w:w="419" w:type="dxa"/>
          </w:tcPr>
          <w:p w14:paraId="09D955BA" w14:textId="77777777" w:rsidR="00921356" w:rsidRDefault="00921356">
            <w:r>
              <w:t>964</w:t>
            </w:r>
          </w:p>
        </w:tc>
        <w:tc>
          <w:tcPr>
            <w:tcW w:w="594" w:type="dxa"/>
          </w:tcPr>
          <w:p w14:paraId="334EC9C5" w14:textId="77777777" w:rsidR="00921356" w:rsidRDefault="00921356">
            <w:r>
              <w:t>17759</w:t>
            </w:r>
          </w:p>
        </w:tc>
        <w:tc>
          <w:tcPr>
            <w:tcW w:w="820" w:type="dxa"/>
          </w:tcPr>
          <w:p w14:paraId="709F4FA6" w14:textId="77777777" w:rsidR="00921356" w:rsidRDefault="00921356">
            <w:r>
              <w:t>Muhammad Shafay Sabir</w:t>
            </w:r>
          </w:p>
        </w:tc>
        <w:tc>
          <w:tcPr>
            <w:tcW w:w="929" w:type="dxa"/>
          </w:tcPr>
          <w:p w14:paraId="2ABF7F47" w14:textId="77777777" w:rsidR="00921356" w:rsidRDefault="00921356">
            <w:r>
              <w:t>Muhammad Sabir Hussain</w:t>
            </w:r>
          </w:p>
        </w:tc>
        <w:tc>
          <w:tcPr>
            <w:tcW w:w="773" w:type="dxa"/>
          </w:tcPr>
          <w:p w14:paraId="0F8296E5" w14:textId="77777777" w:rsidR="00921356" w:rsidRDefault="00921356">
            <w:r>
              <w:t>114261-p</w:t>
            </w:r>
          </w:p>
        </w:tc>
        <w:tc>
          <w:tcPr>
            <w:tcW w:w="674" w:type="dxa"/>
          </w:tcPr>
          <w:p w14:paraId="7718804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1FE3469" w14:textId="77777777" w:rsidR="00921356" w:rsidRDefault="00921356">
            <w:r>
              <w:t>13.4375</w:t>
            </w:r>
          </w:p>
        </w:tc>
        <w:tc>
          <w:tcPr>
            <w:tcW w:w="578" w:type="dxa"/>
          </w:tcPr>
          <w:p w14:paraId="102D432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37568E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A45AEC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E4EA16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9273C3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126FD20A" w14:textId="77777777" w:rsidR="00921356" w:rsidRDefault="00921356">
            <w:r>
              <w:t>42.8175</w:t>
            </w:r>
          </w:p>
        </w:tc>
      </w:tr>
      <w:tr w:rsidR="00921356" w14:paraId="3CB753CF" w14:textId="77777777" w:rsidTr="00921356">
        <w:tc>
          <w:tcPr>
            <w:tcW w:w="419" w:type="dxa"/>
          </w:tcPr>
          <w:p w14:paraId="421FBBA5" w14:textId="77777777" w:rsidR="00921356" w:rsidRDefault="00921356">
            <w:r>
              <w:t>965</w:t>
            </w:r>
          </w:p>
        </w:tc>
        <w:tc>
          <w:tcPr>
            <w:tcW w:w="594" w:type="dxa"/>
          </w:tcPr>
          <w:p w14:paraId="5C499AA2" w14:textId="77777777" w:rsidR="00921356" w:rsidRDefault="00921356">
            <w:r>
              <w:t>6965</w:t>
            </w:r>
          </w:p>
        </w:tc>
        <w:tc>
          <w:tcPr>
            <w:tcW w:w="820" w:type="dxa"/>
          </w:tcPr>
          <w:p w14:paraId="0EBE1A7D" w14:textId="77777777" w:rsidR="00921356" w:rsidRDefault="00921356">
            <w:r>
              <w:t>Dr Ayesha Mazhar</w:t>
            </w:r>
          </w:p>
        </w:tc>
        <w:tc>
          <w:tcPr>
            <w:tcW w:w="929" w:type="dxa"/>
          </w:tcPr>
          <w:p w14:paraId="2E0AD486" w14:textId="77777777" w:rsidR="00921356" w:rsidRDefault="00921356">
            <w:r>
              <w:t xml:space="preserve">Allah Ditta Mazhar </w:t>
            </w:r>
          </w:p>
        </w:tc>
        <w:tc>
          <w:tcPr>
            <w:tcW w:w="773" w:type="dxa"/>
          </w:tcPr>
          <w:p w14:paraId="7087EB79" w14:textId="77777777" w:rsidR="00921356" w:rsidRDefault="00921356">
            <w:r>
              <w:t>104873-P</w:t>
            </w:r>
          </w:p>
        </w:tc>
        <w:tc>
          <w:tcPr>
            <w:tcW w:w="674" w:type="dxa"/>
          </w:tcPr>
          <w:p w14:paraId="1AFE469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7E66D24" w14:textId="77777777" w:rsidR="00921356" w:rsidRDefault="00921356">
            <w:r>
              <w:t>13.816667</w:t>
            </w:r>
          </w:p>
        </w:tc>
        <w:tc>
          <w:tcPr>
            <w:tcW w:w="578" w:type="dxa"/>
          </w:tcPr>
          <w:p w14:paraId="4DF5BB9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72A94E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7A038B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8AC9E8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4B211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A40A2EE" w14:textId="77777777" w:rsidR="00921356" w:rsidRDefault="00921356">
            <w:r>
              <w:t>42.816667</w:t>
            </w:r>
          </w:p>
        </w:tc>
      </w:tr>
      <w:tr w:rsidR="00921356" w14:paraId="1A29FA0D" w14:textId="77777777" w:rsidTr="00921356">
        <w:tc>
          <w:tcPr>
            <w:tcW w:w="419" w:type="dxa"/>
          </w:tcPr>
          <w:p w14:paraId="601713C0" w14:textId="77777777" w:rsidR="00921356" w:rsidRDefault="00921356">
            <w:r>
              <w:t>966</w:t>
            </w:r>
          </w:p>
        </w:tc>
        <w:tc>
          <w:tcPr>
            <w:tcW w:w="594" w:type="dxa"/>
          </w:tcPr>
          <w:p w14:paraId="01237EE8" w14:textId="77777777" w:rsidR="00921356" w:rsidRDefault="00921356">
            <w:r>
              <w:t>17990</w:t>
            </w:r>
          </w:p>
        </w:tc>
        <w:tc>
          <w:tcPr>
            <w:tcW w:w="820" w:type="dxa"/>
          </w:tcPr>
          <w:p w14:paraId="49C83763" w14:textId="77777777" w:rsidR="00921356" w:rsidRDefault="00921356">
            <w:r>
              <w:t>Dr. Savera Jabeen</w:t>
            </w:r>
          </w:p>
        </w:tc>
        <w:tc>
          <w:tcPr>
            <w:tcW w:w="929" w:type="dxa"/>
          </w:tcPr>
          <w:p w14:paraId="2101B825" w14:textId="77777777" w:rsidR="00921356" w:rsidRDefault="00921356">
            <w:r>
              <w:t>Dr. kashaaf</w:t>
            </w:r>
          </w:p>
        </w:tc>
        <w:tc>
          <w:tcPr>
            <w:tcW w:w="773" w:type="dxa"/>
          </w:tcPr>
          <w:p w14:paraId="5A0226F3" w14:textId="77777777" w:rsidR="00921356" w:rsidRDefault="00921356">
            <w:r>
              <w:t>112373-p</w:t>
            </w:r>
          </w:p>
        </w:tc>
        <w:tc>
          <w:tcPr>
            <w:tcW w:w="674" w:type="dxa"/>
          </w:tcPr>
          <w:p w14:paraId="6B958EF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39B5195" w14:textId="77777777" w:rsidR="00921356" w:rsidRDefault="00921356">
            <w:r>
              <w:t>13.473267</w:t>
            </w:r>
          </w:p>
        </w:tc>
        <w:tc>
          <w:tcPr>
            <w:tcW w:w="578" w:type="dxa"/>
          </w:tcPr>
          <w:p w14:paraId="58959AA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5B6E4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4A2AA0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F61C1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511D90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6E7EADD" w14:textId="77777777" w:rsidR="00921356" w:rsidRDefault="00921356">
            <w:r>
              <w:t>42.793267</w:t>
            </w:r>
          </w:p>
        </w:tc>
      </w:tr>
      <w:tr w:rsidR="00921356" w14:paraId="624993FA" w14:textId="77777777" w:rsidTr="00921356">
        <w:tc>
          <w:tcPr>
            <w:tcW w:w="419" w:type="dxa"/>
          </w:tcPr>
          <w:p w14:paraId="576A8F6D" w14:textId="77777777" w:rsidR="00921356" w:rsidRDefault="00921356">
            <w:r>
              <w:t>967</w:t>
            </w:r>
          </w:p>
        </w:tc>
        <w:tc>
          <w:tcPr>
            <w:tcW w:w="594" w:type="dxa"/>
          </w:tcPr>
          <w:p w14:paraId="2D9B8B75" w14:textId="77777777" w:rsidR="00921356" w:rsidRDefault="00921356">
            <w:r>
              <w:t>7632</w:t>
            </w:r>
          </w:p>
        </w:tc>
        <w:tc>
          <w:tcPr>
            <w:tcW w:w="820" w:type="dxa"/>
          </w:tcPr>
          <w:p w14:paraId="4341C1B9" w14:textId="77777777" w:rsidR="00921356" w:rsidRDefault="00921356">
            <w:r>
              <w:t>Sayed Suhail</w:t>
            </w:r>
          </w:p>
        </w:tc>
        <w:tc>
          <w:tcPr>
            <w:tcW w:w="929" w:type="dxa"/>
          </w:tcPr>
          <w:p w14:paraId="4CB1B537" w14:textId="77777777" w:rsidR="00921356" w:rsidRDefault="00921356">
            <w:r>
              <w:t>Sayed Zahir shah</w:t>
            </w:r>
          </w:p>
        </w:tc>
        <w:tc>
          <w:tcPr>
            <w:tcW w:w="773" w:type="dxa"/>
          </w:tcPr>
          <w:p w14:paraId="5881E51B" w14:textId="77777777" w:rsidR="00921356" w:rsidRDefault="00921356">
            <w:r>
              <w:t>00004127</w:t>
            </w:r>
          </w:p>
        </w:tc>
        <w:tc>
          <w:tcPr>
            <w:tcW w:w="674" w:type="dxa"/>
          </w:tcPr>
          <w:p w14:paraId="34A4A9D4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C13E8F5" w14:textId="77777777" w:rsidR="00921356" w:rsidRDefault="00921356">
            <w:r>
              <w:t>14.759524</w:t>
            </w:r>
          </w:p>
        </w:tc>
        <w:tc>
          <w:tcPr>
            <w:tcW w:w="578" w:type="dxa"/>
          </w:tcPr>
          <w:p w14:paraId="12DCC8A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0AC413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710EE16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4F8A8C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12A875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796E12F" w14:textId="77777777" w:rsidR="00921356" w:rsidRDefault="00921356">
            <w:r>
              <w:t>42.759524</w:t>
            </w:r>
          </w:p>
        </w:tc>
      </w:tr>
      <w:tr w:rsidR="00921356" w14:paraId="32CDED27" w14:textId="77777777" w:rsidTr="00921356">
        <w:tc>
          <w:tcPr>
            <w:tcW w:w="419" w:type="dxa"/>
          </w:tcPr>
          <w:p w14:paraId="3BBEB7BC" w14:textId="77777777" w:rsidR="00921356" w:rsidRDefault="00921356">
            <w:r>
              <w:t>968</w:t>
            </w:r>
          </w:p>
        </w:tc>
        <w:tc>
          <w:tcPr>
            <w:tcW w:w="594" w:type="dxa"/>
          </w:tcPr>
          <w:p w14:paraId="4FFA2A1A" w14:textId="77777777" w:rsidR="00921356" w:rsidRDefault="00921356">
            <w:r>
              <w:t>17957</w:t>
            </w:r>
          </w:p>
        </w:tc>
        <w:tc>
          <w:tcPr>
            <w:tcW w:w="820" w:type="dxa"/>
          </w:tcPr>
          <w:p w14:paraId="4B2E160A" w14:textId="77777777" w:rsidR="00921356" w:rsidRDefault="00921356">
            <w:r>
              <w:t>Muhammad Saad Riaz</w:t>
            </w:r>
          </w:p>
        </w:tc>
        <w:tc>
          <w:tcPr>
            <w:tcW w:w="929" w:type="dxa"/>
          </w:tcPr>
          <w:p w14:paraId="42105B5E" w14:textId="77777777" w:rsidR="00921356" w:rsidRDefault="00921356">
            <w:r>
              <w:t>Muhammad Riaz</w:t>
            </w:r>
          </w:p>
        </w:tc>
        <w:tc>
          <w:tcPr>
            <w:tcW w:w="773" w:type="dxa"/>
          </w:tcPr>
          <w:p w14:paraId="088E07E8" w14:textId="77777777" w:rsidR="00921356" w:rsidRDefault="00921356">
            <w:r>
              <w:t>101650-P</w:t>
            </w:r>
          </w:p>
        </w:tc>
        <w:tc>
          <w:tcPr>
            <w:tcW w:w="674" w:type="dxa"/>
          </w:tcPr>
          <w:p w14:paraId="5510C38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F2926AB" w14:textId="77777777" w:rsidR="00921356" w:rsidRDefault="00921356">
            <w:r>
              <w:t>12.791667</w:t>
            </w:r>
          </w:p>
        </w:tc>
        <w:tc>
          <w:tcPr>
            <w:tcW w:w="578" w:type="dxa"/>
          </w:tcPr>
          <w:p w14:paraId="68BD632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491EB3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CFA911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39C60C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13A0BE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AE6C985" w14:textId="77777777" w:rsidR="00921356" w:rsidRDefault="00921356">
            <w:r>
              <w:t>42.751667</w:t>
            </w:r>
          </w:p>
        </w:tc>
      </w:tr>
      <w:tr w:rsidR="00921356" w14:paraId="05EB7302" w14:textId="77777777" w:rsidTr="00921356">
        <w:tc>
          <w:tcPr>
            <w:tcW w:w="419" w:type="dxa"/>
          </w:tcPr>
          <w:p w14:paraId="210FB222" w14:textId="77777777" w:rsidR="00921356" w:rsidRDefault="00921356">
            <w:r>
              <w:t>969</w:t>
            </w:r>
          </w:p>
        </w:tc>
        <w:tc>
          <w:tcPr>
            <w:tcW w:w="594" w:type="dxa"/>
          </w:tcPr>
          <w:p w14:paraId="75C3BF65" w14:textId="77777777" w:rsidR="00921356" w:rsidRDefault="00921356">
            <w:r>
              <w:t>18735</w:t>
            </w:r>
          </w:p>
        </w:tc>
        <w:tc>
          <w:tcPr>
            <w:tcW w:w="820" w:type="dxa"/>
          </w:tcPr>
          <w:p w14:paraId="71926AC4" w14:textId="77777777" w:rsidR="00921356" w:rsidRDefault="00921356">
            <w:r>
              <w:t>Muhammad Wajih Ul Hassan</w:t>
            </w:r>
          </w:p>
        </w:tc>
        <w:tc>
          <w:tcPr>
            <w:tcW w:w="929" w:type="dxa"/>
          </w:tcPr>
          <w:p w14:paraId="1916E2C2" w14:textId="77777777" w:rsidR="00921356" w:rsidRDefault="00921356">
            <w:r>
              <w:t xml:space="preserve">Mazhar Abbas </w:t>
            </w:r>
          </w:p>
        </w:tc>
        <w:tc>
          <w:tcPr>
            <w:tcW w:w="773" w:type="dxa"/>
          </w:tcPr>
          <w:p w14:paraId="1E05E234" w14:textId="77777777" w:rsidR="00921356" w:rsidRDefault="00921356">
            <w:r>
              <w:t>109570-P</w:t>
            </w:r>
          </w:p>
        </w:tc>
        <w:tc>
          <w:tcPr>
            <w:tcW w:w="674" w:type="dxa"/>
          </w:tcPr>
          <w:p w14:paraId="0614F02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C4EA172" w14:textId="77777777" w:rsidR="00921356" w:rsidRDefault="00921356">
            <w:r>
              <w:t>12.146939</w:t>
            </w:r>
          </w:p>
        </w:tc>
        <w:tc>
          <w:tcPr>
            <w:tcW w:w="578" w:type="dxa"/>
          </w:tcPr>
          <w:p w14:paraId="1F948DF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17512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6918B9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8A4860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B5BB05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78D45C72" w14:textId="77777777" w:rsidR="00921356" w:rsidRDefault="00921356">
            <w:r>
              <w:t>42.746939</w:t>
            </w:r>
          </w:p>
        </w:tc>
      </w:tr>
      <w:tr w:rsidR="00921356" w14:paraId="4FC8A121" w14:textId="77777777" w:rsidTr="00921356">
        <w:tc>
          <w:tcPr>
            <w:tcW w:w="419" w:type="dxa"/>
          </w:tcPr>
          <w:p w14:paraId="34A7D54A" w14:textId="77777777" w:rsidR="00921356" w:rsidRDefault="00921356">
            <w:r>
              <w:t>970</w:t>
            </w:r>
          </w:p>
        </w:tc>
        <w:tc>
          <w:tcPr>
            <w:tcW w:w="594" w:type="dxa"/>
          </w:tcPr>
          <w:p w14:paraId="7CFBA5BC" w14:textId="77777777" w:rsidR="00921356" w:rsidRDefault="00921356">
            <w:r>
              <w:t>7015</w:t>
            </w:r>
          </w:p>
        </w:tc>
        <w:tc>
          <w:tcPr>
            <w:tcW w:w="820" w:type="dxa"/>
          </w:tcPr>
          <w:p w14:paraId="5D120585" w14:textId="77777777" w:rsidR="00921356" w:rsidRDefault="00921356">
            <w:r>
              <w:t>Syeda Zahra Wasti</w:t>
            </w:r>
          </w:p>
        </w:tc>
        <w:tc>
          <w:tcPr>
            <w:tcW w:w="929" w:type="dxa"/>
          </w:tcPr>
          <w:p w14:paraId="176AB2A2" w14:textId="77777777" w:rsidR="00921356" w:rsidRDefault="00921356">
            <w:r>
              <w:t>Syed Muhammad Humayun Almas Wasti</w:t>
            </w:r>
          </w:p>
        </w:tc>
        <w:tc>
          <w:tcPr>
            <w:tcW w:w="773" w:type="dxa"/>
          </w:tcPr>
          <w:p w14:paraId="7353B93B" w14:textId="77777777" w:rsidR="00921356" w:rsidRDefault="00921356">
            <w:r>
              <w:t>97323-P</w:t>
            </w:r>
          </w:p>
        </w:tc>
        <w:tc>
          <w:tcPr>
            <w:tcW w:w="674" w:type="dxa"/>
          </w:tcPr>
          <w:p w14:paraId="103BFE6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89B59C2" w14:textId="77777777" w:rsidR="00921356" w:rsidRDefault="00921356">
            <w:r>
              <w:t>13.983333</w:t>
            </w:r>
          </w:p>
        </w:tc>
        <w:tc>
          <w:tcPr>
            <w:tcW w:w="578" w:type="dxa"/>
          </w:tcPr>
          <w:p w14:paraId="2ACF44F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C966BC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1B0E71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A9F24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63F31A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61608B30" w14:textId="77777777" w:rsidR="00921356" w:rsidRDefault="00921356">
            <w:r>
              <w:t>42.723333</w:t>
            </w:r>
          </w:p>
        </w:tc>
      </w:tr>
      <w:tr w:rsidR="00921356" w14:paraId="3663B41C" w14:textId="77777777" w:rsidTr="00921356">
        <w:tc>
          <w:tcPr>
            <w:tcW w:w="419" w:type="dxa"/>
          </w:tcPr>
          <w:p w14:paraId="5EDA5005" w14:textId="77777777" w:rsidR="00921356" w:rsidRDefault="00921356">
            <w:r>
              <w:t>971</w:t>
            </w:r>
          </w:p>
        </w:tc>
        <w:tc>
          <w:tcPr>
            <w:tcW w:w="594" w:type="dxa"/>
          </w:tcPr>
          <w:p w14:paraId="6CB05B47" w14:textId="77777777" w:rsidR="00921356" w:rsidRDefault="00921356">
            <w:r>
              <w:t>19015</w:t>
            </w:r>
          </w:p>
        </w:tc>
        <w:tc>
          <w:tcPr>
            <w:tcW w:w="820" w:type="dxa"/>
          </w:tcPr>
          <w:p w14:paraId="44AAB312" w14:textId="77777777" w:rsidR="00921356" w:rsidRDefault="00921356">
            <w:r>
              <w:t>Asad Ur Rehman Khan</w:t>
            </w:r>
          </w:p>
        </w:tc>
        <w:tc>
          <w:tcPr>
            <w:tcW w:w="929" w:type="dxa"/>
          </w:tcPr>
          <w:p w14:paraId="63A4922D" w14:textId="77777777" w:rsidR="00921356" w:rsidRDefault="00921356">
            <w:r>
              <w:t>Muhammad Amjad Khan</w:t>
            </w:r>
          </w:p>
        </w:tc>
        <w:tc>
          <w:tcPr>
            <w:tcW w:w="773" w:type="dxa"/>
          </w:tcPr>
          <w:p w14:paraId="3B88C3FB" w14:textId="77777777" w:rsidR="00921356" w:rsidRDefault="00921356">
            <w:r>
              <w:t>713516-01-M</w:t>
            </w:r>
          </w:p>
        </w:tc>
        <w:tc>
          <w:tcPr>
            <w:tcW w:w="674" w:type="dxa"/>
          </w:tcPr>
          <w:p w14:paraId="2BB5E1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8F31FB" w14:textId="77777777" w:rsidR="00921356" w:rsidRDefault="00921356">
            <w:r>
              <w:t>13.65</w:t>
            </w:r>
          </w:p>
        </w:tc>
        <w:tc>
          <w:tcPr>
            <w:tcW w:w="578" w:type="dxa"/>
          </w:tcPr>
          <w:p w14:paraId="3F7D734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ABD3A6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876245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5CC37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C2BBD6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65ACEF42" w14:textId="77777777" w:rsidR="00921356" w:rsidRDefault="00921356">
            <w:r>
              <w:t>42.71</w:t>
            </w:r>
          </w:p>
        </w:tc>
      </w:tr>
      <w:tr w:rsidR="00921356" w14:paraId="5F3E340B" w14:textId="77777777" w:rsidTr="00921356">
        <w:tc>
          <w:tcPr>
            <w:tcW w:w="419" w:type="dxa"/>
          </w:tcPr>
          <w:p w14:paraId="2A0156B0" w14:textId="77777777" w:rsidR="00921356" w:rsidRDefault="00921356">
            <w:r>
              <w:t>972</w:t>
            </w:r>
          </w:p>
        </w:tc>
        <w:tc>
          <w:tcPr>
            <w:tcW w:w="594" w:type="dxa"/>
          </w:tcPr>
          <w:p w14:paraId="636DDF1F" w14:textId="77777777" w:rsidR="00921356" w:rsidRDefault="00921356">
            <w:r>
              <w:t>18869</w:t>
            </w:r>
          </w:p>
        </w:tc>
        <w:tc>
          <w:tcPr>
            <w:tcW w:w="820" w:type="dxa"/>
          </w:tcPr>
          <w:p w14:paraId="09159B6E" w14:textId="77777777" w:rsidR="00921356" w:rsidRDefault="00921356">
            <w:r>
              <w:t>Zohal Kamal</w:t>
            </w:r>
          </w:p>
        </w:tc>
        <w:tc>
          <w:tcPr>
            <w:tcW w:w="929" w:type="dxa"/>
          </w:tcPr>
          <w:p w14:paraId="1CF88568" w14:textId="77777777" w:rsidR="00921356" w:rsidRDefault="00921356">
            <w:r>
              <w:t>Muhammad Anwar Kamal</w:t>
            </w:r>
          </w:p>
        </w:tc>
        <w:tc>
          <w:tcPr>
            <w:tcW w:w="773" w:type="dxa"/>
          </w:tcPr>
          <w:p w14:paraId="0522B456" w14:textId="77777777" w:rsidR="00921356" w:rsidRDefault="00921356">
            <w:r>
              <w:t>114391-P</w:t>
            </w:r>
          </w:p>
        </w:tc>
        <w:tc>
          <w:tcPr>
            <w:tcW w:w="674" w:type="dxa"/>
          </w:tcPr>
          <w:p w14:paraId="32D856A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080D574" w14:textId="77777777" w:rsidR="00921356" w:rsidRDefault="00921356">
            <w:r>
              <w:t>13.383333</w:t>
            </w:r>
          </w:p>
        </w:tc>
        <w:tc>
          <w:tcPr>
            <w:tcW w:w="578" w:type="dxa"/>
          </w:tcPr>
          <w:p w14:paraId="598990F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D8C2F8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608EE7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FB0441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2FD994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EBACC57" w14:textId="77777777" w:rsidR="00921356" w:rsidRDefault="00921356">
            <w:r>
              <w:t>42.703333</w:t>
            </w:r>
          </w:p>
        </w:tc>
      </w:tr>
      <w:tr w:rsidR="00921356" w14:paraId="656CAED5" w14:textId="77777777" w:rsidTr="00921356">
        <w:tc>
          <w:tcPr>
            <w:tcW w:w="419" w:type="dxa"/>
          </w:tcPr>
          <w:p w14:paraId="705F6F5F" w14:textId="77777777" w:rsidR="00921356" w:rsidRDefault="00921356">
            <w:r>
              <w:t>973</w:t>
            </w:r>
          </w:p>
        </w:tc>
        <w:tc>
          <w:tcPr>
            <w:tcW w:w="594" w:type="dxa"/>
          </w:tcPr>
          <w:p w14:paraId="5B539E01" w14:textId="77777777" w:rsidR="00921356" w:rsidRDefault="00921356">
            <w:r>
              <w:t>18639</w:t>
            </w:r>
          </w:p>
        </w:tc>
        <w:tc>
          <w:tcPr>
            <w:tcW w:w="820" w:type="dxa"/>
          </w:tcPr>
          <w:p w14:paraId="31E17963" w14:textId="77777777" w:rsidR="00921356" w:rsidRDefault="00921356">
            <w:r>
              <w:t>Mamona Zaigham</w:t>
            </w:r>
          </w:p>
        </w:tc>
        <w:tc>
          <w:tcPr>
            <w:tcW w:w="929" w:type="dxa"/>
          </w:tcPr>
          <w:p w14:paraId="31FA8975" w14:textId="77777777" w:rsidR="00921356" w:rsidRDefault="00921356">
            <w:r>
              <w:t>Zaigham Abbas Mazhar</w:t>
            </w:r>
          </w:p>
        </w:tc>
        <w:tc>
          <w:tcPr>
            <w:tcW w:w="773" w:type="dxa"/>
          </w:tcPr>
          <w:p w14:paraId="737813B5" w14:textId="77777777" w:rsidR="00921356" w:rsidRDefault="00921356">
            <w:r>
              <w:t>112605-P</w:t>
            </w:r>
          </w:p>
        </w:tc>
        <w:tc>
          <w:tcPr>
            <w:tcW w:w="674" w:type="dxa"/>
          </w:tcPr>
          <w:p w14:paraId="6ACF099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3B0AB32" w14:textId="77777777" w:rsidR="00921356" w:rsidRDefault="00921356">
            <w:r>
              <w:t>13.958333</w:t>
            </w:r>
          </w:p>
        </w:tc>
        <w:tc>
          <w:tcPr>
            <w:tcW w:w="578" w:type="dxa"/>
          </w:tcPr>
          <w:p w14:paraId="4BA46B0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AA47B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88E8B2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F7D36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1972258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7E0D75C9" w14:textId="77777777" w:rsidR="00921356" w:rsidRDefault="00921356">
            <w:r>
              <w:t>42.698333</w:t>
            </w:r>
          </w:p>
        </w:tc>
      </w:tr>
      <w:tr w:rsidR="00921356" w14:paraId="52F94F19" w14:textId="77777777" w:rsidTr="00921356">
        <w:tc>
          <w:tcPr>
            <w:tcW w:w="419" w:type="dxa"/>
          </w:tcPr>
          <w:p w14:paraId="157C0350" w14:textId="77777777" w:rsidR="00921356" w:rsidRDefault="00921356">
            <w:r>
              <w:t>974</w:t>
            </w:r>
          </w:p>
        </w:tc>
        <w:tc>
          <w:tcPr>
            <w:tcW w:w="594" w:type="dxa"/>
          </w:tcPr>
          <w:p w14:paraId="3136B998" w14:textId="77777777" w:rsidR="00921356" w:rsidRDefault="00921356">
            <w:r>
              <w:t>18490</w:t>
            </w:r>
          </w:p>
        </w:tc>
        <w:tc>
          <w:tcPr>
            <w:tcW w:w="820" w:type="dxa"/>
          </w:tcPr>
          <w:p w14:paraId="1B7ACB45" w14:textId="77777777" w:rsidR="00921356" w:rsidRDefault="00921356">
            <w:r>
              <w:t>Hina Tariq</w:t>
            </w:r>
          </w:p>
        </w:tc>
        <w:tc>
          <w:tcPr>
            <w:tcW w:w="929" w:type="dxa"/>
          </w:tcPr>
          <w:p w14:paraId="50D4E1BE" w14:textId="77777777" w:rsidR="00921356" w:rsidRDefault="00921356">
            <w:r>
              <w:t>Tariq Naveed</w:t>
            </w:r>
          </w:p>
        </w:tc>
        <w:tc>
          <w:tcPr>
            <w:tcW w:w="773" w:type="dxa"/>
          </w:tcPr>
          <w:p w14:paraId="11E52166" w14:textId="77777777" w:rsidR="00921356" w:rsidRDefault="00921356">
            <w:r>
              <w:t>95236-P</w:t>
            </w:r>
          </w:p>
        </w:tc>
        <w:tc>
          <w:tcPr>
            <w:tcW w:w="674" w:type="dxa"/>
          </w:tcPr>
          <w:p w14:paraId="72A3F4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6F3825E" w14:textId="77777777" w:rsidR="00921356" w:rsidRDefault="00921356">
            <w:r>
              <w:t>13.316667</w:t>
            </w:r>
          </w:p>
        </w:tc>
        <w:tc>
          <w:tcPr>
            <w:tcW w:w="578" w:type="dxa"/>
          </w:tcPr>
          <w:p w14:paraId="16DD099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C6D87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3F6A9CC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80C5D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D7CF1D9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D56B8B9" w14:textId="77777777" w:rsidR="00921356" w:rsidRDefault="00921356">
            <w:r>
              <w:t>42.636667</w:t>
            </w:r>
          </w:p>
        </w:tc>
      </w:tr>
      <w:tr w:rsidR="00921356" w14:paraId="1598EAFE" w14:textId="77777777" w:rsidTr="00921356">
        <w:tc>
          <w:tcPr>
            <w:tcW w:w="419" w:type="dxa"/>
          </w:tcPr>
          <w:p w14:paraId="415C4D45" w14:textId="77777777" w:rsidR="00921356" w:rsidRDefault="00921356">
            <w:r>
              <w:t>975</w:t>
            </w:r>
          </w:p>
        </w:tc>
        <w:tc>
          <w:tcPr>
            <w:tcW w:w="594" w:type="dxa"/>
          </w:tcPr>
          <w:p w14:paraId="172CBADD" w14:textId="77777777" w:rsidR="00921356" w:rsidRDefault="00921356">
            <w:r>
              <w:t>7393</w:t>
            </w:r>
          </w:p>
        </w:tc>
        <w:tc>
          <w:tcPr>
            <w:tcW w:w="820" w:type="dxa"/>
          </w:tcPr>
          <w:p w14:paraId="2A096303" w14:textId="77777777" w:rsidR="00921356" w:rsidRDefault="00921356">
            <w:r>
              <w:t>Farah Arshad Chishtee</w:t>
            </w:r>
          </w:p>
        </w:tc>
        <w:tc>
          <w:tcPr>
            <w:tcW w:w="929" w:type="dxa"/>
          </w:tcPr>
          <w:p w14:paraId="452842CE" w14:textId="77777777" w:rsidR="00921356" w:rsidRDefault="00921356">
            <w:r>
              <w:t>Arshad Saeed Chishtee</w:t>
            </w:r>
          </w:p>
        </w:tc>
        <w:tc>
          <w:tcPr>
            <w:tcW w:w="773" w:type="dxa"/>
          </w:tcPr>
          <w:p w14:paraId="3497B513" w14:textId="77777777" w:rsidR="00921356" w:rsidRDefault="00921356">
            <w:r>
              <w:t>96881-P</w:t>
            </w:r>
          </w:p>
        </w:tc>
        <w:tc>
          <w:tcPr>
            <w:tcW w:w="674" w:type="dxa"/>
          </w:tcPr>
          <w:p w14:paraId="18B9CC36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ADBE778" w14:textId="77777777" w:rsidR="00921356" w:rsidRDefault="00921356">
            <w:r>
              <w:t>13.293878</w:t>
            </w:r>
          </w:p>
        </w:tc>
        <w:tc>
          <w:tcPr>
            <w:tcW w:w="578" w:type="dxa"/>
          </w:tcPr>
          <w:p w14:paraId="514BB4B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61C82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249101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7FAD62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CF5D4C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DEFDA5D" w14:textId="77777777" w:rsidR="00921356" w:rsidRDefault="00921356">
            <w:r>
              <w:t>42.613878</w:t>
            </w:r>
          </w:p>
        </w:tc>
      </w:tr>
      <w:tr w:rsidR="00921356" w14:paraId="5B8BA784" w14:textId="77777777" w:rsidTr="00921356">
        <w:tc>
          <w:tcPr>
            <w:tcW w:w="419" w:type="dxa"/>
          </w:tcPr>
          <w:p w14:paraId="267BD782" w14:textId="77777777" w:rsidR="00921356" w:rsidRDefault="00921356">
            <w:r>
              <w:t>976</w:t>
            </w:r>
          </w:p>
        </w:tc>
        <w:tc>
          <w:tcPr>
            <w:tcW w:w="594" w:type="dxa"/>
          </w:tcPr>
          <w:p w14:paraId="53FC588E" w14:textId="77777777" w:rsidR="00921356" w:rsidRDefault="00921356">
            <w:r>
              <w:t>18870</w:t>
            </w:r>
          </w:p>
        </w:tc>
        <w:tc>
          <w:tcPr>
            <w:tcW w:w="820" w:type="dxa"/>
          </w:tcPr>
          <w:p w14:paraId="12DE22A5" w14:textId="77777777" w:rsidR="00921356" w:rsidRDefault="00921356">
            <w:r>
              <w:t>Rabia Basri</w:t>
            </w:r>
          </w:p>
        </w:tc>
        <w:tc>
          <w:tcPr>
            <w:tcW w:w="929" w:type="dxa"/>
          </w:tcPr>
          <w:p w14:paraId="6EE3CC5C" w14:textId="77777777" w:rsidR="00921356" w:rsidRDefault="00921356">
            <w:r>
              <w:t>Amjad hussain</w:t>
            </w:r>
          </w:p>
        </w:tc>
        <w:tc>
          <w:tcPr>
            <w:tcW w:w="773" w:type="dxa"/>
          </w:tcPr>
          <w:p w14:paraId="3423DD02" w14:textId="77777777" w:rsidR="00921356" w:rsidRDefault="00921356">
            <w:r>
              <w:t>106791-P</w:t>
            </w:r>
          </w:p>
        </w:tc>
        <w:tc>
          <w:tcPr>
            <w:tcW w:w="674" w:type="dxa"/>
          </w:tcPr>
          <w:p w14:paraId="2F4966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DDDB069" w14:textId="77777777" w:rsidR="00921356" w:rsidRDefault="00921356">
            <w:r>
              <w:t>12.95</w:t>
            </w:r>
          </w:p>
        </w:tc>
        <w:tc>
          <w:tcPr>
            <w:tcW w:w="578" w:type="dxa"/>
          </w:tcPr>
          <w:p w14:paraId="2CC566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C08FBE4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FB4231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CB3B55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541F36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0E227914" w14:textId="77777777" w:rsidR="00921356" w:rsidRDefault="00921356">
            <w:r>
              <w:t>42.59</w:t>
            </w:r>
          </w:p>
        </w:tc>
      </w:tr>
      <w:tr w:rsidR="00921356" w14:paraId="2FCA421B" w14:textId="77777777" w:rsidTr="00921356">
        <w:tc>
          <w:tcPr>
            <w:tcW w:w="419" w:type="dxa"/>
          </w:tcPr>
          <w:p w14:paraId="17A65616" w14:textId="77777777" w:rsidR="00921356" w:rsidRDefault="00921356">
            <w:r>
              <w:t>977</w:t>
            </w:r>
          </w:p>
        </w:tc>
        <w:tc>
          <w:tcPr>
            <w:tcW w:w="594" w:type="dxa"/>
          </w:tcPr>
          <w:p w14:paraId="20B32CB6" w14:textId="77777777" w:rsidR="00921356" w:rsidRDefault="00921356">
            <w:r>
              <w:t>16530</w:t>
            </w:r>
          </w:p>
        </w:tc>
        <w:tc>
          <w:tcPr>
            <w:tcW w:w="820" w:type="dxa"/>
          </w:tcPr>
          <w:p w14:paraId="14C6FF30" w14:textId="77777777" w:rsidR="00921356" w:rsidRDefault="00921356">
            <w:r>
              <w:t>Nasratullah Mayar</w:t>
            </w:r>
          </w:p>
        </w:tc>
        <w:tc>
          <w:tcPr>
            <w:tcW w:w="929" w:type="dxa"/>
          </w:tcPr>
          <w:p w14:paraId="31388957" w14:textId="77777777" w:rsidR="00921356" w:rsidRDefault="00921356">
            <w:r>
              <w:t>Mohammad Ismail</w:t>
            </w:r>
          </w:p>
        </w:tc>
        <w:tc>
          <w:tcPr>
            <w:tcW w:w="773" w:type="dxa"/>
          </w:tcPr>
          <w:p w14:paraId="60F98B39" w14:textId="77777777" w:rsidR="00921356" w:rsidRDefault="00921356">
            <w:r>
              <w:t>R08391-F</w:t>
            </w:r>
          </w:p>
        </w:tc>
        <w:tc>
          <w:tcPr>
            <w:tcW w:w="674" w:type="dxa"/>
          </w:tcPr>
          <w:p w14:paraId="32FEA706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6E5A66BF" w14:textId="77777777" w:rsidR="00921356" w:rsidRDefault="00921356">
            <w:r>
              <w:t>13.595652</w:t>
            </w:r>
          </w:p>
        </w:tc>
        <w:tc>
          <w:tcPr>
            <w:tcW w:w="578" w:type="dxa"/>
          </w:tcPr>
          <w:p w14:paraId="1D2497D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FE2B11C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56B13F02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68CB26A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4961F2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E369A4D" w14:textId="77777777" w:rsidR="00921356" w:rsidRDefault="00921356">
            <w:r>
              <w:t>42.555652</w:t>
            </w:r>
          </w:p>
        </w:tc>
      </w:tr>
      <w:tr w:rsidR="00921356" w14:paraId="4AE74A9C" w14:textId="77777777" w:rsidTr="00921356">
        <w:tc>
          <w:tcPr>
            <w:tcW w:w="419" w:type="dxa"/>
          </w:tcPr>
          <w:p w14:paraId="7D56E03E" w14:textId="77777777" w:rsidR="00921356" w:rsidRDefault="00921356">
            <w:r>
              <w:t>978</w:t>
            </w:r>
          </w:p>
        </w:tc>
        <w:tc>
          <w:tcPr>
            <w:tcW w:w="594" w:type="dxa"/>
          </w:tcPr>
          <w:p w14:paraId="5FD38B34" w14:textId="77777777" w:rsidR="00921356" w:rsidRDefault="00921356">
            <w:r>
              <w:t>15433</w:t>
            </w:r>
          </w:p>
        </w:tc>
        <w:tc>
          <w:tcPr>
            <w:tcW w:w="820" w:type="dxa"/>
          </w:tcPr>
          <w:p w14:paraId="51903E1B" w14:textId="77777777" w:rsidR="00921356" w:rsidRDefault="00921356">
            <w:r>
              <w:t>Zaid Hameed</w:t>
            </w:r>
          </w:p>
        </w:tc>
        <w:tc>
          <w:tcPr>
            <w:tcW w:w="929" w:type="dxa"/>
          </w:tcPr>
          <w:p w14:paraId="25AB6116" w14:textId="77777777" w:rsidR="00921356" w:rsidRDefault="00921356">
            <w:r>
              <w:t>Abdul Hameed</w:t>
            </w:r>
          </w:p>
        </w:tc>
        <w:tc>
          <w:tcPr>
            <w:tcW w:w="773" w:type="dxa"/>
          </w:tcPr>
          <w:p w14:paraId="3AB84336" w14:textId="77777777" w:rsidR="00921356" w:rsidRDefault="00921356">
            <w:r>
              <w:t>107463-P</w:t>
            </w:r>
          </w:p>
        </w:tc>
        <w:tc>
          <w:tcPr>
            <w:tcW w:w="674" w:type="dxa"/>
          </w:tcPr>
          <w:p w14:paraId="2F69D94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C05C32" w14:textId="77777777" w:rsidR="00921356" w:rsidRDefault="00921356">
            <w:r>
              <w:t>13.233333</w:t>
            </w:r>
          </w:p>
        </w:tc>
        <w:tc>
          <w:tcPr>
            <w:tcW w:w="578" w:type="dxa"/>
          </w:tcPr>
          <w:p w14:paraId="109DABE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BD795A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895FDD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D38F65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D4ED5B2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468FE0F" w14:textId="77777777" w:rsidR="00921356" w:rsidRDefault="00921356">
            <w:r>
              <w:t>42.553333</w:t>
            </w:r>
          </w:p>
        </w:tc>
      </w:tr>
      <w:tr w:rsidR="00921356" w14:paraId="25BE131A" w14:textId="77777777" w:rsidTr="00921356">
        <w:tc>
          <w:tcPr>
            <w:tcW w:w="419" w:type="dxa"/>
          </w:tcPr>
          <w:p w14:paraId="26260F40" w14:textId="77777777" w:rsidR="00921356" w:rsidRDefault="00921356">
            <w:r>
              <w:t>979</w:t>
            </w:r>
          </w:p>
        </w:tc>
        <w:tc>
          <w:tcPr>
            <w:tcW w:w="594" w:type="dxa"/>
          </w:tcPr>
          <w:p w14:paraId="3767AE45" w14:textId="77777777" w:rsidR="00921356" w:rsidRDefault="00921356">
            <w:r>
              <w:t>20192</w:t>
            </w:r>
          </w:p>
        </w:tc>
        <w:tc>
          <w:tcPr>
            <w:tcW w:w="820" w:type="dxa"/>
          </w:tcPr>
          <w:p w14:paraId="1F956257" w14:textId="77777777" w:rsidR="00921356" w:rsidRDefault="00921356">
            <w:r>
              <w:t>Usama Abdul Jabbar</w:t>
            </w:r>
          </w:p>
        </w:tc>
        <w:tc>
          <w:tcPr>
            <w:tcW w:w="929" w:type="dxa"/>
          </w:tcPr>
          <w:p w14:paraId="40EA62D8" w14:textId="77777777" w:rsidR="00921356" w:rsidRDefault="00921356">
            <w:r>
              <w:t>Abdul Jabbar</w:t>
            </w:r>
          </w:p>
        </w:tc>
        <w:tc>
          <w:tcPr>
            <w:tcW w:w="773" w:type="dxa"/>
          </w:tcPr>
          <w:p w14:paraId="7ADEDDFE" w14:textId="77777777" w:rsidR="00921356" w:rsidRDefault="00921356">
            <w:r>
              <w:t>109082-P</w:t>
            </w:r>
          </w:p>
        </w:tc>
        <w:tc>
          <w:tcPr>
            <w:tcW w:w="674" w:type="dxa"/>
          </w:tcPr>
          <w:p w14:paraId="76E586F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E78AE84" w14:textId="77777777" w:rsidR="00921356" w:rsidRDefault="00921356">
            <w:r>
              <w:t>12.52766</w:t>
            </w:r>
          </w:p>
        </w:tc>
        <w:tc>
          <w:tcPr>
            <w:tcW w:w="578" w:type="dxa"/>
          </w:tcPr>
          <w:p w14:paraId="56CBDBB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B7D1B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7F45C9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90551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1DE79E" w14:textId="77777777" w:rsidR="00921356" w:rsidRDefault="00921356">
            <w:r>
              <w:t>27.52</w:t>
            </w:r>
          </w:p>
        </w:tc>
        <w:tc>
          <w:tcPr>
            <w:tcW w:w="642" w:type="dxa"/>
          </w:tcPr>
          <w:p w14:paraId="564B6712" w14:textId="77777777" w:rsidR="00921356" w:rsidRDefault="00921356">
            <w:r>
              <w:t>42.54766</w:t>
            </w:r>
          </w:p>
        </w:tc>
      </w:tr>
      <w:tr w:rsidR="00921356" w14:paraId="52C86B3F" w14:textId="77777777" w:rsidTr="00921356">
        <w:tc>
          <w:tcPr>
            <w:tcW w:w="419" w:type="dxa"/>
          </w:tcPr>
          <w:p w14:paraId="07EFA610" w14:textId="77777777" w:rsidR="00921356" w:rsidRDefault="00921356">
            <w:r>
              <w:t>980</w:t>
            </w:r>
          </w:p>
        </w:tc>
        <w:tc>
          <w:tcPr>
            <w:tcW w:w="594" w:type="dxa"/>
          </w:tcPr>
          <w:p w14:paraId="280A926B" w14:textId="77777777" w:rsidR="00921356" w:rsidRDefault="00921356">
            <w:r>
              <w:t>17409</w:t>
            </w:r>
          </w:p>
        </w:tc>
        <w:tc>
          <w:tcPr>
            <w:tcW w:w="820" w:type="dxa"/>
          </w:tcPr>
          <w:p w14:paraId="389FE930" w14:textId="77777777" w:rsidR="00921356" w:rsidRDefault="00921356">
            <w:r>
              <w:t>Hazrat Nabi</w:t>
            </w:r>
          </w:p>
        </w:tc>
        <w:tc>
          <w:tcPr>
            <w:tcW w:w="929" w:type="dxa"/>
          </w:tcPr>
          <w:p w14:paraId="69C1B9DD" w14:textId="77777777" w:rsidR="00921356" w:rsidRDefault="00921356">
            <w:r>
              <w:t>Haji Ghazi</w:t>
            </w:r>
          </w:p>
        </w:tc>
        <w:tc>
          <w:tcPr>
            <w:tcW w:w="773" w:type="dxa"/>
          </w:tcPr>
          <w:p w14:paraId="480454E9" w14:textId="77777777" w:rsidR="00921356" w:rsidRDefault="00921356">
            <w:r>
              <w:t>Foreign00135</w:t>
            </w:r>
          </w:p>
        </w:tc>
        <w:tc>
          <w:tcPr>
            <w:tcW w:w="674" w:type="dxa"/>
          </w:tcPr>
          <w:p w14:paraId="7D5A3EF0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0A2D78E6" w14:textId="77777777" w:rsidR="00921356" w:rsidRDefault="00921356">
            <w:r>
              <w:t>12.934146</w:t>
            </w:r>
          </w:p>
        </w:tc>
        <w:tc>
          <w:tcPr>
            <w:tcW w:w="578" w:type="dxa"/>
          </w:tcPr>
          <w:p w14:paraId="0D83BED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23CE2D3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44D66C47" w14:textId="77777777" w:rsidR="00921356" w:rsidRDefault="00921356">
            <w:r>
              <w:t>4.0</w:t>
            </w:r>
          </w:p>
        </w:tc>
        <w:tc>
          <w:tcPr>
            <w:tcW w:w="576" w:type="dxa"/>
          </w:tcPr>
          <w:p w14:paraId="7104BF6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E2FA390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4A2C0B9" w14:textId="77777777" w:rsidR="00921356" w:rsidRDefault="00921356">
            <w:r>
              <w:t>42.534146</w:t>
            </w:r>
          </w:p>
        </w:tc>
      </w:tr>
      <w:tr w:rsidR="00921356" w14:paraId="29997877" w14:textId="77777777" w:rsidTr="00921356">
        <w:tc>
          <w:tcPr>
            <w:tcW w:w="419" w:type="dxa"/>
          </w:tcPr>
          <w:p w14:paraId="6DC73B42" w14:textId="77777777" w:rsidR="00921356" w:rsidRDefault="00921356">
            <w:r>
              <w:t>981</w:t>
            </w:r>
          </w:p>
        </w:tc>
        <w:tc>
          <w:tcPr>
            <w:tcW w:w="594" w:type="dxa"/>
          </w:tcPr>
          <w:p w14:paraId="33B9ABAE" w14:textId="77777777" w:rsidR="00921356" w:rsidRDefault="00921356">
            <w:r>
              <w:t>15270</w:t>
            </w:r>
          </w:p>
        </w:tc>
        <w:tc>
          <w:tcPr>
            <w:tcW w:w="820" w:type="dxa"/>
          </w:tcPr>
          <w:p w14:paraId="74FC11E4" w14:textId="77777777" w:rsidR="00921356" w:rsidRDefault="00921356">
            <w:r>
              <w:t>Muhammad Ubaid Ur Rahman</w:t>
            </w:r>
          </w:p>
        </w:tc>
        <w:tc>
          <w:tcPr>
            <w:tcW w:w="929" w:type="dxa"/>
          </w:tcPr>
          <w:p w14:paraId="05475650" w14:textId="77777777" w:rsidR="00921356" w:rsidRDefault="00921356">
            <w:r>
              <w:t>Muhammad Arshad Matloob Shaikh</w:t>
            </w:r>
          </w:p>
        </w:tc>
        <w:tc>
          <w:tcPr>
            <w:tcW w:w="773" w:type="dxa"/>
          </w:tcPr>
          <w:p w14:paraId="1CC6DF8E" w14:textId="77777777" w:rsidR="00921356" w:rsidRDefault="00921356">
            <w:r>
              <w:t>105109-P</w:t>
            </w:r>
          </w:p>
        </w:tc>
        <w:tc>
          <w:tcPr>
            <w:tcW w:w="674" w:type="dxa"/>
          </w:tcPr>
          <w:p w14:paraId="5014FF1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08B0BBE" w14:textId="77777777" w:rsidR="00921356" w:rsidRDefault="00921356">
            <w:r>
              <w:t>13.104167</w:t>
            </w:r>
          </w:p>
        </w:tc>
        <w:tc>
          <w:tcPr>
            <w:tcW w:w="578" w:type="dxa"/>
          </w:tcPr>
          <w:p w14:paraId="014E51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49BDD7A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8C54D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9F479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D8AEDC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55D00D42" w14:textId="77777777" w:rsidR="00921356" w:rsidRDefault="00921356">
            <w:r>
              <w:t>42.424167</w:t>
            </w:r>
          </w:p>
        </w:tc>
      </w:tr>
      <w:tr w:rsidR="00921356" w14:paraId="1AA702A2" w14:textId="77777777" w:rsidTr="00921356">
        <w:tc>
          <w:tcPr>
            <w:tcW w:w="419" w:type="dxa"/>
          </w:tcPr>
          <w:p w14:paraId="7FAF3EC0" w14:textId="77777777" w:rsidR="00921356" w:rsidRDefault="00921356">
            <w:r>
              <w:t>982</w:t>
            </w:r>
          </w:p>
        </w:tc>
        <w:tc>
          <w:tcPr>
            <w:tcW w:w="594" w:type="dxa"/>
          </w:tcPr>
          <w:p w14:paraId="41E1C851" w14:textId="77777777" w:rsidR="00921356" w:rsidRDefault="00921356">
            <w:r>
              <w:t>16407</w:t>
            </w:r>
          </w:p>
        </w:tc>
        <w:tc>
          <w:tcPr>
            <w:tcW w:w="820" w:type="dxa"/>
          </w:tcPr>
          <w:p w14:paraId="0DCEA5D5" w14:textId="77777777" w:rsidR="00921356" w:rsidRDefault="00921356">
            <w:r>
              <w:t>Habib Ur Rehman</w:t>
            </w:r>
          </w:p>
        </w:tc>
        <w:tc>
          <w:tcPr>
            <w:tcW w:w="929" w:type="dxa"/>
          </w:tcPr>
          <w:p w14:paraId="4BBC8271" w14:textId="77777777" w:rsidR="00921356" w:rsidRDefault="00921356">
            <w:r>
              <w:t>Muhammad Tayyub</w:t>
            </w:r>
          </w:p>
        </w:tc>
        <w:tc>
          <w:tcPr>
            <w:tcW w:w="773" w:type="dxa"/>
          </w:tcPr>
          <w:p w14:paraId="19E50D62" w14:textId="77777777" w:rsidR="00921356" w:rsidRDefault="00921356">
            <w:r>
              <w:t>5262-AJK</w:t>
            </w:r>
          </w:p>
        </w:tc>
        <w:tc>
          <w:tcPr>
            <w:tcW w:w="674" w:type="dxa"/>
          </w:tcPr>
          <w:p w14:paraId="28640E96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21904672" w14:textId="77777777" w:rsidR="00921356" w:rsidRDefault="00921356">
            <w:r>
              <w:t>14.322222</w:t>
            </w:r>
          </w:p>
        </w:tc>
        <w:tc>
          <w:tcPr>
            <w:tcW w:w="578" w:type="dxa"/>
          </w:tcPr>
          <w:p w14:paraId="36EB458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AD6214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3C7A29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CB4859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475E7CB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4A4A2CD7" w14:textId="77777777" w:rsidR="00921356" w:rsidRDefault="00921356">
            <w:r>
              <w:t>42.422222</w:t>
            </w:r>
          </w:p>
        </w:tc>
      </w:tr>
      <w:tr w:rsidR="00921356" w14:paraId="6CE7BD37" w14:textId="77777777" w:rsidTr="00921356">
        <w:tc>
          <w:tcPr>
            <w:tcW w:w="419" w:type="dxa"/>
          </w:tcPr>
          <w:p w14:paraId="141CC21E" w14:textId="77777777" w:rsidR="00921356" w:rsidRDefault="00921356">
            <w:r>
              <w:t>983</w:t>
            </w:r>
          </w:p>
        </w:tc>
        <w:tc>
          <w:tcPr>
            <w:tcW w:w="594" w:type="dxa"/>
          </w:tcPr>
          <w:p w14:paraId="17B4068D" w14:textId="77777777" w:rsidR="00921356" w:rsidRDefault="00921356">
            <w:r>
              <w:t>19105</w:t>
            </w:r>
          </w:p>
        </w:tc>
        <w:tc>
          <w:tcPr>
            <w:tcW w:w="820" w:type="dxa"/>
          </w:tcPr>
          <w:p w14:paraId="706C1F2B" w14:textId="77777777" w:rsidR="00921356" w:rsidRDefault="00921356">
            <w:r>
              <w:t>Talha Waheed</w:t>
            </w:r>
          </w:p>
        </w:tc>
        <w:tc>
          <w:tcPr>
            <w:tcW w:w="929" w:type="dxa"/>
          </w:tcPr>
          <w:p w14:paraId="7EF4AD8D" w14:textId="77777777" w:rsidR="00921356" w:rsidRDefault="00921356">
            <w:r>
              <w:t>Abdul Waheed</w:t>
            </w:r>
          </w:p>
        </w:tc>
        <w:tc>
          <w:tcPr>
            <w:tcW w:w="773" w:type="dxa"/>
          </w:tcPr>
          <w:p w14:paraId="0BB30106" w14:textId="77777777" w:rsidR="00921356" w:rsidRDefault="00921356">
            <w:r>
              <w:t>110047-P</w:t>
            </w:r>
          </w:p>
        </w:tc>
        <w:tc>
          <w:tcPr>
            <w:tcW w:w="674" w:type="dxa"/>
          </w:tcPr>
          <w:p w14:paraId="08C7EBB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8AA439C" w14:textId="77777777" w:rsidR="00921356" w:rsidRDefault="00921356">
            <w:r>
              <w:t>13.833333</w:t>
            </w:r>
          </w:p>
        </w:tc>
        <w:tc>
          <w:tcPr>
            <w:tcW w:w="578" w:type="dxa"/>
          </w:tcPr>
          <w:p w14:paraId="36F0B5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6082FB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508DBD89" w14:textId="77777777" w:rsidR="00921356" w:rsidRDefault="00921356">
            <w:r>
              <w:t>2.0</w:t>
            </w:r>
          </w:p>
        </w:tc>
        <w:tc>
          <w:tcPr>
            <w:tcW w:w="576" w:type="dxa"/>
          </w:tcPr>
          <w:p w14:paraId="68AD0F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22F0C53" w14:textId="77777777" w:rsidR="00921356" w:rsidRDefault="00921356">
            <w:r>
              <w:t>26.56</w:t>
            </w:r>
          </w:p>
        </w:tc>
        <w:tc>
          <w:tcPr>
            <w:tcW w:w="642" w:type="dxa"/>
          </w:tcPr>
          <w:p w14:paraId="71F8B294" w14:textId="77777777" w:rsidR="00921356" w:rsidRDefault="00921356">
            <w:r>
              <w:t>42.393333</w:t>
            </w:r>
          </w:p>
        </w:tc>
      </w:tr>
      <w:tr w:rsidR="00921356" w14:paraId="3074F8D9" w14:textId="77777777" w:rsidTr="00921356">
        <w:tc>
          <w:tcPr>
            <w:tcW w:w="419" w:type="dxa"/>
          </w:tcPr>
          <w:p w14:paraId="1152E517" w14:textId="77777777" w:rsidR="00921356" w:rsidRDefault="00921356">
            <w:r>
              <w:t>984</w:t>
            </w:r>
          </w:p>
        </w:tc>
        <w:tc>
          <w:tcPr>
            <w:tcW w:w="594" w:type="dxa"/>
          </w:tcPr>
          <w:p w14:paraId="43131BBB" w14:textId="77777777" w:rsidR="00921356" w:rsidRDefault="00921356">
            <w:r>
              <w:t>18337</w:t>
            </w:r>
          </w:p>
        </w:tc>
        <w:tc>
          <w:tcPr>
            <w:tcW w:w="820" w:type="dxa"/>
          </w:tcPr>
          <w:p w14:paraId="4F1BB704" w14:textId="77777777" w:rsidR="00921356" w:rsidRDefault="00921356">
            <w:r>
              <w:t>Anam Shahzadi</w:t>
            </w:r>
          </w:p>
        </w:tc>
        <w:tc>
          <w:tcPr>
            <w:tcW w:w="929" w:type="dxa"/>
          </w:tcPr>
          <w:p w14:paraId="7548E55F" w14:textId="77777777" w:rsidR="00921356" w:rsidRDefault="00921356">
            <w:r>
              <w:t>Abdul Razzaq Naz</w:t>
            </w:r>
          </w:p>
        </w:tc>
        <w:tc>
          <w:tcPr>
            <w:tcW w:w="773" w:type="dxa"/>
          </w:tcPr>
          <w:p w14:paraId="08947450" w14:textId="77777777" w:rsidR="00921356" w:rsidRDefault="00921356">
            <w:r>
              <w:t>114920-P</w:t>
            </w:r>
          </w:p>
        </w:tc>
        <w:tc>
          <w:tcPr>
            <w:tcW w:w="674" w:type="dxa"/>
          </w:tcPr>
          <w:p w14:paraId="7E1F12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92153EA" w14:textId="77777777" w:rsidR="00921356" w:rsidRDefault="00921356">
            <w:r>
              <w:t>13.904167</w:t>
            </w:r>
          </w:p>
        </w:tc>
        <w:tc>
          <w:tcPr>
            <w:tcW w:w="578" w:type="dxa"/>
          </w:tcPr>
          <w:p w14:paraId="5E9CDAD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284A26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558298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23D280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F34AF2B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330C14F" w14:textId="77777777" w:rsidR="00921356" w:rsidRDefault="00921356">
            <w:r>
              <w:t>42.324167</w:t>
            </w:r>
          </w:p>
        </w:tc>
      </w:tr>
      <w:tr w:rsidR="00921356" w14:paraId="552C578B" w14:textId="77777777" w:rsidTr="00921356">
        <w:tc>
          <w:tcPr>
            <w:tcW w:w="419" w:type="dxa"/>
          </w:tcPr>
          <w:p w14:paraId="127B6E22" w14:textId="77777777" w:rsidR="00921356" w:rsidRDefault="00921356">
            <w:r>
              <w:t>985</w:t>
            </w:r>
          </w:p>
        </w:tc>
        <w:tc>
          <w:tcPr>
            <w:tcW w:w="594" w:type="dxa"/>
          </w:tcPr>
          <w:p w14:paraId="0F1535D9" w14:textId="77777777" w:rsidR="00921356" w:rsidRDefault="00921356">
            <w:r>
              <w:t>6994</w:t>
            </w:r>
          </w:p>
        </w:tc>
        <w:tc>
          <w:tcPr>
            <w:tcW w:w="820" w:type="dxa"/>
          </w:tcPr>
          <w:p w14:paraId="3BBF7D0E" w14:textId="77777777" w:rsidR="00921356" w:rsidRDefault="00921356">
            <w:r>
              <w:t>Ahmed Shahzad</w:t>
            </w:r>
          </w:p>
        </w:tc>
        <w:tc>
          <w:tcPr>
            <w:tcW w:w="929" w:type="dxa"/>
          </w:tcPr>
          <w:p w14:paraId="3C2D56E8" w14:textId="77777777" w:rsidR="00921356" w:rsidRDefault="00921356">
            <w:r>
              <w:t>Ghulam Murtaza</w:t>
            </w:r>
          </w:p>
        </w:tc>
        <w:tc>
          <w:tcPr>
            <w:tcW w:w="773" w:type="dxa"/>
          </w:tcPr>
          <w:p w14:paraId="326BCD6F" w14:textId="77777777" w:rsidR="00921356" w:rsidRDefault="00921356">
            <w:r>
              <w:t>62756-p</w:t>
            </w:r>
          </w:p>
        </w:tc>
        <w:tc>
          <w:tcPr>
            <w:tcW w:w="674" w:type="dxa"/>
          </w:tcPr>
          <w:p w14:paraId="763F31A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1605889" w14:textId="77777777" w:rsidR="00921356" w:rsidRDefault="00921356">
            <w:r>
              <w:t>13.582609</w:t>
            </w:r>
          </w:p>
        </w:tc>
        <w:tc>
          <w:tcPr>
            <w:tcW w:w="578" w:type="dxa"/>
          </w:tcPr>
          <w:p w14:paraId="183178A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ED91E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10232F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C69F97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894D607" w14:textId="77777777" w:rsidR="00921356" w:rsidRDefault="00921356">
            <w:r>
              <w:t>26.24</w:t>
            </w:r>
          </w:p>
        </w:tc>
        <w:tc>
          <w:tcPr>
            <w:tcW w:w="642" w:type="dxa"/>
          </w:tcPr>
          <w:p w14:paraId="20E39087" w14:textId="77777777" w:rsidR="00921356" w:rsidRDefault="00921356">
            <w:r>
              <w:t>42.322609</w:t>
            </w:r>
          </w:p>
        </w:tc>
      </w:tr>
      <w:tr w:rsidR="00921356" w14:paraId="1EF367A6" w14:textId="77777777" w:rsidTr="00921356">
        <w:tc>
          <w:tcPr>
            <w:tcW w:w="419" w:type="dxa"/>
          </w:tcPr>
          <w:p w14:paraId="21275ACC" w14:textId="77777777" w:rsidR="00921356" w:rsidRDefault="00921356">
            <w:r>
              <w:t>986</w:t>
            </w:r>
          </w:p>
        </w:tc>
        <w:tc>
          <w:tcPr>
            <w:tcW w:w="594" w:type="dxa"/>
          </w:tcPr>
          <w:p w14:paraId="2793D9AD" w14:textId="77777777" w:rsidR="00921356" w:rsidRDefault="00921356">
            <w:r>
              <w:t>16328</w:t>
            </w:r>
          </w:p>
        </w:tc>
        <w:tc>
          <w:tcPr>
            <w:tcW w:w="820" w:type="dxa"/>
          </w:tcPr>
          <w:p w14:paraId="6E128CA0" w14:textId="77777777" w:rsidR="00921356" w:rsidRDefault="00921356">
            <w:r>
              <w:t>Aayan Asghar</w:t>
            </w:r>
          </w:p>
        </w:tc>
        <w:tc>
          <w:tcPr>
            <w:tcW w:w="929" w:type="dxa"/>
          </w:tcPr>
          <w:p w14:paraId="58A9BA9A" w14:textId="77777777" w:rsidR="00921356" w:rsidRDefault="00921356">
            <w:r>
              <w:t>Ch. Asghar Ali</w:t>
            </w:r>
          </w:p>
        </w:tc>
        <w:tc>
          <w:tcPr>
            <w:tcW w:w="773" w:type="dxa"/>
          </w:tcPr>
          <w:p w14:paraId="0268961E" w14:textId="77777777" w:rsidR="00921356" w:rsidRDefault="00921356">
            <w:r>
              <w:t>104612-P</w:t>
            </w:r>
          </w:p>
        </w:tc>
        <w:tc>
          <w:tcPr>
            <w:tcW w:w="674" w:type="dxa"/>
          </w:tcPr>
          <w:p w14:paraId="02268A1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8D35F3" w14:textId="77777777" w:rsidR="00921356" w:rsidRDefault="00921356">
            <w:r>
              <w:t>14.220513</w:t>
            </w:r>
          </w:p>
        </w:tc>
        <w:tc>
          <w:tcPr>
            <w:tcW w:w="578" w:type="dxa"/>
          </w:tcPr>
          <w:p w14:paraId="135B73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66D5EDA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CDC92D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FB43A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608623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0006C655" w14:textId="77777777" w:rsidR="00921356" w:rsidRDefault="00921356">
            <w:r>
              <w:t>42.320513</w:t>
            </w:r>
          </w:p>
        </w:tc>
      </w:tr>
      <w:tr w:rsidR="00921356" w14:paraId="05E7B082" w14:textId="77777777" w:rsidTr="00921356">
        <w:tc>
          <w:tcPr>
            <w:tcW w:w="419" w:type="dxa"/>
          </w:tcPr>
          <w:p w14:paraId="7ADC0AB1" w14:textId="77777777" w:rsidR="00921356" w:rsidRDefault="00921356">
            <w:r>
              <w:t>987</w:t>
            </w:r>
          </w:p>
        </w:tc>
        <w:tc>
          <w:tcPr>
            <w:tcW w:w="594" w:type="dxa"/>
          </w:tcPr>
          <w:p w14:paraId="6CD56DB7" w14:textId="77777777" w:rsidR="00921356" w:rsidRDefault="00921356">
            <w:r>
              <w:t>18668</w:t>
            </w:r>
          </w:p>
        </w:tc>
        <w:tc>
          <w:tcPr>
            <w:tcW w:w="820" w:type="dxa"/>
          </w:tcPr>
          <w:p w14:paraId="52DEFA71" w14:textId="77777777" w:rsidR="00921356" w:rsidRDefault="00921356">
            <w:r>
              <w:t>Tanzila Ishaq</w:t>
            </w:r>
          </w:p>
        </w:tc>
        <w:tc>
          <w:tcPr>
            <w:tcW w:w="929" w:type="dxa"/>
          </w:tcPr>
          <w:p w14:paraId="4F3AAFB8" w14:textId="77777777" w:rsidR="00921356" w:rsidRDefault="00921356">
            <w:r>
              <w:t>Muhammad Ishaq</w:t>
            </w:r>
          </w:p>
        </w:tc>
        <w:tc>
          <w:tcPr>
            <w:tcW w:w="773" w:type="dxa"/>
          </w:tcPr>
          <w:p w14:paraId="19740A8D" w14:textId="77777777" w:rsidR="00921356" w:rsidRDefault="00921356">
            <w:r>
              <w:t>109032-P</w:t>
            </w:r>
          </w:p>
        </w:tc>
        <w:tc>
          <w:tcPr>
            <w:tcW w:w="674" w:type="dxa"/>
          </w:tcPr>
          <w:p w14:paraId="1A1F7A6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4A85F6B" w14:textId="77777777" w:rsidR="00921356" w:rsidRDefault="00921356">
            <w:r>
              <w:t>14.8</w:t>
            </w:r>
          </w:p>
        </w:tc>
        <w:tc>
          <w:tcPr>
            <w:tcW w:w="578" w:type="dxa"/>
          </w:tcPr>
          <w:p w14:paraId="0A61721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762137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89106B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EBC199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2F622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1D5E610" w14:textId="77777777" w:rsidR="00921356" w:rsidRDefault="00921356">
            <w:r>
              <w:t>42.26</w:t>
            </w:r>
          </w:p>
        </w:tc>
      </w:tr>
      <w:tr w:rsidR="00921356" w14:paraId="25A7BD7E" w14:textId="77777777" w:rsidTr="00921356">
        <w:tc>
          <w:tcPr>
            <w:tcW w:w="419" w:type="dxa"/>
          </w:tcPr>
          <w:p w14:paraId="246B23A7" w14:textId="77777777" w:rsidR="00921356" w:rsidRDefault="00921356">
            <w:r>
              <w:t>988</w:t>
            </w:r>
          </w:p>
        </w:tc>
        <w:tc>
          <w:tcPr>
            <w:tcW w:w="594" w:type="dxa"/>
          </w:tcPr>
          <w:p w14:paraId="04F2ADB9" w14:textId="77777777" w:rsidR="00921356" w:rsidRDefault="00921356">
            <w:r>
              <w:t>17912</w:t>
            </w:r>
          </w:p>
        </w:tc>
        <w:tc>
          <w:tcPr>
            <w:tcW w:w="820" w:type="dxa"/>
          </w:tcPr>
          <w:p w14:paraId="6CFF3366" w14:textId="77777777" w:rsidR="00921356" w:rsidRDefault="00921356">
            <w:r>
              <w:t>Akram Anwar</w:t>
            </w:r>
          </w:p>
        </w:tc>
        <w:tc>
          <w:tcPr>
            <w:tcW w:w="929" w:type="dxa"/>
          </w:tcPr>
          <w:p w14:paraId="1563BBCE" w14:textId="77777777" w:rsidR="00921356" w:rsidRDefault="00921356">
            <w:r>
              <w:t>Anwar Alam Ansari</w:t>
            </w:r>
          </w:p>
        </w:tc>
        <w:tc>
          <w:tcPr>
            <w:tcW w:w="773" w:type="dxa"/>
          </w:tcPr>
          <w:p w14:paraId="2E28891B" w14:textId="77777777" w:rsidR="00921356" w:rsidRDefault="00921356">
            <w:r>
              <w:t>4189-F</w:t>
            </w:r>
          </w:p>
        </w:tc>
        <w:tc>
          <w:tcPr>
            <w:tcW w:w="674" w:type="dxa"/>
          </w:tcPr>
          <w:p w14:paraId="52652951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0DEED741" w14:textId="77777777" w:rsidR="00921356" w:rsidRDefault="00921356">
            <w:r>
              <w:t>11.583333</w:t>
            </w:r>
          </w:p>
        </w:tc>
        <w:tc>
          <w:tcPr>
            <w:tcW w:w="578" w:type="dxa"/>
          </w:tcPr>
          <w:p w14:paraId="1EC48F6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5BD9A5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5D6B92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988B9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D2FD295" w14:textId="77777777" w:rsidR="00921356" w:rsidRDefault="00921356">
            <w:r>
              <w:t>28.16</w:t>
            </w:r>
          </w:p>
        </w:tc>
        <w:tc>
          <w:tcPr>
            <w:tcW w:w="642" w:type="dxa"/>
          </w:tcPr>
          <w:p w14:paraId="1EAE7413" w14:textId="77777777" w:rsidR="00921356" w:rsidRDefault="00921356">
            <w:r>
              <w:t>42.243333</w:t>
            </w:r>
          </w:p>
        </w:tc>
      </w:tr>
      <w:tr w:rsidR="00921356" w14:paraId="0305A379" w14:textId="77777777" w:rsidTr="00921356">
        <w:tc>
          <w:tcPr>
            <w:tcW w:w="419" w:type="dxa"/>
          </w:tcPr>
          <w:p w14:paraId="2F1D5448" w14:textId="77777777" w:rsidR="00921356" w:rsidRDefault="00921356">
            <w:r>
              <w:t>989</w:t>
            </w:r>
          </w:p>
        </w:tc>
        <w:tc>
          <w:tcPr>
            <w:tcW w:w="594" w:type="dxa"/>
          </w:tcPr>
          <w:p w14:paraId="32C58E77" w14:textId="77777777" w:rsidR="00921356" w:rsidRDefault="00921356">
            <w:r>
              <w:t>17106</w:t>
            </w:r>
          </w:p>
        </w:tc>
        <w:tc>
          <w:tcPr>
            <w:tcW w:w="820" w:type="dxa"/>
          </w:tcPr>
          <w:p w14:paraId="5FF7376E" w14:textId="77777777" w:rsidR="00921356" w:rsidRDefault="00921356">
            <w:r>
              <w:t>Waheed Sardar</w:t>
            </w:r>
          </w:p>
        </w:tc>
        <w:tc>
          <w:tcPr>
            <w:tcW w:w="929" w:type="dxa"/>
          </w:tcPr>
          <w:p w14:paraId="2A166CC0" w14:textId="77777777" w:rsidR="00921356" w:rsidRDefault="00921356">
            <w:r>
              <w:t>SARDAR AHMAD</w:t>
            </w:r>
          </w:p>
        </w:tc>
        <w:tc>
          <w:tcPr>
            <w:tcW w:w="773" w:type="dxa"/>
          </w:tcPr>
          <w:p w14:paraId="3956C9E8" w14:textId="77777777" w:rsidR="00921356" w:rsidRDefault="00921356">
            <w:r>
              <w:t>102689-p</w:t>
            </w:r>
          </w:p>
        </w:tc>
        <w:tc>
          <w:tcPr>
            <w:tcW w:w="674" w:type="dxa"/>
          </w:tcPr>
          <w:p w14:paraId="1AE4D33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7888DB2" w14:textId="77777777" w:rsidR="00921356" w:rsidRDefault="00921356">
            <w:r>
              <w:t>13.216667</w:t>
            </w:r>
          </w:p>
        </w:tc>
        <w:tc>
          <w:tcPr>
            <w:tcW w:w="578" w:type="dxa"/>
          </w:tcPr>
          <w:p w14:paraId="2CB0CAE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56475E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A0B058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3E05FF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1CD6E1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105B535" w14:textId="77777777" w:rsidR="00921356" w:rsidRDefault="00921356">
            <w:r>
              <w:t>42.216667</w:t>
            </w:r>
          </w:p>
        </w:tc>
      </w:tr>
      <w:tr w:rsidR="00921356" w14:paraId="0D4FA5DB" w14:textId="77777777" w:rsidTr="00921356">
        <w:tc>
          <w:tcPr>
            <w:tcW w:w="419" w:type="dxa"/>
          </w:tcPr>
          <w:p w14:paraId="0A5D1E1F" w14:textId="77777777" w:rsidR="00921356" w:rsidRDefault="00921356">
            <w:r>
              <w:t>990</w:t>
            </w:r>
          </w:p>
        </w:tc>
        <w:tc>
          <w:tcPr>
            <w:tcW w:w="594" w:type="dxa"/>
          </w:tcPr>
          <w:p w14:paraId="3CFE3DF2" w14:textId="77777777" w:rsidR="00921356" w:rsidRDefault="00921356">
            <w:r>
              <w:t>16930</w:t>
            </w:r>
          </w:p>
        </w:tc>
        <w:tc>
          <w:tcPr>
            <w:tcW w:w="820" w:type="dxa"/>
          </w:tcPr>
          <w:p w14:paraId="009B348D" w14:textId="77777777" w:rsidR="00921356" w:rsidRDefault="00921356">
            <w:r>
              <w:t>Mahum Naveed</w:t>
            </w:r>
          </w:p>
        </w:tc>
        <w:tc>
          <w:tcPr>
            <w:tcW w:w="929" w:type="dxa"/>
          </w:tcPr>
          <w:p w14:paraId="5D3BAB36" w14:textId="77777777" w:rsidR="00921356" w:rsidRDefault="00921356">
            <w:r>
              <w:t>Naveed Ahmad</w:t>
            </w:r>
          </w:p>
        </w:tc>
        <w:tc>
          <w:tcPr>
            <w:tcW w:w="773" w:type="dxa"/>
          </w:tcPr>
          <w:p w14:paraId="552413FA" w14:textId="77777777" w:rsidR="00921356" w:rsidRDefault="00921356">
            <w:r>
              <w:t>116597-P</w:t>
            </w:r>
          </w:p>
        </w:tc>
        <w:tc>
          <w:tcPr>
            <w:tcW w:w="674" w:type="dxa"/>
          </w:tcPr>
          <w:p w14:paraId="203C16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C43F8B0" w14:textId="77777777" w:rsidR="00921356" w:rsidRDefault="00921356">
            <w:r>
              <w:t>12.22</w:t>
            </w:r>
          </w:p>
        </w:tc>
        <w:tc>
          <w:tcPr>
            <w:tcW w:w="578" w:type="dxa"/>
          </w:tcPr>
          <w:p w14:paraId="16A84A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1421D6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06DF79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5C1390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B55FBE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926B737" w14:textId="77777777" w:rsidR="00921356" w:rsidRDefault="00921356">
            <w:r>
              <w:t>42.18</w:t>
            </w:r>
          </w:p>
        </w:tc>
      </w:tr>
      <w:tr w:rsidR="00921356" w14:paraId="288D2210" w14:textId="77777777" w:rsidTr="00921356">
        <w:tc>
          <w:tcPr>
            <w:tcW w:w="419" w:type="dxa"/>
          </w:tcPr>
          <w:p w14:paraId="439A731D" w14:textId="77777777" w:rsidR="00921356" w:rsidRDefault="00921356">
            <w:r>
              <w:t>991</w:t>
            </w:r>
          </w:p>
        </w:tc>
        <w:tc>
          <w:tcPr>
            <w:tcW w:w="594" w:type="dxa"/>
          </w:tcPr>
          <w:p w14:paraId="093359DF" w14:textId="77777777" w:rsidR="00921356" w:rsidRDefault="00921356">
            <w:r>
              <w:t>16644</w:t>
            </w:r>
          </w:p>
        </w:tc>
        <w:tc>
          <w:tcPr>
            <w:tcW w:w="820" w:type="dxa"/>
          </w:tcPr>
          <w:p w14:paraId="120B7BA8" w14:textId="77777777" w:rsidR="00921356" w:rsidRDefault="00921356">
            <w:r>
              <w:t>Irtaza Maqsood</w:t>
            </w:r>
          </w:p>
        </w:tc>
        <w:tc>
          <w:tcPr>
            <w:tcW w:w="929" w:type="dxa"/>
          </w:tcPr>
          <w:p w14:paraId="5D93A5FC" w14:textId="77777777" w:rsidR="00921356" w:rsidRDefault="00921356">
            <w:r>
              <w:t>Maqsood Ahmad</w:t>
            </w:r>
          </w:p>
        </w:tc>
        <w:tc>
          <w:tcPr>
            <w:tcW w:w="773" w:type="dxa"/>
          </w:tcPr>
          <w:p w14:paraId="0453991B" w14:textId="77777777" w:rsidR="00921356" w:rsidRDefault="00921356">
            <w:r>
              <w:t>110876-P</w:t>
            </w:r>
          </w:p>
        </w:tc>
        <w:tc>
          <w:tcPr>
            <w:tcW w:w="674" w:type="dxa"/>
          </w:tcPr>
          <w:p w14:paraId="2FC095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A462888" w14:textId="77777777" w:rsidR="00921356" w:rsidRDefault="00921356">
            <w:r>
              <w:t>15.020833</w:t>
            </w:r>
          </w:p>
        </w:tc>
        <w:tc>
          <w:tcPr>
            <w:tcW w:w="578" w:type="dxa"/>
          </w:tcPr>
          <w:p w14:paraId="408DB04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6B0DA4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9B2B60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7FD008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00A35C7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2BDDB26" w14:textId="77777777" w:rsidR="00921356" w:rsidRDefault="00921356">
            <w:r>
              <w:t>42.160833</w:t>
            </w:r>
          </w:p>
        </w:tc>
      </w:tr>
      <w:tr w:rsidR="00921356" w14:paraId="37FF4D3F" w14:textId="77777777" w:rsidTr="00921356">
        <w:tc>
          <w:tcPr>
            <w:tcW w:w="419" w:type="dxa"/>
          </w:tcPr>
          <w:p w14:paraId="496090CF" w14:textId="77777777" w:rsidR="00921356" w:rsidRDefault="00921356">
            <w:r>
              <w:t>992</w:t>
            </w:r>
          </w:p>
        </w:tc>
        <w:tc>
          <w:tcPr>
            <w:tcW w:w="594" w:type="dxa"/>
          </w:tcPr>
          <w:p w14:paraId="3092BBF0" w14:textId="77777777" w:rsidR="00921356" w:rsidRDefault="00921356">
            <w:r>
              <w:t>18617</w:t>
            </w:r>
          </w:p>
        </w:tc>
        <w:tc>
          <w:tcPr>
            <w:tcW w:w="820" w:type="dxa"/>
          </w:tcPr>
          <w:p w14:paraId="0840AB80" w14:textId="77777777" w:rsidR="00921356" w:rsidRDefault="00921356">
            <w:r>
              <w:t>Arslan Khalid</w:t>
            </w:r>
          </w:p>
        </w:tc>
        <w:tc>
          <w:tcPr>
            <w:tcW w:w="929" w:type="dxa"/>
          </w:tcPr>
          <w:p w14:paraId="340001A7" w14:textId="77777777" w:rsidR="00921356" w:rsidRDefault="00921356">
            <w:r>
              <w:t>Khalid Mahmood</w:t>
            </w:r>
          </w:p>
        </w:tc>
        <w:tc>
          <w:tcPr>
            <w:tcW w:w="773" w:type="dxa"/>
          </w:tcPr>
          <w:p w14:paraId="7F4C2753" w14:textId="77777777" w:rsidR="00921356" w:rsidRDefault="00921356">
            <w:r>
              <w:t xml:space="preserve">114320-P </w:t>
            </w:r>
          </w:p>
        </w:tc>
        <w:tc>
          <w:tcPr>
            <w:tcW w:w="674" w:type="dxa"/>
          </w:tcPr>
          <w:p w14:paraId="7EAD62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CA702DC" w14:textId="77777777" w:rsidR="00921356" w:rsidRDefault="00921356">
            <w:r>
              <w:t>13.725</w:t>
            </w:r>
          </w:p>
        </w:tc>
        <w:tc>
          <w:tcPr>
            <w:tcW w:w="578" w:type="dxa"/>
          </w:tcPr>
          <w:p w14:paraId="0E25A28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4D9623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98FEB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2718C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9169E12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03BB0018" w14:textId="77777777" w:rsidR="00921356" w:rsidRDefault="00921356">
            <w:r>
              <w:t>42.145</w:t>
            </w:r>
          </w:p>
        </w:tc>
      </w:tr>
      <w:tr w:rsidR="00921356" w14:paraId="0819FB2E" w14:textId="77777777" w:rsidTr="00921356">
        <w:tc>
          <w:tcPr>
            <w:tcW w:w="419" w:type="dxa"/>
          </w:tcPr>
          <w:p w14:paraId="58432A06" w14:textId="77777777" w:rsidR="00921356" w:rsidRDefault="00921356">
            <w:r>
              <w:t>993</w:t>
            </w:r>
          </w:p>
        </w:tc>
        <w:tc>
          <w:tcPr>
            <w:tcW w:w="594" w:type="dxa"/>
          </w:tcPr>
          <w:p w14:paraId="3B7568AF" w14:textId="77777777" w:rsidR="00921356" w:rsidRDefault="00921356">
            <w:r>
              <w:t>15674</w:t>
            </w:r>
          </w:p>
        </w:tc>
        <w:tc>
          <w:tcPr>
            <w:tcW w:w="820" w:type="dxa"/>
          </w:tcPr>
          <w:p w14:paraId="223DDFFC" w14:textId="77777777" w:rsidR="00921356" w:rsidRDefault="00921356">
            <w:r>
              <w:t>Mahabub Aalam</w:t>
            </w:r>
          </w:p>
        </w:tc>
        <w:tc>
          <w:tcPr>
            <w:tcW w:w="929" w:type="dxa"/>
          </w:tcPr>
          <w:p w14:paraId="3AC69B4B" w14:textId="77777777" w:rsidR="00921356" w:rsidRDefault="00921356">
            <w:r>
              <w:t>Bhola miya ansari</w:t>
            </w:r>
          </w:p>
        </w:tc>
        <w:tc>
          <w:tcPr>
            <w:tcW w:w="773" w:type="dxa"/>
          </w:tcPr>
          <w:p w14:paraId="7040506E" w14:textId="77777777" w:rsidR="00921356" w:rsidRDefault="00921356">
            <w:r>
              <w:t>3457-F</w:t>
            </w:r>
          </w:p>
        </w:tc>
        <w:tc>
          <w:tcPr>
            <w:tcW w:w="674" w:type="dxa"/>
          </w:tcPr>
          <w:p w14:paraId="1EAF67D3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4A2EBF60" w14:textId="77777777" w:rsidR="00921356" w:rsidRDefault="00921356">
            <w:r>
              <w:t>13.095652</w:t>
            </w:r>
          </w:p>
        </w:tc>
        <w:tc>
          <w:tcPr>
            <w:tcW w:w="578" w:type="dxa"/>
          </w:tcPr>
          <w:p w14:paraId="7E70A8C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07D181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1DFD1B6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2111A9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3589A4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1EE254E" w14:textId="77777777" w:rsidR="00921356" w:rsidRDefault="00921356">
            <w:r>
              <w:t>42.095652</w:t>
            </w:r>
          </w:p>
        </w:tc>
      </w:tr>
      <w:tr w:rsidR="00921356" w14:paraId="1DCB2DA8" w14:textId="77777777" w:rsidTr="00921356">
        <w:tc>
          <w:tcPr>
            <w:tcW w:w="419" w:type="dxa"/>
          </w:tcPr>
          <w:p w14:paraId="67C5BF04" w14:textId="77777777" w:rsidR="00921356" w:rsidRDefault="00921356">
            <w:r>
              <w:t>994</w:t>
            </w:r>
          </w:p>
        </w:tc>
        <w:tc>
          <w:tcPr>
            <w:tcW w:w="594" w:type="dxa"/>
          </w:tcPr>
          <w:p w14:paraId="65B9796F" w14:textId="77777777" w:rsidR="00921356" w:rsidRDefault="00921356">
            <w:r>
              <w:t>15589</w:t>
            </w:r>
          </w:p>
        </w:tc>
        <w:tc>
          <w:tcPr>
            <w:tcW w:w="820" w:type="dxa"/>
          </w:tcPr>
          <w:p w14:paraId="177489BE" w14:textId="77777777" w:rsidR="00921356" w:rsidRDefault="00921356">
            <w:r>
              <w:t>Muhammad Azam</w:t>
            </w:r>
          </w:p>
        </w:tc>
        <w:tc>
          <w:tcPr>
            <w:tcW w:w="929" w:type="dxa"/>
          </w:tcPr>
          <w:p w14:paraId="6CD4FF82" w14:textId="77777777" w:rsidR="00921356" w:rsidRDefault="00921356">
            <w:r>
              <w:t>Muhammad Naeem Shah</w:t>
            </w:r>
          </w:p>
        </w:tc>
        <w:tc>
          <w:tcPr>
            <w:tcW w:w="773" w:type="dxa"/>
          </w:tcPr>
          <w:p w14:paraId="425B14FD" w14:textId="77777777" w:rsidR="00921356" w:rsidRDefault="00921356">
            <w:r>
              <w:t>108674-P</w:t>
            </w:r>
          </w:p>
        </w:tc>
        <w:tc>
          <w:tcPr>
            <w:tcW w:w="674" w:type="dxa"/>
          </w:tcPr>
          <w:p w14:paraId="484368E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D1BB417" w14:textId="77777777" w:rsidR="00921356" w:rsidRDefault="00921356">
            <w:r>
              <w:t>12.370833</w:t>
            </w:r>
          </w:p>
        </w:tc>
        <w:tc>
          <w:tcPr>
            <w:tcW w:w="578" w:type="dxa"/>
          </w:tcPr>
          <w:p w14:paraId="0AD8B83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71FD20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AC8106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82B424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E9A4A0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015C248" w14:textId="77777777" w:rsidR="00921356" w:rsidRDefault="00921356">
            <w:r>
              <w:t>42.010833</w:t>
            </w:r>
          </w:p>
        </w:tc>
      </w:tr>
      <w:tr w:rsidR="00921356" w14:paraId="2DE138FD" w14:textId="77777777" w:rsidTr="00921356">
        <w:tc>
          <w:tcPr>
            <w:tcW w:w="419" w:type="dxa"/>
          </w:tcPr>
          <w:p w14:paraId="16A35648" w14:textId="77777777" w:rsidR="00921356" w:rsidRDefault="00921356">
            <w:r>
              <w:t>995</w:t>
            </w:r>
          </w:p>
        </w:tc>
        <w:tc>
          <w:tcPr>
            <w:tcW w:w="594" w:type="dxa"/>
          </w:tcPr>
          <w:p w14:paraId="3CE93901" w14:textId="77777777" w:rsidR="00921356" w:rsidRDefault="00921356">
            <w:r>
              <w:t>15353</w:t>
            </w:r>
          </w:p>
        </w:tc>
        <w:tc>
          <w:tcPr>
            <w:tcW w:w="820" w:type="dxa"/>
          </w:tcPr>
          <w:p w14:paraId="5A3C9D86" w14:textId="77777777" w:rsidR="00921356" w:rsidRDefault="00921356">
            <w:r>
              <w:t>Zarwa Manan</w:t>
            </w:r>
          </w:p>
        </w:tc>
        <w:tc>
          <w:tcPr>
            <w:tcW w:w="929" w:type="dxa"/>
          </w:tcPr>
          <w:p w14:paraId="6274066D" w14:textId="77777777" w:rsidR="00921356" w:rsidRDefault="00921356">
            <w:r>
              <w:t>Abdul Manan</w:t>
            </w:r>
          </w:p>
        </w:tc>
        <w:tc>
          <w:tcPr>
            <w:tcW w:w="773" w:type="dxa"/>
          </w:tcPr>
          <w:p w14:paraId="18278141" w14:textId="77777777" w:rsidR="00921356" w:rsidRDefault="00921356">
            <w:r>
              <w:t>112463-P</w:t>
            </w:r>
          </w:p>
        </w:tc>
        <w:tc>
          <w:tcPr>
            <w:tcW w:w="674" w:type="dxa"/>
          </w:tcPr>
          <w:p w14:paraId="2AC2518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BBF4FB5" w14:textId="77777777" w:rsidR="00921356" w:rsidRDefault="00921356">
            <w:r>
              <w:t>13.575</w:t>
            </w:r>
          </w:p>
        </w:tc>
        <w:tc>
          <w:tcPr>
            <w:tcW w:w="578" w:type="dxa"/>
          </w:tcPr>
          <w:p w14:paraId="7561C98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7CA30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F87D1F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88E929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09AD55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5EF6672E" w14:textId="77777777" w:rsidR="00921356" w:rsidRDefault="00921356">
            <w:r>
              <w:t>41.995</w:t>
            </w:r>
          </w:p>
        </w:tc>
      </w:tr>
      <w:tr w:rsidR="00921356" w14:paraId="4CCAB8D7" w14:textId="77777777" w:rsidTr="00921356">
        <w:tc>
          <w:tcPr>
            <w:tcW w:w="419" w:type="dxa"/>
          </w:tcPr>
          <w:p w14:paraId="3453FD41" w14:textId="77777777" w:rsidR="00921356" w:rsidRDefault="00921356">
            <w:r>
              <w:t>996</w:t>
            </w:r>
          </w:p>
        </w:tc>
        <w:tc>
          <w:tcPr>
            <w:tcW w:w="594" w:type="dxa"/>
          </w:tcPr>
          <w:p w14:paraId="326C43D3" w14:textId="77777777" w:rsidR="00921356" w:rsidRDefault="00921356">
            <w:r>
              <w:t>18205</w:t>
            </w:r>
          </w:p>
        </w:tc>
        <w:tc>
          <w:tcPr>
            <w:tcW w:w="820" w:type="dxa"/>
          </w:tcPr>
          <w:p w14:paraId="7E72CF43" w14:textId="77777777" w:rsidR="00921356" w:rsidRDefault="00921356">
            <w:r>
              <w:t>Amna Arshad</w:t>
            </w:r>
          </w:p>
        </w:tc>
        <w:tc>
          <w:tcPr>
            <w:tcW w:w="929" w:type="dxa"/>
          </w:tcPr>
          <w:p w14:paraId="158646D6" w14:textId="77777777" w:rsidR="00921356" w:rsidRDefault="00921356">
            <w:r>
              <w:t>Faizan Razzaq</w:t>
            </w:r>
          </w:p>
        </w:tc>
        <w:tc>
          <w:tcPr>
            <w:tcW w:w="773" w:type="dxa"/>
          </w:tcPr>
          <w:p w14:paraId="5B583F35" w14:textId="77777777" w:rsidR="00921356" w:rsidRDefault="00921356">
            <w:r>
              <w:t>88917-P</w:t>
            </w:r>
          </w:p>
        </w:tc>
        <w:tc>
          <w:tcPr>
            <w:tcW w:w="674" w:type="dxa"/>
          </w:tcPr>
          <w:p w14:paraId="66AF4A5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C41C22" w14:textId="77777777" w:rsidR="00921356" w:rsidRDefault="00921356">
            <w:r>
              <w:t>12.966667</w:t>
            </w:r>
          </w:p>
        </w:tc>
        <w:tc>
          <w:tcPr>
            <w:tcW w:w="578" w:type="dxa"/>
          </w:tcPr>
          <w:p w14:paraId="1778427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B9A50F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A20814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C0D26B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93EA3E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88E0E64" w14:textId="77777777" w:rsidR="00921356" w:rsidRDefault="00921356">
            <w:r>
              <w:t>41.966667</w:t>
            </w:r>
          </w:p>
        </w:tc>
      </w:tr>
      <w:tr w:rsidR="00921356" w14:paraId="78426BC2" w14:textId="77777777" w:rsidTr="00921356">
        <w:tc>
          <w:tcPr>
            <w:tcW w:w="419" w:type="dxa"/>
          </w:tcPr>
          <w:p w14:paraId="1821F7E2" w14:textId="77777777" w:rsidR="00921356" w:rsidRDefault="00921356">
            <w:r>
              <w:t>997</w:t>
            </w:r>
          </w:p>
        </w:tc>
        <w:tc>
          <w:tcPr>
            <w:tcW w:w="594" w:type="dxa"/>
          </w:tcPr>
          <w:p w14:paraId="5D84230A" w14:textId="77777777" w:rsidR="00921356" w:rsidRDefault="00921356">
            <w:r>
              <w:t>17955</w:t>
            </w:r>
          </w:p>
        </w:tc>
        <w:tc>
          <w:tcPr>
            <w:tcW w:w="820" w:type="dxa"/>
          </w:tcPr>
          <w:p w14:paraId="314125E7" w14:textId="77777777" w:rsidR="00921356" w:rsidRDefault="00921356">
            <w:r>
              <w:t>Farhadullah</w:t>
            </w:r>
          </w:p>
        </w:tc>
        <w:tc>
          <w:tcPr>
            <w:tcW w:w="929" w:type="dxa"/>
          </w:tcPr>
          <w:p w14:paraId="2B57DEA5" w14:textId="77777777" w:rsidR="00921356" w:rsidRDefault="00921356">
            <w:r>
              <w:t>Haji Pir Mohammad</w:t>
            </w:r>
          </w:p>
        </w:tc>
        <w:tc>
          <w:tcPr>
            <w:tcW w:w="773" w:type="dxa"/>
          </w:tcPr>
          <w:p w14:paraId="65051D9B" w14:textId="77777777" w:rsidR="00921356" w:rsidRDefault="00921356">
            <w:r>
              <w:t>4651-F</w:t>
            </w:r>
          </w:p>
        </w:tc>
        <w:tc>
          <w:tcPr>
            <w:tcW w:w="674" w:type="dxa"/>
          </w:tcPr>
          <w:p w14:paraId="0F640C05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0C2DD045" w14:textId="77777777" w:rsidR="00921356" w:rsidRDefault="00921356">
            <w:r>
              <w:t>12.629167</w:t>
            </w:r>
          </w:p>
        </w:tc>
        <w:tc>
          <w:tcPr>
            <w:tcW w:w="578" w:type="dxa"/>
          </w:tcPr>
          <w:p w14:paraId="549BA03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5F0E56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6B5F2B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D2CA7C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2E371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39046278" w14:textId="77777777" w:rsidR="00921356" w:rsidRDefault="00921356">
            <w:r>
              <w:t>41.949167</w:t>
            </w:r>
          </w:p>
        </w:tc>
      </w:tr>
      <w:tr w:rsidR="00921356" w14:paraId="375E7988" w14:textId="77777777" w:rsidTr="00921356">
        <w:tc>
          <w:tcPr>
            <w:tcW w:w="419" w:type="dxa"/>
          </w:tcPr>
          <w:p w14:paraId="272CED56" w14:textId="77777777" w:rsidR="00921356" w:rsidRDefault="00921356">
            <w:r>
              <w:t>998</w:t>
            </w:r>
          </w:p>
        </w:tc>
        <w:tc>
          <w:tcPr>
            <w:tcW w:w="594" w:type="dxa"/>
          </w:tcPr>
          <w:p w14:paraId="40442221" w14:textId="77777777" w:rsidR="00921356" w:rsidRDefault="00921356">
            <w:r>
              <w:t>15506</w:t>
            </w:r>
          </w:p>
        </w:tc>
        <w:tc>
          <w:tcPr>
            <w:tcW w:w="820" w:type="dxa"/>
          </w:tcPr>
          <w:p w14:paraId="10DE300E" w14:textId="77777777" w:rsidR="00921356" w:rsidRDefault="00921356">
            <w:r>
              <w:t>Dr.Ramsha Shamshad</w:t>
            </w:r>
          </w:p>
        </w:tc>
        <w:tc>
          <w:tcPr>
            <w:tcW w:w="929" w:type="dxa"/>
          </w:tcPr>
          <w:p w14:paraId="36E64F12" w14:textId="77777777" w:rsidR="00921356" w:rsidRDefault="00921356">
            <w:r>
              <w:t>CHAUDHARY SHAMSHAD ALI CHEEMA</w:t>
            </w:r>
          </w:p>
        </w:tc>
        <w:tc>
          <w:tcPr>
            <w:tcW w:w="773" w:type="dxa"/>
          </w:tcPr>
          <w:p w14:paraId="3C74320B" w14:textId="77777777" w:rsidR="00921356" w:rsidRDefault="00921356">
            <w:r>
              <w:t>110200­P</w:t>
            </w:r>
          </w:p>
        </w:tc>
        <w:tc>
          <w:tcPr>
            <w:tcW w:w="674" w:type="dxa"/>
          </w:tcPr>
          <w:p w14:paraId="214E4C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3D97C67" w14:textId="77777777" w:rsidR="00921356" w:rsidRDefault="00921356">
            <w:r>
              <w:t>14.7875</w:t>
            </w:r>
          </w:p>
        </w:tc>
        <w:tc>
          <w:tcPr>
            <w:tcW w:w="578" w:type="dxa"/>
          </w:tcPr>
          <w:p w14:paraId="5986543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159587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BA36D3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7A213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FC1B06A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2499B26B" w14:textId="77777777" w:rsidR="00921356" w:rsidRDefault="00921356">
            <w:r>
              <w:t>41.9275</w:t>
            </w:r>
          </w:p>
        </w:tc>
      </w:tr>
      <w:tr w:rsidR="00921356" w14:paraId="03548937" w14:textId="77777777" w:rsidTr="00921356">
        <w:tc>
          <w:tcPr>
            <w:tcW w:w="419" w:type="dxa"/>
          </w:tcPr>
          <w:p w14:paraId="3E6914E6" w14:textId="77777777" w:rsidR="00921356" w:rsidRDefault="00921356">
            <w:r>
              <w:t>999</w:t>
            </w:r>
          </w:p>
        </w:tc>
        <w:tc>
          <w:tcPr>
            <w:tcW w:w="594" w:type="dxa"/>
          </w:tcPr>
          <w:p w14:paraId="400B0AD2" w14:textId="77777777" w:rsidR="00921356" w:rsidRDefault="00921356">
            <w:r>
              <w:t>18112</w:t>
            </w:r>
          </w:p>
        </w:tc>
        <w:tc>
          <w:tcPr>
            <w:tcW w:w="820" w:type="dxa"/>
          </w:tcPr>
          <w:p w14:paraId="02AAF987" w14:textId="77777777" w:rsidR="00921356" w:rsidRDefault="00921356">
            <w:r>
              <w:t>Freeha Ashfaq</w:t>
            </w:r>
          </w:p>
        </w:tc>
        <w:tc>
          <w:tcPr>
            <w:tcW w:w="929" w:type="dxa"/>
          </w:tcPr>
          <w:p w14:paraId="74335E59" w14:textId="77777777" w:rsidR="00921356" w:rsidRDefault="00921356">
            <w:r>
              <w:t>Ashfaq Ahmed</w:t>
            </w:r>
          </w:p>
        </w:tc>
        <w:tc>
          <w:tcPr>
            <w:tcW w:w="773" w:type="dxa"/>
          </w:tcPr>
          <w:p w14:paraId="71B75FE9" w14:textId="77777777" w:rsidR="00921356" w:rsidRDefault="00921356">
            <w:r>
              <w:t>116688-P</w:t>
            </w:r>
          </w:p>
        </w:tc>
        <w:tc>
          <w:tcPr>
            <w:tcW w:w="674" w:type="dxa"/>
          </w:tcPr>
          <w:p w14:paraId="236DEF9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8CE11F" w14:textId="77777777" w:rsidR="00921356" w:rsidRDefault="00921356">
            <w:r>
              <w:t>14.46383</w:t>
            </w:r>
          </w:p>
        </w:tc>
        <w:tc>
          <w:tcPr>
            <w:tcW w:w="578" w:type="dxa"/>
          </w:tcPr>
          <w:p w14:paraId="76A552B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F639C1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B66DA4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3D0555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A66E78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8CC5E8F" w14:textId="77777777" w:rsidR="00921356" w:rsidRDefault="00921356">
            <w:r>
              <w:t>41.92383</w:t>
            </w:r>
          </w:p>
        </w:tc>
      </w:tr>
      <w:tr w:rsidR="00921356" w14:paraId="6A0AEBF1" w14:textId="77777777" w:rsidTr="00921356">
        <w:tc>
          <w:tcPr>
            <w:tcW w:w="419" w:type="dxa"/>
          </w:tcPr>
          <w:p w14:paraId="5D20C0B8" w14:textId="77777777" w:rsidR="00921356" w:rsidRDefault="00921356">
            <w:r>
              <w:t>1000</w:t>
            </w:r>
          </w:p>
        </w:tc>
        <w:tc>
          <w:tcPr>
            <w:tcW w:w="594" w:type="dxa"/>
          </w:tcPr>
          <w:p w14:paraId="5C1497F6" w14:textId="77777777" w:rsidR="00921356" w:rsidRDefault="00921356">
            <w:r>
              <w:t>15308</w:t>
            </w:r>
          </w:p>
        </w:tc>
        <w:tc>
          <w:tcPr>
            <w:tcW w:w="820" w:type="dxa"/>
          </w:tcPr>
          <w:p w14:paraId="1D169535" w14:textId="77777777" w:rsidR="00921356" w:rsidRDefault="00921356">
            <w:r>
              <w:t>Nabeel Saeed</w:t>
            </w:r>
          </w:p>
        </w:tc>
        <w:tc>
          <w:tcPr>
            <w:tcW w:w="929" w:type="dxa"/>
          </w:tcPr>
          <w:p w14:paraId="0666C7C2" w14:textId="77777777" w:rsidR="00921356" w:rsidRDefault="00921356">
            <w:r>
              <w:t xml:space="preserve">Muhammad Saeed Cheema </w:t>
            </w:r>
          </w:p>
        </w:tc>
        <w:tc>
          <w:tcPr>
            <w:tcW w:w="773" w:type="dxa"/>
          </w:tcPr>
          <w:p w14:paraId="300A051D" w14:textId="77777777" w:rsidR="00921356" w:rsidRDefault="00921356">
            <w:r>
              <w:t>102552-P</w:t>
            </w:r>
          </w:p>
        </w:tc>
        <w:tc>
          <w:tcPr>
            <w:tcW w:w="674" w:type="dxa"/>
          </w:tcPr>
          <w:p w14:paraId="56D6A5B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03A0B055" w14:textId="77777777" w:rsidR="00921356" w:rsidRDefault="00921356">
            <w:r>
              <w:t>12.558333</w:t>
            </w:r>
          </w:p>
        </w:tc>
        <w:tc>
          <w:tcPr>
            <w:tcW w:w="578" w:type="dxa"/>
          </w:tcPr>
          <w:p w14:paraId="4699659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DB8BAE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28A57A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052239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2B79D3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0ED48B4" w14:textId="77777777" w:rsidR="00921356" w:rsidRDefault="00921356">
            <w:r>
              <w:t>41.878333</w:t>
            </w:r>
          </w:p>
        </w:tc>
      </w:tr>
      <w:tr w:rsidR="00921356" w14:paraId="4E0C07AA" w14:textId="77777777" w:rsidTr="00921356">
        <w:tc>
          <w:tcPr>
            <w:tcW w:w="419" w:type="dxa"/>
          </w:tcPr>
          <w:p w14:paraId="400A727D" w14:textId="77777777" w:rsidR="00921356" w:rsidRDefault="00921356">
            <w:r>
              <w:t>1001</w:t>
            </w:r>
          </w:p>
        </w:tc>
        <w:tc>
          <w:tcPr>
            <w:tcW w:w="594" w:type="dxa"/>
          </w:tcPr>
          <w:p w14:paraId="63148797" w14:textId="77777777" w:rsidR="00921356" w:rsidRDefault="00921356">
            <w:r>
              <w:t>18513</w:t>
            </w:r>
          </w:p>
        </w:tc>
        <w:tc>
          <w:tcPr>
            <w:tcW w:w="820" w:type="dxa"/>
          </w:tcPr>
          <w:p w14:paraId="25A28DB7" w14:textId="77777777" w:rsidR="00921356" w:rsidRDefault="00921356">
            <w:r>
              <w:t>Riffat Tasneem</w:t>
            </w:r>
          </w:p>
        </w:tc>
        <w:tc>
          <w:tcPr>
            <w:tcW w:w="929" w:type="dxa"/>
          </w:tcPr>
          <w:p w14:paraId="6823617F" w14:textId="77777777" w:rsidR="00921356" w:rsidRDefault="00921356">
            <w:r>
              <w:t>Ahmad Ali Khan</w:t>
            </w:r>
          </w:p>
        </w:tc>
        <w:tc>
          <w:tcPr>
            <w:tcW w:w="773" w:type="dxa"/>
          </w:tcPr>
          <w:p w14:paraId="306031EF" w14:textId="77777777" w:rsidR="00921356" w:rsidRDefault="00921356">
            <w:r>
              <w:t>744082-01-M</w:t>
            </w:r>
          </w:p>
        </w:tc>
        <w:tc>
          <w:tcPr>
            <w:tcW w:w="674" w:type="dxa"/>
          </w:tcPr>
          <w:p w14:paraId="4248178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BA69EE" w14:textId="77777777" w:rsidR="00921356" w:rsidRDefault="00921356">
            <w:r>
              <w:t>11.896</w:t>
            </w:r>
          </w:p>
        </w:tc>
        <w:tc>
          <w:tcPr>
            <w:tcW w:w="578" w:type="dxa"/>
          </w:tcPr>
          <w:p w14:paraId="247EC6E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EA12D90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85DB62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E21723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26D06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0155935" w14:textId="77777777" w:rsidR="00921356" w:rsidRDefault="00921356">
            <w:r>
              <w:t>41.856</w:t>
            </w:r>
          </w:p>
        </w:tc>
      </w:tr>
      <w:tr w:rsidR="00921356" w14:paraId="6D7AE798" w14:textId="77777777" w:rsidTr="00921356">
        <w:tc>
          <w:tcPr>
            <w:tcW w:w="419" w:type="dxa"/>
          </w:tcPr>
          <w:p w14:paraId="3E8EF48D" w14:textId="77777777" w:rsidR="00921356" w:rsidRDefault="00921356">
            <w:r>
              <w:t>1002</w:t>
            </w:r>
          </w:p>
        </w:tc>
        <w:tc>
          <w:tcPr>
            <w:tcW w:w="594" w:type="dxa"/>
          </w:tcPr>
          <w:p w14:paraId="7D613019" w14:textId="77777777" w:rsidR="00921356" w:rsidRDefault="00921356">
            <w:r>
              <w:t>18540</w:t>
            </w:r>
          </w:p>
        </w:tc>
        <w:tc>
          <w:tcPr>
            <w:tcW w:w="820" w:type="dxa"/>
          </w:tcPr>
          <w:p w14:paraId="147F1CA1" w14:textId="77777777" w:rsidR="00921356" w:rsidRDefault="00921356">
            <w:r>
              <w:t>Muhammad Inam Tanveer</w:t>
            </w:r>
          </w:p>
        </w:tc>
        <w:tc>
          <w:tcPr>
            <w:tcW w:w="929" w:type="dxa"/>
          </w:tcPr>
          <w:p w14:paraId="6B7A158B" w14:textId="77777777" w:rsidR="00921356" w:rsidRDefault="00921356">
            <w:r>
              <w:t>Haji Tanveer Ahmad Bhatti</w:t>
            </w:r>
          </w:p>
        </w:tc>
        <w:tc>
          <w:tcPr>
            <w:tcW w:w="773" w:type="dxa"/>
          </w:tcPr>
          <w:p w14:paraId="45995328" w14:textId="77777777" w:rsidR="00921356" w:rsidRDefault="00921356">
            <w:r>
              <w:t>107423-P</w:t>
            </w:r>
          </w:p>
        </w:tc>
        <w:tc>
          <w:tcPr>
            <w:tcW w:w="674" w:type="dxa"/>
          </w:tcPr>
          <w:p w14:paraId="01FD2D91" w14:textId="77777777" w:rsidR="00921356" w:rsidRDefault="00921356">
            <w:r>
              <w:t>Disable</w:t>
            </w:r>
          </w:p>
        </w:tc>
        <w:tc>
          <w:tcPr>
            <w:tcW w:w="642" w:type="dxa"/>
          </w:tcPr>
          <w:p w14:paraId="68C9C666" w14:textId="77777777" w:rsidR="00921356" w:rsidRDefault="00921356">
            <w:r>
              <w:t>11.795833</w:t>
            </w:r>
          </w:p>
        </w:tc>
        <w:tc>
          <w:tcPr>
            <w:tcW w:w="578" w:type="dxa"/>
          </w:tcPr>
          <w:p w14:paraId="1FCD362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A2A99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6150EDA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8B9294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71894B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08ACEFDF" w14:textId="77777777" w:rsidR="00921356" w:rsidRDefault="00921356">
            <w:r>
              <w:t>41.755833</w:t>
            </w:r>
          </w:p>
        </w:tc>
      </w:tr>
      <w:tr w:rsidR="00921356" w14:paraId="05A12872" w14:textId="77777777" w:rsidTr="00921356">
        <w:tc>
          <w:tcPr>
            <w:tcW w:w="419" w:type="dxa"/>
          </w:tcPr>
          <w:p w14:paraId="1F13AB28" w14:textId="77777777" w:rsidR="00921356" w:rsidRDefault="00921356">
            <w:r>
              <w:t>1003</w:t>
            </w:r>
          </w:p>
        </w:tc>
        <w:tc>
          <w:tcPr>
            <w:tcW w:w="594" w:type="dxa"/>
          </w:tcPr>
          <w:p w14:paraId="109A87D3" w14:textId="77777777" w:rsidR="00921356" w:rsidRDefault="00921356">
            <w:r>
              <w:t>17655</w:t>
            </w:r>
          </w:p>
        </w:tc>
        <w:tc>
          <w:tcPr>
            <w:tcW w:w="820" w:type="dxa"/>
          </w:tcPr>
          <w:p w14:paraId="1359727C" w14:textId="77777777" w:rsidR="00921356" w:rsidRDefault="00921356">
            <w:r>
              <w:t>Hamza Sardar</w:t>
            </w:r>
          </w:p>
        </w:tc>
        <w:tc>
          <w:tcPr>
            <w:tcW w:w="929" w:type="dxa"/>
          </w:tcPr>
          <w:p w14:paraId="6989C7CD" w14:textId="77777777" w:rsidR="00921356" w:rsidRDefault="00921356">
            <w:r>
              <w:t>Dr. Muhammad Shafi Saleem</w:t>
            </w:r>
          </w:p>
        </w:tc>
        <w:tc>
          <w:tcPr>
            <w:tcW w:w="773" w:type="dxa"/>
          </w:tcPr>
          <w:p w14:paraId="65C2EB9F" w14:textId="77777777" w:rsidR="00921356" w:rsidRDefault="00921356">
            <w:r>
              <w:t>113484-P</w:t>
            </w:r>
          </w:p>
        </w:tc>
        <w:tc>
          <w:tcPr>
            <w:tcW w:w="674" w:type="dxa"/>
          </w:tcPr>
          <w:p w14:paraId="0E7161C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EC1E4E5" w14:textId="77777777" w:rsidR="00921356" w:rsidRDefault="00921356">
            <w:r>
              <w:t>13.966667</w:t>
            </w:r>
          </w:p>
        </w:tc>
        <w:tc>
          <w:tcPr>
            <w:tcW w:w="578" w:type="dxa"/>
          </w:tcPr>
          <w:p w14:paraId="5F76F37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167FB7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D27FEF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26E379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9580D4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620219B5" w14:textId="77777777" w:rsidR="00921356" w:rsidRDefault="00921356">
            <w:r>
              <w:t>41.746667</w:t>
            </w:r>
          </w:p>
        </w:tc>
      </w:tr>
      <w:tr w:rsidR="00921356" w14:paraId="30826263" w14:textId="77777777" w:rsidTr="00921356">
        <w:tc>
          <w:tcPr>
            <w:tcW w:w="419" w:type="dxa"/>
          </w:tcPr>
          <w:p w14:paraId="12996247" w14:textId="77777777" w:rsidR="00921356" w:rsidRDefault="00921356">
            <w:r>
              <w:t>1004</w:t>
            </w:r>
          </w:p>
        </w:tc>
        <w:tc>
          <w:tcPr>
            <w:tcW w:w="594" w:type="dxa"/>
          </w:tcPr>
          <w:p w14:paraId="53729F18" w14:textId="77777777" w:rsidR="00921356" w:rsidRDefault="00921356">
            <w:r>
              <w:t>15562</w:t>
            </w:r>
          </w:p>
        </w:tc>
        <w:tc>
          <w:tcPr>
            <w:tcW w:w="820" w:type="dxa"/>
          </w:tcPr>
          <w:p w14:paraId="6F4E4271" w14:textId="77777777" w:rsidR="00921356" w:rsidRDefault="00921356">
            <w:r>
              <w:t>Isbah Muzaffar</w:t>
            </w:r>
          </w:p>
        </w:tc>
        <w:tc>
          <w:tcPr>
            <w:tcW w:w="929" w:type="dxa"/>
          </w:tcPr>
          <w:p w14:paraId="2857EA61" w14:textId="77777777" w:rsidR="00921356" w:rsidRDefault="00921356">
            <w:r>
              <w:t>Muzaffar Ali Khan</w:t>
            </w:r>
          </w:p>
        </w:tc>
        <w:tc>
          <w:tcPr>
            <w:tcW w:w="773" w:type="dxa"/>
          </w:tcPr>
          <w:p w14:paraId="4FC7527F" w14:textId="77777777" w:rsidR="00921356" w:rsidRDefault="00921356">
            <w:r>
              <w:t>114419-P</w:t>
            </w:r>
          </w:p>
        </w:tc>
        <w:tc>
          <w:tcPr>
            <w:tcW w:w="674" w:type="dxa"/>
          </w:tcPr>
          <w:p w14:paraId="28B818B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99822B5" w14:textId="77777777" w:rsidR="00921356" w:rsidRDefault="00921356">
            <w:r>
              <w:t>14.575</w:t>
            </w:r>
          </w:p>
        </w:tc>
        <w:tc>
          <w:tcPr>
            <w:tcW w:w="578" w:type="dxa"/>
          </w:tcPr>
          <w:p w14:paraId="1C783C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BB667B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FB600E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44D1F1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DAF9824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46C799D" w14:textId="77777777" w:rsidR="00921356" w:rsidRDefault="00921356">
            <w:r>
              <w:t>41.715</w:t>
            </w:r>
          </w:p>
        </w:tc>
      </w:tr>
      <w:tr w:rsidR="00921356" w14:paraId="7118C9B4" w14:textId="77777777" w:rsidTr="00921356">
        <w:tc>
          <w:tcPr>
            <w:tcW w:w="419" w:type="dxa"/>
          </w:tcPr>
          <w:p w14:paraId="15054E74" w14:textId="77777777" w:rsidR="00921356" w:rsidRDefault="00921356">
            <w:r>
              <w:t>1005</w:t>
            </w:r>
          </w:p>
        </w:tc>
        <w:tc>
          <w:tcPr>
            <w:tcW w:w="594" w:type="dxa"/>
          </w:tcPr>
          <w:p w14:paraId="2A360932" w14:textId="77777777" w:rsidR="00921356" w:rsidRDefault="00921356">
            <w:r>
              <w:t>18443</w:t>
            </w:r>
          </w:p>
        </w:tc>
        <w:tc>
          <w:tcPr>
            <w:tcW w:w="820" w:type="dxa"/>
          </w:tcPr>
          <w:p w14:paraId="760B9AC1" w14:textId="77777777" w:rsidR="00921356" w:rsidRDefault="00921356">
            <w:r>
              <w:t>Haseeb Ur Rehman</w:t>
            </w:r>
          </w:p>
        </w:tc>
        <w:tc>
          <w:tcPr>
            <w:tcW w:w="929" w:type="dxa"/>
          </w:tcPr>
          <w:p w14:paraId="363CC4EA" w14:textId="77777777" w:rsidR="00921356" w:rsidRDefault="00921356">
            <w:r>
              <w:t>Iftikhar ali</w:t>
            </w:r>
          </w:p>
        </w:tc>
        <w:tc>
          <w:tcPr>
            <w:tcW w:w="773" w:type="dxa"/>
          </w:tcPr>
          <w:p w14:paraId="545B26F0" w14:textId="77777777" w:rsidR="00921356" w:rsidRDefault="00921356">
            <w:r>
              <w:t xml:space="preserve">721318-01-M </w:t>
            </w:r>
          </w:p>
        </w:tc>
        <w:tc>
          <w:tcPr>
            <w:tcW w:w="674" w:type="dxa"/>
          </w:tcPr>
          <w:p w14:paraId="1DC1A67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91B33BD" w14:textId="77777777" w:rsidR="00921356" w:rsidRDefault="00921356">
            <w:r>
              <w:t>12.254167</w:t>
            </w:r>
          </w:p>
        </w:tc>
        <w:tc>
          <w:tcPr>
            <w:tcW w:w="578" w:type="dxa"/>
          </w:tcPr>
          <w:p w14:paraId="139CA8B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0119C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1476C1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C0B9FF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50514EF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F00E9DE" w14:textId="77777777" w:rsidR="00921356" w:rsidRDefault="00921356">
            <w:r>
              <w:t>41.574167</w:t>
            </w:r>
          </w:p>
        </w:tc>
      </w:tr>
      <w:tr w:rsidR="00921356" w14:paraId="3C178ECF" w14:textId="77777777" w:rsidTr="00921356">
        <w:tc>
          <w:tcPr>
            <w:tcW w:w="419" w:type="dxa"/>
          </w:tcPr>
          <w:p w14:paraId="5EFEF959" w14:textId="77777777" w:rsidR="00921356" w:rsidRDefault="00921356">
            <w:r>
              <w:t>1006</w:t>
            </w:r>
          </w:p>
        </w:tc>
        <w:tc>
          <w:tcPr>
            <w:tcW w:w="594" w:type="dxa"/>
          </w:tcPr>
          <w:p w14:paraId="66BF7044" w14:textId="77777777" w:rsidR="00921356" w:rsidRDefault="00921356">
            <w:r>
              <w:t>18123</w:t>
            </w:r>
          </w:p>
        </w:tc>
        <w:tc>
          <w:tcPr>
            <w:tcW w:w="820" w:type="dxa"/>
          </w:tcPr>
          <w:p w14:paraId="5942BD3D" w14:textId="77777777" w:rsidR="00921356" w:rsidRDefault="00921356">
            <w:r>
              <w:t>Anam Tehreem</w:t>
            </w:r>
          </w:p>
        </w:tc>
        <w:tc>
          <w:tcPr>
            <w:tcW w:w="929" w:type="dxa"/>
          </w:tcPr>
          <w:p w14:paraId="7062B382" w14:textId="77777777" w:rsidR="00921356" w:rsidRDefault="00921356">
            <w:r>
              <w:t>Abdul Waseem Rauf</w:t>
            </w:r>
          </w:p>
        </w:tc>
        <w:tc>
          <w:tcPr>
            <w:tcW w:w="773" w:type="dxa"/>
          </w:tcPr>
          <w:p w14:paraId="158D8714" w14:textId="77777777" w:rsidR="00921356" w:rsidRDefault="00921356">
            <w:r>
              <w:t>105957-P</w:t>
            </w:r>
          </w:p>
        </w:tc>
        <w:tc>
          <w:tcPr>
            <w:tcW w:w="674" w:type="dxa"/>
          </w:tcPr>
          <w:p w14:paraId="665DB05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3428E36" w14:textId="77777777" w:rsidR="00921356" w:rsidRDefault="00921356">
            <w:r>
              <w:t>12.22</w:t>
            </w:r>
          </w:p>
        </w:tc>
        <w:tc>
          <w:tcPr>
            <w:tcW w:w="578" w:type="dxa"/>
          </w:tcPr>
          <w:p w14:paraId="1B56859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4F8868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330F17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7AC73D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DE3EFFE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C7ABFA8" w14:textId="77777777" w:rsidR="00921356" w:rsidRDefault="00921356">
            <w:r>
              <w:t>41.54</w:t>
            </w:r>
          </w:p>
        </w:tc>
      </w:tr>
      <w:tr w:rsidR="00921356" w14:paraId="5EC12D3E" w14:textId="77777777" w:rsidTr="00921356">
        <w:tc>
          <w:tcPr>
            <w:tcW w:w="419" w:type="dxa"/>
          </w:tcPr>
          <w:p w14:paraId="6ECE81EC" w14:textId="77777777" w:rsidR="00921356" w:rsidRDefault="00921356">
            <w:r>
              <w:t>1007</w:t>
            </w:r>
          </w:p>
        </w:tc>
        <w:tc>
          <w:tcPr>
            <w:tcW w:w="594" w:type="dxa"/>
          </w:tcPr>
          <w:p w14:paraId="722EF769" w14:textId="77777777" w:rsidR="00921356" w:rsidRDefault="00921356">
            <w:r>
              <w:t>18936</w:t>
            </w:r>
          </w:p>
        </w:tc>
        <w:tc>
          <w:tcPr>
            <w:tcW w:w="820" w:type="dxa"/>
          </w:tcPr>
          <w:p w14:paraId="0ED6691D" w14:textId="77777777" w:rsidR="00921356" w:rsidRDefault="00921356">
            <w:r>
              <w:t>Shehar Bano</w:t>
            </w:r>
          </w:p>
        </w:tc>
        <w:tc>
          <w:tcPr>
            <w:tcW w:w="929" w:type="dxa"/>
          </w:tcPr>
          <w:p w14:paraId="528B3BA6" w14:textId="77777777" w:rsidR="00921356" w:rsidRDefault="00921356">
            <w:r>
              <w:t>Dr Sabir Hussain</w:t>
            </w:r>
          </w:p>
        </w:tc>
        <w:tc>
          <w:tcPr>
            <w:tcW w:w="773" w:type="dxa"/>
          </w:tcPr>
          <w:p w14:paraId="427C3F66" w14:textId="77777777" w:rsidR="00921356" w:rsidRDefault="00921356">
            <w:r>
              <w:t>103460-P</w:t>
            </w:r>
          </w:p>
        </w:tc>
        <w:tc>
          <w:tcPr>
            <w:tcW w:w="674" w:type="dxa"/>
          </w:tcPr>
          <w:p w14:paraId="0EFD057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BC6FD8C" w14:textId="77777777" w:rsidR="00921356" w:rsidRDefault="00921356">
            <w:r>
              <w:t>13.754167</w:t>
            </w:r>
          </w:p>
        </w:tc>
        <w:tc>
          <w:tcPr>
            <w:tcW w:w="578" w:type="dxa"/>
          </w:tcPr>
          <w:p w14:paraId="3BF9A57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4ED77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AD0AB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38196C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D813665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311070B9" w14:textId="77777777" w:rsidR="00921356" w:rsidRDefault="00921356">
            <w:r>
              <w:t>41.534167</w:t>
            </w:r>
          </w:p>
        </w:tc>
      </w:tr>
      <w:tr w:rsidR="00921356" w14:paraId="2736B2FE" w14:textId="77777777" w:rsidTr="00921356">
        <w:tc>
          <w:tcPr>
            <w:tcW w:w="419" w:type="dxa"/>
          </w:tcPr>
          <w:p w14:paraId="33F17AAB" w14:textId="77777777" w:rsidR="00921356" w:rsidRDefault="00921356">
            <w:r>
              <w:t>1008</w:t>
            </w:r>
          </w:p>
        </w:tc>
        <w:tc>
          <w:tcPr>
            <w:tcW w:w="594" w:type="dxa"/>
          </w:tcPr>
          <w:p w14:paraId="3CC10F1E" w14:textId="77777777" w:rsidR="00921356" w:rsidRDefault="00921356">
            <w:r>
              <w:t>17041</w:t>
            </w:r>
          </w:p>
        </w:tc>
        <w:tc>
          <w:tcPr>
            <w:tcW w:w="820" w:type="dxa"/>
          </w:tcPr>
          <w:p w14:paraId="556DC957" w14:textId="77777777" w:rsidR="00921356" w:rsidRDefault="00921356">
            <w:r>
              <w:t>Muhammad Armghan Latif</w:t>
            </w:r>
          </w:p>
        </w:tc>
        <w:tc>
          <w:tcPr>
            <w:tcW w:w="929" w:type="dxa"/>
          </w:tcPr>
          <w:p w14:paraId="6FD1E778" w14:textId="77777777" w:rsidR="00921356" w:rsidRDefault="00921356">
            <w:r>
              <w:t>Muhammad arif malik</w:t>
            </w:r>
          </w:p>
        </w:tc>
        <w:tc>
          <w:tcPr>
            <w:tcW w:w="773" w:type="dxa"/>
          </w:tcPr>
          <w:p w14:paraId="62A9D0C4" w14:textId="77777777" w:rsidR="00921356" w:rsidRDefault="00921356">
            <w:r>
              <w:t>B-113719</w:t>
            </w:r>
          </w:p>
        </w:tc>
        <w:tc>
          <w:tcPr>
            <w:tcW w:w="674" w:type="dxa"/>
          </w:tcPr>
          <w:p w14:paraId="45F8A31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946BDC" w14:textId="77777777" w:rsidR="00921356" w:rsidRDefault="00921356">
            <w:r>
              <w:t>14.05641</w:t>
            </w:r>
          </w:p>
        </w:tc>
        <w:tc>
          <w:tcPr>
            <w:tcW w:w="578" w:type="dxa"/>
          </w:tcPr>
          <w:p w14:paraId="4EFAC8F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FC70E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083A76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5BA0CB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D856F7E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2312E70D" w14:textId="77777777" w:rsidR="00921356" w:rsidRDefault="00921356">
            <w:r>
              <w:t>41.51641</w:t>
            </w:r>
          </w:p>
        </w:tc>
      </w:tr>
      <w:tr w:rsidR="00921356" w14:paraId="66213B72" w14:textId="77777777" w:rsidTr="00921356">
        <w:tc>
          <w:tcPr>
            <w:tcW w:w="419" w:type="dxa"/>
          </w:tcPr>
          <w:p w14:paraId="787D88DF" w14:textId="77777777" w:rsidR="00921356" w:rsidRDefault="00921356">
            <w:r>
              <w:t>1009</w:t>
            </w:r>
          </w:p>
        </w:tc>
        <w:tc>
          <w:tcPr>
            <w:tcW w:w="594" w:type="dxa"/>
          </w:tcPr>
          <w:p w14:paraId="4D87C9C1" w14:textId="77777777" w:rsidR="00921356" w:rsidRDefault="00921356">
            <w:r>
              <w:t>4564</w:t>
            </w:r>
          </w:p>
        </w:tc>
        <w:tc>
          <w:tcPr>
            <w:tcW w:w="820" w:type="dxa"/>
          </w:tcPr>
          <w:p w14:paraId="6D53CB06" w14:textId="77777777" w:rsidR="00921356" w:rsidRDefault="00921356">
            <w:r>
              <w:t>Muhammad Jawwad Ali</w:t>
            </w:r>
          </w:p>
        </w:tc>
        <w:tc>
          <w:tcPr>
            <w:tcW w:w="929" w:type="dxa"/>
          </w:tcPr>
          <w:p w14:paraId="42A0A42F" w14:textId="77777777" w:rsidR="00921356" w:rsidRDefault="00921356">
            <w:r>
              <w:t>Latif Ahmad</w:t>
            </w:r>
          </w:p>
        </w:tc>
        <w:tc>
          <w:tcPr>
            <w:tcW w:w="773" w:type="dxa"/>
          </w:tcPr>
          <w:p w14:paraId="27C7746B" w14:textId="77777777" w:rsidR="00921356" w:rsidRDefault="00921356">
            <w:r>
              <w:t>104253-P</w:t>
            </w:r>
          </w:p>
        </w:tc>
        <w:tc>
          <w:tcPr>
            <w:tcW w:w="674" w:type="dxa"/>
          </w:tcPr>
          <w:p w14:paraId="45CC6D2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E849C01" w14:textId="77777777" w:rsidR="00921356" w:rsidRDefault="00921356">
            <w:r>
              <w:t>13.7</w:t>
            </w:r>
          </w:p>
        </w:tc>
        <w:tc>
          <w:tcPr>
            <w:tcW w:w="578" w:type="dxa"/>
          </w:tcPr>
          <w:p w14:paraId="5061B19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E70F4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140EDD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2F0C73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A1763B7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E59626A" w14:textId="77777777" w:rsidR="00921356" w:rsidRDefault="00921356">
            <w:r>
              <w:t>41.48</w:t>
            </w:r>
          </w:p>
        </w:tc>
      </w:tr>
      <w:tr w:rsidR="00921356" w14:paraId="00AA9357" w14:textId="77777777" w:rsidTr="00921356">
        <w:tc>
          <w:tcPr>
            <w:tcW w:w="419" w:type="dxa"/>
          </w:tcPr>
          <w:p w14:paraId="23F2746F" w14:textId="77777777" w:rsidR="00921356" w:rsidRDefault="00921356">
            <w:r>
              <w:t>1010</w:t>
            </w:r>
          </w:p>
        </w:tc>
        <w:tc>
          <w:tcPr>
            <w:tcW w:w="594" w:type="dxa"/>
          </w:tcPr>
          <w:p w14:paraId="6F5B96E3" w14:textId="77777777" w:rsidR="00921356" w:rsidRDefault="00921356">
            <w:r>
              <w:t>17951</w:t>
            </w:r>
          </w:p>
        </w:tc>
        <w:tc>
          <w:tcPr>
            <w:tcW w:w="820" w:type="dxa"/>
          </w:tcPr>
          <w:p w14:paraId="27B86DFD" w14:textId="77777777" w:rsidR="00921356" w:rsidRDefault="00921356">
            <w:r>
              <w:t>Obid Ullah</w:t>
            </w:r>
          </w:p>
        </w:tc>
        <w:tc>
          <w:tcPr>
            <w:tcW w:w="929" w:type="dxa"/>
          </w:tcPr>
          <w:p w14:paraId="69604F8F" w14:textId="77777777" w:rsidR="00921356" w:rsidRDefault="00921356">
            <w:r>
              <w:t>Wali Muhammad</w:t>
            </w:r>
          </w:p>
        </w:tc>
        <w:tc>
          <w:tcPr>
            <w:tcW w:w="773" w:type="dxa"/>
          </w:tcPr>
          <w:p w14:paraId="2ED91A2F" w14:textId="77777777" w:rsidR="00921356" w:rsidRDefault="00921356">
            <w:r>
              <w:t>4650-F</w:t>
            </w:r>
          </w:p>
        </w:tc>
        <w:tc>
          <w:tcPr>
            <w:tcW w:w="674" w:type="dxa"/>
          </w:tcPr>
          <w:p w14:paraId="5B4DE7A9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56BD3681" w14:textId="77777777" w:rsidR="00921356" w:rsidRDefault="00921356">
            <w:r>
              <w:t>12.4625</w:t>
            </w:r>
          </w:p>
        </w:tc>
        <w:tc>
          <w:tcPr>
            <w:tcW w:w="578" w:type="dxa"/>
          </w:tcPr>
          <w:p w14:paraId="33E0D33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313FBC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0B026B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C91CC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E610AC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BE66481" w14:textId="77777777" w:rsidR="00921356" w:rsidRDefault="00921356">
            <w:r>
              <w:t>41.4625</w:t>
            </w:r>
          </w:p>
        </w:tc>
      </w:tr>
      <w:tr w:rsidR="00921356" w14:paraId="15122E6A" w14:textId="77777777" w:rsidTr="00921356">
        <w:tc>
          <w:tcPr>
            <w:tcW w:w="419" w:type="dxa"/>
          </w:tcPr>
          <w:p w14:paraId="2AE3286E" w14:textId="77777777" w:rsidR="00921356" w:rsidRDefault="00921356">
            <w:r>
              <w:t>1011</w:t>
            </w:r>
          </w:p>
        </w:tc>
        <w:tc>
          <w:tcPr>
            <w:tcW w:w="594" w:type="dxa"/>
          </w:tcPr>
          <w:p w14:paraId="1B1FBFF6" w14:textId="77777777" w:rsidR="00921356" w:rsidRDefault="00921356">
            <w:r>
              <w:t>6465</w:t>
            </w:r>
          </w:p>
        </w:tc>
        <w:tc>
          <w:tcPr>
            <w:tcW w:w="820" w:type="dxa"/>
          </w:tcPr>
          <w:p w14:paraId="2C13F066" w14:textId="77777777" w:rsidR="00921356" w:rsidRDefault="00921356">
            <w:r>
              <w:t>Urooj Fatima Ayaz</w:t>
            </w:r>
          </w:p>
        </w:tc>
        <w:tc>
          <w:tcPr>
            <w:tcW w:w="929" w:type="dxa"/>
          </w:tcPr>
          <w:p w14:paraId="13FA3D18" w14:textId="77777777" w:rsidR="00921356" w:rsidRDefault="00921356">
            <w:r>
              <w:t>Muhammad Ayaz Khokhar</w:t>
            </w:r>
          </w:p>
        </w:tc>
        <w:tc>
          <w:tcPr>
            <w:tcW w:w="773" w:type="dxa"/>
          </w:tcPr>
          <w:p w14:paraId="02067280" w14:textId="77777777" w:rsidR="00921356" w:rsidRDefault="00921356">
            <w:r>
              <w:t>103063-P</w:t>
            </w:r>
          </w:p>
        </w:tc>
        <w:tc>
          <w:tcPr>
            <w:tcW w:w="674" w:type="dxa"/>
          </w:tcPr>
          <w:p w14:paraId="19D3971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5576547" w14:textId="77777777" w:rsidR="00921356" w:rsidRDefault="00921356">
            <w:r>
              <w:t>13.680851</w:t>
            </w:r>
          </w:p>
        </w:tc>
        <w:tc>
          <w:tcPr>
            <w:tcW w:w="578" w:type="dxa"/>
          </w:tcPr>
          <w:p w14:paraId="64D5498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72C01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E4042D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2502D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8F09480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207DCC45" w14:textId="77777777" w:rsidR="00921356" w:rsidRDefault="00921356">
            <w:r>
              <w:t>41.460851</w:t>
            </w:r>
          </w:p>
        </w:tc>
      </w:tr>
      <w:tr w:rsidR="00921356" w14:paraId="2B8E8B7F" w14:textId="77777777" w:rsidTr="00921356">
        <w:tc>
          <w:tcPr>
            <w:tcW w:w="419" w:type="dxa"/>
          </w:tcPr>
          <w:p w14:paraId="758B4696" w14:textId="77777777" w:rsidR="00921356" w:rsidRDefault="00921356">
            <w:r>
              <w:t>1012</w:t>
            </w:r>
          </w:p>
        </w:tc>
        <w:tc>
          <w:tcPr>
            <w:tcW w:w="594" w:type="dxa"/>
          </w:tcPr>
          <w:p w14:paraId="7885C8BC" w14:textId="77777777" w:rsidR="00921356" w:rsidRDefault="00921356">
            <w:r>
              <w:t>15064</w:t>
            </w:r>
          </w:p>
        </w:tc>
        <w:tc>
          <w:tcPr>
            <w:tcW w:w="820" w:type="dxa"/>
          </w:tcPr>
          <w:p w14:paraId="3F72DC84" w14:textId="77777777" w:rsidR="00921356" w:rsidRDefault="00921356">
            <w:r>
              <w:t>Majid Taher Fayed Gaber Al-Abdali</w:t>
            </w:r>
          </w:p>
        </w:tc>
        <w:tc>
          <w:tcPr>
            <w:tcW w:w="929" w:type="dxa"/>
          </w:tcPr>
          <w:p w14:paraId="3482967C" w14:textId="77777777" w:rsidR="00921356" w:rsidRDefault="00921356">
            <w:r>
              <w:t>Taher Fayed AL-abdali</w:t>
            </w:r>
          </w:p>
        </w:tc>
        <w:tc>
          <w:tcPr>
            <w:tcW w:w="773" w:type="dxa"/>
          </w:tcPr>
          <w:p w14:paraId="10D3E76B" w14:textId="77777777" w:rsidR="00921356" w:rsidRDefault="00921356">
            <w:r>
              <w:t>4230-F</w:t>
            </w:r>
          </w:p>
        </w:tc>
        <w:tc>
          <w:tcPr>
            <w:tcW w:w="674" w:type="dxa"/>
          </w:tcPr>
          <w:p w14:paraId="3C65F016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DB8553C" w14:textId="77777777" w:rsidR="00921356" w:rsidRDefault="00921356">
            <w:r>
              <w:t>12.458333</w:t>
            </w:r>
          </w:p>
        </w:tc>
        <w:tc>
          <w:tcPr>
            <w:tcW w:w="578" w:type="dxa"/>
          </w:tcPr>
          <w:p w14:paraId="13AA9F1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3A5E2F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E01CF2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67459A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89FBFF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39378CF" w14:textId="77777777" w:rsidR="00921356" w:rsidRDefault="00921356">
            <w:r>
              <w:t>41.458333</w:t>
            </w:r>
          </w:p>
        </w:tc>
      </w:tr>
      <w:tr w:rsidR="00921356" w14:paraId="2EE5CC19" w14:textId="77777777" w:rsidTr="00921356">
        <w:tc>
          <w:tcPr>
            <w:tcW w:w="419" w:type="dxa"/>
          </w:tcPr>
          <w:p w14:paraId="168A4900" w14:textId="77777777" w:rsidR="00921356" w:rsidRDefault="00921356">
            <w:r>
              <w:t>1013</w:t>
            </w:r>
          </w:p>
        </w:tc>
        <w:tc>
          <w:tcPr>
            <w:tcW w:w="594" w:type="dxa"/>
          </w:tcPr>
          <w:p w14:paraId="694E2F98" w14:textId="77777777" w:rsidR="00921356" w:rsidRDefault="00921356">
            <w:r>
              <w:t>15328</w:t>
            </w:r>
          </w:p>
        </w:tc>
        <w:tc>
          <w:tcPr>
            <w:tcW w:w="820" w:type="dxa"/>
          </w:tcPr>
          <w:p w14:paraId="7784DAB8" w14:textId="77777777" w:rsidR="00921356" w:rsidRDefault="00921356">
            <w:r>
              <w:t>Ali Abid Mughal</w:t>
            </w:r>
          </w:p>
        </w:tc>
        <w:tc>
          <w:tcPr>
            <w:tcW w:w="929" w:type="dxa"/>
          </w:tcPr>
          <w:p w14:paraId="3EC7B264" w14:textId="77777777" w:rsidR="00921356" w:rsidRDefault="00921356">
            <w:r>
              <w:t xml:space="preserve">Abid Hussain Mughal </w:t>
            </w:r>
          </w:p>
        </w:tc>
        <w:tc>
          <w:tcPr>
            <w:tcW w:w="773" w:type="dxa"/>
          </w:tcPr>
          <w:p w14:paraId="0E136F63" w14:textId="77777777" w:rsidR="00921356" w:rsidRDefault="00921356">
            <w:r>
              <w:t>6036-AJK</w:t>
            </w:r>
          </w:p>
        </w:tc>
        <w:tc>
          <w:tcPr>
            <w:tcW w:w="674" w:type="dxa"/>
          </w:tcPr>
          <w:p w14:paraId="423C4621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1D5B2706" w14:textId="77777777" w:rsidR="00921356" w:rsidRDefault="00921356">
            <w:r>
              <w:t>13.986957</w:t>
            </w:r>
          </w:p>
        </w:tc>
        <w:tc>
          <w:tcPr>
            <w:tcW w:w="578" w:type="dxa"/>
          </w:tcPr>
          <w:p w14:paraId="4CF4CC2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648A5C5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C0C59D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0DFA7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F1C94C1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7683872D" w14:textId="77777777" w:rsidR="00921356" w:rsidRDefault="00921356">
            <w:r>
              <w:t>41.446957</w:t>
            </w:r>
          </w:p>
        </w:tc>
      </w:tr>
      <w:tr w:rsidR="00921356" w14:paraId="2C8595AA" w14:textId="77777777" w:rsidTr="00921356">
        <w:tc>
          <w:tcPr>
            <w:tcW w:w="419" w:type="dxa"/>
          </w:tcPr>
          <w:p w14:paraId="40D3B393" w14:textId="77777777" w:rsidR="00921356" w:rsidRDefault="00921356">
            <w:r>
              <w:t>1014</w:t>
            </w:r>
          </w:p>
        </w:tc>
        <w:tc>
          <w:tcPr>
            <w:tcW w:w="594" w:type="dxa"/>
          </w:tcPr>
          <w:p w14:paraId="72CE808F" w14:textId="77777777" w:rsidR="00921356" w:rsidRDefault="00921356">
            <w:r>
              <w:t>6440</w:t>
            </w:r>
          </w:p>
        </w:tc>
        <w:tc>
          <w:tcPr>
            <w:tcW w:w="820" w:type="dxa"/>
          </w:tcPr>
          <w:p w14:paraId="7726D2BA" w14:textId="77777777" w:rsidR="00921356" w:rsidRDefault="00921356">
            <w:r>
              <w:t>Asma Arooj Malik</w:t>
            </w:r>
          </w:p>
        </w:tc>
        <w:tc>
          <w:tcPr>
            <w:tcW w:w="929" w:type="dxa"/>
          </w:tcPr>
          <w:p w14:paraId="276F0F40" w14:textId="77777777" w:rsidR="00921356" w:rsidRDefault="00921356">
            <w:r>
              <w:t>Malik Allah Nawaz</w:t>
            </w:r>
          </w:p>
        </w:tc>
        <w:tc>
          <w:tcPr>
            <w:tcW w:w="773" w:type="dxa"/>
          </w:tcPr>
          <w:p w14:paraId="6AA8D075" w14:textId="77777777" w:rsidR="00921356" w:rsidRDefault="00921356">
            <w:r>
              <w:t>b105873p</w:t>
            </w:r>
          </w:p>
        </w:tc>
        <w:tc>
          <w:tcPr>
            <w:tcW w:w="674" w:type="dxa"/>
          </w:tcPr>
          <w:p w14:paraId="08ED3E9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8692EE" w14:textId="77777777" w:rsidR="00921356" w:rsidRDefault="00921356">
            <w:r>
              <w:t>13.658333</w:t>
            </w:r>
          </w:p>
        </w:tc>
        <w:tc>
          <w:tcPr>
            <w:tcW w:w="578" w:type="dxa"/>
          </w:tcPr>
          <w:p w14:paraId="15BF5BC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93188C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5A560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0A3027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A16FDC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44D1759" w14:textId="77777777" w:rsidR="00921356" w:rsidRDefault="00921356">
            <w:r>
              <w:t>41.438333</w:t>
            </w:r>
          </w:p>
        </w:tc>
      </w:tr>
      <w:tr w:rsidR="00921356" w14:paraId="301BB4B4" w14:textId="77777777" w:rsidTr="00921356">
        <w:tc>
          <w:tcPr>
            <w:tcW w:w="419" w:type="dxa"/>
          </w:tcPr>
          <w:p w14:paraId="1BCB568E" w14:textId="77777777" w:rsidR="00921356" w:rsidRDefault="00921356">
            <w:r>
              <w:t>1015</w:t>
            </w:r>
          </w:p>
        </w:tc>
        <w:tc>
          <w:tcPr>
            <w:tcW w:w="594" w:type="dxa"/>
          </w:tcPr>
          <w:p w14:paraId="6FCF6947" w14:textId="77777777" w:rsidR="00921356" w:rsidRDefault="00921356">
            <w:r>
              <w:t>20297</w:t>
            </w:r>
          </w:p>
        </w:tc>
        <w:tc>
          <w:tcPr>
            <w:tcW w:w="820" w:type="dxa"/>
          </w:tcPr>
          <w:p w14:paraId="0306B3A5" w14:textId="77777777" w:rsidR="00921356" w:rsidRDefault="00921356">
            <w:r>
              <w:t>Safa Iftikhar</w:t>
            </w:r>
          </w:p>
        </w:tc>
        <w:tc>
          <w:tcPr>
            <w:tcW w:w="929" w:type="dxa"/>
          </w:tcPr>
          <w:p w14:paraId="33267551" w14:textId="77777777" w:rsidR="00921356" w:rsidRDefault="00921356">
            <w:r>
              <w:t>Iftikhar Ahmed</w:t>
            </w:r>
          </w:p>
        </w:tc>
        <w:tc>
          <w:tcPr>
            <w:tcW w:w="773" w:type="dxa"/>
          </w:tcPr>
          <w:p w14:paraId="656F7CFE" w14:textId="77777777" w:rsidR="00921356" w:rsidRDefault="00921356">
            <w:r>
              <w:t>B-101060-P</w:t>
            </w:r>
          </w:p>
        </w:tc>
        <w:tc>
          <w:tcPr>
            <w:tcW w:w="674" w:type="dxa"/>
          </w:tcPr>
          <w:p w14:paraId="0418546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46B7BEB" w14:textId="77777777" w:rsidR="00921356" w:rsidRDefault="00921356">
            <w:r>
              <w:t>13.308333</w:t>
            </w:r>
          </w:p>
        </w:tc>
        <w:tc>
          <w:tcPr>
            <w:tcW w:w="578" w:type="dxa"/>
          </w:tcPr>
          <w:p w14:paraId="1A7DACB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256ACF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236A42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544970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361E098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CF22254" w14:textId="77777777" w:rsidR="00921356" w:rsidRDefault="00921356">
            <w:r>
              <w:t>41.408333</w:t>
            </w:r>
          </w:p>
        </w:tc>
      </w:tr>
      <w:tr w:rsidR="00921356" w14:paraId="088C972B" w14:textId="77777777" w:rsidTr="00921356">
        <w:tc>
          <w:tcPr>
            <w:tcW w:w="419" w:type="dxa"/>
          </w:tcPr>
          <w:p w14:paraId="31F01C1B" w14:textId="77777777" w:rsidR="00921356" w:rsidRDefault="00921356">
            <w:r>
              <w:t>1016</w:t>
            </w:r>
          </w:p>
        </w:tc>
        <w:tc>
          <w:tcPr>
            <w:tcW w:w="594" w:type="dxa"/>
          </w:tcPr>
          <w:p w14:paraId="1ABBFE5B" w14:textId="77777777" w:rsidR="00921356" w:rsidRDefault="00921356">
            <w:r>
              <w:t>17822</w:t>
            </w:r>
          </w:p>
        </w:tc>
        <w:tc>
          <w:tcPr>
            <w:tcW w:w="820" w:type="dxa"/>
          </w:tcPr>
          <w:p w14:paraId="3919974A" w14:textId="77777777" w:rsidR="00921356" w:rsidRDefault="00921356">
            <w:r>
              <w:t>Dr. Mehrosh Ali</w:t>
            </w:r>
          </w:p>
        </w:tc>
        <w:tc>
          <w:tcPr>
            <w:tcW w:w="929" w:type="dxa"/>
          </w:tcPr>
          <w:p w14:paraId="25CDCE7F" w14:textId="77777777" w:rsidR="00921356" w:rsidRDefault="00921356">
            <w:r>
              <w:t>Abdul Razzaq</w:t>
            </w:r>
          </w:p>
        </w:tc>
        <w:tc>
          <w:tcPr>
            <w:tcW w:w="773" w:type="dxa"/>
          </w:tcPr>
          <w:p w14:paraId="6377A518" w14:textId="77777777" w:rsidR="00921356" w:rsidRDefault="00921356">
            <w:r>
              <w:t>96215-P</w:t>
            </w:r>
          </w:p>
        </w:tc>
        <w:tc>
          <w:tcPr>
            <w:tcW w:w="674" w:type="dxa"/>
          </w:tcPr>
          <w:p w14:paraId="69DD55B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B2E3063" w14:textId="77777777" w:rsidR="00921356" w:rsidRDefault="00921356">
            <w:r>
              <w:t>12.070833</w:t>
            </w:r>
          </w:p>
        </w:tc>
        <w:tc>
          <w:tcPr>
            <w:tcW w:w="578" w:type="dxa"/>
          </w:tcPr>
          <w:p w14:paraId="660324A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A2CB1B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7D567E8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A4027C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A43D6F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67998B94" w14:textId="77777777" w:rsidR="00921356" w:rsidRDefault="00921356">
            <w:r>
              <w:t>41.390833</w:t>
            </w:r>
          </w:p>
        </w:tc>
      </w:tr>
      <w:tr w:rsidR="00921356" w14:paraId="1BF2B56C" w14:textId="77777777" w:rsidTr="00921356">
        <w:tc>
          <w:tcPr>
            <w:tcW w:w="419" w:type="dxa"/>
          </w:tcPr>
          <w:p w14:paraId="148FFD67" w14:textId="77777777" w:rsidR="00921356" w:rsidRDefault="00921356">
            <w:r>
              <w:t>1017</w:t>
            </w:r>
          </w:p>
        </w:tc>
        <w:tc>
          <w:tcPr>
            <w:tcW w:w="594" w:type="dxa"/>
          </w:tcPr>
          <w:p w14:paraId="06F07CDE" w14:textId="77777777" w:rsidR="00921356" w:rsidRDefault="00921356">
            <w:r>
              <w:t>18433</w:t>
            </w:r>
          </w:p>
        </w:tc>
        <w:tc>
          <w:tcPr>
            <w:tcW w:w="820" w:type="dxa"/>
          </w:tcPr>
          <w:p w14:paraId="52F308B2" w14:textId="77777777" w:rsidR="00921356" w:rsidRDefault="00921356">
            <w:r>
              <w:t>Abdulsalam Yousef Musaed Alhetrai</w:t>
            </w:r>
          </w:p>
        </w:tc>
        <w:tc>
          <w:tcPr>
            <w:tcW w:w="929" w:type="dxa"/>
          </w:tcPr>
          <w:p w14:paraId="50A16968" w14:textId="77777777" w:rsidR="00921356" w:rsidRDefault="00921356">
            <w:r>
              <w:t>yousef</w:t>
            </w:r>
          </w:p>
        </w:tc>
        <w:tc>
          <w:tcPr>
            <w:tcW w:w="773" w:type="dxa"/>
          </w:tcPr>
          <w:p w14:paraId="5B55A554" w14:textId="77777777" w:rsidR="00921356" w:rsidRDefault="00921356">
            <w:r>
              <w:t>745342-07-M</w:t>
            </w:r>
          </w:p>
        </w:tc>
        <w:tc>
          <w:tcPr>
            <w:tcW w:w="674" w:type="dxa"/>
          </w:tcPr>
          <w:p w14:paraId="47B6DE55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4D7C37EC" w14:textId="77777777" w:rsidR="00921356" w:rsidRDefault="00921356">
            <w:r>
              <w:t>11.979167</w:t>
            </w:r>
          </w:p>
        </w:tc>
        <w:tc>
          <w:tcPr>
            <w:tcW w:w="578" w:type="dxa"/>
          </w:tcPr>
          <w:p w14:paraId="317A38C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E19857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19E1E3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9FA114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9769156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4B26C55" w14:textId="77777777" w:rsidR="00921356" w:rsidRDefault="00921356">
            <w:r>
              <w:t>41.299167</w:t>
            </w:r>
          </w:p>
        </w:tc>
      </w:tr>
      <w:tr w:rsidR="00921356" w14:paraId="30460B7A" w14:textId="77777777" w:rsidTr="00921356">
        <w:tc>
          <w:tcPr>
            <w:tcW w:w="419" w:type="dxa"/>
          </w:tcPr>
          <w:p w14:paraId="4926C115" w14:textId="77777777" w:rsidR="00921356" w:rsidRDefault="00921356">
            <w:r>
              <w:t>1018</w:t>
            </w:r>
          </w:p>
        </w:tc>
        <w:tc>
          <w:tcPr>
            <w:tcW w:w="594" w:type="dxa"/>
          </w:tcPr>
          <w:p w14:paraId="77B16DB6" w14:textId="77777777" w:rsidR="00921356" w:rsidRDefault="00921356">
            <w:r>
              <w:t>17616</w:t>
            </w:r>
          </w:p>
        </w:tc>
        <w:tc>
          <w:tcPr>
            <w:tcW w:w="820" w:type="dxa"/>
          </w:tcPr>
          <w:p w14:paraId="6CCAD8CC" w14:textId="77777777" w:rsidR="00921356" w:rsidRDefault="00921356">
            <w:r>
              <w:t>Muhammad Naqash Javed</w:t>
            </w:r>
          </w:p>
        </w:tc>
        <w:tc>
          <w:tcPr>
            <w:tcW w:w="929" w:type="dxa"/>
          </w:tcPr>
          <w:p w14:paraId="3CEC09B6" w14:textId="77777777" w:rsidR="00921356" w:rsidRDefault="00921356">
            <w:r>
              <w:t>Muhammad Javed Iqbal</w:t>
            </w:r>
          </w:p>
        </w:tc>
        <w:tc>
          <w:tcPr>
            <w:tcW w:w="773" w:type="dxa"/>
          </w:tcPr>
          <w:p w14:paraId="463D71D8" w14:textId="77777777" w:rsidR="00921356" w:rsidRDefault="00921356">
            <w:r>
              <w:t>103868-P</w:t>
            </w:r>
          </w:p>
        </w:tc>
        <w:tc>
          <w:tcPr>
            <w:tcW w:w="674" w:type="dxa"/>
          </w:tcPr>
          <w:p w14:paraId="02ABD76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5747F44" w14:textId="77777777" w:rsidR="00921356" w:rsidRDefault="00921356">
            <w:r>
              <w:t>13.504</w:t>
            </w:r>
          </w:p>
        </w:tc>
        <w:tc>
          <w:tcPr>
            <w:tcW w:w="578" w:type="dxa"/>
          </w:tcPr>
          <w:p w14:paraId="3143013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29162B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E85870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39A3BB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EF18DFB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3E0C083" w14:textId="77777777" w:rsidR="00921356" w:rsidRDefault="00921356">
            <w:r>
              <w:t>41.284</w:t>
            </w:r>
          </w:p>
        </w:tc>
      </w:tr>
      <w:tr w:rsidR="00921356" w14:paraId="2462AECF" w14:textId="77777777" w:rsidTr="00921356">
        <w:tc>
          <w:tcPr>
            <w:tcW w:w="419" w:type="dxa"/>
          </w:tcPr>
          <w:p w14:paraId="0A330F68" w14:textId="77777777" w:rsidR="00921356" w:rsidRDefault="00921356">
            <w:r>
              <w:t>1019</w:t>
            </w:r>
          </w:p>
        </w:tc>
        <w:tc>
          <w:tcPr>
            <w:tcW w:w="594" w:type="dxa"/>
          </w:tcPr>
          <w:p w14:paraId="2E39A959" w14:textId="77777777" w:rsidR="00921356" w:rsidRDefault="00921356">
            <w:r>
              <w:t>16455</w:t>
            </w:r>
          </w:p>
        </w:tc>
        <w:tc>
          <w:tcPr>
            <w:tcW w:w="820" w:type="dxa"/>
          </w:tcPr>
          <w:p w14:paraId="75227DB7" w14:textId="77777777" w:rsidR="00921356" w:rsidRDefault="00921356">
            <w:r>
              <w:t>Sadia Shafi</w:t>
            </w:r>
          </w:p>
        </w:tc>
        <w:tc>
          <w:tcPr>
            <w:tcW w:w="929" w:type="dxa"/>
          </w:tcPr>
          <w:p w14:paraId="473DD323" w14:textId="77777777" w:rsidR="00921356" w:rsidRDefault="00921356">
            <w:r>
              <w:t>Muhammad Shafi</w:t>
            </w:r>
          </w:p>
        </w:tc>
        <w:tc>
          <w:tcPr>
            <w:tcW w:w="773" w:type="dxa"/>
          </w:tcPr>
          <w:p w14:paraId="29D9B0B8" w14:textId="77777777" w:rsidR="00921356" w:rsidRDefault="00921356">
            <w:r>
              <w:t>99455-P</w:t>
            </w:r>
          </w:p>
        </w:tc>
        <w:tc>
          <w:tcPr>
            <w:tcW w:w="674" w:type="dxa"/>
          </w:tcPr>
          <w:p w14:paraId="5AB3E30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18E13A" w14:textId="77777777" w:rsidR="00921356" w:rsidRDefault="00921356">
            <w:r>
              <w:t>17.22807</w:t>
            </w:r>
          </w:p>
        </w:tc>
        <w:tc>
          <w:tcPr>
            <w:tcW w:w="578" w:type="dxa"/>
          </w:tcPr>
          <w:p w14:paraId="4F8540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60AD3FE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8737E8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C9F74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C2050C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2EC706F5" w14:textId="77777777" w:rsidR="00921356" w:rsidRDefault="00921356">
            <w:r>
              <w:t>41.22807</w:t>
            </w:r>
          </w:p>
        </w:tc>
      </w:tr>
      <w:tr w:rsidR="00921356" w14:paraId="537FA7D7" w14:textId="77777777" w:rsidTr="00921356">
        <w:tc>
          <w:tcPr>
            <w:tcW w:w="419" w:type="dxa"/>
          </w:tcPr>
          <w:p w14:paraId="78D911D0" w14:textId="77777777" w:rsidR="00921356" w:rsidRDefault="00921356">
            <w:r>
              <w:t>1020</w:t>
            </w:r>
          </w:p>
        </w:tc>
        <w:tc>
          <w:tcPr>
            <w:tcW w:w="594" w:type="dxa"/>
          </w:tcPr>
          <w:p w14:paraId="0C49DBF3" w14:textId="77777777" w:rsidR="00921356" w:rsidRDefault="00921356">
            <w:r>
              <w:t>18849</w:t>
            </w:r>
          </w:p>
        </w:tc>
        <w:tc>
          <w:tcPr>
            <w:tcW w:w="820" w:type="dxa"/>
          </w:tcPr>
          <w:p w14:paraId="0887BEE4" w14:textId="77777777" w:rsidR="00921356" w:rsidRDefault="00921356">
            <w:r>
              <w:t>Hafsa Gulzar</w:t>
            </w:r>
          </w:p>
        </w:tc>
        <w:tc>
          <w:tcPr>
            <w:tcW w:w="929" w:type="dxa"/>
          </w:tcPr>
          <w:p w14:paraId="5AB2DA7D" w14:textId="77777777" w:rsidR="00921356" w:rsidRDefault="00921356">
            <w:r>
              <w:t>Gulzar Ahmed</w:t>
            </w:r>
          </w:p>
        </w:tc>
        <w:tc>
          <w:tcPr>
            <w:tcW w:w="773" w:type="dxa"/>
          </w:tcPr>
          <w:p w14:paraId="1A74C6F4" w14:textId="77777777" w:rsidR="00921356" w:rsidRDefault="00921356">
            <w:r>
              <w:t>112969-P</w:t>
            </w:r>
          </w:p>
        </w:tc>
        <w:tc>
          <w:tcPr>
            <w:tcW w:w="674" w:type="dxa"/>
          </w:tcPr>
          <w:p w14:paraId="0245969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2ADDF0A" w14:textId="77777777" w:rsidR="00921356" w:rsidRDefault="00921356">
            <w:r>
              <w:t>13.740426</w:t>
            </w:r>
          </w:p>
        </w:tc>
        <w:tc>
          <w:tcPr>
            <w:tcW w:w="578" w:type="dxa"/>
          </w:tcPr>
          <w:p w14:paraId="23525C7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9B276A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E7DF52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338E6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1EAAAB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2A4B34F" w14:textId="77777777" w:rsidR="00921356" w:rsidRDefault="00921356">
            <w:r>
              <w:t>41.200426</w:t>
            </w:r>
          </w:p>
        </w:tc>
      </w:tr>
      <w:tr w:rsidR="00921356" w14:paraId="1464AE1F" w14:textId="77777777" w:rsidTr="00921356">
        <w:tc>
          <w:tcPr>
            <w:tcW w:w="419" w:type="dxa"/>
          </w:tcPr>
          <w:p w14:paraId="6356C5E6" w14:textId="77777777" w:rsidR="00921356" w:rsidRDefault="00921356">
            <w:r>
              <w:t>1021</w:t>
            </w:r>
          </w:p>
        </w:tc>
        <w:tc>
          <w:tcPr>
            <w:tcW w:w="594" w:type="dxa"/>
          </w:tcPr>
          <w:p w14:paraId="1F34A181" w14:textId="77777777" w:rsidR="00921356" w:rsidRDefault="00921356">
            <w:r>
              <w:t>18779</w:t>
            </w:r>
          </w:p>
        </w:tc>
        <w:tc>
          <w:tcPr>
            <w:tcW w:w="820" w:type="dxa"/>
          </w:tcPr>
          <w:p w14:paraId="41249EF7" w14:textId="77777777" w:rsidR="00921356" w:rsidRDefault="00921356">
            <w:r>
              <w:t>Dr Ramsha Jabeen</w:t>
            </w:r>
          </w:p>
        </w:tc>
        <w:tc>
          <w:tcPr>
            <w:tcW w:w="929" w:type="dxa"/>
          </w:tcPr>
          <w:p w14:paraId="34F3400D" w14:textId="77777777" w:rsidR="00921356" w:rsidRDefault="00921356">
            <w:r>
              <w:t>MEHAR HASSAN ABBAS</w:t>
            </w:r>
          </w:p>
        </w:tc>
        <w:tc>
          <w:tcPr>
            <w:tcW w:w="773" w:type="dxa"/>
          </w:tcPr>
          <w:p w14:paraId="72ECEFC9" w14:textId="77777777" w:rsidR="00921356" w:rsidRDefault="00921356">
            <w:r>
              <w:t>109238--P</w:t>
            </w:r>
          </w:p>
        </w:tc>
        <w:tc>
          <w:tcPr>
            <w:tcW w:w="674" w:type="dxa"/>
          </w:tcPr>
          <w:p w14:paraId="5A0AE412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EDC6C4A" w14:textId="77777777" w:rsidR="00921356" w:rsidRDefault="00921356">
            <w:r>
              <w:t>13.055319</w:t>
            </w:r>
          </w:p>
        </w:tc>
        <w:tc>
          <w:tcPr>
            <w:tcW w:w="578" w:type="dxa"/>
          </w:tcPr>
          <w:p w14:paraId="1933465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F1E9AB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422959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DD2327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3E64921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649071A5" w14:textId="77777777" w:rsidR="00921356" w:rsidRDefault="00921356">
            <w:r>
              <w:t>41.155319</w:t>
            </w:r>
          </w:p>
        </w:tc>
      </w:tr>
      <w:tr w:rsidR="00921356" w14:paraId="7020830C" w14:textId="77777777" w:rsidTr="00921356">
        <w:tc>
          <w:tcPr>
            <w:tcW w:w="419" w:type="dxa"/>
          </w:tcPr>
          <w:p w14:paraId="7578934E" w14:textId="77777777" w:rsidR="00921356" w:rsidRDefault="00921356">
            <w:r>
              <w:t>1022</w:t>
            </w:r>
          </w:p>
        </w:tc>
        <w:tc>
          <w:tcPr>
            <w:tcW w:w="594" w:type="dxa"/>
          </w:tcPr>
          <w:p w14:paraId="1C04A989" w14:textId="77777777" w:rsidR="00921356" w:rsidRDefault="00921356">
            <w:r>
              <w:t>17855</w:t>
            </w:r>
          </w:p>
        </w:tc>
        <w:tc>
          <w:tcPr>
            <w:tcW w:w="820" w:type="dxa"/>
          </w:tcPr>
          <w:p w14:paraId="79E89D65" w14:textId="77777777" w:rsidR="00921356" w:rsidRDefault="00921356">
            <w:r>
              <w:t>Fakhar Raza</w:t>
            </w:r>
          </w:p>
        </w:tc>
        <w:tc>
          <w:tcPr>
            <w:tcW w:w="929" w:type="dxa"/>
          </w:tcPr>
          <w:p w14:paraId="6BEB2778" w14:textId="77777777" w:rsidR="00921356" w:rsidRDefault="00921356">
            <w:r>
              <w:t>Allah Bukhsh</w:t>
            </w:r>
          </w:p>
        </w:tc>
        <w:tc>
          <w:tcPr>
            <w:tcW w:w="773" w:type="dxa"/>
          </w:tcPr>
          <w:p w14:paraId="3756297F" w14:textId="77777777" w:rsidR="00921356" w:rsidRDefault="00921356">
            <w:r>
              <w:t>118584-P</w:t>
            </w:r>
          </w:p>
        </w:tc>
        <w:tc>
          <w:tcPr>
            <w:tcW w:w="674" w:type="dxa"/>
          </w:tcPr>
          <w:p w14:paraId="533B62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8510EED" w14:textId="77777777" w:rsidR="00921356" w:rsidRDefault="00921356">
            <w:r>
              <w:t>12.734783</w:t>
            </w:r>
          </w:p>
        </w:tc>
        <w:tc>
          <w:tcPr>
            <w:tcW w:w="578" w:type="dxa"/>
          </w:tcPr>
          <w:p w14:paraId="48B6687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8D2C3A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8A87B0A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285104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5CDCE2D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36B8D82" w14:textId="77777777" w:rsidR="00921356" w:rsidRDefault="00921356">
            <w:r>
              <w:t>41.154783</w:t>
            </w:r>
          </w:p>
        </w:tc>
      </w:tr>
      <w:tr w:rsidR="00921356" w14:paraId="15961F26" w14:textId="77777777" w:rsidTr="00921356">
        <w:tc>
          <w:tcPr>
            <w:tcW w:w="419" w:type="dxa"/>
          </w:tcPr>
          <w:p w14:paraId="2A5066DC" w14:textId="77777777" w:rsidR="00921356" w:rsidRDefault="00921356">
            <w:r>
              <w:t>1023</w:t>
            </w:r>
          </w:p>
        </w:tc>
        <w:tc>
          <w:tcPr>
            <w:tcW w:w="594" w:type="dxa"/>
          </w:tcPr>
          <w:p w14:paraId="469BE03A" w14:textId="77777777" w:rsidR="00921356" w:rsidRDefault="00921356">
            <w:r>
              <w:t>18654</w:t>
            </w:r>
          </w:p>
        </w:tc>
        <w:tc>
          <w:tcPr>
            <w:tcW w:w="820" w:type="dxa"/>
          </w:tcPr>
          <w:p w14:paraId="64F5DBC6" w14:textId="77777777" w:rsidR="00921356" w:rsidRDefault="00921356">
            <w:r>
              <w:t>Muhammad Usama Ur Rehman</w:t>
            </w:r>
          </w:p>
        </w:tc>
        <w:tc>
          <w:tcPr>
            <w:tcW w:w="929" w:type="dxa"/>
          </w:tcPr>
          <w:p w14:paraId="46FD1871" w14:textId="77777777" w:rsidR="00921356" w:rsidRDefault="00921356">
            <w:r>
              <w:t>Muhammad Zia Ur Rehman Alvi</w:t>
            </w:r>
          </w:p>
        </w:tc>
        <w:tc>
          <w:tcPr>
            <w:tcW w:w="773" w:type="dxa"/>
          </w:tcPr>
          <w:p w14:paraId="769F74E6" w14:textId="77777777" w:rsidR="00921356" w:rsidRDefault="00921356">
            <w:r>
              <w:t>110432-p</w:t>
            </w:r>
          </w:p>
        </w:tc>
        <w:tc>
          <w:tcPr>
            <w:tcW w:w="674" w:type="dxa"/>
          </w:tcPr>
          <w:p w14:paraId="6D52E58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03C7F5B" w14:textId="77777777" w:rsidR="00921356" w:rsidRDefault="00921356">
            <w:r>
              <w:t>14.625532</w:t>
            </w:r>
          </w:p>
        </w:tc>
        <w:tc>
          <w:tcPr>
            <w:tcW w:w="578" w:type="dxa"/>
          </w:tcPr>
          <w:p w14:paraId="4BEE7DB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75A473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D6A485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652EA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1BAC335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4DFB7AD" w14:textId="77777777" w:rsidR="00921356" w:rsidRDefault="00921356">
            <w:r>
              <w:t>41.125532</w:t>
            </w:r>
          </w:p>
        </w:tc>
      </w:tr>
      <w:tr w:rsidR="00921356" w14:paraId="37041259" w14:textId="77777777" w:rsidTr="00921356">
        <w:tc>
          <w:tcPr>
            <w:tcW w:w="419" w:type="dxa"/>
          </w:tcPr>
          <w:p w14:paraId="3B35AA3B" w14:textId="77777777" w:rsidR="00921356" w:rsidRDefault="00921356">
            <w:r>
              <w:t>1024</w:t>
            </w:r>
          </w:p>
        </w:tc>
        <w:tc>
          <w:tcPr>
            <w:tcW w:w="594" w:type="dxa"/>
          </w:tcPr>
          <w:p w14:paraId="52C9EA47" w14:textId="77777777" w:rsidR="00921356" w:rsidRDefault="00921356">
            <w:r>
              <w:t>5296</w:t>
            </w:r>
          </w:p>
        </w:tc>
        <w:tc>
          <w:tcPr>
            <w:tcW w:w="820" w:type="dxa"/>
          </w:tcPr>
          <w:p w14:paraId="272D8913" w14:textId="77777777" w:rsidR="00921356" w:rsidRDefault="00921356">
            <w:r>
              <w:t>Maha Amjad Aulia</w:t>
            </w:r>
          </w:p>
        </w:tc>
        <w:tc>
          <w:tcPr>
            <w:tcW w:w="929" w:type="dxa"/>
          </w:tcPr>
          <w:p w14:paraId="18F06B3B" w14:textId="77777777" w:rsidR="00921356" w:rsidRDefault="00921356">
            <w:r>
              <w:t>Amjad Aulia</w:t>
            </w:r>
          </w:p>
        </w:tc>
        <w:tc>
          <w:tcPr>
            <w:tcW w:w="773" w:type="dxa"/>
          </w:tcPr>
          <w:p w14:paraId="5A4E7B4B" w14:textId="77777777" w:rsidR="00921356" w:rsidRDefault="00921356">
            <w:r>
              <w:t>102854-P</w:t>
            </w:r>
          </w:p>
        </w:tc>
        <w:tc>
          <w:tcPr>
            <w:tcW w:w="674" w:type="dxa"/>
          </w:tcPr>
          <w:p w14:paraId="233DB073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0A70432" w14:textId="77777777" w:rsidR="00921356" w:rsidRDefault="00921356">
            <w:r>
              <w:t>13.658333</w:t>
            </w:r>
          </w:p>
        </w:tc>
        <w:tc>
          <w:tcPr>
            <w:tcW w:w="578" w:type="dxa"/>
          </w:tcPr>
          <w:p w14:paraId="7258B28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FC5C001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063D3F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C83A6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C760CF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7DD11E3" w14:textId="77777777" w:rsidR="00921356" w:rsidRDefault="00921356">
            <w:r>
              <w:t>41.118333</w:t>
            </w:r>
          </w:p>
        </w:tc>
      </w:tr>
      <w:tr w:rsidR="00921356" w14:paraId="718148A2" w14:textId="77777777" w:rsidTr="00921356">
        <w:tc>
          <w:tcPr>
            <w:tcW w:w="419" w:type="dxa"/>
          </w:tcPr>
          <w:p w14:paraId="3240B4DA" w14:textId="77777777" w:rsidR="00921356" w:rsidRDefault="00921356">
            <w:r>
              <w:t>1025</w:t>
            </w:r>
          </w:p>
        </w:tc>
        <w:tc>
          <w:tcPr>
            <w:tcW w:w="594" w:type="dxa"/>
          </w:tcPr>
          <w:p w14:paraId="7AFD0036" w14:textId="77777777" w:rsidR="00921356" w:rsidRDefault="00921356">
            <w:r>
              <w:t>17703</w:t>
            </w:r>
          </w:p>
        </w:tc>
        <w:tc>
          <w:tcPr>
            <w:tcW w:w="820" w:type="dxa"/>
          </w:tcPr>
          <w:p w14:paraId="56FE0529" w14:textId="77777777" w:rsidR="00921356" w:rsidRDefault="00921356">
            <w:r>
              <w:t>Kiran Shahzadi</w:t>
            </w:r>
          </w:p>
        </w:tc>
        <w:tc>
          <w:tcPr>
            <w:tcW w:w="929" w:type="dxa"/>
          </w:tcPr>
          <w:p w14:paraId="6A18E550" w14:textId="77777777" w:rsidR="00921356" w:rsidRDefault="00921356">
            <w:r>
              <w:t>Adeel Arshad</w:t>
            </w:r>
          </w:p>
        </w:tc>
        <w:tc>
          <w:tcPr>
            <w:tcW w:w="773" w:type="dxa"/>
          </w:tcPr>
          <w:p w14:paraId="58220BB9" w14:textId="77777777" w:rsidR="00921356" w:rsidRDefault="00921356">
            <w:r>
              <w:t>103187-P</w:t>
            </w:r>
          </w:p>
        </w:tc>
        <w:tc>
          <w:tcPr>
            <w:tcW w:w="674" w:type="dxa"/>
          </w:tcPr>
          <w:p w14:paraId="08C264A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49CD574" w14:textId="77777777" w:rsidR="00921356" w:rsidRDefault="00921356">
            <w:r>
              <w:t>13.966667</w:t>
            </w:r>
          </w:p>
        </w:tc>
        <w:tc>
          <w:tcPr>
            <w:tcW w:w="578" w:type="dxa"/>
          </w:tcPr>
          <w:p w14:paraId="2FB59B1C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50C3E1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1B6C5A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CA8F6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ED6C65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36414DD" w14:textId="77777777" w:rsidR="00921356" w:rsidRDefault="00921356">
            <w:r>
              <w:t>41.106667</w:t>
            </w:r>
          </w:p>
        </w:tc>
      </w:tr>
      <w:tr w:rsidR="00921356" w14:paraId="516DC56B" w14:textId="77777777" w:rsidTr="00921356">
        <w:tc>
          <w:tcPr>
            <w:tcW w:w="419" w:type="dxa"/>
          </w:tcPr>
          <w:p w14:paraId="07CC73B4" w14:textId="77777777" w:rsidR="00921356" w:rsidRDefault="00921356">
            <w:r>
              <w:t>1026</w:t>
            </w:r>
          </w:p>
        </w:tc>
        <w:tc>
          <w:tcPr>
            <w:tcW w:w="594" w:type="dxa"/>
          </w:tcPr>
          <w:p w14:paraId="1F3A2D57" w14:textId="77777777" w:rsidR="00921356" w:rsidRDefault="00921356">
            <w:r>
              <w:t>18666</w:t>
            </w:r>
          </w:p>
        </w:tc>
        <w:tc>
          <w:tcPr>
            <w:tcW w:w="820" w:type="dxa"/>
          </w:tcPr>
          <w:p w14:paraId="15EA1436" w14:textId="77777777" w:rsidR="00921356" w:rsidRDefault="00921356">
            <w:r>
              <w:t>Muhammad Bilal</w:t>
            </w:r>
          </w:p>
        </w:tc>
        <w:tc>
          <w:tcPr>
            <w:tcW w:w="929" w:type="dxa"/>
          </w:tcPr>
          <w:p w14:paraId="50161889" w14:textId="77777777" w:rsidR="00921356" w:rsidRDefault="00921356">
            <w:r>
              <w:t>Muhammad Yaseen</w:t>
            </w:r>
          </w:p>
        </w:tc>
        <w:tc>
          <w:tcPr>
            <w:tcW w:w="773" w:type="dxa"/>
          </w:tcPr>
          <w:p w14:paraId="7AB80D18" w14:textId="77777777" w:rsidR="00921356" w:rsidRDefault="00921356">
            <w:r>
              <w:t xml:space="preserve">112749-P </w:t>
            </w:r>
          </w:p>
        </w:tc>
        <w:tc>
          <w:tcPr>
            <w:tcW w:w="674" w:type="dxa"/>
          </w:tcPr>
          <w:p w14:paraId="52BDC0B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49629A8" w14:textId="77777777" w:rsidR="00921356" w:rsidRDefault="00921356">
            <w:r>
              <w:t>12.073469</w:t>
            </w:r>
          </w:p>
        </w:tc>
        <w:tc>
          <w:tcPr>
            <w:tcW w:w="578" w:type="dxa"/>
          </w:tcPr>
          <w:p w14:paraId="1FC8FD5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AB5D8C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530C27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AA20E5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60D5D79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9C7CF71" w14:textId="77777777" w:rsidR="00921356" w:rsidRDefault="00921356">
            <w:r>
              <w:t>41.073469</w:t>
            </w:r>
          </w:p>
        </w:tc>
      </w:tr>
      <w:tr w:rsidR="00921356" w14:paraId="5D5EB972" w14:textId="77777777" w:rsidTr="00921356">
        <w:tc>
          <w:tcPr>
            <w:tcW w:w="419" w:type="dxa"/>
          </w:tcPr>
          <w:p w14:paraId="7B3B6984" w14:textId="77777777" w:rsidR="00921356" w:rsidRDefault="00921356">
            <w:r>
              <w:t>1027</w:t>
            </w:r>
          </w:p>
        </w:tc>
        <w:tc>
          <w:tcPr>
            <w:tcW w:w="594" w:type="dxa"/>
          </w:tcPr>
          <w:p w14:paraId="5739D252" w14:textId="77777777" w:rsidR="00921356" w:rsidRDefault="00921356">
            <w:r>
              <w:t>18465</w:t>
            </w:r>
          </w:p>
        </w:tc>
        <w:tc>
          <w:tcPr>
            <w:tcW w:w="820" w:type="dxa"/>
          </w:tcPr>
          <w:p w14:paraId="604669E1" w14:textId="77777777" w:rsidR="00921356" w:rsidRDefault="00921356">
            <w:r>
              <w:t>Muhammad Faizan</w:t>
            </w:r>
          </w:p>
        </w:tc>
        <w:tc>
          <w:tcPr>
            <w:tcW w:w="929" w:type="dxa"/>
          </w:tcPr>
          <w:p w14:paraId="0858D1A1" w14:textId="77777777" w:rsidR="00921356" w:rsidRDefault="00921356">
            <w:r>
              <w:t>Abdul Wahid</w:t>
            </w:r>
          </w:p>
        </w:tc>
        <w:tc>
          <w:tcPr>
            <w:tcW w:w="773" w:type="dxa"/>
          </w:tcPr>
          <w:p w14:paraId="526ECEC0" w14:textId="77777777" w:rsidR="00921356" w:rsidRDefault="00921356">
            <w:r>
              <w:t>101583_P</w:t>
            </w:r>
          </w:p>
        </w:tc>
        <w:tc>
          <w:tcPr>
            <w:tcW w:w="674" w:type="dxa"/>
          </w:tcPr>
          <w:p w14:paraId="612585B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869DCE" w14:textId="77777777" w:rsidR="00921356" w:rsidRDefault="00921356">
            <w:r>
              <w:t>12.9375</w:t>
            </w:r>
          </w:p>
        </w:tc>
        <w:tc>
          <w:tcPr>
            <w:tcW w:w="578" w:type="dxa"/>
          </w:tcPr>
          <w:p w14:paraId="0260E51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427E5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3F5FCF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EF772E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FF6DC6" w14:textId="77777777" w:rsidR="00921356" w:rsidRDefault="00921356">
            <w:r>
              <w:t>25.6</w:t>
            </w:r>
          </w:p>
        </w:tc>
        <w:tc>
          <w:tcPr>
            <w:tcW w:w="642" w:type="dxa"/>
          </w:tcPr>
          <w:p w14:paraId="3322E959" w14:textId="77777777" w:rsidR="00921356" w:rsidRDefault="00921356">
            <w:r>
              <w:t>41.0375</w:t>
            </w:r>
          </w:p>
        </w:tc>
      </w:tr>
      <w:tr w:rsidR="00921356" w14:paraId="13A924FC" w14:textId="77777777" w:rsidTr="00921356">
        <w:tc>
          <w:tcPr>
            <w:tcW w:w="419" w:type="dxa"/>
          </w:tcPr>
          <w:p w14:paraId="15FD3A82" w14:textId="77777777" w:rsidR="00921356" w:rsidRDefault="00921356">
            <w:r>
              <w:t>1028</w:t>
            </w:r>
          </w:p>
        </w:tc>
        <w:tc>
          <w:tcPr>
            <w:tcW w:w="594" w:type="dxa"/>
          </w:tcPr>
          <w:p w14:paraId="498DC517" w14:textId="77777777" w:rsidR="00921356" w:rsidRDefault="00921356">
            <w:r>
              <w:t>17663</w:t>
            </w:r>
          </w:p>
        </w:tc>
        <w:tc>
          <w:tcPr>
            <w:tcW w:w="820" w:type="dxa"/>
          </w:tcPr>
          <w:p w14:paraId="5ECEEB5B" w14:textId="77777777" w:rsidR="00921356" w:rsidRDefault="00921356">
            <w:r>
              <w:t>Jansher Khan Gochi</w:t>
            </w:r>
          </w:p>
        </w:tc>
        <w:tc>
          <w:tcPr>
            <w:tcW w:w="929" w:type="dxa"/>
          </w:tcPr>
          <w:p w14:paraId="4327E065" w14:textId="77777777" w:rsidR="00921356" w:rsidRDefault="00921356">
            <w:r>
              <w:t>tariq mehmood</w:t>
            </w:r>
          </w:p>
        </w:tc>
        <w:tc>
          <w:tcPr>
            <w:tcW w:w="773" w:type="dxa"/>
          </w:tcPr>
          <w:p w14:paraId="6BD85077" w14:textId="77777777" w:rsidR="00921356" w:rsidRDefault="00921356">
            <w:r>
              <w:t>26881-N</w:t>
            </w:r>
          </w:p>
        </w:tc>
        <w:tc>
          <w:tcPr>
            <w:tcW w:w="674" w:type="dxa"/>
          </w:tcPr>
          <w:p w14:paraId="16350356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0ACDB97C" w14:textId="77777777" w:rsidR="00921356" w:rsidRDefault="00921356">
            <w:r>
              <w:t>11.629787</w:t>
            </w:r>
          </w:p>
        </w:tc>
        <w:tc>
          <w:tcPr>
            <w:tcW w:w="578" w:type="dxa"/>
          </w:tcPr>
          <w:p w14:paraId="1151893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009BB2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05E900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6C83ED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B1FFE51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356C37E5" w14:textId="77777777" w:rsidR="00921356" w:rsidRDefault="00921356">
            <w:r>
              <w:t>41.009787</w:t>
            </w:r>
          </w:p>
        </w:tc>
      </w:tr>
      <w:tr w:rsidR="00921356" w14:paraId="66570845" w14:textId="77777777" w:rsidTr="00921356">
        <w:tc>
          <w:tcPr>
            <w:tcW w:w="419" w:type="dxa"/>
          </w:tcPr>
          <w:p w14:paraId="5AFC9463" w14:textId="77777777" w:rsidR="00921356" w:rsidRDefault="00921356">
            <w:r>
              <w:t>1029</w:t>
            </w:r>
          </w:p>
        </w:tc>
        <w:tc>
          <w:tcPr>
            <w:tcW w:w="594" w:type="dxa"/>
          </w:tcPr>
          <w:p w14:paraId="63EDCC10" w14:textId="77777777" w:rsidR="00921356" w:rsidRDefault="00921356">
            <w:r>
              <w:t>17815</w:t>
            </w:r>
          </w:p>
        </w:tc>
        <w:tc>
          <w:tcPr>
            <w:tcW w:w="820" w:type="dxa"/>
          </w:tcPr>
          <w:p w14:paraId="34BA61B9" w14:textId="77777777" w:rsidR="00921356" w:rsidRDefault="00921356">
            <w:r>
              <w:t>Shahzaib Afzal</w:t>
            </w:r>
          </w:p>
        </w:tc>
        <w:tc>
          <w:tcPr>
            <w:tcW w:w="929" w:type="dxa"/>
          </w:tcPr>
          <w:p w14:paraId="6D43BCDD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5AB14F23" w14:textId="77777777" w:rsidR="00921356" w:rsidRDefault="00921356">
            <w:r>
              <w:t>5067-AJK</w:t>
            </w:r>
          </w:p>
        </w:tc>
        <w:tc>
          <w:tcPr>
            <w:tcW w:w="674" w:type="dxa"/>
          </w:tcPr>
          <w:p w14:paraId="30A337AB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009B71D1" w14:textId="77777777" w:rsidR="00921356" w:rsidRDefault="00921356">
            <w:r>
              <w:t>13.85</w:t>
            </w:r>
          </w:p>
        </w:tc>
        <w:tc>
          <w:tcPr>
            <w:tcW w:w="578" w:type="dxa"/>
          </w:tcPr>
          <w:p w14:paraId="666A18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F39A09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0D3975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623C4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AE33F3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1D0BBCCF" w14:textId="77777777" w:rsidR="00921356" w:rsidRDefault="00921356">
            <w:r>
              <w:t>40.99</w:t>
            </w:r>
          </w:p>
        </w:tc>
      </w:tr>
      <w:tr w:rsidR="00921356" w14:paraId="10D51C03" w14:textId="77777777" w:rsidTr="00921356">
        <w:tc>
          <w:tcPr>
            <w:tcW w:w="419" w:type="dxa"/>
          </w:tcPr>
          <w:p w14:paraId="33E52C50" w14:textId="77777777" w:rsidR="00921356" w:rsidRDefault="00921356">
            <w:r>
              <w:t>1030</w:t>
            </w:r>
          </w:p>
        </w:tc>
        <w:tc>
          <w:tcPr>
            <w:tcW w:w="594" w:type="dxa"/>
          </w:tcPr>
          <w:p w14:paraId="12891CA7" w14:textId="77777777" w:rsidR="00921356" w:rsidRDefault="00921356">
            <w:r>
              <w:t>17274</w:t>
            </w:r>
          </w:p>
        </w:tc>
        <w:tc>
          <w:tcPr>
            <w:tcW w:w="820" w:type="dxa"/>
          </w:tcPr>
          <w:p w14:paraId="311CE0AD" w14:textId="77777777" w:rsidR="00921356" w:rsidRDefault="00921356">
            <w:r>
              <w:t>Friha Tufail</w:t>
            </w:r>
          </w:p>
        </w:tc>
        <w:tc>
          <w:tcPr>
            <w:tcW w:w="929" w:type="dxa"/>
          </w:tcPr>
          <w:p w14:paraId="3BE4148E" w14:textId="77777777" w:rsidR="00921356" w:rsidRDefault="00921356">
            <w:r>
              <w:t>Muhammad Tufail Bhalli</w:t>
            </w:r>
          </w:p>
        </w:tc>
        <w:tc>
          <w:tcPr>
            <w:tcW w:w="773" w:type="dxa"/>
          </w:tcPr>
          <w:p w14:paraId="37F55EE8" w14:textId="77777777" w:rsidR="00921356" w:rsidRDefault="00921356">
            <w:r>
              <w:t>106169-P</w:t>
            </w:r>
          </w:p>
        </w:tc>
        <w:tc>
          <w:tcPr>
            <w:tcW w:w="674" w:type="dxa"/>
          </w:tcPr>
          <w:p w14:paraId="44C7ABF8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B1D1D17" w14:textId="77777777" w:rsidR="00921356" w:rsidRDefault="00921356">
            <w:r>
              <w:t>13.521739</w:t>
            </w:r>
          </w:p>
        </w:tc>
        <w:tc>
          <w:tcPr>
            <w:tcW w:w="578" w:type="dxa"/>
          </w:tcPr>
          <w:p w14:paraId="66F1C6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5C2A0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EC6327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8A5E0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B466D90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7E6158A" w14:textId="77777777" w:rsidR="00921356" w:rsidRDefault="00921356">
            <w:r>
              <w:t>40.981739</w:t>
            </w:r>
          </w:p>
        </w:tc>
      </w:tr>
      <w:tr w:rsidR="00921356" w14:paraId="4207F9E9" w14:textId="77777777" w:rsidTr="00921356">
        <w:tc>
          <w:tcPr>
            <w:tcW w:w="419" w:type="dxa"/>
          </w:tcPr>
          <w:p w14:paraId="5AA06080" w14:textId="77777777" w:rsidR="00921356" w:rsidRDefault="00921356">
            <w:r>
              <w:t>1031</w:t>
            </w:r>
          </w:p>
        </w:tc>
        <w:tc>
          <w:tcPr>
            <w:tcW w:w="594" w:type="dxa"/>
          </w:tcPr>
          <w:p w14:paraId="1AC56626" w14:textId="77777777" w:rsidR="00921356" w:rsidRDefault="00921356">
            <w:r>
              <w:t>18811</w:t>
            </w:r>
          </w:p>
        </w:tc>
        <w:tc>
          <w:tcPr>
            <w:tcW w:w="820" w:type="dxa"/>
          </w:tcPr>
          <w:p w14:paraId="21EC88B6" w14:textId="77777777" w:rsidR="00921356" w:rsidRDefault="00921356">
            <w:r>
              <w:t>Taj Mahal</w:t>
            </w:r>
          </w:p>
        </w:tc>
        <w:tc>
          <w:tcPr>
            <w:tcW w:w="929" w:type="dxa"/>
          </w:tcPr>
          <w:p w14:paraId="0A457DD8" w14:textId="77777777" w:rsidR="00921356" w:rsidRDefault="00921356">
            <w:r>
              <w:t>Ghulam Mehdi</w:t>
            </w:r>
          </w:p>
        </w:tc>
        <w:tc>
          <w:tcPr>
            <w:tcW w:w="773" w:type="dxa"/>
          </w:tcPr>
          <w:p w14:paraId="26F98523" w14:textId="77777777" w:rsidR="00921356" w:rsidRDefault="00921356">
            <w:r>
              <w:t>5245-AJK</w:t>
            </w:r>
          </w:p>
        </w:tc>
        <w:tc>
          <w:tcPr>
            <w:tcW w:w="674" w:type="dxa"/>
          </w:tcPr>
          <w:p w14:paraId="29710003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6F1A4DE6" w14:textId="77777777" w:rsidR="00921356" w:rsidRDefault="00921356">
            <w:r>
              <w:t>13.517391</w:t>
            </w:r>
          </w:p>
        </w:tc>
        <w:tc>
          <w:tcPr>
            <w:tcW w:w="578" w:type="dxa"/>
          </w:tcPr>
          <w:p w14:paraId="5F2B7673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16C0A66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8D79EC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2F238B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175AB5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4A3A84DD" w14:textId="77777777" w:rsidR="00921356" w:rsidRDefault="00921356">
            <w:r>
              <w:t>40.977391</w:t>
            </w:r>
          </w:p>
        </w:tc>
      </w:tr>
      <w:tr w:rsidR="00921356" w14:paraId="081EAD83" w14:textId="77777777" w:rsidTr="00921356">
        <w:tc>
          <w:tcPr>
            <w:tcW w:w="419" w:type="dxa"/>
          </w:tcPr>
          <w:p w14:paraId="470B4180" w14:textId="77777777" w:rsidR="00921356" w:rsidRDefault="00921356">
            <w:r>
              <w:t>1032</w:t>
            </w:r>
          </w:p>
        </w:tc>
        <w:tc>
          <w:tcPr>
            <w:tcW w:w="594" w:type="dxa"/>
          </w:tcPr>
          <w:p w14:paraId="1067C0B9" w14:textId="77777777" w:rsidR="00921356" w:rsidRDefault="00921356">
            <w:r>
              <w:t>15263</w:t>
            </w:r>
          </w:p>
        </w:tc>
        <w:tc>
          <w:tcPr>
            <w:tcW w:w="820" w:type="dxa"/>
          </w:tcPr>
          <w:p w14:paraId="77592569" w14:textId="77777777" w:rsidR="00921356" w:rsidRDefault="00921356">
            <w:r>
              <w:t>Hammad Manzoor</w:t>
            </w:r>
          </w:p>
        </w:tc>
        <w:tc>
          <w:tcPr>
            <w:tcW w:w="929" w:type="dxa"/>
          </w:tcPr>
          <w:p w14:paraId="31FD33CB" w14:textId="77777777" w:rsidR="00921356" w:rsidRDefault="00921356">
            <w:r>
              <w:t>Manzoor Ali</w:t>
            </w:r>
          </w:p>
        </w:tc>
        <w:tc>
          <w:tcPr>
            <w:tcW w:w="773" w:type="dxa"/>
          </w:tcPr>
          <w:p w14:paraId="59B8B5F5" w14:textId="77777777" w:rsidR="00921356" w:rsidRDefault="00921356">
            <w:r>
              <w:t>112091-P</w:t>
            </w:r>
          </w:p>
        </w:tc>
        <w:tc>
          <w:tcPr>
            <w:tcW w:w="674" w:type="dxa"/>
          </w:tcPr>
          <w:p w14:paraId="31D101A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A39CD4C" w14:textId="77777777" w:rsidR="00921356" w:rsidRDefault="00921356">
            <w:r>
              <w:t>14.154167</w:t>
            </w:r>
          </w:p>
        </w:tc>
        <w:tc>
          <w:tcPr>
            <w:tcW w:w="578" w:type="dxa"/>
          </w:tcPr>
          <w:p w14:paraId="56859DB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F00962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48C344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1BD40F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470E7D1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A7A125A" w14:textId="77777777" w:rsidR="00921356" w:rsidRDefault="00921356">
            <w:r>
              <w:t>40.974167</w:t>
            </w:r>
          </w:p>
        </w:tc>
      </w:tr>
      <w:tr w:rsidR="00921356" w14:paraId="463332C5" w14:textId="77777777" w:rsidTr="00921356">
        <w:tc>
          <w:tcPr>
            <w:tcW w:w="419" w:type="dxa"/>
          </w:tcPr>
          <w:p w14:paraId="1BF33184" w14:textId="77777777" w:rsidR="00921356" w:rsidRDefault="00921356">
            <w:r>
              <w:t>1033</w:t>
            </w:r>
          </w:p>
        </w:tc>
        <w:tc>
          <w:tcPr>
            <w:tcW w:w="594" w:type="dxa"/>
          </w:tcPr>
          <w:p w14:paraId="39A3D343" w14:textId="77777777" w:rsidR="00921356" w:rsidRDefault="00921356">
            <w:r>
              <w:t>17737</w:t>
            </w:r>
          </w:p>
        </w:tc>
        <w:tc>
          <w:tcPr>
            <w:tcW w:w="820" w:type="dxa"/>
          </w:tcPr>
          <w:p w14:paraId="5CEC748D" w14:textId="77777777" w:rsidR="00921356" w:rsidRDefault="00921356">
            <w:r>
              <w:t>Nabeel Mehmood</w:t>
            </w:r>
          </w:p>
        </w:tc>
        <w:tc>
          <w:tcPr>
            <w:tcW w:w="929" w:type="dxa"/>
          </w:tcPr>
          <w:p w14:paraId="76401C70" w14:textId="77777777" w:rsidR="00921356" w:rsidRDefault="00921356">
            <w:r>
              <w:t>Tariq Mehmood</w:t>
            </w:r>
          </w:p>
        </w:tc>
        <w:tc>
          <w:tcPr>
            <w:tcW w:w="773" w:type="dxa"/>
          </w:tcPr>
          <w:p w14:paraId="148FDF04" w14:textId="77777777" w:rsidR="00921356" w:rsidRDefault="00921356">
            <w:r>
              <w:t>111575-P</w:t>
            </w:r>
          </w:p>
        </w:tc>
        <w:tc>
          <w:tcPr>
            <w:tcW w:w="674" w:type="dxa"/>
          </w:tcPr>
          <w:p w14:paraId="24763FB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77612E2" w14:textId="77777777" w:rsidR="00921356" w:rsidRDefault="00921356">
            <w:r>
              <w:t>13.720833</w:t>
            </w:r>
          </w:p>
        </w:tc>
        <w:tc>
          <w:tcPr>
            <w:tcW w:w="578" w:type="dxa"/>
          </w:tcPr>
          <w:p w14:paraId="37BF6109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3FA768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AA2E8B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6C6D17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5E3DA9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4E705329" w14:textId="77777777" w:rsidR="00921356" w:rsidRDefault="00921356">
            <w:r>
              <w:t>40.860833</w:t>
            </w:r>
          </w:p>
        </w:tc>
      </w:tr>
      <w:tr w:rsidR="00921356" w14:paraId="1F75212E" w14:textId="77777777" w:rsidTr="00921356">
        <w:tc>
          <w:tcPr>
            <w:tcW w:w="419" w:type="dxa"/>
          </w:tcPr>
          <w:p w14:paraId="352F9878" w14:textId="77777777" w:rsidR="00921356" w:rsidRDefault="00921356">
            <w:r>
              <w:t>1034</w:t>
            </w:r>
          </w:p>
        </w:tc>
        <w:tc>
          <w:tcPr>
            <w:tcW w:w="594" w:type="dxa"/>
          </w:tcPr>
          <w:p w14:paraId="3B17238A" w14:textId="77777777" w:rsidR="00921356" w:rsidRDefault="00921356">
            <w:r>
              <w:t>15548</w:t>
            </w:r>
          </w:p>
        </w:tc>
        <w:tc>
          <w:tcPr>
            <w:tcW w:w="820" w:type="dxa"/>
          </w:tcPr>
          <w:p w14:paraId="01BB2D85" w14:textId="77777777" w:rsidR="00921356" w:rsidRDefault="00921356">
            <w:r>
              <w:t>Badar Islam</w:t>
            </w:r>
          </w:p>
        </w:tc>
        <w:tc>
          <w:tcPr>
            <w:tcW w:w="929" w:type="dxa"/>
          </w:tcPr>
          <w:p w14:paraId="04CDE644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6A0772DA" w14:textId="77777777" w:rsidR="00921356" w:rsidRDefault="00921356">
            <w:r>
              <w:t>114458-P</w:t>
            </w:r>
          </w:p>
        </w:tc>
        <w:tc>
          <w:tcPr>
            <w:tcW w:w="674" w:type="dxa"/>
          </w:tcPr>
          <w:p w14:paraId="0F36FE4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BC65392" w14:textId="77777777" w:rsidR="00921356" w:rsidRDefault="00921356">
            <w:r>
              <w:t>14.354167</w:t>
            </w:r>
          </w:p>
        </w:tc>
        <w:tc>
          <w:tcPr>
            <w:tcW w:w="578" w:type="dxa"/>
          </w:tcPr>
          <w:p w14:paraId="1280D71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3C85908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80C734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0AF4FD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097F92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13D15AC" w14:textId="77777777" w:rsidR="00921356" w:rsidRDefault="00921356">
            <w:r>
              <w:t>40.854167</w:t>
            </w:r>
          </w:p>
        </w:tc>
      </w:tr>
      <w:tr w:rsidR="00921356" w14:paraId="3E319C80" w14:textId="77777777" w:rsidTr="00921356">
        <w:tc>
          <w:tcPr>
            <w:tcW w:w="419" w:type="dxa"/>
          </w:tcPr>
          <w:p w14:paraId="6B86B64E" w14:textId="77777777" w:rsidR="00921356" w:rsidRDefault="00921356">
            <w:r>
              <w:t>1035</w:t>
            </w:r>
          </w:p>
        </w:tc>
        <w:tc>
          <w:tcPr>
            <w:tcW w:w="594" w:type="dxa"/>
          </w:tcPr>
          <w:p w14:paraId="1BE80D51" w14:textId="77777777" w:rsidR="00921356" w:rsidRDefault="00921356">
            <w:r>
              <w:t>18135</w:t>
            </w:r>
          </w:p>
        </w:tc>
        <w:tc>
          <w:tcPr>
            <w:tcW w:w="820" w:type="dxa"/>
          </w:tcPr>
          <w:p w14:paraId="3053900D" w14:textId="77777777" w:rsidR="00921356" w:rsidRDefault="00921356">
            <w:r>
              <w:t>Syed Lal Hussain Shah</w:t>
            </w:r>
          </w:p>
        </w:tc>
        <w:tc>
          <w:tcPr>
            <w:tcW w:w="929" w:type="dxa"/>
          </w:tcPr>
          <w:p w14:paraId="10CA2256" w14:textId="77777777" w:rsidR="00921356" w:rsidRDefault="00921356">
            <w:r>
              <w:t>Maskeen Hussain Shah</w:t>
            </w:r>
          </w:p>
        </w:tc>
        <w:tc>
          <w:tcPr>
            <w:tcW w:w="773" w:type="dxa"/>
          </w:tcPr>
          <w:p w14:paraId="3593E807" w14:textId="77777777" w:rsidR="00921356" w:rsidRDefault="00921356">
            <w:r>
              <w:t>4516-AJK</w:t>
            </w:r>
          </w:p>
        </w:tc>
        <w:tc>
          <w:tcPr>
            <w:tcW w:w="674" w:type="dxa"/>
          </w:tcPr>
          <w:p w14:paraId="59146A06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7F3457AB" w14:textId="77777777" w:rsidR="00921356" w:rsidRDefault="00921356">
            <w:r>
              <w:t>13.808696</w:t>
            </w:r>
          </w:p>
        </w:tc>
        <w:tc>
          <w:tcPr>
            <w:tcW w:w="578" w:type="dxa"/>
          </w:tcPr>
          <w:p w14:paraId="1614461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2D29E47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050ED82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587C35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45C97CC" w14:textId="77777777" w:rsidR="00921356" w:rsidRDefault="00921356">
            <w:r>
              <w:t>26.88</w:t>
            </w:r>
          </w:p>
        </w:tc>
        <w:tc>
          <w:tcPr>
            <w:tcW w:w="642" w:type="dxa"/>
          </w:tcPr>
          <w:p w14:paraId="4F384EBE" w14:textId="77777777" w:rsidR="00921356" w:rsidRDefault="00921356">
            <w:r>
              <w:t>40.688696</w:t>
            </w:r>
          </w:p>
        </w:tc>
      </w:tr>
      <w:tr w:rsidR="00921356" w14:paraId="65A86B5E" w14:textId="77777777" w:rsidTr="00921356">
        <w:tc>
          <w:tcPr>
            <w:tcW w:w="419" w:type="dxa"/>
          </w:tcPr>
          <w:p w14:paraId="104DAD4D" w14:textId="77777777" w:rsidR="00921356" w:rsidRDefault="00921356">
            <w:r>
              <w:t>1036</w:t>
            </w:r>
          </w:p>
        </w:tc>
        <w:tc>
          <w:tcPr>
            <w:tcW w:w="594" w:type="dxa"/>
          </w:tcPr>
          <w:p w14:paraId="5E45463D" w14:textId="77777777" w:rsidR="00921356" w:rsidRDefault="00921356">
            <w:r>
              <w:t>18219</w:t>
            </w:r>
          </w:p>
        </w:tc>
        <w:tc>
          <w:tcPr>
            <w:tcW w:w="820" w:type="dxa"/>
          </w:tcPr>
          <w:p w14:paraId="22A4760B" w14:textId="77777777" w:rsidR="00921356" w:rsidRDefault="00921356">
            <w:r>
              <w:t>Syed Muhammad Baqar Raza</w:t>
            </w:r>
          </w:p>
        </w:tc>
        <w:tc>
          <w:tcPr>
            <w:tcW w:w="929" w:type="dxa"/>
          </w:tcPr>
          <w:p w14:paraId="1A513C58" w14:textId="77777777" w:rsidR="00921356" w:rsidRDefault="00921356">
            <w:r>
              <w:t xml:space="preserve">Syed Qasim Raza Naqvi </w:t>
            </w:r>
          </w:p>
        </w:tc>
        <w:tc>
          <w:tcPr>
            <w:tcW w:w="773" w:type="dxa"/>
          </w:tcPr>
          <w:p w14:paraId="3984C639" w14:textId="77777777" w:rsidR="00921356" w:rsidRDefault="00921356">
            <w:r>
              <w:t>110690-P</w:t>
            </w:r>
          </w:p>
        </w:tc>
        <w:tc>
          <w:tcPr>
            <w:tcW w:w="674" w:type="dxa"/>
          </w:tcPr>
          <w:p w14:paraId="08353626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7C6AF677" w14:textId="77777777" w:rsidR="00921356" w:rsidRDefault="00921356">
            <w:r>
              <w:t>13.8625</w:t>
            </w:r>
          </w:p>
        </w:tc>
        <w:tc>
          <w:tcPr>
            <w:tcW w:w="578" w:type="dxa"/>
          </w:tcPr>
          <w:p w14:paraId="2E7E28F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F58D2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F35D93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FDA824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CC47DDD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291D573C" w14:textId="77777777" w:rsidR="00921356" w:rsidRDefault="00921356">
            <w:r>
              <w:t>40.6825</w:t>
            </w:r>
          </w:p>
        </w:tc>
      </w:tr>
      <w:tr w:rsidR="00921356" w14:paraId="5195A439" w14:textId="77777777" w:rsidTr="00921356">
        <w:tc>
          <w:tcPr>
            <w:tcW w:w="419" w:type="dxa"/>
          </w:tcPr>
          <w:p w14:paraId="092BD56F" w14:textId="77777777" w:rsidR="00921356" w:rsidRDefault="00921356">
            <w:r>
              <w:t>1037</w:t>
            </w:r>
          </w:p>
        </w:tc>
        <w:tc>
          <w:tcPr>
            <w:tcW w:w="594" w:type="dxa"/>
          </w:tcPr>
          <w:p w14:paraId="4FE7E00E" w14:textId="77777777" w:rsidR="00921356" w:rsidRDefault="00921356">
            <w:r>
              <w:t>15731</w:t>
            </w:r>
          </w:p>
        </w:tc>
        <w:tc>
          <w:tcPr>
            <w:tcW w:w="820" w:type="dxa"/>
          </w:tcPr>
          <w:p w14:paraId="0D8B4FDB" w14:textId="77777777" w:rsidR="00921356" w:rsidRDefault="00921356">
            <w:r>
              <w:t>Zeeshan Afzal</w:t>
            </w:r>
          </w:p>
        </w:tc>
        <w:tc>
          <w:tcPr>
            <w:tcW w:w="929" w:type="dxa"/>
          </w:tcPr>
          <w:p w14:paraId="34834513" w14:textId="77777777" w:rsidR="00921356" w:rsidRDefault="00921356">
            <w:r>
              <w:t>Muhammad Afzal</w:t>
            </w:r>
          </w:p>
        </w:tc>
        <w:tc>
          <w:tcPr>
            <w:tcW w:w="773" w:type="dxa"/>
          </w:tcPr>
          <w:p w14:paraId="2AFDAC71" w14:textId="77777777" w:rsidR="00921356" w:rsidRDefault="00921356">
            <w:r>
              <w:t>5864-AJK</w:t>
            </w:r>
          </w:p>
        </w:tc>
        <w:tc>
          <w:tcPr>
            <w:tcW w:w="674" w:type="dxa"/>
          </w:tcPr>
          <w:p w14:paraId="39CDDF0F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29F30F41" w14:textId="77777777" w:rsidR="00921356" w:rsidRDefault="00921356">
            <w:r>
              <w:t>12.873913</w:t>
            </w:r>
          </w:p>
        </w:tc>
        <w:tc>
          <w:tcPr>
            <w:tcW w:w="578" w:type="dxa"/>
          </w:tcPr>
          <w:p w14:paraId="6C9CEB0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AF26C0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12615D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D20AAC7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9446DA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130A0CC" w14:textId="77777777" w:rsidR="00921356" w:rsidRDefault="00921356">
            <w:r>
              <w:t>40.653913</w:t>
            </w:r>
          </w:p>
        </w:tc>
      </w:tr>
      <w:tr w:rsidR="00921356" w14:paraId="6340F659" w14:textId="77777777" w:rsidTr="00921356">
        <w:tc>
          <w:tcPr>
            <w:tcW w:w="419" w:type="dxa"/>
          </w:tcPr>
          <w:p w14:paraId="74CA110B" w14:textId="77777777" w:rsidR="00921356" w:rsidRDefault="00921356">
            <w:r>
              <w:t>1038</w:t>
            </w:r>
          </w:p>
        </w:tc>
        <w:tc>
          <w:tcPr>
            <w:tcW w:w="594" w:type="dxa"/>
          </w:tcPr>
          <w:p w14:paraId="0A2DC883" w14:textId="77777777" w:rsidR="00921356" w:rsidRDefault="00921356">
            <w:r>
              <w:t>16176</w:t>
            </w:r>
          </w:p>
        </w:tc>
        <w:tc>
          <w:tcPr>
            <w:tcW w:w="820" w:type="dxa"/>
          </w:tcPr>
          <w:p w14:paraId="1972108D" w14:textId="77777777" w:rsidR="00921356" w:rsidRDefault="00921356">
            <w:r>
              <w:t>Sadaf Tanveer</w:t>
            </w:r>
          </w:p>
        </w:tc>
        <w:tc>
          <w:tcPr>
            <w:tcW w:w="929" w:type="dxa"/>
          </w:tcPr>
          <w:p w14:paraId="47F1A539" w14:textId="77777777" w:rsidR="00921356" w:rsidRDefault="00921356">
            <w:r>
              <w:t>Abdul Wadood</w:t>
            </w:r>
          </w:p>
        </w:tc>
        <w:tc>
          <w:tcPr>
            <w:tcW w:w="773" w:type="dxa"/>
          </w:tcPr>
          <w:p w14:paraId="1C5C57CC" w14:textId="77777777" w:rsidR="00921356" w:rsidRDefault="00921356">
            <w:r>
              <w:t>86512-P</w:t>
            </w:r>
          </w:p>
        </w:tc>
        <w:tc>
          <w:tcPr>
            <w:tcW w:w="674" w:type="dxa"/>
          </w:tcPr>
          <w:p w14:paraId="41307C84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C25AD6A" w14:textId="77777777" w:rsidR="00921356" w:rsidRDefault="00921356">
            <w:r>
              <w:t>14.148936</w:t>
            </w:r>
          </w:p>
        </w:tc>
        <w:tc>
          <w:tcPr>
            <w:tcW w:w="578" w:type="dxa"/>
          </w:tcPr>
          <w:p w14:paraId="4C7AB71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ACDCEE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486876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806137A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C25EF9C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66607AB" w14:textId="77777777" w:rsidR="00921356" w:rsidRDefault="00921356">
            <w:r>
              <w:t>40.648936</w:t>
            </w:r>
          </w:p>
        </w:tc>
      </w:tr>
      <w:tr w:rsidR="00921356" w14:paraId="52874AF9" w14:textId="77777777" w:rsidTr="00921356">
        <w:tc>
          <w:tcPr>
            <w:tcW w:w="419" w:type="dxa"/>
          </w:tcPr>
          <w:p w14:paraId="4E379C42" w14:textId="77777777" w:rsidR="00921356" w:rsidRDefault="00921356">
            <w:r>
              <w:t>1039</w:t>
            </w:r>
          </w:p>
        </w:tc>
        <w:tc>
          <w:tcPr>
            <w:tcW w:w="594" w:type="dxa"/>
          </w:tcPr>
          <w:p w14:paraId="6EA44894" w14:textId="77777777" w:rsidR="00921356" w:rsidRDefault="00921356">
            <w:r>
              <w:t>18374</w:t>
            </w:r>
          </w:p>
        </w:tc>
        <w:tc>
          <w:tcPr>
            <w:tcW w:w="820" w:type="dxa"/>
          </w:tcPr>
          <w:p w14:paraId="2F813DFE" w14:textId="77777777" w:rsidR="00921356" w:rsidRDefault="00921356">
            <w:r>
              <w:t>Muhammad Ajwad Humayon</w:t>
            </w:r>
          </w:p>
        </w:tc>
        <w:tc>
          <w:tcPr>
            <w:tcW w:w="929" w:type="dxa"/>
          </w:tcPr>
          <w:p w14:paraId="0C34063A" w14:textId="77777777" w:rsidR="00921356" w:rsidRDefault="00921356">
            <w:r>
              <w:t>Muhammad Naeem</w:t>
            </w:r>
          </w:p>
        </w:tc>
        <w:tc>
          <w:tcPr>
            <w:tcW w:w="773" w:type="dxa"/>
          </w:tcPr>
          <w:p w14:paraId="42DFA774" w14:textId="77777777" w:rsidR="00921356" w:rsidRDefault="00921356">
            <w:r>
              <w:t>110731-P</w:t>
            </w:r>
          </w:p>
        </w:tc>
        <w:tc>
          <w:tcPr>
            <w:tcW w:w="674" w:type="dxa"/>
          </w:tcPr>
          <w:p w14:paraId="27C1604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097E0E8" w14:textId="77777777" w:rsidR="00921356" w:rsidRDefault="00921356">
            <w:r>
              <w:t>12.779381</w:t>
            </w:r>
          </w:p>
        </w:tc>
        <w:tc>
          <w:tcPr>
            <w:tcW w:w="578" w:type="dxa"/>
          </w:tcPr>
          <w:p w14:paraId="1D9BFEF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905B8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113830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495DC6F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4368012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09DBDBAE" w14:textId="77777777" w:rsidR="00921356" w:rsidRDefault="00921356">
            <w:r>
              <w:t>40.559381</w:t>
            </w:r>
          </w:p>
        </w:tc>
      </w:tr>
      <w:tr w:rsidR="00921356" w14:paraId="4C507A46" w14:textId="77777777" w:rsidTr="00921356">
        <w:tc>
          <w:tcPr>
            <w:tcW w:w="419" w:type="dxa"/>
          </w:tcPr>
          <w:p w14:paraId="2B54051B" w14:textId="77777777" w:rsidR="00921356" w:rsidRDefault="00921356">
            <w:r>
              <w:t>1040</w:t>
            </w:r>
          </w:p>
        </w:tc>
        <w:tc>
          <w:tcPr>
            <w:tcW w:w="594" w:type="dxa"/>
          </w:tcPr>
          <w:p w14:paraId="4E72C59E" w14:textId="77777777" w:rsidR="00921356" w:rsidRDefault="00921356">
            <w:r>
              <w:t>16405</w:t>
            </w:r>
          </w:p>
        </w:tc>
        <w:tc>
          <w:tcPr>
            <w:tcW w:w="820" w:type="dxa"/>
          </w:tcPr>
          <w:p w14:paraId="24142953" w14:textId="77777777" w:rsidR="00921356" w:rsidRDefault="00921356">
            <w:r>
              <w:t>Amna Akhlaq</w:t>
            </w:r>
          </w:p>
        </w:tc>
        <w:tc>
          <w:tcPr>
            <w:tcW w:w="929" w:type="dxa"/>
          </w:tcPr>
          <w:p w14:paraId="34821059" w14:textId="77777777" w:rsidR="00921356" w:rsidRDefault="00921356">
            <w:r>
              <w:t>Akhlaq Ahmed</w:t>
            </w:r>
          </w:p>
        </w:tc>
        <w:tc>
          <w:tcPr>
            <w:tcW w:w="773" w:type="dxa"/>
          </w:tcPr>
          <w:p w14:paraId="7CB9ECD6" w14:textId="77777777" w:rsidR="00921356" w:rsidRDefault="00921356">
            <w:r>
              <w:t>95933-P</w:t>
            </w:r>
          </w:p>
        </w:tc>
        <w:tc>
          <w:tcPr>
            <w:tcW w:w="674" w:type="dxa"/>
          </w:tcPr>
          <w:p w14:paraId="6FDC73A1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4CC825" w14:textId="77777777" w:rsidR="00921356" w:rsidRDefault="00921356">
            <w:r>
              <w:t>14.045833</w:t>
            </w:r>
          </w:p>
        </w:tc>
        <w:tc>
          <w:tcPr>
            <w:tcW w:w="578" w:type="dxa"/>
          </w:tcPr>
          <w:p w14:paraId="57A7199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8CBFB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2A2D85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C52892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564674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67DAB4A1" w14:textId="77777777" w:rsidR="00921356" w:rsidRDefault="00921356">
            <w:r>
              <w:t>40.545833</w:t>
            </w:r>
          </w:p>
        </w:tc>
      </w:tr>
      <w:tr w:rsidR="00921356" w14:paraId="2C617647" w14:textId="77777777" w:rsidTr="00921356">
        <w:tc>
          <w:tcPr>
            <w:tcW w:w="419" w:type="dxa"/>
          </w:tcPr>
          <w:p w14:paraId="466FBDF3" w14:textId="77777777" w:rsidR="00921356" w:rsidRDefault="00921356">
            <w:r>
              <w:t>1041</w:t>
            </w:r>
          </w:p>
        </w:tc>
        <w:tc>
          <w:tcPr>
            <w:tcW w:w="594" w:type="dxa"/>
          </w:tcPr>
          <w:p w14:paraId="40BEE9E9" w14:textId="77777777" w:rsidR="00921356" w:rsidRDefault="00921356">
            <w:r>
              <w:t>18736</w:t>
            </w:r>
          </w:p>
        </w:tc>
        <w:tc>
          <w:tcPr>
            <w:tcW w:w="820" w:type="dxa"/>
          </w:tcPr>
          <w:p w14:paraId="772074DF" w14:textId="77777777" w:rsidR="00921356" w:rsidRDefault="00921356">
            <w:r>
              <w:t>Sidra Tul Muntha</w:t>
            </w:r>
          </w:p>
        </w:tc>
        <w:tc>
          <w:tcPr>
            <w:tcW w:w="929" w:type="dxa"/>
          </w:tcPr>
          <w:p w14:paraId="33307810" w14:textId="77777777" w:rsidR="00921356" w:rsidRDefault="00921356">
            <w:r>
              <w:t>Malik Zahoor Hussain</w:t>
            </w:r>
          </w:p>
        </w:tc>
        <w:tc>
          <w:tcPr>
            <w:tcW w:w="773" w:type="dxa"/>
          </w:tcPr>
          <w:p w14:paraId="657ACAC3" w14:textId="77777777" w:rsidR="00921356" w:rsidRDefault="00921356">
            <w:r>
              <w:t>114604-P</w:t>
            </w:r>
          </w:p>
        </w:tc>
        <w:tc>
          <w:tcPr>
            <w:tcW w:w="674" w:type="dxa"/>
          </w:tcPr>
          <w:p w14:paraId="45C804C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256D06FD" w14:textId="77777777" w:rsidR="00921356" w:rsidRDefault="00921356">
            <w:r>
              <w:t>14.583333</w:t>
            </w:r>
          </w:p>
        </w:tc>
        <w:tc>
          <w:tcPr>
            <w:tcW w:w="578" w:type="dxa"/>
          </w:tcPr>
          <w:p w14:paraId="62B1DB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C414AB3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4FDBACFD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98838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9E5E73A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43E46773" w14:textId="77777777" w:rsidR="00921356" w:rsidRDefault="00921356">
            <w:r>
              <w:t>40.503333</w:t>
            </w:r>
          </w:p>
        </w:tc>
      </w:tr>
      <w:tr w:rsidR="00921356" w14:paraId="0C0F3DD8" w14:textId="77777777" w:rsidTr="00921356">
        <w:tc>
          <w:tcPr>
            <w:tcW w:w="419" w:type="dxa"/>
          </w:tcPr>
          <w:p w14:paraId="320350EB" w14:textId="77777777" w:rsidR="00921356" w:rsidRDefault="00921356">
            <w:r>
              <w:t>1042</w:t>
            </w:r>
          </w:p>
        </w:tc>
        <w:tc>
          <w:tcPr>
            <w:tcW w:w="594" w:type="dxa"/>
          </w:tcPr>
          <w:p w14:paraId="36B9C8C5" w14:textId="77777777" w:rsidR="00921356" w:rsidRDefault="00921356">
            <w:r>
              <w:t>15424</w:t>
            </w:r>
          </w:p>
        </w:tc>
        <w:tc>
          <w:tcPr>
            <w:tcW w:w="820" w:type="dxa"/>
          </w:tcPr>
          <w:p w14:paraId="1057FE31" w14:textId="77777777" w:rsidR="00921356" w:rsidRDefault="00921356">
            <w:r>
              <w:t>Waqar Ahmad</w:t>
            </w:r>
          </w:p>
        </w:tc>
        <w:tc>
          <w:tcPr>
            <w:tcW w:w="929" w:type="dxa"/>
          </w:tcPr>
          <w:p w14:paraId="1ABF625D" w14:textId="77777777" w:rsidR="00921356" w:rsidRDefault="00921356">
            <w:r>
              <w:t>Said Karim</w:t>
            </w:r>
          </w:p>
        </w:tc>
        <w:tc>
          <w:tcPr>
            <w:tcW w:w="773" w:type="dxa"/>
          </w:tcPr>
          <w:p w14:paraId="3B2D44FB" w14:textId="77777777" w:rsidR="00921356" w:rsidRDefault="00921356">
            <w:r>
              <w:t>31355 n</w:t>
            </w:r>
          </w:p>
        </w:tc>
        <w:tc>
          <w:tcPr>
            <w:tcW w:w="674" w:type="dxa"/>
          </w:tcPr>
          <w:p w14:paraId="14E5B838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4BD90ACB" w14:textId="77777777" w:rsidR="00921356" w:rsidRDefault="00921356">
            <w:r>
              <w:t>13.830588</w:t>
            </w:r>
          </w:p>
        </w:tc>
        <w:tc>
          <w:tcPr>
            <w:tcW w:w="578" w:type="dxa"/>
          </w:tcPr>
          <w:p w14:paraId="607FEE6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E9CB66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722CC3B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5C73F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DA48D1" w14:textId="77777777" w:rsidR="00921356" w:rsidRDefault="00921356">
            <w:r>
              <w:t>26.666667</w:t>
            </w:r>
          </w:p>
        </w:tc>
        <w:tc>
          <w:tcPr>
            <w:tcW w:w="642" w:type="dxa"/>
          </w:tcPr>
          <w:p w14:paraId="5C282B3A" w14:textId="77777777" w:rsidR="00921356" w:rsidRDefault="00921356">
            <w:r>
              <w:t>40.497255</w:t>
            </w:r>
          </w:p>
        </w:tc>
      </w:tr>
      <w:tr w:rsidR="00921356" w14:paraId="16D8448D" w14:textId="77777777" w:rsidTr="00921356">
        <w:tc>
          <w:tcPr>
            <w:tcW w:w="419" w:type="dxa"/>
          </w:tcPr>
          <w:p w14:paraId="3FC43EEB" w14:textId="77777777" w:rsidR="00921356" w:rsidRDefault="00921356">
            <w:r>
              <w:t>1043</w:t>
            </w:r>
          </w:p>
        </w:tc>
        <w:tc>
          <w:tcPr>
            <w:tcW w:w="594" w:type="dxa"/>
          </w:tcPr>
          <w:p w14:paraId="7F520D12" w14:textId="77777777" w:rsidR="00921356" w:rsidRDefault="00921356">
            <w:r>
              <w:t>17986</w:t>
            </w:r>
          </w:p>
        </w:tc>
        <w:tc>
          <w:tcPr>
            <w:tcW w:w="820" w:type="dxa"/>
          </w:tcPr>
          <w:p w14:paraId="09CC62D4" w14:textId="77777777" w:rsidR="00921356" w:rsidRDefault="00921356">
            <w:r>
              <w:t>Saira Ihsan</w:t>
            </w:r>
          </w:p>
        </w:tc>
        <w:tc>
          <w:tcPr>
            <w:tcW w:w="929" w:type="dxa"/>
          </w:tcPr>
          <w:p w14:paraId="00F81917" w14:textId="77777777" w:rsidR="00921356" w:rsidRDefault="00921356">
            <w:r>
              <w:t xml:space="preserve">Ch ihsan ul haq </w:t>
            </w:r>
          </w:p>
        </w:tc>
        <w:tc>
          <w:tcPr>
            <w:tcW w:w="773" w:type="dxa"/>
          </w:tcPr>
          <w:p w14:paraId="48E73210" w14:textId="77777777" w:rsidR="00921356" w:rsidRDefault="00921356">
            <w:r>
              <w:t xml:space="preserve">109352 </w:t>
            </w:r>
          </w:p>
        </w:tc>
        <w:tc>
          <w:tcPr>
            <w:tcW w:w="674" w:type="dxa"/>
          </w:tcPr>
          <w:p w14:paraId="718DA55E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20DEE3F" w14:textId="77777777" w:rsidR="00921356" w:rsidRDefault="00921356">
            <w:r>
              <w:t>13.033333</w:t>
            </w:r>
          </w:p>
        </w:tc>
        <w:tc>
          <w:tcPr>
            <w:tcW w:w="578" w:type="dxa"/>
          </w:tcPr>
          <w:p w14:paraId="4B79E4B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1E47332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C82BC6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83B09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D194DAC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1EC56C4B" w14:textId="77777777" w:rsidR="00921356" w:rsidRDefault="00921356">
            <w:r>
              <w:t>40.493333</w:t>
            </w:r>
          </w:p>
        </w:tc>
      </w:tr>
      <w:tr w:rsidR="00921356" w14:paraId="28FA8AE8" w14:textId="77777777" w:rsidTr="00921356">
        <w:tc>
          <w:tcPr>
            <w:tcW w:w="419" w:type="dxa"/>
          </w:tcPr>
          <w:p w14:paraId="01CA9DC2" w14:textId="77777777" w:rsidR="00921356" w:rsidRDefault="00921356">
            <w:r>
              <w:t>1044</w:t>
            </w:r>
          </w:p>
        </w:tc>
        <w:tc>
          <w:tcPr>
            <w:tcW w:w="594" w:type="dxa"/>
          </w:tcPr>
          <w:p w14:paraId="483ADF14" w14:textId="77777777" w:rsidR="00921356" w:rsidRDefault="00921356">
            <w:r>
              <w:t>17713</w:t>
            </w:r>
          </w:p>
        </w:tc>
        <w:tc>
          <w:tcPr>
            <w:tcW w:w="820" w:type="dxa"/>
          </w:tcPr>
          <w:p w14:paraId="158CCCD2" w14:textId="77777777" w:rsidR="00921356" w:rsidRDefault="00921356">
            <w:r>
              <w:t>Bakhtawar Khan</w:t>
            </w:r>
          </w:p>
        </w:tc>
        <w:tc>
          <w:tcPr>
            <w:tcW w:w="929" w:type="dxa"/>
          </w:tcPr>
          <w:p w14:paraId="559A63DD" w14:textId="77777777" w:rsidR="00921356" w:rsidRDefault="00921356">
            <w:r>
              <w:t>Khan Muhammad Jaffar</w:t>
            </w:r>
          </w:p>
        </w:tc>
        <w:tc>
          <w:tcPr>
            <w:tcW w:w="773" w:type="dxa"/>
          </w:tcPr>
          <w:p w14:paraId="1EF5EB61" w14:textId="77777777" w:rsidR="00921356" w:rsidRDefault="00921356">
            <w:r>
              <w:t>6793-B</w:t>
            </w:r>
          </w:p>
        </w:tc>
        <w:tc>
          <w:tcPr>
            <w:tcW w:w="674" w:type="dxa"/>
          </w:tcPr>
          <w:p w14:paraId="35973E77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06443D17" w14:textId="77777777" w:rsidR="00921356" w:rsidRDefault="00921356">
            <w:r>
              <w:t>13.653061</w:t>
            </w:r>
          </w:p>
        </w:tc>
        <w:tc>
          <w:tcPr>
            <w:tcW w:w="578" w:type="dxa"/>
          </w:tcPr>
          <w:p w14:paraId="02E8576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6CC44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5B3DAA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FD7FBE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BE6BDF5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E1223F7" w14:textId="77777777" w:rsidR="00921356" w:rsidRDefault="00921356">
            <w:r>
              <w:t>40.473061</w:t>
            </w:r>
          </w:p>
        </w:tc>
      </w:tr>
      <w:tr w:rsidR="00921356" w14:paraId="666B7CA1" w14:textId="77777777" w:rsidTr="00921356">
        <w:tc>
          <w:tcPr>
            <w:tcW w:w="419" w:type="dxa"/>
          </w:tcPr>
          <w:p w14:paraId="2EAFA765" w14:textId="77777777" w:rsidR="00921356" w:rsidRDefault="00921356">
            <w:r>
              <w:t>1045</w:t>
            </w:r>
          </w:p>
        </w:tc>
        <w:tc>
          <w:tcPr>
            <w:tcW w:w="594" w:type="dxa"/>
          </w:tcPr>
          <w:p w14:paraId="1AE1D14C" w14:textId="77777777" w:rsidR="00921356" w:rsidRDefault="00921356">
            <w:r>
              <w:t>7379</w:t>
            </w:r>
          </w:p>
        </w:tc>
        <w:tc>
          <w:tcPr>
            <w:tcW w:w="820" w:type="dxa"/>
          </w:tcPr>
          <w:p w14:paraId="6427013C" w14:textId="77777777" w:rsidR="00921356" w:rsidRDefault="00921356">
            <w:r>
              <w:t>Ahmednour Mohamed Mohamud</w:t>
            </w:r>
          </w:p>
        </w:tc>
        <w:tc>
          <w:tcPr>
            <w:tcW w:w="929" w:type="dxa"/>
          </w:tcPr>
          <w:p w14:paraId="47675694" w14:textId="77777777" w:rsidR="00921356" w:rsidRDefault="00921356">
            <w:r>
              <w:t>Mohamed Mohamud</w:t>
            </w:r>
          </w:p>
        </w:tc>
        <w:tc>
          <w:tcPr>
            <w:tcW w:w="773" w:type="dxa"/>
          </w:tcPr>
          <w:p w14:paraId="6271484D" w14:textId="77777777" w:rsidR="00921356" w:rsidRDefault="00921356">
            <w:r>
              <w:t>4192-F</w:t>
            </w:r>
          </w:p>
        </w:tc>
        <w:tc>
          <w:tcPr>
            <w:tcW w:w="674" w:type="dxa"/>
          </w:tcPr>
          <w:p w14:paraId="38B386A3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5A40F6ED" w14:textId="77777777" w:rsidR="00921356" w:rsidRDefault="00921356">
            <w:r>
              <w:t>11.466667</w:t>
            </w:r>
          </w:p>
        </w:tc>
        <w:tc>
          <w:tcPr>
            <w:tcW w:w="578" w:type="dxa"/>
          </w:tcPr>
          <w:p w14:paraId="094DC88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812A223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4DE2C9F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06A095B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EF5A3A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0931A79" w14:textId="77777777" w:rsidR="00921356" w:rsidRDefault="00921356">
            <w:r>
              <w:t>40.466667</w:t>
            </w:r>
          </w:p>
        </w:tc>
      </w:tr>
      <w:tr w:rsidR="00921356" w14:paraId="564EA797" w14:textId="77777777" w:rsidTr="00921356">
        <w:tc>
          <w:tcPr>
            <w:tcW w:w="419" w:type="dxa"/>
          </w:tcPr>
          <w:p w14:paraId="4499232D" w14:textId="77777777" w:rsidR="00921356" w:rsidRDefault="00921356">
            <w:r>
              <w:t>1046</w:t>
            </w:r>
          </w:p>
        </w:tc>
        <w:tc>
          <w:tcPr>
            <w:tcW w:w="594" w:type="dxa"/>
          </w:tcPr>
          <w:p w14:paraId="571C994E" w14:textId="77777777" w:rsidR="00921356" w:rsidRDefault="00921356">
            <w:r>
              <w:t>18558</w:t>
            </w:r>
          </w:p>
        </w:tc>
        <w:tc>
          <w:tcPr>
            <w:tcW w:w="820" w:type="dxa"/>
          </w:tcPr>
          <w:p w14:paraId="7F322A56" w14:textId="77777777" w:rsidR="00921356" w:rsidRDefault="00921356">
            <w:r>
              <w:t>Muhammad Nauman Hanif</w:t>
            </w:r>
          </w:p>
        </w:tc>
        <w:tc>
          <w:tcPr>
            <w:tcW w:w="929" w:type="dxa"/>
          </w:tcPr>
          <w:p w14:paraId="428F1FC0" w14:textId="77777777" w:rsidR="00921356" w:rsidRDefault="00921356">
            <w:r>
              <w:t>Muhammad Hanif Shad</w:t>
            </w:r>
          </w:p>
        </w:tc>
        <w:tc>
          <w:tcPr>
            <w:tcW w:w="773" w:type="dxa"/>
          </w:tcPr>
          <w:p w14:paraId="07C1E1FE" w14:textId="77777777" w:rsidR="00921356" w:rsidRDefault="00921356">
            <w:r>
              <w:t>92350-P</w:t>
            </w:r>
          </w:p>
        </w:tc>
        <w:tc>
          <w:tcPr>
            <w:tcW w:w="674" w:type="dxa"/>
          </w:tcPr>
          <w:p w14:paraId="20CEA14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20F1EEE" w14:textId="77777777" w:rsidR="00921356" w:rsidRDefault="00921356">
            <w:r>
              <w:t>11.452174</w:t>
            </w:r>
          </w:p>
        </w:tc>
        <w:tc>
          <w:tcPr>
            <w:tcW w:w="578" w:type="dxa"/>
          </w:tcPr>
          <w:p w14:paraId="09225207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4B1878D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29A9D7C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3C6F56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2C17F02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4323CAE" w14:textId="77777777" w:rsidR="00921356" w:rsidRDefault="00921356">
            <w:r>
              <w:t>40.452174</w:t>
            </w:r>
          </w:p>
        </w:tc>
      </w:tr>
      <w:tr w:rsidR="00921356" w14:paraId="1EA2DDF9" w14:textId="77777777" w:rsidTr="00921356">
        <w:tc>
          <w:tcPr>
            <w:tcW w:w="419" w:type="dxa"/>
          </w:tcPr>
          <w:p w14:paraId="22803788" w14:textId="77777777" w:rsidR="00921356" w:rsidRDefault="00921356">
            <w:r>
              <w:t>1047</w:t>
            </w:r>
          </w:p>
        </w:tc>
        <w:tc>
          <w:tcPr>
            <w:tcW w:w="594" w:type="dxa"/>
          </w:tcPr>
          <w:p w14:paraId="1AC99856" w14:textId="77777777" w:rsidR="00921356" w:rsidRDefault="00921356">
            <w:r>
              <w:t>15704</w:t>
            </w:r>
          </w:p>
        </w:tc>
        <w:tc>
          <w:tcPr>
            <w:tcW w:w="820" w:type="dxa"/>
          </w:tcPr>
          <w:p w14:paraId="42E5ECD7" w14:textId="77777777" w:rsidR="00921356" w:rsidRDefault="00921356">
            <w:r>
              <w:t>Mustanser Masood</w:t>
            </w:r>
          </w:p>
        </w:tc>
        <w:tc>
          <w:tcPr>
            <w:tcW w:w="929" w:type="dxa"/>
          </w:tcPr>
          <w:p w14:paraId="09BBC688" w14:textId="77777777" w:rsidR="00921356" w:rsidRDefault="00921356">
            <w:r>
              <w:t xml:space="preserve">masood ahmed </w:t>
            </w:r>
          </w:p>
        </w:tc>
        <w:tc>
          <w:tcPr>
            <w:tcW w:w="773" w:type="dxa"/>
          </w:tcPr>
          <w:p w14:paraId="03BBFB65" w14:textId="77777777" w:rsidR="00921356" w:rsidRDefault="00921356">
            <w:r>
              <w:t>5820-ajk</w:t>
            </w:r>
          </w:p>
        </w:tc>
        <w:tc>
          <w:tcPr>
            <w:tcW w:w="674" w:type="dxa"/>
          </w:tcPr>
          <w:p w14:paraId="0FB04D42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799085BC" w14:textId="77777777" w:rsidR="00921356" w:rsidRDefault="00921356">
            <w:r>
              <w:t>12.634783</w:t>
            </w:r>
          </w:p>
        </w:tc>
        <w:tc>
          <w:tcPr>
            <w:tcW w:w="578" w:type="dxa"/>
          </w:tcPr>
          <w:p w14:paraId="3867764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3275A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ED8C0BE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C6705A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475190B8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1F29B8CA" w14:textId="77777777" w:rsidR="00921356" w:rsidRDefault="00921356">
            <w:r>
              <w:t>40.414783</w:t>
            </w:r>
          </w:p>
        </w:tc>
      </w:tr>
      <w:tr w:rsidR="00921356" w14:paraId="0019761D" w14:textId="77777777" w:rsidTr="00921356">
        <w:tc>
          <w:tcPr>
            <w:tcW w:w="419" w:type="dxa"/>
          </w:tcPr>
          <w:p w14:paraId="692A62F6" w14:textId="77777777" w:rsidR="00921356" w:rsidRDefault="00921356">
            <w:r>
              <w:t>1048</w:t>
            </w:r>
          </w:p>
        </w:tc>
        <w:tc>
          <w:tcPr>
            <w:tcW w:w="594" w:type="dxa"/>
          </w:tcPr>
          <w:p w14:paraId="56BC8FE1" w14:textId="77777777" w:rsidR="00921356" w:rsidRDefault="00921356">
            <w:r>
              <w:t>17451</w:t>
            </w:r>
          </w:p>
        </w:tc>
        <w:tc>
          <w:tcPr>
            <w:tcW w:w="820" w:type="dxa"/>
          </w:tcPr>
          <w:p w14:paraId="1AE89D4E" w14:textId="77777777" w:rsidR="00921356" w:rsidRDefault="00921356">
            <w:r>
              <w:t>Basir Ahmad Khan</w:t>
            </w:r>
          </w:p>
        </w:tc>
        <w:tc>
          <w:tcPr>
            <w:tcW w:w="929" w:type="dxa"/>
          </w:tcPr>
          <w:p w14:paraId="68E788C2" w14:textId="77777777" w:rsidR="00921356" w:rsidRDefault="00921356">
            <w:r>
              <w:t>Said Muhammad</w:t>
            </w:r>
          </w:p>
        </w:tc>
        <w:tc>
          <w:tcPr>
            <w:tcW w:w="773" w:type="dxa"/>
          </w:tcPr>
          <w:p w14:paraId="15766900" w14:textId="77777777" w:rsidR="00921356" w:rsidRDefault="00921356">
            <w:r>
              <w:t>20775-N</w:t>
            </w:r>
          </w:p>
        </w:tc>
        <w:tc>
          <w:tcPr>
            <w:tcW w:w="674" w:type="dxa"/>
          </w:tcPr>
          <w:p w14:paraId="6D55B74B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0C65A139" w14:textId="77777777" w:rsidR="00921356" w:rsidRDefault="00921356">
            <w:r>
              <w:t>11.852459</w:t>
            </w:r>
          </w:p>
        </w:tc>
        <w:tc>
          <w:tcPr>
            <w:tcW w:w="578" w:type="dxa"/>
          </w:tcPr>
          <w:p w14:paraId="31E6CD9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6AEBE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6E9F8E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8FDAD7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6F4DDB6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2AEA7865" w14:textId="77777777" w:rsidR="00921356" w:rsidRDefault="00921356">
            <w:r>
              <w:t>40.272459</w:t>
            </w:r>
          </w:p>
        </w:tc>
      </w:tr>
      <w:tr w:rsidR="00921356" w14:paraId="18A69D6C" w14:textId="77777777" w:rsidTr="00921356">
        <w:tc>
          <w:tcPr>
            <w:tcW w:w="419" w:type="dxa"/>
          </w:tcPr>
          <w:p w14:paraId="6BD4EB95" w14:textId="77777777" w:rsidR="00921356" w:rsidRDefault="00921356">
            <w:r>
              <w:t>1049</w:t>
            </w:r>
          </w:p>
        </w:tc>
        <w:tc>
          <w:tcPr>
            <w:tcW w:w="594" w:type="dxa"/>
          </w:tcPr>
          <w:p w14:paraId="13F1C241" w14:textId="77777777" w:rsidR="00921356" w:rsidRDefault="00921356">
            <w:r>
              <w:t>17613</w:t>
            </w:r>
          </w:p>
        </w:tc>
        <w:tc>
          <w:tcPr>
            <w:tcW w:w="820" w:type="dxa"/>
          </w:tcPr>
          <w:p w14:paraId="3CB5ECE3" w14:textId="77777777" w:rsidR="00921356" w:rsidRDefault="00921356">
            <w:r>
              <w:t>Muhammad Ahmed Aftab</w:t>
            </w:r>
          </w:p>
        </w:tc>
        <w:tc>
          <w:tcPr>
            <w:tcW w:w="929" w:type="dxa"/>
          </w:tcPr>
          <w:p w14:paraId="2A4D9FED" w14:textId="77777777" w:rsidR="00921356" w:rsidRDefault="00921356">
            <w:r>
              <w:t>Aftab Zaman</w:t>
            </w:r>
          </w:p>
        </w:tc>
        <w:tc>
          <w:tcPr>
            <w:tcW w:w="773" w:type="dxa"/>
          </w:tcPr>
          <w:p w14:paraId="7EFD0A4E" w14:textId="77777777" w:rsidR="00921356" w:rsidRDefault="00921356">
            <w:r>
              <w:t>113725-P</w:t>
            </w:r>
          </w:p>
        </w:tc>
        <w:tc>
          <w:tcPr>
            <w:tcW w:w="674" w:type="dxa"/>
          </w:tcPr>
          <w:p w14:paraId="17E3AE5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4A3C30E" w14:textId="77777777" w:rsidR="00921356" w:rsidRDefault="00921356">
            <w:r>
              <w:t>13.771429</w:t>
            </w:r>
          </w:p>
        </w:tc>
        <w:tc>
          <w:tcPr>
            <w:tcW w:w="578" w:type="dxa"/>
          </w:tcPr>
          <w:p w14:paraId="697EB13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C60C573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783910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D5FF25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4DFE46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C4AB24A" w14:textId="77777777" w:rsidR="00921356" w:rsidRDefault="00921356">
            <w:r>
              <w:t>40.271429</w:t>
            </w:r>
          </w:p>
        </w:tc>
      </w:tr>
      <w:tr w:rsidR="00921356" w14:paraId="5BCC8334" w14:textId="77777777" w:rsidTr="00921356">
        <w:tc>
          <w:tcPr>
            <w:tcW w:w="419" w:type="dxa"/>
          </w:tcPr>
          <w:p w14:paraId="4AF1F839" w14:textId="77777777" w:rsidR="00921356" w:rsidRDefault="00921356">
            <w:r>
              <w:t>1050</w:t>
            </w:r>
          </w:p>
        </w:tc>
        <w:tc>
          <w:tcPr>
            <w:tcW w:w="594" w:type="dxa"/>
          </w:tcPr>
          <w:p w14:paraId="42D75804" w14:textId="77777777" w:rsidR="00921356" w:rsidRDefault="00921356">
            <w:r>
              <w:t>7994</w:t>
            </w:r>
          </w:p>
        </w:tc>
        <w:tc>
          <w:tcPr>
            <w:tcW w:w="820" w:type="dxa"/>
          </w:tcPr>
          <w:p w14:paraId="5A5876E8" w14:textId="77777777" w:rsidR="00921356" w:rsidRDefault="00921356">
            <w:r>
              <w:t>Dr.Sara Ishaq</w:t>
            </w:r>
          </w:p>
        </w:tc>
        <w:tc>
          <w:tcPr>
            <w:tcW w:w="929" w:type="dxa"/>
          </w:tcPr>
          <w:p w14:paraId="0ED679E0" w14:textId="77777777" w:rsidR="00921356" w:rsidRDefault="00921356">
            <w:r>
              <w:t>Muhammad Ishaq Khan Chandia</w:t>
            </w:r>
          </w:p>
        </w:tc>
        <w:tc>
          <w:tcPr>
            <w:tcW w:w="773" w:type="dxa"/>
          </w:tcPr>
          <w:p w14:paraId="550E46D0" w14:textId="77777777" w:rsidR="00921356" w:rsidRDefault="00921356">
            <w:r>
              <w:t>109079-P</w:t>
            </w:r>
          </w:p>
        </w:tc>
        <w:tc>
          <w:tcPr>
            <w:tcW w:w="674" w:type="dxa"/>
          </w:tcPr>
          <w:p w14:paraId="0FF17A2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3DE6DFF0" w14:textId="77777777" w:rsidR="00921356" w:rsidRDefault="00921356">
            <w:r>
              <w:t>13.666667</w:t>
            </w:r>
          </w:p>
        </w:tc>
        <w:tc>
          <w:tcPr>
            <w:tcW w:w="578" w:type="dxa"/>
          </w:tcPr>
          <w:p w14:paraId="5D29CA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74AD2A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C7FA94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88D0DF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65E61A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DD4123D" w14:textId="77777777" w:rsidR="00921356" w:rsidRDefault="00921356">
            <w:r>
              <w:t>40.166667</w:t>
            </w:r>
          </w:p>
        </w:tc>
      </w:tr>
      <w:tr w:rsidR="00921356" w14:paraId="363F994A" w14:textId="77777777" w:rsidTr="00921356">
        <w:tc>
          <w:tcPr>
            <w:tcW w:w="419" w:type="dxa"/>
          </w:tcPr>
          <w:p w14:paraId="4FD241F3" w14:textId="77777777" w:rsidR="00921356" w:rsidRDefault="00921356">
            <w:r>
              <w:t>1051</w:t>
            </w:r>
          </w:p>
        </w:tc>
        <w:tc>
          <w:tcPr>
            <w:tcW w:w="594" w:type="dxa"/>
          </w:tcPr>
          <w:p w14:paraId="34D17F15" w14:textId="77777777" w:rsidR="00921356" w:rsidRDefault="00921356">
            <w:r>
              <w:t>17478</w:t>
            </w:r>
          </w:p>
        </w:tc>
        <w:tc>
          <w:tcPr>
            <w:tcW w:w="820" w:type="dxa"/>
          </w:tcPr>
          <w:p w14:paraId="640522FE" w14:textId="77777777" w:rsidR="00921356" w:rsidRDefault="00921356">
            <w:r>
              <w:t>Mohamed Hussein Mohammed Alahmadi</w:t>
            </w:r>
          </w:p>
        </w:tc>
        <w:tc>
          <w:tcPr>
            <w:tcW w:w="929" w:type="dxa"/>
          </w:tcPr>
          <w:p w14:paraId="341C465D" w14:textId="77777777" w:rsidR="00921356" w:rsidRDefault="00921356">
            <w:r>
              <w:t>Hussein Mohammed Alahmadi</w:t>
            </w:r>
          </w:p>
        </w:tc>
        <w:tc>
          <w:tcPr>
            <w:tcW w:w="773" w:type="dxa"/>
          </w:tcPr>
          <w:p w14:paraId="3BC41A54" w14:textId="77777777" w:rsidR="00921356" w:rsidRDefault="00921356">
            <w:r>
              <w:t>3254-F</w:t>
            </w:r>
          </w:p>
        </w:tc>
        <w:tc>
          <w:tcPr>
            <w:tcW w:w="674" w:type="dxa"/>
          </w:tcPr>
          <w:p w14:paraId="52C99E40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1BC8D299" w14:textId="77777777" w:rsidR="00921356" w:rsidRDefault="00921356">
            <w:r>
              <w:t>11.12</w:t>
            </w:r>
          </w:p>
        </w:tc>
        <w:tc>
          <w:tcPr>
            <w:tcW w:w="578" w:type="dxa"/>
          </w:tcPr>
          <w:p w14:paraId="0243E6C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1F9977F" w14:textId="77777777" w:rsidR="00921356" w:rsidRDefault="00921356">
            <w:r>
              <w:t>5.0</w:t>
            </w:r>
          </w:p>
        </w:tc>
        <w:tc>
          <w:tcPr>
            <w:tcW w:w="654" w:type="dxa"/>
          </w:tcPr>
          <w:p w14:paraId="5F359AE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683C656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85C9534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2D4BC11" w14:textId="77777777" w:rsidR="00921356" w:rsidRDefault="00921356">
            <w:r>
              <w:t>40.12</w:t>
            </w:r>
          </w:p>
        </w:tc>
      </w:tr>
      <w:tr w:rsidR="00921356" w14:paraId="756871B9" w14:textId="77777777" w:rsidTr="00921356">
        <w:tc>
          <w:tcPr>
            <w:tcW w:w="419" w:type="dxa"/>
          </w:tcPr>
          <w:p w14:paraId="40E87FCE" w14:textId="77777777" w:rsidR="00921356" w:rsidRDefault="00921356">
            <w:r>
              <w:t>1052</w:t>
            </w:r>
          </w:p>
        </w:tc>
        <w:tc>
          <w:tcPr>
            <w:tcW w:w="594" w:type="dxa"/>
          </w:tcPr>
          <w:p w14:paraId="608F9CA0" w14:textId="77777777" w:rsidR="00921356" w:rsidRDefault="00921356">
            <w:r>
              <w:t>18076</w:t>
            </w:r>
          </w:p>
        </w:tc>
        <w:tc>
          <w:tcPr>
            <w:tcW w:w="820" w:type="dxa"/>
          </w:tcPr>
          <w:p w14:paraId="0078A1D6" w14:textId="77777777" w:rsidR="00921356" w:rsidRDefault="00921356">
            <w:r>
              <w:t>Urooj Khalid</w:t>
            </w:r>
          </w:p>
        </w:tc>
        <w:tc>
          <w:tcPr>
            <w:tcW w:w="929" w:type="dxa"/>
          </w:tcPr>
          <w:p w14:paraId="2EE53DF3" w14:textId="77777777" w:rsidR="00921356" w:rsidRDefault="00921356">
            <w:r>
              <w:t>khalid mahmood</w:t>
            </w:r>
          </w:p>
        </w:tc>
        <w:tc>
          <w:tcPr>
            <w:tcW w:w="773" w:type="dxa"/>
          </w:tcPr>
          <w:p w14:paraId="2B865764" w14:textId="77777777" w:rsidR="00921356" w:rsidRDefault="00921356">
            <w:r>
              <w:t>112449-P</w:t>
            </w:r>
          </w:p>
        </w:tc>
        <w:tc>
          <w:tcPr>
            <w:tcW w:w="674" w:type="dxa"/>
          </w:tcPr>
          <w:p w14:paraId="5646A749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F8C70A3" w14:textId="77777777" w:rsidR="00921356" w:rsidRDefault="00921356">
            <w:r>
              <w:t>14.166667</w:t>
            </w:r>
          </w:p>
        </w:tc>
        <w:tc>
          <w:tcPr>
            <w:tcW w:w="578" w:type="dxa"/>
          </w:tcPr>
          <w:p w14:paraId="79CA043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56118F12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7AAA899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B6C6C5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846E51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3888DBE3" w14:textId="77777777" w:rsidR="00921356" w:rsidRDefault="00921356">
            <w:r>
              <w:t>40.086667</w:t>
            </w:r>
          </w:p>
        </w:tc>
      </w:tr>
      <w:tr w:rsidR="00921356" w14:paraId="0DCF050B" w14:textId="77777777" w:rsidTr="00921356">
        <w:tc>
          <w:tcPr>
            <w:tcW w:w="419" w:type="dxa"/>
          </w:tcPr>
          <w:p w14:paraId="42DFB361" w14:textId="77777777" w:rsidR="00921356" w:rsidRDefault="00921356">
            <w:r>
              <w:t>1053</w:t>
            </w:r>
          </w:p>
        </w:tc>
        <w:tc>
          <w:tcPr>
            <w:tcW w:w="594" w:type="dxa"/>
          </w:tcPr>
          <w:p w14:paraId="14A7FA0B" w14:textId="77777777" w:rsidR="00921356" w:rsidRDefault="00921356">
            <w:r>
              <w:t>18671</w:t>
            </w:r>
          </w:p>
        </w:tc>
        <w:tc>
          <w:tcPr>
            <w:tcW w:w="820" w:type="dxa"/>
          </w:tcPr>
          <w:p w14:paraId="0B3029E7" w14:textId="77777777" w:rsidR="00921356" w:rsidRDefault="00921356">
            <w:r>
              <w:t>Umar Farooq</w:t>
            </w:r>
          </w:p>
        </w:tc>
        <w:tc>
          <w:tcPr>
            <w:tcW w:w="929" w:type="dxa"/>
          </w:tcPr>
          <w:p w14:paraId="51C43558" w14:textId="77777777" w:rsidR="00921356" w:rsidRDefault="00921356">
            <w:r>
              <w:t>MUHAMMAD ASLAM</w:t>
            </w:r>
          </w:p>
        </w:tc>
        <w:tc>
          <w:tcPr>
            <w:tcW w:w="773" w:type="dxa"/>
          </w:tcPr>
          <w:p w14:paraId="6F3F542C" w14:textId="77777777" w:rsidR="00921356" w:rsidRDefault="00921356">
            <w:r>
              <w:t>111749-P</w:t>
            </w:r>
          </w:p>
        </w:tc>
        <w:tc>
          <w:tcPr>
            <w:tcW w:w="674" w:type="dxa"/>
          </w:tcPr>
          <w:p w14:paraId="1C93D0D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DBE72EF" w14:textId="77777777" w:rsidR="00921356" w:rsidRDefault="00921356">
            <w:r>
              <w:t>12.245833</w:t>
            </w:r>
          </w:p>
        </w:tc>
        <w:tc>
          <w:tcPr>
            <w:tcW w:w="578" w:type="dxa"/>
          </w:tcPr>
          <w:p w14:paraId="3E4C1D95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917A03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A69411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2F28ED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E5E50CE" w14:textId="77777777" w:rsidR="00921356" w:rsidRDefault="00921356">
            <w:r>
              <w:t>25.28</w:t>
            </w:r>
          </w:p>
        </w:tc>
        <w:tc>
          <w:tcPr>
            <w:tcW w:w="642" w:type="dxa"/>
          </w:tcPr>
          <w:p w14:paraId="534EB6FE" w14:textId="77777777" w:rsidR="00921356" w:rsidRDefault="00921356">
            <w:r>
              <w:t>40.025833</w:t>
            </w:r>
          </w:p>
        </w:tc>
      </w:tr>
      <w:tr w:rsidR="00921356" w14:paraId="72EFCB3D" w14:textId="77777777" w:rsidTr="00921356">
        <w:tc>
          <w:tcPr>
            <w:tcW w:w="419" w:type="dxa"/>
          </w:tcPr>
          <w:p w14:paraId="5A013782" w14:textId="77777777" w:rsidR="00921356" w:rsidRDefault="00921356">
            <w:r>
              <w:t>1054</w:t>
            </w:r>
          </w:p>
        </w:tc>
        <w:tc>
          <w:tcPr>
            <w:tcW w:w="594" w:type="dxa"/>
          </w:tcPr>
          <w:p w14:paraId="6CFB1B51" w14:textId="77777777" w:rsidR="00921356" w:rsidRDefault="00921356">
            <w:r>
              <w:t>16349</w:t>
            </w:r>
          </w:p>
        </w:tc>
        <w:tc>
          <w:tcPr>
            <w:tcW w:w="820" w:type="dxa"/>
          </w:tcPr>
          <w:p w14:paraId="7853EC8E" w14:textId="77777777" w:rsidR="00921356" w:rsidRDefault="00921356">
            <w:r>
              <w:t>Momal Imran</w:t>
            </w:r>
          </w:p>
        </w:tc>
        <w:tc>
          <w:tcPr>
            <w:tcW w:w="929" w:type="dxa"/>
          </w:tcPr>
          <w:p w14:paraId="46A706C9" w14:textId="77777777" w:rsidR="00921356" w:rsidRDefault="00921356">
            <w:r>
              <w:t>Muhammad Imran</w:t>
            </w:r>
          </w:p>
        </w:tc>
        <w:tc>
          <w:tcPr>
            <w:tcW w:w="773" w:type="dxa"/>
          </w:tcPr>
          <w:p w14:paraId="10BC28F6" w14:textId="77777777" w:rsidR="00921356" w:rsidRDefault="00921356">
            <w:r>
              <w:t>101438-p</w:t>
            </w:r>
          </w:p>
        </w:tc>
        <w:tc>
          <w:tcPr>
            <w:tcW w:w="674" w:type="dxa"/>
          </w:tcPr>
          <w:p w14:paraId="3C17108C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E2A393" w14:textId="77777777" w:rsidR="00921356" w:rsidRDefault="00921356">
            <w:r>
              <w:t>13.120833</w:t>
            </w:r>
          </w:p>
        </w:tc>
        <w:tc>
          <w:tcPr>
            <w:tcW w:w="578" w:type="dxa"/>
          </w:tcPr>
          <w:p w14:paraId="20AA1AA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8CCD00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456980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9142B4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CDF720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498E4B69" w14:textId="77777777" w:rsidR="00921356" w:rsidRDefault="00921356">
            <w:r>
              <w:t>39.940833</w:t>
            </w:r>
          </w:p>
        </w:tc>
      </w:tr>
      <w:tr w:rsidR="00921356" w14:paraId="07C693EC" w14:textId="77777777" w:rsidTr="00921356">
        <w:tc>
          <w:tcPr>
            <w:tcW w:w="419" w:type="dxa"/>
          </w:tcPr>
          <w:p w14:paraId="7454EA07" w14:textId="77777777" w:rsidR="00921356" w:rsidRDefault="00921356">
            <w:r>
              <w:t>1055</w:t>
            </w:r>
          </w:p>
        </w:tc>
        <w:tc>
          <w:tcPr>
            <w:tcW w:w="594" w:type="dxa"/>
          </w:tcPr>
          <w:p w14:paraId="54A81668" w14:textId="77777777" w:rsidR="00921356" w:rsidRDefault="00921356">
            <w:r>
              <w:t>17595</w:t>
            </w:r>
          </w:p>
        </w:tc>
        <w:tc>
          <w:tcPr>
            <w:tcW w:w="820" w:type="dxa"/>
          </w:tcPr>
          <w:p w14:paraId="4F70823A" w14:textId="77777777" w:rsidR="00921356" w:rsidRDefault="00921356">
            <w:r>
              <w:t>Syed Hussain Dastagir</w:t>
            </w:r>
          </w:p>
        </w:tc>
        <w:tc>
          <w:tcPr>
            <w:tcW w:w="929" w:type="dxa"/>
          </w:tcPr>
          <w:p w14:paraId="2A40BADF" w14:textId="77777777" w:rsidR="00921356" w:rsidRDefault="00921356">
            <w:r>
              <w:t>Sahibzada Syed Arif Sultan</w:t>
            </w:r>
          </w:p>
        </w:tc>
        <w:tc>
          <w:tcPr>
            <w:tcW w:w="773" w:type="dxa"/>
          </w:tcPr>
          <w:p w14:paraId="104DC1A6" w14:textId="77777777" w:rsidR="00921356" w:rsidRDefault="00921356">
            <w:r>
              <w:t>106667-P</w:t>
            </w:r>
          </w:p>
        </w:tc>
        <w:tc>
          <w:tcPr>
            <w:tcW w:w="674" w:type="dxa"/>
          </w:tcPr>
          <w:p w14:paraId="416020FB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DE147A" w14:textId="77777777" w:rsidR="00921356" w:rsidRDefault="00921356">
            <w:r>
              <w:t>13.111111</w:t>
            </w:r>
          </w:p>
        </w:tc>
        <w:tc>
          <w:tcPr>
            <w:tcW w:w="578" w:type="dxa"/>
          </w:tcPr>
          <w:p w14:paraId="25C4574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853FE4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494FB7D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24BEA3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648A7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7D21765C" w14:textId="77777777" w:rsidR="00921356" w:rsidRDefault="00921356">
            <w:r>
              <w:t>39.931111</w:t>
            </w:r>
          </w:p>
        </w:tc>
      </w:tr>
      <w:tr w:rsidR="00921356" w14:paraId="753B98AD" w14:textId="77777777" w:rsidTr="00921356">
        <w:tc>
          <w:tcPr>
            <w:tcW w:w="419" w:type="dxa"/>
          </w:tcPr>
          <w:p w14:paraId="682578CF" w14:textId="77777777" w:rsidR="00921356" w:rsidRDefault="00921356">
            <w:r>
              <w:t>1056</w:t>
            </w:r>
          </w:p>
        </w:tc>
        <w:tc>
          <w:tcPr>
            <w:tcW w:w="594" w:type="dxa"/>
          </w:tcPr>
          <w:p w14:paraId="5BB74647" w14:textId="77777777" w:rsidR="00921356" w:rsidRDefault="00921356">
            <w:r>
              <w:t>7414</w:t>
            </w:r>
          </w:p>
        </w:tc>
        <w:tc>
          <w:tcPr>
            <w:tcW w:w="820" w:type="dxa"/>
          </w:tcPr>
          <w:p w14:paraId="210FF347" w14:textId="77777777" w:rsidR="00921356" w:rsidRDefault="00921356">
            <w:r>
              <w:t>Muhammad Ahmed</w:t>
            </w:r>
          </w:p>
        </w:tc>
        <w:tc>
          <w:tcPr>
            <w:tcW w:w="929" w:type="dxa"/>
          </w:tcPr>
          <w:p w14:paraId="7BF4AA54" w14:textId="77777777" w:rsidR="00921356" w:rsidRDefault="00921356">
            <w:r>
              <w:t>Mirza Muhammad Aslam Zaki</w:t>
            </w:r>
          </w:p>
        </w:tc>
        <w:tc>
          <w:tcPr>
            <w:tcW w:w="773" w:type="dxa"/>
          </w:tcPr>
          <w:p w14:paraId="743759EA" w14:textId="77777777" w:rsidR="00921356" w:rsidRDefault="00921356">
            <w:r>
              <w:t>4781-AJK</w:t>
            </w:r>
          </w:p>
        </w:tc>
        <w:tc>
          <w:tcPr>
            <w:tcW w:w="674" w:type="dxa"/>
          </w:tcPr>
          <w:p w14:paraId="1F7A8B8B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3B480433" w14:textId="77777777" w:rsidR="00921356" w:rsidRDefault="00921356">
            <w:r>
              <w:t>12.413043</w:t>
            </w:r>
          </w:p>
        </w:tc>
        <w:tc>
          <w:tcPr>
            <w:tcW w:w="578" w:type="dxa"/>
          </w:tcPr>
          <w:p w14:paraId="54D5F4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F218D6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53B4EF6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F510E5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39F99FD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CE340D9" w14:textId="77777777" w:rsidR="00921356" w:rsidRDefault="00921356">
            <w:r>
              <w:t>39.873043</w:t>
            </w:r>
          </w:p>
        </w:tc>
      </w:tr>
      <w:tr w:rsidR="00921356" w14:paraId="39FAC64C" w14:textId="77777777" w:rsidTr="00921356">
        <w:tc>
          <w:tcPr>
            <w:tcW w:w="419" w:type="dxa"/>
          </w:tcPr>
          <w:p w14:paraId="0A5D0882" w14:textId="77777777" w:rsidR="00921356" w:rsidRDefault="00921356">
            <w:r>
              <w:t>1057</w:t>
            </w:r>
          </w:p>
        </w:tc>
        <w:tc>
          <w:tcPr>
            <w:tcW w:w="594" w:type="dxa"/>
          </w:tcPr>
          <w:p w14:paraId="68A19361" w14:textId="77777777" w:rsidR="00921356" w:rsidRDefault="00921356">
            <w:r>
              <w:t>17636</w:t>
            </w:r>
          </w:p>
        </w:tc>
        <w:tc>
          <w:tcPr>
            <w:tcW w:w="820" w:type="dxa"/>
          </w:tcPr>
          <w:p w14:paraId="199FE222" w14:textId="77777777" w:rsidR="00921356" w:rsidRDefault="00921356">
            <w:r>
              <w:t>Ranjana Kumari Pandit</w:t>
            </w:r>
          </w:p>
        </w:tc>
        <w:tc>
          <w:tcPr>
            <w:tcW w:w="929" w:type="dxa"/>
          </w:tcPr>
          <w:p w14:paraId="25B2E96D" w14:textId="77777777" w:rsidR="00921356" w:rsidRDefault="00921356">
            <w:r>
              <w:t>Ram Prasad Pandit</w:t>
            </w:r>
          </w:p>
        </w:tc>
        <w:tc>
          <w:tcPr>
            <w:tcW w:w="773" w:type="dxa"/>
          </w:tcPr>
          <w:p w14:paraId="5BB1C17A" w14:textId="77777777" w:rsidR="00921356" w:rsidRDefault="00921356">
            <w:r>
              <w:t>748561-07-M</w:t>
            </w:r>
          </w:p>
        </w:tc>
        <w:tc>
          <w:tcPr>
            <w:tcW w:w="674" w:type="dxa"/>
          </w:tcPr>
          <w:p w14:paraId="52446279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24829E7D" w14:textId="77777777" w:rsidR="00921356" w:rsidRDefault="00921356">
            <w:r>
              <w:t>12.648485</w:t>
            </w:r>
          </w:p>
        </w:tc>
        <w:tc>
          <w:tcPr>
            <w:tcW w:w="578" w:type="dxa"/>
          </w:tcPr>
          <w:p w14:paraId="4206F5C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00FC15D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1779E01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997450D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40C402" w14:textId="77777777" w:rsidR="00921356" w:rsidRDefault="00921356">
            <w:r>
              <w:t>27.2</w:t>
            </w:r>
          </w:p>
        </w:tc>
        <w:tc>
          <w:tcPr>
            <w:tcW w:w="642" w:type="dxa"/>
          </w:tcPr>
          <w:p w14:paraId="7EAC7B15" w14:textId="77777777" w:rsidR="00921356" w:rsidRDefault="00921356">
            <w:r>
              <w:t>39.848485</w:t>
            </w:r>
          </w:p>
        </w:tc>
      </w:tr>
      <w:tr w:rsidR="00921356" w14:paraId="74070CD3" w14:textId="77777777" w:rsidTr="00921356">
        <w:tc>
          <w:tcPr>
            <w:tcW w:w="419" w:type="dxa"/>
          </w:tcPr>
          <w:p w14:paraId="64961A37" w14:textId="77777777" w:rsidR="00921356" w:rsidRDefault="00921356">
            <w:r>
              <w:t>1058</w:t>
            </w:r>
          </w:p>
        </w:tc>
        <w:tc>
          <w:tcPr>
            <w:tcW w:w="594" w:type="dxa"/>
          </w:tcPr>
          <w:p w14:paraId="5C46DE49" w14:textId="77777777" w:rsidR="00921356" w:rsidRDefault="00921356">
            <w:r>
              <w:t>18079</w:t>
            </w:r>
          </w:p>
        </w:tc>
        <w:tc>
          <w:tcPr>
            <w:tcW w:w="820" w:type="dxa"/>
          </w:tcPr>
          <w:p w14:paraId="25CA6D97" w14:textId="77777777" w:rsidR="00921356" w:rsidRDefault="00921356">
            <w:r>
              <w:t>Syeda Aliza Zahra Bokhari</w:t>
            </w:r>
          </w:p>
        </w:tc>
        <w:tc>
          <w:tcPr>
            <w:tcW w:w="929" w:type="dxa"/>
          </w:tcPr>
          <w:p w14:paraId="61DAEFE1" w14:textId="77777777" w:rsidR="00921356" w:rsidRDefault="00921356">
            <w:r>
              <w:t>Syed Badar Hunain Bokhari</w:t>
            </w:r>
          </w:p>
        </w:tc>
        <w:tc>
          <w:tcPr>
            <w:tcW w:w="773" w:type="dxa"/>
          </w:tcPr>
          <w:p w14:paraId="27316328" w14:textId="77777777" w:rsidR="00921356" w:rsidRDefault="00921356">
            <w:r>
              <w:t>111594-P</w:t>
            </w:r>
          </w:p>
        </w:tc>
        <w:tc>
          <w:tcPr>
            <w:tcW w:w="674" w:type="dxa"/>
          </w:tcPr>
          <w:p w14:paraId="520FED27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4809DEA3" w14:textId="77777777" w:rsidR="00921356" w:rsidRDefault="00921356">
            <w:r>
              <w:t>13.241667</w:t>
            </w:r>
          </w:p>
        </w:tc>
        <w:tc>
          <w:tcPr>
            <w:tcW w:w="578" w:type="dxa"/>
          </w:tcPr>
          <w:p w14:paraId="3DAEFB8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CF3CACB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FB7D7C4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ADD4428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58C971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D8CF7B2" w14:textId="77777777" w:rsidR="00921356" w:rsidRDefault="00921356">
            <w:r>
              <w:t>39.741667</w:t>
            </w:r>
          </w:p>
        </w:tc>
      </w:tr>
      <w:tr w:rsidR="00921356" w14:paraId="37F625D5" w14:textId="77777777" w:rsidTr="00921356">
        <w:tc>
          <w:tcPr>
            <w:tcW w:w="419" w:type="dxa"/>
          </w:tcPr>
          <w:p w14:paraId="4D83FE73" w14:textId="77777777" w:rsidR="00921356" w:rsidRDefault="00921356">
            <w:r>
              <w:t>1059</w:t>
            </w:r>
          </w:p>
        </w:tc>
        <w:tc>
          <w:tcPr>
            <w:tcW w:w="594" w:type="dxa"/>
          </w:tcPr>
          <w:p w14:paraId="08D2AD81" w14:textId="77777777" w:rsidR="00921356" w:rsidRDefault="00921356">
            <w:r>
              <w:t>16293</w:t>
            </w:r>
          </w:p>
        </w:tc>
        <w:tc>
          <w:tcPr>
            <w:tcW w:w="820" w:type="dxa"/>
          </w:tcPr>
          <w:p w14:paraId="1556EA69" w14:textId="77777777" w:rsidR="00921356" w:rsidRDefault="00921356">
            <w:r>
              <w:t>Khizra Manzoor</w:t>
            </w:r>
          </w:p>
        </w:tc>
        <w:tc>
          <w:tcPr>
            <w:tcW w:w="929" w:type="dxa"/>
          </w:tcPr>
          <w:p w14:paraId="426B68A1" w14:textId="77777777" w:rsidR="00921356" w:rsidRDefault="00921356">
            <w:r>
              <w:t>Manzoor Ahmed Khan</w:t>
            </w:r>
          </w:p>
        </w:tc>
        <w:tc>
          <w:tcPr>
            <w:tcW w:w="773" w:type="dxa"/>
          </w:tcPr>
          <w:p w14:paraId="2D99C1F4" w14:textId="77777777" w:rsidR="00921356" w:rsidRDefault="00921356">
            <w:r>
              <w:t>5307-AJK</w:t>
            </w:r>
          </w:p>
        </w:tc>
        <w:tc>
          <w:tcPr>
            <w:tcW w:w="674" w:type="dxa"/>
          </w:tcPr>
          <w:p w14:paraId="21521360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64BE163A" w14:textId="77777777" w:rsidR="00921356" w:rsidRDefault="00921356">
            <w:r>
              <w:t>13.07907</w:t>
            </w:r>
          </w:p>
        </w:tc>
        <w:tc>
          <w:tcPr>
            <w:tcW w:w="578" w:type="dxa"/>
          </w:tcPr>
          <w:p w14:paraId="6B678C6E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E833E3C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0BF781C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13989A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761A807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4877D368" w14:textId="77777777" w:rsidR="00921356" w:rsidRDefault="00921356">
            <w:r>
              <w:t>39.57907</w:t>
            </w:r>
          </w:p>
        </w:tc>
      </w:tr>
      <w:tr w:rsidR="00921356" w14:paraId="749100AD" w14:textId="77777777" w:rsidTr="00921356">
        <w:tc>
          <w:tcPr>
            <w:tcW w:w="419" w:type="dxa"/>
          </w:tcPr>
          <w:p w14:paraId="7916292D" w14:textId="77777777" w:rsidR="00921356" w:rsidRDefault="00921356">
            <w:r>
              <w:t>1060</w:t>
            </w:r>
          </w:p>
        </w:tc>
        <w:tc>
          <w:tcPr>
            <w:tcW w:w="594" w:type="dxa"/>
          </w:tcPr>
          <w:p w14:paraId="2041876A" w14:textId="77777777" w:rsidR="00921356" w:rsidRDefault="00921356">
            <w:r>
              <w:t>7043</w:t>
            </w:r>
          </w:p>
        </w:tc>
        <w:tc>
          <w:tcPr>
            <w:tcW w:w="820" w:type="dxa"/>
          </w:tcPr>
          <w:p w14:paraId="0CF4B837" w14:textId="77777777" w:rsidR="00921356" w:rsidRDefault="00921356">
            <w:r>
              <w:t>Fatima</w:t>
            </w:r>
          </w:p>
        </w:tc>
        <w:tc>
          <w:tcPr>
            <w:tcW w:w="929" w:type="dxa"/>
          </w:tcPr>
          <w:p w14:paraId="234BCD21" w14:textId="77777777" w:rsidR="00921356" w:rsidRDefault="00921356">
            <w:r>
              <w:t>Haji abdul qayum</w:t>
            </w:r>
          </w:p>
        </w:tc>
        <w:tc>
          <w:tcPr>
            <w:tcW w:w="773" w:type="dxa"/>
          </w:tcPr>
          <w:p w14:paraId="2E0938D7" w14:textId="77777777" w:rsidR="00921356" w:rsidRDefault="00921356">
            <w:r>
              <w:t>4446-F</w:t>
            </w:r>
          </w:p>
        </w:tc>
        <w:tc>
          <w:tcPr>
            <w:tcW w:w="674" w:type="dxa"/>
          </w:tcPr>
          <w:p w14:paraId="6515ECD2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152B134D" w14:textId="77777777" w:rsidR="00921356" w:rsidRDefault="00921356">
            <w:r>
              <w:t>12.702128</w:t>
            </w:r>
          </w:p>
        </w:tc>
        <w:tc>
          <w:tcPr>
            <w:tcW w:w="578" w:type="dxa"/>
          </w:tcPr>
          <w:p w14:paraId="309030BD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26AA8C3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7D2E83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71242B19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3964E1A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83F0434" w14:textId="77777777" w:rsidR="00921356" w:rsidRDefault="00921356">
            <w:r>
              <w:t>39.522128</w:t>
            </w:r>
          </w:p>
        </w:tc>
      </w:tr>
      <w:tr w:rsidR="00921356" w14:paraId="0D6F5711" w14:textId="77777777" w:rsidTr="00921356">
        <w:tc>
          <w:tcPr>
            <w:tcW w:w="419" w:type="dxa"/>
          </w:tcPr>
          <w:p w14:paraId="79D3D91E" w14:textId="77777777" w:rsidR="00921356" w:rsidRDefault="00921356">
            <w:r>
              <w:t>1061</w:t>
            </w:r>
          </w:p>
        </w:tc>
        <w:tc>
          <w:tcPr>
            <w:tcW w:w="594" w:type="dxa"/>
          </w:tcPr>
          <w:p w14:paraId="4737F8AE" w14:textId="77777777" w:rsidR="00921356" w:rsidRDefault="00921356">
            <w:r>
              <w:t>17959</w:t>
            </w:r>
          </w:p>
        </w:tc>
        <w:tc>
          <w:tcPr>
            <w:tcW w:w="820" w:type="dxa"/>
          </w:tcPr>
          <w:p w14:paraId="494C0340" w14:textId="77777777" w:rsidR="00921356" w:rsidRDefault="00921356">
            <w:r>
              <w:t>Mohammad Rahman</w:t>
            </w:r>
          </w:p>
        </w:tc>
        <w:tc>
          <w:tcPr>
            <w:tcW w:w="929" w:type="dxa"/>
          </w:tcPr>
          <w:p w14:paraId="04259881" w14:textId="77777777" w:rsidR="00921356" w:rsidRDefault="00921356">
            <w:r>
              <w:t>Taib khan</w:t>
            </w:r>
          </w:p>
        </w:tc>
        <w:tc>
          <w:tcPr>
            <w:tcW w:w="773" w:type="dxa"/>
          </w:tcPr>
          <w:p w14:paraId="31582FB5" w14:textId="77777777" w:rsidR="00921356" w:rsidRDefault="00921356">
            <w:r>
              <w:t>4451-F</w:t>
            </w:r>
          </w:p>
        </w:tc>
        <w:tc>
          <w:tcPr>
            <w:tcW w:w="674" w:type="dxa"/>
          </w:tcPr>
          <w:p w14:paraId="4E787874" w14:textId="77777777" w:rsidR="00921356" w:rsidRDefault="00921356">
            <w:r>
              <w:t>Foriegn</w:t>
            </w:r>
          </w:p>
        </w:tc>
        <w:tc>
          <w:tcPr>
            <w:tcW w:w="642" w:type="dxa"/>
          </w:tcPr>
          <w:p w14:paraId="7EB1E848" w14:textId="77777777" w:rsidR="00921356" w:rsidRDefault="00921356">
            <w:r>
              <w:t>11.1</w:t>
            </w:r>
          </w:p>
        </w:tc>
        <w:tc>
          <w:tcPr>
            <w:tcW w:w="578" w:type="dxa"/>
          </w:tcPr>
          <w:p w14:paraId="0A2912D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4C36464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36EF3E53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336C28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6D0AC3A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7E6BECFB" w14:textId="77777777" w:rsidR="00921356" w:rsidRDefault="00921356">
            <w:r>
              <w:t>39.52</w:t>
            </w:r>
          </w:p>
        </w:tc>
      </w:tr>
      <w:tr w:rsidR="00921356" w14:paraId="59205B78" w14:textId="77777777" w:rsidTr="00921356">
        <w:tc>
          <w:tcPr>
            <w:tcW w:w="419" w:type="dxa"/>
          </w:tcPr>
          <w:p w14:paraId="036BE0A6" w14:textId="77777777" w:rsidR="00921356" w:rsidRDefault="00921356">
            <w:r>
              <w:t>1062</w:t>
            </w:r>
          </w:p>
        </w:tc>
        <w:tc>
          <w:tcPr>
            <w:tcW w:w="594" w:type="dxa"/>
          </w:tcPr>
          <w:p w14:paraId="3D990915" w14:textId="77777777" w:rsidR="00921356" w:rsidRDefault="00921356">
            <w:r>
              <w:t>17668</w:t>
            </w:r>
          </w:p>
        </w:tc>
        <w:tc>
          <w:tcPr>
            <w:tcW w:w="820" w:type="dxa"/>
          </w:tcPr>
          <w:p w14:paraId="32FE4F8F" w14:textId="77777777" w:rsidR="00921356" w:rsidRDefault="00921356">
            <w:r>
              <w:t>Komal Varda</w:t>
            </w:r>
          </w:p>
        </w:tc>
        <w:tc>
          <w:tcPr>
            <w:tcW w:w="929" w:type="dxa"/>
          </w:tcPr>
          <w:p w14:paraId="613EF996" w14:textId="77777777" w:rsidR="00921356" w:rsidRDefault="00921356">
            <w:r>
              <w:t>Hasnain Sarwar</w:t>
            </w:r>
          </w:p>
        </w:tc>
        <w:tc>
          <w:tcPr>
            <w:tcW w:w="773" w:type="dxa"/>
          </w:tcPr>
          <w:p w14:paraId="47F9EB20" w14:textId="77777777" w:rsidR="00921356" w:rsidRDefault="00921356">
            <w:r>
              <w:t xml:space="preserve">92124-p </w:t>
            </w:r>
          </w:p>
        </w:tc>
        <w:tc>
          <w:tcPr>
            <w:tcW w:w="674" w:type="dxa"/>
          </w:tcPr>
          <w:p w14:paraId="680EEE4D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FD8DDB6" w14:textId="77777777" w:rsidR="00921356" w:rsidRDefault="00921356">
            <w:r>
              <w:t>11.975</w:t>
            </w:r>
          </w:p>
        </w:tc>
        <w:tc>
          <w:tcPr>
            <w:tcW w:w="578" w:type="dxa"/>
          </w:tcPr>
          <w:p w14:paraId="5DBE4B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63A38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184473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AAC90B2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2937F1B4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62405597" w14:textId="77777777" w:rsidR="00921356" w:rsidRDefault="00921356">
            <w:r>
              <w:t>39.435</w:t>
            </w:r>
          </w:p>
        </w:tc>
      </w:tr>
      <w:tr w:rsidR="00921356" w14:paraId="31140AA8" w14:textId="77777777" w:rsidTr="00921356">
        <w:tc>
          <w:tcPr>
            <w:tcW w:w="419" w:type="dxa"/>
          </w:tcPr>
          <w:p w14:paraId="4961EDB9" w14:textId="77777777" w:rsidR="00921356" w:rsidRDefault="00921356">
            <w:r>
              <w:t>1063</w:t>
            </w:r>
          </w:p>
        </w:tc>
        <w:tc>
          <w:tcPr>
            <w:tcW w:w="594" w:type="dxa"/>
          </w:tcPr>
          <w:p w14:paraId="540142E9" w14:textId="77777777" w:rsidR="00921356" w:rsidRDefault="00921356">
            <w:r>
              <w:t>17935</w:t>
            </w:r>
          </w:p>
        </w:tc>
        <w:tc>
          <w:tcPr>
            <w:tcW w:w="820" w:type="dxa"/>
          </w:tcPr>
          <w:p w14:paraId="4F70C813" w14:textId="77777777" w:rsidR="00921356" w:rsidRDefault="00921356">
            <w:r>
              <w:t>Neelam Javed</w:t>
            </w:r>
          </w:p>
        </w:tc>
        <w:tc>
          <w:tcPr>
            <w:tcW w:w="929" w:type="dxa"/>
          </w:tcPr>
          <w:p w14:paraId="34B85C2B" w14:textId="77777777" w:rsidR="00921356" w:rsidRDefault="00921356">
            <w:r>
              <w:t>Raja Javed Iqbal</w:t>
            </w:r>
          </w:p>
        </w:tc>
        <w:tc>
          <w:tcPr>
            <w:tcW w:w="773" w:type="dxa"/>
          </w:tcPr>
          <w:p w14:paraId="1FB49A3E" w14:textId="77777777" w:rsidR="00921356" w:rsidRDefault="00921356">
            <w:r>
              <w:t>4321-AJK</w:t>
            </w:r>
          </w:p>
        </w:tc>
        <w:tc>
          <w:tcPr>
            <w:tcW w:w="674" w:type="dxa"/>
          </w:tcPr>
          <w:p w14:paraId="55EF652A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5C08D1E6" w14:textId="77777777" w:rsidR="00921356" w:rsidRDefault="00921356">
            <w:r>
              <w:t>12.595455</w:t>
            </w:r>
          </w:p>
        </w:tc>
        <w:tc>
          <w:tcPr>
            <w:tcW w:w="578" w:type="dxa"/>
          </w:tcPr>
          <w:p w14:paraId="596955FF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914F1A0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738666BB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6200B7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663E377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111A17E9" w14:textId="77777777" w:rsidR="00921356" w:rsidRDefault="00921356">
            <w:r>
              <w:t>39.415455</w:t>
            </w:r>
          </w:p>
        </w:tc>
      </w:tr>
      <w:tr w:rsidR="00921356" w14:paraId="6150AAC8" w14:textId="77777777" w:rsidTr="00921356">
        <w:tc>
          <w:tcPr>
            <w:tcW w:w="419" w:type="dxa"/>
          </w:tcPr>
          <w:p w14:paraId="68E98DAB" w14:textId="77777777" w:rsidR="00921356" w:rsidRDefault="00921356">
            <w:r>
              <w:t>1064</w:t>
            </w:r>
          </w:p>
        </w:tc>
        <w:tc>
          <w:tcPr>
            <w:tcW w:w="594" w:type="dxa"/>
          </w:tcPr>
          <w:p w14:paraId="65430659" w14:textId="77777777" w:rsidR="00921356" w:rsidRDefault="00921356">
            <w:r>
              <w:t>18329</w:t>
            </w:r>
          </w:p>
        </w:tc>
        <w:tc>
          <w:tcPr>
            <w:tcW w:w="820" w:type="dxa"/>
          </w:tcPr>
          <w:p w14:paraId="575782CF" w14:textId="77777777" w:rsidR="00921356" w:rsidRDefault="00921356">
            <w:r>
              <w:t>Shahroze Ali</w:t>
            </w:r>
          </w:p>
        </w:tc>
        <w:tc>
          <w:tcPr>
            <w:tcW w:w="929" w:type="dxa"/>
          </w:tcPr>
          <w:p w14:paraId="5342306A" w14:textId="77777777" w:rsidR="00921356" w:rsidRDefault="00921356">
            <w:r>
              <w:t>Muhammad Ismail</w:t>
            </w:r>
          </w:p>
        </w:tc>
        <w:tc>
          <w:tcPr>
            <w:tcW w:w="773" w:type="dxa"/>
          </w:tcPr>
          <w:p w14:paraId="2D483DF5" w14:textId="77777777" w:rsidR="00921356" w:rsidRDefault="00921356">
            <w:r>
              <w:t>111717_P</w:t>
            </w:r>
          </w:p>
        </w:tc>
        <w:tc>
          <w:tcPr>
            <w:tcW w:w="674" w:type="dxa"/>
          </w:tcPr>
          <w:p w14:paraId="3A47480F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5BA440FD" w14:textId="77777777" w:rsidR="00921356" w:rsidRDefault="00921356">
            <w:r>
              <w:t>12.891667</w:t>
            </w:r>
          </w:p>
        </w:tc>
        <w:tc>
          <w:tcPr>
            <w:tcW w:w="578" w:type="dxa"/>
          </w:tcPr>
          <w:p w14:paraId="475E061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D1BCA69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E31113C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B6F04A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D11B2E3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0B0887DC" w14:textId="77777777" w:rsidR="00921356" w:rsidRDefault="00921356">
            <w:r>
              <w:t>39.391667</w:t>
            </w:r>
          </w:p>
        </w:tc>
      </w:tr>
      <w:tr w:rsidR="00921356" w14:paraId="50EAF397" w14:textId="77777777" w:rsidTr="00921356">
        <w:tc>
          <w:tcPr>
            <w:tcW w:w="419" w:type="dxa"/>
          </w:tcPr>
          <w:p w14:paraId="6EB4ACC5" w14:textId="77777777" w:rsidR="00921356" w:rsidRDefault="00921356">
            <w:r>
              <w:t>1065</w:t>
            </w:r>
          </w:p>
        </w:tc>
        <w:tc>
          <w:tcPr>
            <w:tcW w:w="594" w:type="dxa"/>
          </w:tcPr>
          <w:p w14:paraId="18FF9B85" w14:textId="77777777" w:rsidR="00921356" w:rsidRDefault="00921356">
            <w:r>
              <w:t>18255</w:t>
            </w:r>
          </w:p>
        </w:tc>
        <w:tc>
          <w:tcPr>
            <w:tcW w:w="820" w:type="dxa"/>
          </w:tcPr>
          <w:p w14:paraId="20FE0AB8" w14:textId="77777777" w:rsidR="00921356" w:rsidRDefault="00921356">
            <w:r>
              <w:t>Usman Khalil</w:t>
            </w:r>
          </w:p>
        </w:tc>
        <w:tc>
          <w:tcPr>
            <w:tcW w:w="929" w:type="dxa"/>
          </w:tcPr>
          <w:p w14:paraId="4CEE00AC" w14:textId="77777777" w:rsidR="00921356" w:rsidRDefault="00921356">
            <w:r>
              <w:t>MUHAMMAD KHALIL AKBAR</w:t>
            </w:r>
          </w:p>
        </w:tc>
        <w:tc>
          <w:tcPr>
            <w:tcW w:w="773" w:type="dxa"/>
          </w:tcPr>
          <w:p w14:paraId="619C996E" w14:textId="77777777" w:rsidR="00921356" w:rsidRDefault="00921356">
            <w:r>
              <w:t>113270-p</w:t>
            </w:r>
          </w:p>
        </w:tc>
        <w:tc>
          <w:tcPr>
            <w:tcW w:w="674" w:type="dxa"/>
          </w:tcPr>
          <w:p w14:paraId="37CAA71A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4796290" w14:textId="77777777" w:rsidR="00921356" w:rsidRDefault="00921356">
            <w:r>
              <w:t>12.883333</w:t>
            </w:r>
          </w:p>
        </w:tc>
        <w:tc>
          <w:tcPr>
            <w:tcW w:w="578" w:type="dxa"/>
          </w:tcPr>
          <w:p w14:paraId="6FC7318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C34A87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A0EF21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1A6A160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2DCC550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1A8A910A" w14:textId="77777777" w:rsidR="00921356" w:rsidRDefault="00921356">
            <w:r>
              <w:t>39.383333</w:t>
            </w:r>
          </w:p>
        </w:tc>
      </w:tr>
      <w:tr w:rsidR="00921356" w14:paraId="38346902" w14:textId="77777777" w:rsidTr="00921356">
        <w:tc>
          <w:tcPr>
            <w:tcW w:w="419" w:type="dxa"/>
          </w:tcPr>
          <w:p w14:paraId="608FC238" w14:textId="77777777" w:rsidR="00921356" w:rsidRDefault="00921356">
            <w:r>
              <w:t>1066</w:t>
            </w:r>
          </w:p>
        </w:tc>
        <w:tc>
          <w:tcPr>
            <w:tcW w:w="594" w:type="dxa"/>
          </w:tcPr>
          <w:p w14:paraId="1D1B4580" w14:textId="77777777" w:rsidR="00921356" w:rsidRDefault="00921356">
            <w:r>
              <w:t>16434</w:t>
            </w:r>
          </w:p>
        </w:tc>
        <w:tc>
          <w:tcPr>
            <w:tcW w:w="820" w:type="dxa"/>
          </w:tcPr>
          <w:p w14:paraId="3A45F29A" w14:textId="77777777" w:rsidR="00921356" w:rsidRDefault="00921356">
            <w:r>
              <w:t>Zubair Ahmad</w:t>
            </w:r>
          </w:p>
        </w:tc>
        <w:tc>
          <w:tcPr>
            <w:tcW w:w="929" w:type="dxa"/>
          </w:tcPr>
          <w:p w14:paraId="2878D324" w14:textId="77777777" w:rsidR="00921356" w:rsidRDefault="00921356">
            <w:r>
              <w:t>Muhammad Azam</w:t>
            </w:r>
          </w:p>
        </w:tc>
        <w:tc>
          <w:tcPr>
            <w:tcW w:w="773" w:type="dxa"/>
          </w:tcPr>
          <w:p w14:paraId="3E48D3B6" w14:textId="77777777" w:rsidR="00921356" w:rsidRDefault="00921356">
            <w:r>
              <w:t>89665-p</w:t>
            </w:r>
          </w:p>
        </w:tc>
        <w:tc>
          <w:tcPr>
            <w:tcW w:w="674" w:type="dxa"/>
          </w:tcPr>
          <w:p w14:paraId="034E0DF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7A2FEA" w14:textId="77777777" w:rsidR="00921356" w:rsidRDefault="00921356">
            <w:r>
              <w:t>12.170833</w:t>
            </w:r>
          </w:p>
        </w:tc>
        <w:tc>
          <w:tcPr>
            <w:tcW w:w="578" w:type="dxa"/>
          </w:tcPr>
          <w:p w14:paraId="3E8D21E4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759F84D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61977EF5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BEE66C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53EAB298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6DD24F2D" w14:textId="77777777" w:rsidR="00921356" w:rsidRDefault="00921356">
            <w:r>
              <w:t>39.310833</w:t>
            </w:r>
          </w:p>
        </w:tc>
      </w:tr>
      <w:tr w:rsidR="00921356" w14:paraId="520E4D52" w14:textId="77777777" w:rsidTr="00921356">
        <w:tc>
          <w:tcPr>
            <w:tcW w:w="419" w:type="dxa"/>
          </w:tcPr>
          <w:p w14:paraId="4DAD4EB6" w14:textId="77777777" w:rsidR="00921356" w:rsidRDefault="00921356">
            <w:r>
              <w:t>1067</w:t>
            </w:r>
          </w:p>
        </w:tc>
        <w:tc>
          <w:tcPr>
            <w:tcW w:w="594" w:type="dxa"/>
          </w:tcPr>
          <w:p w14:paraId="5CA125F2" w14:textId="77777777" w:rsidR="00921356" w:rsidRDefault="00921356">
            <w:r>
              <w:t>17792</w:t>
            </w:r>
          </w:p>
        </w:tc>
        <w:tc>
          <w:tcPr>
            <w:tcW w:w="820" w:type="dxa"/>
          </w:tcPr>
          <w:p w14:paraId="2D39AC93" w14:textId="77777777" w:rsidR="00921356" w:rsidRDefault="00921356">
            <w:r>
              <w:t>Muhammad Hassaan Nabi</w:t>
            </w:r>
          </w:p>
        </w:tc>
        <w:tc>
          <w:tcPr>
            <w:tcW w:w="929" w:type="dxa"/>
          </w:tcPr>
          <w:p w14:paraId="189E6051" w14:textId="77777777" w:rsidR="00921356" w:rsidRDefault="00921356">
            <w:r>
              <w:t>Chaudhary Ghulam Nabi</w:t>
            </w:r>
          </w:p>
        </w:tc>
        <w:tc>
          <w:tcPr>
            <w:tcW w:w="773" w:type="dxa"/>
          </w:tcPr>
          <w:p w14:paraId="0EE1BFE5" w14:textId="77777777" w:rsidR="00921356" w:rsidRDefault="00921356">
            <w:r>
              <w:t>91554-p</w:t>
            </w:r>
          </w:p>
        </w:tc>
        <w:tc>
          <w:tcPr>
            <w:tcW w:w="674" w:type="dxa"/>
          </w:tcPr>
          <w:p w14:paraId="5370562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17A4DE72" w14:textId="77777777" w:rsidR="00921356" w:rsidRDefault="00921356">
            <w:r>
              <w:t>12.6</w:t>
            </w:r>
          </w:p>
        </w:tc>
        <w:tc>
          <w:tcPr>
            <w:tcW w:w="578" w:type="dxa"/>
          </w:tcPr>
          <w:p w14:paraId="2AF68692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E9549A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036A75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5BBE8620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372C6B71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3E22A485" w14:textId="77777777" w:rsidR="00921356" w:rsidRDefault="00921356">
            <w:r>
              <w:t>39.1</w:t>
            </w:r>
          </w:p>
        </w:tc>
      </w:tr>
      <w:tr w:rsidR="00921356" w14:paraId="774C0F2D" w14:textId="77777777" w:rsidTr="00921356">
        <w:tc>
          <w:tcPr>
            <w:tcW w:w="419" w:type="dxa"/>
          </w:tcPr>
          <w:p w14:paraId="09B915D0" w14:textId="77777777" w:rsidR="00921356" w:rsidRDefault="00921356">
            <w:r>
              <w:t>1068</w:t>
            </w:r>
          </w:p>
        </w:tc>
        <w:tc>
          <w:tcPr>
            <w:tcW w:w="594" w:type="dxa"/>
          </w:tcPr>
          <w:p w14:paraId="1DBB104C" w14:textId="77777777" w:rsidR="00921356" w:rsidRDefault="00921356">
            <w:r>
              <w:t>17561</w:t>
            </w:r>
          </w:p>
        </w:tc>
        <w:tc>
          <w:tcPr>
            <w:tcW w:w="820" w:type="dxa"/>
          </w:tcPr>
          <w:p w14:paraId="2C6CE6A3" w14:textId="77777777" w:rsidR="00921356" w:rsidRDefault="00921356">
            <w:r>
              <w:t>Aamir Abdullah</w:t>
            </w:r>
          </w:p>
        </w:tc>
        <w:tc>
          <w:tcPr>
            <w:tcW w:w="929" w:type="dxa"/>
          </w:tcPr>
          <w:p w14:paraId="68D8C970" w14:textId="77777777" w:rsidR="00921356" w:rsidRDefault="00921356">
            <w:r>
              <w:t>Asmatullah Khan</w:t>
            </w:r>
          </w:p>
        </w:tc>
        <w:tc>
          <w:tcPr>
            <w:tcW w:w="773" w:type="dxa"/>
          </w:tcPr>
          <w:p w14:paraId="5FB4BFCD" w14:textId="77777777" w:rsidR="00921356" w:rsidRDefault="00921356">
            <w:r>
              <w:t>32259-N</w:t>
            </w:r>
          </w:p>
        </w:tc>
        <w:tc>
          <w:tcPr>
            <w:tcW w:w="674" w:type="dxa"/>
          </w:tcPr>
          <w:p w14:paraId="0C31C573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6C707AEE" w14:textId="77777777" w:rsidR="00921356" w:rsidRDefault="00921356">
            <w:r>
              <w:t>12.323404</w:t>
            </w:r>
          </w:p>
        </w:tc>
        <w:tc>
          <w:tcPr>
            <w:tcW w:w="578" w:type="dxa"/>
          </w:tcPr>
          <w:p w14:paraId="3228F878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8D0DEBF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2FFE2658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411D975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7BD02F06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CA8EAFE" w14:textId="77777777" w:rsidR="00921356" w:rsidRDefault="00921356">
            <w:r>
              <w:t>38.823404</w:t>
            </w:r>
          </w:p>
        </w:tc>
      </w:tr>
      <w:tr w:rsidR="00921356" w14:paraId="05D70ABE" w14:textId="77777777" w:rsidTr="00921356">
        <w:tc>
          <w:tcPr>
            <w:tcW w:w="419" w:type="dxa"/>
          </w:tcPr>
          <w:p w14:paraId="3BEF29C2" w14:textId="77777777" w:rsidR="00921356" w:rsidRDefault="00921356">
            <w:r>
              <w:t>1069</w:t>
            </w:r>
          </w:p>
        </w:tc>
        <w:tc>
          <w:tcPr>
            <w:tcW w:w="594" w:type="dxa"/>
          </w:tcPr>
          <w:p w14:paraId="6B0C3028" w14:textId="77777777" w:rsidR="00921356" w:rsidRDefault="00921356">
            <w:r>
              <w:t>17642</w:t>
            </w:r>
          </w:p>
        </w:tc>
        <w:tc>
          <w:tcPr>
            <w:tcW w:w="820" w:type="dxa"/>
          </w:tcPr>
          <w:p w14:paraId="4DA04FA3" w14:textId="77777777" w:rsidR="00921356" w:rsidRDefault="00921356">
            <w:r>
              <w:t>Sarwat Naseem</w:t>
            </w:r>
          </w:p>
        </w:tc>
        <w:tc>
          <w:tcPr>
            <w:tcW w:w="929" w:type="dxa"/>
          </w:tcPr>
          <w:p w14:paraId="1A1C09A4" w14:textId="77777777" w:rsidR="00921356" w:rsidRDefault="00921356">
            <w:r>
              <w:t>Muhammad Naseem</w:t>
            </w:r>
          </w:p>
        </w:tc>
        <w:tc>
          <w:tcPr>
            <w:tcW w:w="773" w:type="dxa"/>
          </w:tcPr>
          <w:p w14:paraId="40AAA1DC" w14:textId="77777777" w:rsidR="00921356" w:rsidRDefault="00921356">
            <w:r>
              <w:t>AJK_3861</w:t>
            </w:r>
          </w:p>
        </w:tc>
        <w:tc>
          <w:tcPr>
            <w:tcW w:w="674" w:type="dxa"/>
          </w:tcPr>
          <w:p w14:paraId="239F380D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2E3612E1" w14:textId="77777777" w:rsidR="00921356" w:rsidRDefault="00921356">
            <w:r>
              <w:t>14.767442</w:t>
            </w:r>
          </w:p>
        </w:tc>
        <w:tc>
          <w:tcPr>
            <w:tcW w:w="578" w:type="dxa"/>
          </w:tcPr>
          <w:p w14:paraId="6B7F1881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05DBF3BE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622282A2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60FA6D0C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2364A4B" w14:textId="77777777" w:rsidR="00921356" w:rsidRDefault="00921356">
            <w:r>
              <w:t>24.0</w:t>
            </w:r>
          </w:p>
        </w:tc>
        <w:tc>
          <w:tcPr>
            <w:tcW w:w="642" w:type="dxa"/>
          </w:tcPr>
          <w:p w14:paraId="77CCC60E" w14:textId="77777777" w:rsidR="00921356" w:rsidRDefault="00921356">
            <w:r>
              <w:t>38.767442</w:t>
            </w:r>
          </w:p>
        </w:tc>
      </w:tr>
      <w:tr w:rsidR="00921356" w14:paraId="592AC4C5" w14:textId="77777777" w:rsidTr="00921356">
        <w:tc>
          <w:tcPr>
            <w:tcW w:w="419" w:type="dxa"/>
          </w:tcPr>
          <w:p w14:paraId="25C3C49C" w14:textId="77777777" w:rsidR="00921356" w:rsidRDefault="00921356">
            <w:r>
              <w:t>1070</w:t>
            </w:r>
          </w:p>
        </w:tc>
        <w:tc>
          <w:tcPr>
            <w:tcW w:w="594" w:type="dxa"/>
          </w:tcPr>
          <w:p w14:paraId="0C7AE957" w14:textId="77777777" w:rsidR="00921356" w:rsidRDefault="00921356">
            <w:r>
              <w:t>18855</w:t>
            </w:r>
          </w:p>
        </w:tc>
        <w:tc>
          <w:tcPr>
            <w:tcW w:w="820" w:type="dxa"/>
          </w:tcPr>
          <w:p w14:paraId="6256587D" w14:textId="77777777" w:rsidR="00921356" w:rsidRDefault="00921356">
            <w:r>
              <w:t>Tajamul Hussain</w:t>
            </w:r>
          </w:p>
        </w:tc>
        <w:tc>
          <w:tcPr>
            <w:tcW w:w="929" w:type="dxa"/>
          </w:tcPr>
          <w:p w14:paraId="258DA1DB" w14:textId="77777777" w:rsidR="00921356" w:rsidRDefault="00921356">
            <w:r>
              <w:t>Muhammad hussain</w:t>
            </w:r>
          </w:p>
        </w:tc>
        <w:tc>
          <w:tcPr>
            <w:tcW w:w="773" w:type="dxa"/>
          </w:tcPr>
          <w:p w14:paraId="45871E5B" w14:textId="77777777" w:rsidR="00921356" w:rsidRDefault="00921356">
            <w:r>
              <w:t>5797-AJK</w:t>
            </w:r>
          </w:p>
        </w:tc>
        <w:tc>
          <w:tcPr>
            <w:tcW w:w="674" w:type="dxa"/>
          </w:tcPr>
          <w:p w14:paraId="1F05259D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2380BA80" w14:textId="77777777" w:rsidR="00921356" w:rsidRDefault="00921356">
            <w:r>
              <w:t>13.547826</w:t>
            </w:r>
          </w:p>
        </w:tc>
        <w:tc>
          <w:tcPr>
            <w:tcW w:w="578" w:type="dxa"/>
          </w:tcPr>
          <w:p w14:paraId="1C7F7866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13AA7DC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24695B7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08EA4B73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5D3693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560356EE" w14:textId="77777777" w:rsidR="00921356" w:rsidRDefault="00921356">
            <w:r>
              <w:t>38.507826</w:t>
            </w:r>
          </w:p>
        </w:tc>
      </w:tr>
      <w:tr w:rsidR="00921356" w14:paraId="7295DE47" w14:textId="77777777" w:rsidTr="00921356">
        <w:tc>
          <w:tcPr>
            <w:tcW w:w="419" w:type="dxa"/>
          </w:tcPr>
          <w:p w14:paraId="58CBB160" w14:textId="77777777" w:rsidR="00921356" w:rsidRDefault="00921356">
            <w:r>
              <w:t>1071</w:t>
            </w:r>
          </w:p>
        </w:tc>
        <w:tc>
          <w:tcPr>
            <w:tcW w:w="594" w:type="dxa"/>
          </w:tcPr>
          <w:p w14:paraId="2345ADBD" w14:textId="77777777" w:rsidR="00921356" w:rsidRDefault="00921356">
            <w:r>
              <w:t>18243</w:t>
            </w:r>
          </w:p>
        </w:tc>
        <w:tc>
          <w:tcPr>
            <w:tcW w:w="820" w:type="dxa"/>
          </w:tcPr>
          <w:p w14:paraId="43270234" w14:textId="77777777" w:rsidR="00921356" w:rsidRDefault="00921356">
            <w:r>
              <w:t>Hamara Altaf</w:t>
            </w:r>
          </w:p>
        </w:tc>
        <w:tc>
          <w:tcPr>
            <w:tcW w:w="929" w:type="dxa"/>
          </w:tcPr>
          <w:p w14:paraId="4A8C56DD" w14:textId="77777777" w:rsidR="00921356" w:rsidRDefault="00921356">
            <w:r>
              <w:t>Muhammad Altaf</w:t>
            </w:r>
          </w:p>
        </w:tc>
        <w:tc>
          <w:tcPr>
            <w:tcW w:w="773" w:type="dxa"/>
          </w:tcPr>
          <w:p w14:paraId="04ED2B30" w14:textId="77777777" w:rsidR="00921356" w:rsidRDefault="00921356">
            <w:r>
              <w:t>5046-AJK</w:t>
            </w:r>
          </w:p>
        </w:tc>
        <w:tc>
          <w:tcPr>
            <w:tcW w:w="674" w:type="dxa"/>
          </w:tcPr>
          <w:p w14:paraId="72C147F6" w14:textId="77777777" w:rsidR="00921356" w:rsidRDefault="00921356">
            <w:r>
              <w:t>AJK, G&amp;B, FATA, ICT</w:t>
            </w:r>
          </w:p>
        </w:tc>
        <w:tc>
          <w:tcPr>
            <w:tcW w:w="642" w:type="dxa"/>
          </w:tcPr>
          <w:p w14:paraId="7BF28C9E" w14:textId="77777777" w:rsidR="00921356" w:rsidRDefault="00921356">
            <w:r>
              <w:t>11.96</w:t>
            </w:r>
          </w:p>
        </w:tc>
        <w:tc>
          <w:tcPr>
            <w:tcW w:w="578" w:type="dxa"/>
          </w:tcPr>
          <w:p w14:paraId="23098B1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402A281B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2C516E79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4B07E98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997BF03" w14:textId="77777777" w:rsidR="00921356" w:rsidRDefault="00921356">
            <w:r>
              <w:t>25.92</w:t>
            </w:r>
          </w:p>
        </w:tc>
        <w:tc>
          <w:tcPr>
            <w:tcW w:w="642" w:type="dxa"/>
          </w:tcPr>
          <w:p w14:paraId="1D878213" w14:textId="77777777" w:rsidR="00921356" w:rsidRDefault="00921356">
            <w:r>
              <w:t>37.88</w:t>
            </w:r>
          </w:p>
        </w:tc>
      </w:tr>
      <w:tr w:rsidR="00921356" w14:paraId="108DAFD8" w14:textId="77777777" w:rsidTr="00921356">
        <w:tc>
          <w:tcPr>
            <w:tcW w:w="419" w:type="dxa"/>
          </w:tcPr>
          <w:p w14:paraId="7A7D3FA7" w14:textId="77777777" w:rsidR="00921356" w:rsidRDefault="00921356">
            <w:r>
              <w:t>1072</w:t>
            </w:r>
          </w:p>
        </w:tc>
        <w:tc>
          <w:tcPr>
            <w:tcW w:w="594" w:type="dxa"/>
          </w:tcPr>
          <w:p w14:paraId="34C1F35C" w14:textId="77777777" w:rsidR="00921356" w:rsidRDefault="00921356">
            <w:r>
              <w:t>18960</w:t>
            </w:r>
          </w:p>
        </w:tc>
        <w:tc>
          <w:tcPr>
            <w:tcW w:w="820" w:type="dxa"/>
          </w:tcPr>
          <w:p w14:paraId="0FA1F20F" w14:textId="77777777" w:rsidR="00921356" w:rsidRDefault="00921356">
            <w:r>
              <w:t>Ayesha Riaz</w:t>
            </w:r>
          </w:p>
        </w:tc>
        <w:tc>
          <w:tcPr>
            <w:tcW w:w="929" w:type="dxa"/>
          </w:tcPr>
          <w:p w14:paraId="52CFD090" w14:textId="77777777" w:rsidR="00921356" w:rsidRDefault="00921356">
            <w:r>
              <w:t>Riaz Ahmad</w:t>
            </w:r>
          </w:p>
        </w:tc>
        <w:tc>
          <w:tcPr>
            <w:tcW w:w="773" w:type="dxa"/>
          </w:tcPr>
          <w:p w14:paraId="0980F71D" w14:textId="77777777" w:rsidR="00921356" w:rsidRDefault="00921356">
            <w:r>
              <w:t>65833-P</w:t>
            </w:r>
          </w:p>
        </w:tc>
        <w:tc>
          <w:tcPr>
            <w:tcW w:w="674" w:type="dxa"/>
          </w:tcPr>
          <w:p w14:paraId="6BFD02C5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6460374D" w14:textId="77777777" w:rsidR="00921356" w:rsidRDefault="00921356">
            <w:r>
              <w:t>12.982609</w:t>
            </w:r>
          </w:p>
        </w:tc>
        <w:tc>
          <w:tcPr>
            <w:tcW w:w="578" w:type="dxa"/>
          </w:tcPr>
          <w:p w14:paraId="5A366900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746711A5" w14:textId="77777777" w:rsidR="00921356" w:rsidRDefault="00921356">
            <w:r>
              <w:t>0.0</w:t>
            </w:r>
          </w:p>
        </w:tc>
        <w:tc>
          <w:tcPr>
            <w:tcW w:w="654" w:type="dxa"/>
          </w:tcPr>
          <w:p w14:paraId="311CCF51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394A3151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6E52B090" w14:textId="77777777" w:rsidR="00921356" w:rsidRDefault="00921356">
            <w:r>
              <w:t>24.64</w:t>
            </w:r>
          </w:p>
        </w:tc>
        <w:tc>
          <w:tcPr>
            <w:tcW w:w="642" w:type="dxa"/>
          </w:tcPr>
          <w:p w14:paraId="754C70BB" w14:textId="77777777" w:rsidR="00921356" w:rsidRDefault="00921356">
            <w:r>
              <w:t>37.622609</w:t>
            </w:r>
          </w:p>
        </w:tc>
      </w:tr>
      <w:tr w:rsidR="00921356" w14:paraId="380209C3" w14:textId="77777777" w:rsidTr="00921356">
        <w:tc>
          <w:tcPr>
            <w:tcW w:w="419" w:type="dxa"/>
          </w:tcPr>
          <w:p w14:paraId="269FB954" w14:textId="77777777" w:rsidR="00921356" w:rsidRDefault="00921356">
            <w:r>
              <w:t>1073</w:t>
            </w:r>
          </w:p>
        </w:tc>
        <w:tc>
          <w:tcPr>
            <w:tcW w:w="594" w:type="dxa"/>
          </w:tcPr>
          <w:p w14:paraId="1CB3BB7B" w14:textId="77777777" w:rsidR="00921356" w:rsidRDefault="00921356">
            <w:r>
              <w:t>17509</w:t>
            </w:r>
          </w:p>
        </w:tc>
        <w:tc>
          <w:tcPr>
            <w:tcW w:w="820" w:type="dxa"/>
          </w:tcPr>
          <w:p w14:paraId="362C2AA3" w14:textId="77777777" w:rsidR="00921356" w:rsidRDefault="00921356">
            <w:r>
              <w:t>Yousaf Ishfaq Khan</w:t>
            </w:r>
          </w:p>
        </w:tc>
        <w:tc>
          <w:tcPr>
            <w:tcW w:w="929" w:type="dxa"/>
          </w:tcPr>
          <w:p w14:paraId="576C7798" w14:textId="77777777" w:rsidR="00921356" w:rsidRDefault="00921356">
            <w:r>
              <w:t>Mohammad Ishfaq khan</w:t>
            </w:r>
          </w:p>
        </w:tc>
        <w:tc>
          <w:tcPr>
            <w:tcW w:w="773" w:type="dxa"/>
          </w:tcPr>
          <w:p w14:paraId="7734EDE3" w14:textId="77777777" w:rsidR="00921356" w:rsidRDefault="00921356">
            <w:r>
              <w:t>21631-N</w:t>
            </w:r>
          </w:p>
        </w:tc>
        <w:tc>
          <w:tcPr>
            <w:tcW w:w="674" w:type="dxa"/>
          </w:tcPr>
          <w:p w14:paraId="7473D9A0" w14:textId="77777777" w:rsidR="00921356" w:rsidRDefault="00921356">
            <w:r>
              <w:t>KPK, Sindh, Balochistan</w:t>
            </w:r>
          </w:p>
        </w:tc>
        <w:tc>
          <w:tcPr>
            <w:tcW w:w="642" w:type="dxa"/>
          </w:tcPr>
          <w:p w14:paraId="1B70D027" w14:textId="77777777" w:rsidR="00921356" w:rsidRDefault="00921356">
            <w:r>
              <w:t>10.470103</w:t>
            </w:r>
          </w:p>
        </w:tc>
        <w:tc>
          <w:tcPr>
            <w:tcW w:w="578" w:type="dxa"/>
          </w:tcPr>
          <w:p w14:paraId="51EE39EA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3B30A65E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546B2E40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EDA3FBE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05CC247C" w14:textId="77777777" w:rsidR="00921356" w:rsidRDefault="00921356">
            <w:r>
              <w:t>24.32</w:t>
            </w:r>
          </w:p>
        </w:tc>
        <w:tc>
          <w:tcPr>
            <w:tcW w:w="642" w:type="dxa"/>
          </w:tcPr>
          <w:p w14:paraId="03A04EF7" w14:textId="77777777" w:rsidR="00921356" w:rsidRDefault="00921356">
            <w:r>
              <w:t>37.290103</w:t>
            </w:r>
          </w:p>
        </w:tc>
      </w:tr>
      <w:tr w:rsidR="00921356" w14:paraId="59375F76" w14:textId="77777777" w:rsidTr="00921356">
        <w:tc>
          <w:tcPr>
            <w:tcW w:w="419" w:type="dxa"/>
          </w:tcPr>
          <w:p w14:paraId="413D41E0" w14:textId="77777777" w:rsidR="00921356" w:rsidRDefault="00921356">
            <w:r>
              <w:t>1074</w:t>
            </w:r>
          </w:p>
        </w:tc>
        <w:tc>
          <w:tcPr>
            <w:tcW w:w="594" w:type="dxa"/>
          </w:tcPr>
          <w:p w14:paraId="358AB6FF" w14:textId="77777777" w:rsidR="00921356" w:rsidRDefault="00921356">
            <w:r>
              <w:t>17901</w:t>
            </w:r>
          </w:p>
        </w:tc>
        <w:tc>
          <w:tcPr>
            <w:tcW w:w="820" w:type="dxa"/>
          </w:tcPr>
          <w:p w14:paraId="259B1560" w14:textId="77777777" w:rsidR="00921356" w:rsidRDefault="00921356">
            <w:r>
              <w:t>Dr Anum Iyaz</w:t>
            </w:r>
          </w:p>
        </w:tc>
        <w:tc>
          <w:tcPr>
            <w:tcW w:w="929" w:type="dxa"/>
          </w:tcPr>
          <w:p w14:paraId="498FDB51" w14:textId="77777777" w:rsidR="00921356" w:rsidRDefault="00921356">
            <w:r>
              <w:t>Iyaz Aslam</w:t>
            </w:r>
          </w:p>
        </w:tc>
        <w:tc>
          <w:tcPr>
            <w:tcW w:w="773" w:type="dxa"/>
          </w:tcPr>
          <w:p w14:paraId="2EDD8B4B" w14:textId="77777777" w:rsidR="00921356" w:rsidRDefault="00921356">
            <w:r>
              <w:t>113242-P</w:t>
            </w:r>
          </w:p>
        </w:tc>
        <w:tc>
          <w:tcPr>
            <w:tcW w:w="674" w:type="dxa"/>
          </w:tcPr>
          <w:p w14:paraId="137E81B0" w14:textId="77777777" w:rsidR="00921356" w:rsidRDefault="00921356">
            <w:r>
              <w:t>Punjab</w:t>
            </w:r>
          </w:p>
        </w:tc>
        <w:tc>
          <w:tcPr>
            <w:tcW w:w="642" w:type="dxa"/>
          </w:tcPr>
          <w:p w14:paraId="7742064A" w14:textId="77777777" w:rsidR="00921356" w:rsidRDefault="00921356">
            <w:r>
              <w:t>0.0</w:t>
            </w:r>
          </w:p>
        </w:tc>
        <w:tc>
          <w:tcPr>
            <w:tcW w:w="578" w:type="dxa"/>
          </w:tcPr>
          <w:p w14:paraId="3AF83E6B" w14:textId="77777777" w:rsidR="00921356" w:rsidRDefault="00921356">
            <w:r>
              <w:t>0.0</w:t>
            </w:r>
          </w:p>
        </w:tc>
        <w:tc>
          <w:tcPr>
            <w:tcW w:w="463" w:type="dxa"/>
          </w:tcPr>
          <w:p w14:paraId="607F5A52" w14:textId="77777777" w:rsidR="00921356" w:rsidRDefault="00921356">
            <w:r>
              <w:t>2.5</w:t>
            </w:r>
          </w:p>
        </w:tc>
        <w:tc>
          <w:tcPr>
            <w:tcW w:w="654" w:type="dxa"/>
          </w:tcPr>
          <w:p w14:paraId="10B8F89F" w14:textId="77777777" w:rsidR="00921356" w:rsidRDefault="00921356">
            <w:r>
              <w:t>0.0</w:t>
            </w:r>
          </w:p>
        </w:tc>
        <w:tc>
          <w:tcPr>
            <w:tcW w:w="576" w:type="dxa"/>
          </w:tcPr>
          <w:p w14:paraId="2326B6C4" w14:textId="77777777" w:rsidR="00921356" w:rsidRDefault="00921356">
            <w:r>
              <w:t>0.0</w:t>
            </w:r>
          </w:p>
        </w:tc>
        <w:tc>
          <w:tcPr>
            <w:tcW w:w="642" w:type="dxa"/>
          </w:tcPr>
          <w:p w14:paraId="1F3E503A" w14:textId="77777777" w:rsidR="00921356" w:rsidRDefault="00921356">
            <w:r>
              <w:t>24.96</w:t>
            </w:r>
          </w:p>
        </w:tc>
        <w:tc>
          <w:tcPr>
            <w:tcW w:w="642" w:type="dxa"/>
          </w:tcPr>
          <w:p w14:paraId="34987E70" w14:textId="77777777" w:rsidR="00921356" w:rsidRDefault="00921356">
            <w:r>
              <w:t>27.46</w:t>
            </w:r>
          </w:p>
        </w:tc>
      </w:tr>
    </w:tbl>
    <w:p w14:paraId="3C56045D" w14:textId="77777777" w:rsidR="00093858" w:rsidRDefault="00093858"/>
    <w:sectPr w:rsidR="000938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783143">
    <w:abstractNumId w:val="8"/>
  </w:num>
  <w:num w:numId="2" w16cid:durableId="1982071631">
    <w:abstractNumId w:val="6"/>
  </w:num>
  <w:num w:numId="3" w16cid:durableId="1294555454">
    <w:abstractNumId w:val="5"/>
  </w:num>
  <w:num w:numId="4" w16cid:durableId="829298436">
    <w:abstractNumId w:val="4"/>
  </w:num>
  <w:num w:numId="5" w16cid:durableId="894775496">
    <w:abstractNumId w:val="7"/>
  </w:num>
  <w:num w:numId="6" w16cid:durableId="1255866469">
    <w:abstractNumId w:val="3"/>
  </w:num>
  <w:num w:numId="7" w16cid:durableId="1105923594">
    <w:abstractNumId w:val="2"/>
  </w:num>
  <w:num w:numId="8" w16cid:durableId="1270623061">
    <w:abstractNumId w:val="1"/>
  </w:num>
  <w:num w:numId="9" w16cid:durableId="448666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858"/>
    <w:rsid w:val="0015074B"/>
    <w:rsid w:val="0029639D"/>
    <w:rsid w:val="00326F90"/>
    <w:rsid w:val="00921356"/>
    <w:rsid w:val="00AA1D8D"/>
    <w:rsid w:val="00B47730"/>
    <w:rsid w:val="00CA2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ED5B4"/>
  <w14:defaultImageDpi w14:val="300"/>
  <w15:docId w15:val="{1C84581A-3017-4CDF-A479-64D09C9F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15921</Words>
  <Characters>90751</Characters>
  <Application>Microsoft Office Word</Application>
  <DocSecurity>0</DocSecurity>
  <Lines>756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2022-08-02T20:58:00Z</dcterms:modified>
  <cp:category/>
</cp:coreProperties>
</file>